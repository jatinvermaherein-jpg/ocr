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Master OCR Allocation Plan</w:t>
      </w:r>
    </w:p>
    <w:p>
      <w:pPr>
        <w:jc w:val="center"/>
      </w:pPr>
      <w:r>
        <w:rPr>
          <w:b/>
          <w:color w:val="1F4E79"/>
        </w:rPr>
        <w:t>66 currently indexed PDFs • 2,624 pages • Current assistant + four twin chats</w:t>
      </w:r>
    </w:p>
    <w:p>
      <w:pPr>
        <w:pStyle w:val="Heading1"/>
      </w:pPr>
      <w:r>
        <w:t>Scope and inventory status</w:t>
      </w:r>
    </w:p>
    <w:p>
      <w:pPr>
        <w:pStyle w:val="ListBullet"/>
      </w:pPr>
      <w:r>
        <w:t>The cloned GitHub main branch contains 54 PDFs across five chapters (2,128 pages). The 12 PDFs attached in the current chat are Sequence &amp; Series (496 pages). Combined visible scope: 66 PDFs and 2,624 pages.</w:t>
      </w:r>
    </w:p>
    <w:p>
      <w:pPr>
        <w:pStyle w:val="ListBullet"/>
      </w:pPr>
      <w:r>
        <w:t>The user reported 55 additional PDFs in the repository; only 54 are present in the checked-out main branch. One expected repository PDF is therefore not yet accounted for here. It may be unpushed, on another branch, or still to be added.</w:t>
      </w:r>
    </w:p>
    <w:p>
      <w:pPr>
        <w:pStyle w:val="ListBullet"/>
      </w:pPr>
      <w:r>
        <w:t>Chapter and lecture fields below are taken from filenames and checked against the title-slide OCR. Each worker must confirm them while reviewing the source; if cover and filename disagree, record the cover wording and log the discrepancy.</w:t>
      </w:r>
    </w:p>
    <w:p>
      <w:pPr>
        <w:pStyle w:val="ListBullet"/>
      </w:pPr>
      <w:r>
        <w:t>This is an allocation/inventory document, not the completed OCR. Full extraction and page-by-page visual QA remain pending.</w:t>
      </w:r>
    </w:p>
    <w:p>
      <w:pPr>
        <w:pStyle w:val="Heading1"/>
      </w:pPr>
      <w:r>
        <w:t>Work allocation</w:t>
      </w:r>
    </w:p>
    <w:tbl>
      <w:tblPr>
        <w:tblStyle w:val="LightShading-Accent1"/>
        <w:tblW w:type="auto" w:w="0"/>
        <w:tblLook w:firstColumn="1" w:firstRow="1" w:lastColumn="0" w:lastRow="0" w:noHBand="0" w:noVBand="1" w:val="04A0"/>
      </w:tblPr>
      <w:tblGrid>
        <w:gridCol w:w="2541"/>
        <w:gridCol w:w="2541"/>
        <w:gridCol w:w="2541"/>
        <w:gridCol w:w="2541"/>
      </w:tblGrid>
      <w:tr>
        <w:tc>
          <w:tcPr>
            <w:tcW w:type="dxa" w:w="2541"/>
          </w:tcPr>
          <w:p>
            <w:r>
              <w:t>Worker</w:t>
            </w:r>
          </w:p>
        </w:tc>
        <w:tc>
          <w:tcPr>
            <w:tcW w:type="dxa" w:w="2541"/>
          </w:tcPr>
          <w:p>
            <w:r>
              <w:t>Branch</w:t>
            </w:r>
          </w:p>
        </w:tc>
        <w:tc>
          <w:tcPr>
            <w:tcW w:type="dxa" w:w="2541"/>
          </w:tcPr>
          <w:p>
            <w:r>
              <w:t>Files / lecture sets</w:t>
            </w:r>
          </w:p>
        </w:tc>
        <w:tc>
          <w:tcPr>
            <w:tcW w:type="dxa" w:w="2541"/>
          </w:tcPr>
          <w:p>
            <w:r>
              <w:t>Total workload</w:t>
            </w:r>
          </w:p>
        </w:tc>
      </w:tr>
      <w:tr>
        <w:tc>
          <w:tcPr>
            <w:tcW w:type="dxa" w:w="2541"/>
          </w:tcPr>
          <w:p>
            <w:r>
              <w:t>Current assistant</w:t>
            </w:r>
          </w:p>
        </w:tc>
        <w:tc>
          <w:tcPr>
            <w:tcW w:type="dxa" w:w="2541"/>
          </w:tcPr>
          <w:p>
            <w:r>
              <w:t>ocr/current-sequence-series</w:t>
            </w:r>
          </w:p>
        </w:tc>
        <w:tc>
          <w:tcPr>
            <w:tcW w:type="dxa" w:w="2541"/>
          </w:tcPr>
          <w:p>
            <w:r>
              <w:t>Sequence &amp; Series: Lectures 01–12 (12 PDFs, 496 pages)</w:t>
            </w:r>
          </w:p>
        </w:tc>
        <w:tc>
          <w:tcPr>
            <w:tcW w:type="dxa" w:w="2541"/>
          </w:tcPr>
          <w:p>
            <w:r>
              <w:t>12 PDFs / 496 pages</w:t>
            </w:r>
          </w:p>
        </w:tc>
      </w:tr>
      <w:tr>
        <w:tc>
          <w:tcPr>
            <w:tcW w:type="dxa" w:w="2541"/>
          </w:tcPr>
          <w:p>
            <w:r>
              <w:t>Twin 1</w:t>
            </w:r>
          </w:p>
        </w:tc>
        <w:tc>
          <w:tcPr>
            <w:tcW w:type="dxa" w:w="2541"/>
          </w:tcPr>
          <w:p>
            <w:r>
              <w:t>ocr/twin-1-binomial-pc01-04</w:t>
            </w:r>
          </w:p>
        </w:tc>
        <w:tc>
          <w:tcPr>
            <w:tcW w:type="dxa" w:w="2541"/>
          </w:tcPr>
          <w:p>
            <w:r>
              <w:t>Binomial Theorem: Lectures 01–09 (9 PDFs, 344 pages)</w:t>
              <w:br/>
              <w:t>Permutations &amp; Combinations: Lectures 01–04 (4 PDFs, 164 pages)</w:t>
            </w:r>
          </w:p>
        </w:tc>
        <w:tc>
          <w:tcPr>
            <w:tcW w:type="dxa" w:w="2541"/>
          </w:tcPr>
          <w:p>
            <w:r>
              <w:t>13 PDFs / 508 pages</w:t>
            </w:r>
          </w:p>
        </w:tc>
      </w:tr>
      <w:tr>
        <w:tc>
          <w:tcPr>
            <w:tcW w:type="dxa" w:w="2541"/>
          </w:tcPr>
          <w:p>
            <w:r>
              <w:t>Twin 2</w:t>
            </w:r>
          </w:p>
        </w:tc>
        <w:tc>
          <w:tcPr>
            <w:tcW w:type="dxa" w:w="2541"/>
          </w:tcPr>
          <w:p>
            <w:r>
              <w:t>ocr/twin-2-pc05-11-quadratic01-08</w:t>
            </w:r>
          </w:p>
        </w:tc>
        <w:tc>
          <w:tcPr>
            <w:tcW w:type="dxa" w:w="2541"/>
          </w:tcPr>
          <w:p>
            <w:r>
              <w:t>Permutations &amp; Combinations: Lectures 05–11 (7 PDFs, 278 pages)</w:t>
              <w:br/>
              <w:t>Quadratic Equations: Lectures 01–08 (8 PDFs, 258 pages)</w:t>
            </w:r>
          </w:p>
        </w:tc>
        <w:tc>
          <w:tcPr>
            <w:tcW w:type="dxa" w:w="2541"/>
          </w:tcPr>
          <w:p>
            <w:r>
              <w:t>15 PDFs / 536 pages</w:t>
            </w:r>
          </w:p>
        </w:tc>
      </w:tr>
      <w:tr>
        <w:tc>
          <w:tcPr>
            <w:tcW w:type="dxa" w:w="2541"/>
          </w:tcPr>
          <w:p>
            <w:r>
              <w:t>Twin 3</w:t>
            </w:r>
          </w:p>
        </w:tc>
        <w:tc>
          <w:tcPr>
            <w:tcW w:type="dxa" w:w="2541"/>
          </w:tcPr>
          <w:p>
            <w:r>
              <w:t>ocr/twin-3-quadratic09-14-trigeq</w:t>
            </w:r>
          </w:p>
        </w:tc>
        <w:tc>
          <w:tcPr>
            <w:tcW w:type="dxa" w:w="2541"/>
          </w:tcPr>
          <w:p>
            <w:r>
              <w:t>Quadratic Equations: Lectures 09–14 (6 PDFs, 235 pages)</w:t>
              <w:br/>
              <w:t>Trigonometric Equation: Lectures 01–07 (7 PDFs, 309 pages)</w:t>
            </w:r>
          </w:p>
        </w:tc>
        <w:tc>
          <w:tcPr>
            <w:tcW w:type="dxa" w:w="2541"/>
          </w:tcPr>
          <w:p>
            <w:r>
              <w:t>13 PDFs / 544 pages</w:t>
            </w:r>
          </w:p>
        </w:tc>
      </w:tr>
      <w:tr>
        <w:tc>
          <w:tcPr>
            <w:tcW w:type="dxa" w:w="2541"/>
          </w:tcPr>
          <w:p>
            <w:r>
              <w:t>Twin 4</w:t>
            </w:r>
          </w:p>
        </w:tc>
        <w:tc>
          <w:tcPr>
            <w:tcW w:type="dxa" w:w="2541"/>
          </w:tcPr>
          <w:p>
            <w:r>
              <w:t>ocr/twin-4-trigonometric-functions</w:t>
            </w:r>
          </w:p>
        </w:tc>
        <w:tc>
          <w:tcPr>
            <w:tcW w:type="dxa" w:w="2541"/>
          </w:tcPr>
          <w:p>
            <w:r>
              <w:t>Trigonometric Functions: Lectures 01–13 (13 PDFs, 540 pages)</w:t>
            </w:r>
          </w:p>
        </w:tc>
        <w:tc>
          <w:tcPr>
            <w:tcW w:type="dxa" w:w="2541"/>
          </w:tcPr>
          <w:p>
            <w:r>
              <w:t>13 PDFs / 540 pages</w:t>
            </w:r>
          </w:p>
        </w:tc>
      </w:tr>
    </w:tbl>
    <w:p>
      <w:pPr>
        <w:pStyle w:val="Heading2"/>
      </w:pPr>
      <w:r>
        <w:t>Current assistant</w:t>
      </w:r>
    </w:p>
    <w:p>
      <w:r>
        <w:t>Branch: ocr/current-sequence-series  |  Assigned: 12 PDFs / 496 pages</w:t>
      </w:r>
    </w:p>
    <w:p>
      <w:pPr>
        <w:pStyle w:val="ListBullet"/>
      </w:pPr>
      <w:r>
        <w:t>Sequence &amp; Series — Lecture 01 — Sequence and Series 01 Class Notes.pdf (44 pages; source: Current chat uploads)</w:t>
      </w:r>
    </w:p>
    <w:p>
      <w:pPr>
        <w:pStyle w:val="ListBullet"/>
      </w:pPr>
      <w:r>
        <w:t>Sequence &amp; Series — Lecture 02 — Sequence and Series 02 Class Notes.pdf (39 pages; source: Current chat uploads)</w:t>
      </w:r>
    </w:p>
    <w:p>
      <w:pPr>
        <w:pStyle w:val="ListBullet"/>
      </w:pPr>
      <w:r>
        <w:t>Sequence &amp; Series — Lecture 03 — Sequence and Series 03 Class Notes.pdf (43 pages; source: Current chat uploads)</w:t>
      </w:r>
    </w:p>
    <w:p>
      <w:pPr>
        <w:pStyle w:val="ListBullet"/>
      </w:pPr>
      <w:r>
        <w:t>Sequence &amp; Series — Lecture 04 — Sequence and Series 04 Class Notes.pdf (42 pages; source: Current chat uploads)</w:t>
      </w:r>
    </w:p>
    <w:p>
      <w:pPr>
        <w:pStyle w:val="ListBullet"/>
      </w:pPr>
      <w:r>
        <w:t>Sequence &amp; Series — Lecture 05 — Sequence and Series 05 Class Notes.pdf (40 pages; source: Current chat uploads)</w:t>
      </w:r>
    </w:p>
    <w:p>
      <w:pPr>
        <w:pStyle w:val="ListBullet"/>
      </w:pPr>
      <w:r>
        <w:t>Sequence &amp; Series — Lecture 06 — Sequence and Series 06 Class Notes.pdf (38 pages; source: Current chat uploads)</w:t>
      </w:r>
    </w:p>
    <w:p>
      <w:pPr>
        <w:pStyle w:val="ListBullet"/>
      </w:pPr>
      <w:r>
        <w:t>Sequence &amp; Series — Lecture 07 — Sequence and Series 07 Class Notes.pdf.pdf (41 pages; source: Current chat uploads)</w:t>
      </w:r>
    </w:p>
    <w:p>
      <w:pPr>
        <w:pStyle w:val="ListBullet"/>
      </w:pPr>
      <w:r>
        <w:t>Sequence &amp; Series — Lecture 08 — Sequence and Series 08 Class Notes Maths By Sachin Sir.pdf (48 pages; source: Current chat uploads)</w:t>
      </w:r>
    </w:p>
    <w:p>
      <w:pPr>
        <w:pStyle w:val="ListBullet"/>
      </w:pPr>
      <w:r>
        <w:t>Sequence &amp; Series — Lecture 09 — Sequence and Series 09 Class Notes.pdf.pdf (44 pages; source: Current chat uploads)</w:t>
      </w:r>
    </w:p>
    <w:p>
      <w:pPr>
        <w:pStyle w:val="ListBullet"/>
      </w:pPr>
      <w:r>
        <w:t>Sequence &amp; Series — Lecture 10 — Sequence and Series 10 Class Notes.pdf.pdf (35 pages; source: Current chat uploads)</w:t>
      </w:r>
    </w:p>
    <w:p>
      <w:pPr>
        <w:pStyle w:val="ListBullet"/>
      </w:pPr>
      <w:r>
        <w:t>Sequence &amp; Series — Lecture 11 — Sequence and Series 11 Class Notes.pdf.pdf (42 pages; source: Current chat uploads)</w:t>
      </w:r>
    </w:p>
    <w:p>
      <w:pPr>
        <w:pStyle w:val="ListBullet"/>
      </w:pPr>
      <w:r>
        <w:t>Sequence &amp; Series — Lecture 12 — Sequence and Series 12 Class Notes.pdf.pdf (40 pages; source: Current chat uploads)</w:t>
      </w:r>
    </w:p>
    <w:p>
      <w:pPr>
        <w:pStyle w:val="Heading2"/>
      </w:pPr>
      <w:r>
        <w:t>Twin 1</w:t>
      </w:r>
    </w:p>
    <w:p>
      <w:r>
        <w:t>Branch: ocr/twin-1-binomial-pc01-04  |  Assigned: 13 PDFs / 508 pages</w:t>
      </w:r>
    </w:p>
    <w:p>
      <w:pPr>
        <w:pStyle w:val="ListBullet"/>
      </w:pPr>
      <w:r>
        <w:t>Binomial Theorem — Lecture 01 — Binomial Theorem 01 Class Notes.pdf (33 pages; source: GitHub main (cloned))</w:t>
      </w:r>
    </w:p>
    <w:p>
      <w:pPr>
        <w:pStyle w:val="ListBullet"/>
      </w:pPr>
      <w:r>
        <w:t>Binomial Theorem — Lecture 02 — Binomial Theorem 02 Class Notes.pdf (40 pages; source: GitHub main (cloned))</w:t>
      </w:r>
    </w:p>
    <w:p>
      <w:pPr>
        <w:pStyle w:val="ListBullet"/>
      </w:pPr>
      <w:r>
        <w:t>Binomial Theorem — Lecture 03 — Binomial Theorem 03 Class Notes.pdf (35 pages; source: GitHub main (cloned))</w:t>
      </w:r>
    </w:p>
    <w:p>
      <w:pPr>
        <w:pStyle w:val="ListBullet"/>
      </w:pPr>
      <w:r>
        <w:t>Binomial Theorem — Lecture 04 — Binomial Theorem 04 Class Notes.pdf (46 pages; source: GitHub main (cloned))</w:t>
      </w:r>
    </w:p>
    <w:p>
      <w:pPr>
        <w:pStyle w:val="ListBullet"/>
      </w:pPr>
      <w:r>
        <w:t>Binomial Theorem — Lecture 05 — Binomial Theorem 05 Class Notes.pdf (38 pages; source: GitHub main (cloned))</w:t>
      </w:r>
    </w:p>
    <w:p>
      <w:pPr>
        <w:pStyle w:val="ListBullet"/>
      </w:pPr>
      <w:r>
        <w:t>Binomial Theorem — Lecture 06 — Binomial Theorem 06 Class Notes.pdf (43 pages; source: GitHub main (cloned))</w:t>
      </w:r>
    </w:p>
    <w:p>
      <w:pPr>
        <w:pStyle w:val="ListBullet"/>
      </w:pPr>
      <w:r>
        <w:t>Binomial Theorem — Lecture 07 — Binomial Theorem 07 Class Notes.pdf (34 pages; source: GitHub main (cloned))</w:t>
      </w:r>
    </w:p>
    <w:p>
      <w:pPr>
        <w:pStyle w:val="ListBullet"/>
      </w:pPr>
      <w:r>
        <w:t>Binomial Theorem — Lecture 08 — Binomial Theorem 08 Class Notes.pdf (46 pages; source: GitHub main (cloned))</w:t>
      </w:r>
    </w:p>
    <w:p>
      <w:pPr>
        <w:pStyle w:val="ListBullet"/>
      </w:pPr>
      <w:r>
        <w:t>Binomial Theorem — Lecture 09 — Binomial Theorem 09 Class Notes.pdf (29 pages; source: GitHub main (cloned))</w:t>
      </w:r>
    </w:p>
    <w:p>
      <w:pPr>
        <w:pStyle w:val="ListBullet"/>
      </w:pPr>
      <w:r>
        <w:t>Permutations &amp; Combinations — Lecture 01 — Permutations and Combinations 01 Class Notes.pdf (46 pages; source: GitHub main (cloned))</w:t>
      </w:r>
    </w:p>
    <w:p>
      <w:pPr>
        <w:pStyle w:val="ListBullet"/>
      </w:pPr>
      <w:r>
        <w:t>Permutations &amp; Combinations — Lecture 02 — Permutations and Combinations 02 Class Notes.pdf (33 pages; source: GitHub main (cloned))</w:t>
      </w:r>
    </w:p>
    <w:p>
      <w:pPr>
        <w:pStyle w:val="ListBullet"/>
      </w:pPr>
      <w:r>
        <w:t>Permutations &amp; Combinations — Lecture 03 — Permutations and Combinations 03 Class Notes.pdf (42 pages; source: GitHub main (cloned))</w:t>
      </w:r>
    </w:p>
    <w:p>
      <w:pPr>
        <w:pStyle w:val="ListBullet"/>
      </w:pPr>
      <w:r>
        <w:t>Permutations &amp; Combinations — Lecture 04 — Permutations and Combinations 04 Class Notes.pdf (43 pages; source: GitHub main (cloned))</w:t>
      </w:r>
    </w:p>
    <w:p>
      <w:pPr>
        <w:pStyle w:val="Heading2"/>
      </w:pPr>
      <w:r>
        <w:t>Twin 2</w:t>
      </w:r>
    </w:p>
    <w:p>
      <w:r>
        <w:t>Branch: ocr/twin-2-pc05-11-quadratic01-08  |  Assigned: 15 PDFs / 536 pages</w:t>
      </w:r>
    </w:p>
    <w:p>
      <w:pPr>
        <w:pStyle w:val="ListBullet"/>
      </w:pPr>
      <w:r>
        <w:t>Permutations &amp; Combinations — Lecture 05 — Permutations and Combinations 05 Class Notes.pdf (32 pages; source: GitHub main (cloned))</w:t>
      </w:r>
    </w:p>
    <w:p>
      <w:pPr>
        <w:pStyle w:val="ListBullet"/>
      </w:pPr>
      <w:r>
        <w:t>Permutations &amp; Combinations — Lecture 06 — Permutations and Combinations 06 Class Notes.pdf (43 pages; source: GitHub main (cloned))</w:t>
      </w:r>
    </w:p>
    <w:p>
      <w:pPr>
        <w:pStyle w:val="ListBullet"/>
      </w:pPr>
      <w:r>
        <w:t>Permutations &amp; Combinations — Lecture 07 — Permutations and Combinations 07 Class Notes.pdf (42 pages; source: GitHub main (cloned))</w:t>
      </w:r>
    </w:p>
    <w:p>
      <w:pPr>
        <w:pStyle w:val="ListBullet"/>
      </w:pPr>
      <w:r>
        <w:t>Permutations &amp; Combinations — Lecture 08 — Permutations and Combinations 08 Class Notes.pdf (45 pages; source: GitHub main (cloned))</w:t>
      </w:r>
    </w:p>
    <w:p>
      <w:pPr>
        <w:pStyle w:val="ListBullet"/>
      </w:pPr>
      <w:r>
        <w:t>Permutations &amp; Combinations — Lecture 09 — Permutations and Combinations 09 Class Notes.pdf (34 pages; source: GitHub main (cloned))</w:t>
      </w:r>
    </w:p>
    <w:p>
      <w:pPr>
        <w:pStyle w:val="ListBullet"/>
      </w:pPr>
      <w:r>
        <w:t>Permutations &amp; Combinations — Lecture 10 — Permutations and Combinations 10 Class Notes.pdf (37 pages; source: GitHub main (cloned))</w:t>
      </w:r>
    </w:p>
    <w:p>
      <w:pPr>
        <w:pStyle w:val="ListBullet"/>
      </w:pPr>
      <w:r>
        <w:t>Permutations &amp; Combinations — Lecture 11 — Permutations and Combinations 11 Class Notes.pdf (45 pages; source: GitHub main (cloned))</w:t>
      </w:r>
    </w:p>
    <w:p>
      <w:pPr>
        <w:pStyle w:val="ListBullet"/>
      </w:pPr>
      <w:r>
        <w:t>Quadratic Equations — Lecture 01 — Quadratic Equations 01 Class Notes.pdf (34 pages; source: GitHub main (cloned))</w:t>
      </w:r>
    </w:p>
    <w:p>
      <w:pPr>
        <w:pStyle w:val="ListBullet"/>
      </w:pPr>
      <w:r>
        <w:t>Quadratic Equations — Lecture 02 — Quadratic Equations 02  Class Notes  Maths By Sachin Sir.pdf (38 pages; source: GitHub main (cloned))</w:t>
      </w:r>
    </w:p>
    <w:p>
      <w:pPr>
        <w:pStyle w:val="ListBullet"/>
      </w:pPr>
      <w:r>
        <w:t>Quadratic Equations — Lecture 03 — Quadratic Equations 03  Class Notes  Maths By Sachin Sir.pdf (29 pages; source: GitHub main (cloned))</w:t>
      </w:r>
    </w:p>
    <w:p>
      <w:pPr>
        <w:pStyle w:val="ListBullet"/>
      </w:pPr>
      <w:r>
        <w:t>Quadratic Equations — Lecture 04 — Quadratic Equations 04 Class Notes.pdf (33 pages; source: GitHub main (cloned))</w:t>
      </w:r>
    </w:p>
    <w:p>
      <w:pPr>
        <w:pStyle w:val="ListBullet"/>
      </w:pPr>
      <w:r>
        <w:t>Quadratic Equations — Lecture 05 — Quadratic Equations 05 Class Notes.pdf (32 pages; source: GitHub main (cloned))</w:t>
      </w:r>
    </w:p>
    <w:p>
      <w:pPr>
        <w:pStyle w:val="ListBullet"/>
      </w:pPr>
      <w:r>
        <w:t>Quadratic Equations — Lecture 06 — Quadratic Equations 06 Class Notes.pdf (29 pages; source: GitHub main (cloned))</w:t>
      </w:r>
    </w:p>
    <w:p>
      <w:pPr>
        <w:pStyle w:val="ListBullet"/>
      </w:pPr>
      <w:r>
        <w:t>Quadratic Equations — Lecture 07 — Quadratic Equations 07 Class Notes.pdf (32 pages; source: GitHub main (cloned))</w:t>
      </w:r>
    </w:p>
    <w:p>
      <w:pPr>
        <w:pStyle w:val="ListBullet"/>
      </w:pPr>
      <w:r>
        <w:t>Quadratic Equations — Lecture 08 — Quadratic Equations 08 Class Notes.pdf (31 pages; source: GitHub main (cloned))</w:t>
      </w:r>
    </w:p>
    <w:p>
      <w:pPr>
        <w:pStyle w:val="Heading2"/>
      </w:pPr>
      <w:r>
        <w:t>Twin 3</w:t>
      </w:r>
    </w:p>
    <w:p>
      <w:r>
        <w:t>Branch: ocr/twin-3-quadratic09-14-trigeq  |  Assigned: 13 PDFs / 544 pages</w:t>
      </w:r>
    </w:p>
    <w:p>
      <w:pPr>
        <w:pStyle w:val="ListBullet"/>
      </w:pPr>
      <w:r>
        <w:t>Quadratic Equations — Lecture 09 — Quadratic Equations 09 Class Notes.pdf (34 pages; source: GitHub main (cloned))</w:t>
      </w:r>
    </w:p>
    <w:p>
      <w:pPr>
        <w:pStyle w:val="ListBullet"/>
      </w:pPr>
      <w:r>
        <w:t>Quadratic Equations — Lecture 10 — Quadratic Equations 10 Class Notes.pdf (44 pages; source: GitHub main (cloned))</w:t>
      </w:r>
    </w:p>
    <w:p>
      <w:pPr>
        <w:pStyle w:val="ListBullet"/>
      </w:pPr>
      <w:r>
        <w:t>Quadratic Equations — Lecture 11 — Quadratic Equations 11 Class Notes.pdf (39 pages; source: GitHub main (cloned))</w:t>
      </w:r>
    </w:p>
    <w:p>
      <w:pPr>
        <w:pStyle w:val="ListBullet"/>
      </w:pPr>
      <w:r>
        <w:t>Quadratic Equations — Lecture 12 — Quadratic Equations 12 Class Notes.pdf (40 pages; source: GitHub main (cloned))</w:t>
      </w:r>
    </w:p>
    <w:p>
      <w:pPr>
        <w:pStyle w:val="ListBullet"/>
      </w:pPr>
      <w:r>
        <w:t>Quadratic Equations — Lecture 13 — Quadratic Equations 13 Class Notes.pdf (36 pages; source: GitHub main (cloned))</w:t>
      </w:r>
    </w:p>
    <w:p>
      <w:pPr>
        <w:pStyle w:val="ListBullet"/>
      </w:pPr>
      <w:r>
        <w:t>Quadratic Equations — Lecture 14 — Quadratic Equations 14 Class Notes.pdf (42 pages; source: GitHub main (cloned))</w:t>
      </w:r>
    </w:p>
    <w:p>
      <w:pPr>
        <w:pStyle w:val="ListBullet"/>
      </w:pPr>
      <w:r>
        <w:t>Trigonometric Equation — Lecture 01 — Trigonometric Equation 01 Class Notes.pdf (53 pages; source: GitHub main (cloned))</w:t>
      </w:r>
    </w:p>
    <w:p>
      <w:pPr>
        <w:pStyle w:val="ListBullet"/>
      </w:pPr>
      <w:r>
        <w:t>Trigonometric Equation — Lecture 02 — Trigonometric Equation 02 Class Notes.pdf.pdf (41 pages; source: GitHub main (cloned))</w:t>
      </w:r>
    </w:p>
    <w:p>
      <w:pPr>
        <w:pStyle w:val="ListBullet"/>
      </w:pPr>
      <w:r>
        <w:t>Trigonometric Equation — Lecture 03 — Trigonometric Equation 03 Class Notes.pdf (38 pages; source: GitHub main (cloned))</w:t>
      </w:r>
    </w:p>
    <w:p>
      <w:pPr>
        <w:pStyle w:val="ListBullet"/>
      </w:pPr>
      <w:r>
        <w:t>Trigonometric Equation — Lecture 04 — Trigonometric Equation 04 Class Notes.pdf.pdf (41 pages; source: GitHub main (cloned))</w:t>
      </w:r>
    </w:p>
    <w:p>
      <w:pPr>
        <w:pStyle w:val="ListBullet"/>
      </w:pPr>
      <w:r>
        <w:t>Trigonometric Equation — Lecture 05 — Trigonometric Equation 05 Class Notes.pdf (46 pages; source: GitHub main (cloned))</w:t>
      </w:r>
    </w:p>
    <w:p>
      <w:pPr>
        <w:pStyle w:val="ListBullet"/>
      </w:pPr>
      <w:r>
        <w:t>Trigonometric Equation — Lecture 06 — Trigonometric Equation 06 Class Notes.pdf (40 pages; source: GitHub main (cloned))</w:t>
      </w:r>
    </w:p>
    <w:p>
      <w:pPr>
        <w:pStyle w:val="ListBullet"/>
      </w:pPr>
      <w:r>
        <w:t>Trigonometric Equation — Lecture 07 — Trigonometric Equation 07 Class Notes.pdf (50 pages; source: GitHub main (cloned))</w:t>
      </w:r>
    </w:p>
    <w:p>
      <w:pPr>
        <w:pStyle w:val="Heading2"/>
      </w:pPr>
      <w:r>
        <w:t>Twin 4</w:t>
      </w:r>
    </w:p>
    <w:p>
      <w:r>
        <w:t>Branch: ocr/twin-4-trigonometric-functions  |  Assigned: 13 PDFs / 540 pages</w:t>
      </w:r>
    </w:p>
    <w:p>
      <w:pPr>
        <w:pStyle w:val="ListBullet"/>
      </w:pPr>
      <w:r>
        <w:t>Trigonometric Functions — Lecture 01 — Trigonometric Functions 01 Class Notes.pdf (49 pages; source: GitHub main (cloned))</w:t>
      </w:r>
    </w:p>
    <w:p>
      <w:pPr>
        <w:pStyle w:val="ListBullet"/>
      </w:pPr>
      <w:r>
        <w:t>Trigonometric Functions — Lecture 02 — Trigonometric Functions 02 Class Notes.pdf (45 pages; source: GitHub main (cloned))</w:t>
      </w:r>
    </w:p>
    <w:p>
      <w:pPr>
        <w:pStyle w:val="ListBullet"/>
      </w:pPr>
      <w:r>
        <w:t>Trigonometric Functions — Lecture 03 — Trigonometric Functions 03 Class Notes.pdf (38 pages; source: GitHub main (cloned))</w:t>
      </w:r>
    </w:p>
    <w:p>
      <w:pPr>
        <w:pStyle w:val="ListBullet"/>
      </w:pPr>
      <w:r>
        <w:t>Trigonometric Functions — Lecture 04 — Trigonometric Functions 04 Class Notes.pdf (36 pages; source: GitHub main (cloned))</w:t>
      </w:r>
    </w:p>
    <w:p>
      <w:pPr>
        <w:pStyle w:val="ListBullet"/>
      </w:pPr>
      <w:r>
        <w:t>Trigonometric Functions — Lecture 05 — Trigonometric Functions 05 Class Notes.pdf (41 pages; source: GitHub main (cloned))</w:t>
      </w:r>
    </w:p>
    <w:p>
      <w:pPr>
        <w:pStyle w:val="ListBullet"/>
      </w:pPr>
      <w:r>
        <w:t>Trigonometric Functions — Lecture 06 — Trigonometric Functions 06 Class Notes.pdf (35 pages; source: GitHub main (cloned))</w:t>
      </w:r>
    </w:p>
    <w:p>
      <w:pPr>
        <w:pStyle w:val="ListBullet"/>
      </w:pPr>
      <w:r>
        <w:t>Trigonometric Functions — Lecture 07 — Trigonometric Functions 07 Class Notes.pdf (44 pages; source: GitHub main (cloned))</w:t>
      </w:r>
    </w:p>
    <w:p>
      <w:pPr>
        <w:pStyle w:val="ListBullet"/>
      </w:pPr>
      <w:r>
        <w:t>Trigonometric Functions — Lecture 08 — Trigonometric Functions 08 Class Notes.pdf.pdf (41 pages; source: GitHub main (cloned))</w:t>
      </w:r>
    </w:p>
    <w:p>
      <w:pPr>
        <w:pStyle w:val="ListBullet"/>
      </w:pPr>
      <w:r>
        <w:t>Trigonometric Functions — Lecture 09 — Trigonometric Functions 09 Class Notes.pdf (40 pages; source: GitHub main (cloned))</w:t>
      </w:r>
    </w:p>
    <w:p>
      <w:pPr>
        <w:pStyle w:val="ListBullet"/>
      </w:pPr>
      <w:r>
        <w:t>Trigonometric Functions — Lecture 10 — Trigonometric Functions 10 Class Notes.pdf (47 pages; source: GitHub main (cloned))</w:t>
      </w:r>
    </w:p>
    <w:p>
      <w:pPr>
        <w:pStyle w:val="ListBullet"/>
      </w:pPr>
      <w:r>
        <w:t>Trigonometric Functions — Lecture 11 — Trigonometric Functions 11 Class Notes.pdf (30 pages; source: GitHub main (cloned))</w:t>
      </w:r>
    </w:p>
    <w:p>
      <w:pPr>
        <w:pStyle w:val="ListBullet"/>
      </w:pPr>
      <w:r>
        <w:t>Trigonometric Functions — Lecture 12 — Trigonometric Functions 12 Class Notes.pdf (45 pages; source: GitHub main (cloned))</w:t>
      </w:r>
    </w:p>
    <w:p>
      <w:pPr>
        <w:pStyle w:val="ListBullet"/>
      </w:pPr>
      <w:r>
        <w:t>Trigonometric Functions — Lecture 13 — Trigonometric Functions 13 Class Notes.pdf (49 pages; source: GitHub main (cloned))</w:t>
      </w:r>
    </w:p>
    <w:p>
      <w:pPr>
        <w:pStyle w:val="Heading1"/>
      </w:pPr>
      <w:r>
        <w:t>Identical extraction standard for all five workers</w:t>
      </w:r>
    </w:p>
    <w:p>
      <w:pPr>
        <w:pStyle w:val="ListBullet"/>
      </w:pPr>
      <w:r>
        <w:t>Process every PDF page in order. Do not sample, summarize, skip, or silently omit. Capture the exact chapter name and lecture number, the original filename, and 1-based PDF page number on every page record.</w:t>
      </w:r>
    </w:p>
    <w:p>
      <w:pPr>
        <w:pStyle w:val="ListBullet"/>
      </w:pPr>
      <w:r>
        <w:t>Transcribe all printed and handwritten content: definitions, prose, equations, every derivation step, examples, answers, options, tables, diagram/graph labels, arrows, and meaningful margin/color annotations. Preserve layout/order enough to distinguish prompt, working, and final answer.</w:t>
      </w:r>
    </w:p>
    <w:p>
      <w:pPr>
        <w:pStyle w:val="ListBullet"/>
      </w:pPr>
      <w:r>
        <w:t>DIBY (“Do It By Yourself”): capture every visible marker and full prompt. Preserve printed question numbers and alphabetic labels exactly (including punctuation and case), e.g. Q. 4, 2(b), (A), I. Include options and any visible solution/answer. Create an internal ID only if the source has no label, and mark it as internal—not printed.</w:t>
      </w:r>
    </w:p>
    <w:p>
      <w:pPr>
        <w:pStyle w:val="ListBullet"/>
      </w:pPr>
      <w:r>
        <w:t>Do not guess or mathematically “correct” the source. Mark uncertain text [UNCLEAR], cite the exact page and approximate location, and retain candidate readings separately.</w:t>
      </w:r>
    </w:p>
    <w:p>
      <w:pPr>
        <w:pStyle w:val="ListBullet"/>
      </w:pPr>
      <w:r>
        <w:t>Visually compare every page against the source after OCR. Recheck plus/minus signs, superscripts/subscripts, Greek letters, inequalities, interval brackets, option labels, and DIBY references. OCR confidence alone is not verification.</w:t>
      </w:r>
    </w:p>
    <w:p>
      <w:pPr>
        <w:pStyle w:val="ListBullet"/>
      </w:pPr>
      <w:r>
        <w:t>Keep an audit row for every page, including covers, overview pages, graphics-only pages, and blank-looking pages. Reconcile expected and reviewed page counts, and list every no-text or low-confidence page for review.</w:t>
      </w:r>
    </w:p>
    <w:p>
      <w:pPr>
        <w:pStyle w:val="Heading1"/>
      </w:pPr>
      <w:r>
        <w:t>Standard handoff</w:t>
      </w:r>
    </w:p>
    <w:p>
      <w:pPr>
        <w:pStyle w:val="ListBullet"/>
      </w:pPr>
      <w:r>
        <w:t>Each worker commits to their assigned branch and outputs under deliverables/&lt;worker-slug&gt;/. Required files: page-by-page transcript (DOCX/Markdown), page-audit CSV/XLSX, DIBY index, and uncertainty/issue log.</w:t>
      </w:r>
    </w:p>
    <w:p>
      <w:pPr>
        <w:pStyle w:val="ListBullet"/>
      </w:pPr>
      <w:r>
        <w:t>Page audit minimum fields: chapter, lecture, source PDF, PDF page, topic/heading, full transcription, diagram notes, DIBY present/labels, OCR confidence, visual-QA status, reviewer.</w:t>
      </w:r>
    </w:p>
    <w:p>
      <w:pPr>
        <w:pStyle w:val="ListBullet"/>
      </w:pPr>
      <w:r>
        <w:t>DIBY index minimum fields: chapter, lecture, source PDF, PDF page, exact printed label, internal ID if needed, verbatim prompt, options, visible solution/answer, uncertainty, QA status.</w:t>
      </w:r>
    </w:p>
    <w:p>
      <w:pPr>
        <w:pStyle w:val="ListBullet"/>
      </w:pPr>
      <w:r>
        <w:t>Commit on the assigned branch; do not edit another worker’s folder. The coordinator merges only after page counts have no gaps/duplicates and DIBY index has been reconciled.</w:t>
      </w:r>
    </w:p>
    <w:p>
      <w:pPr>
        <w:pStyle w:val="Heading1"/>
      </w:pPr>
      <w:r>
        <w:t>Missing-file handling</w:t>
      </w:r>
    </w:p>
    <w:p>
      <w:r>
        <w:t>When the 55th repository PDF is located/pushed, add it to the inventory, read chapter/lecture from the cover, count pages, calculate a checksum, and assign it to the worker with the lowest page total. Recheck the five-way workload balance before OCR begins.</w:t>
      </w:r>
    </w:p>
    <w:p>
      <w:r>
        <w:t>Access note: the current runner and twin chats share a repository-scoped deploy key as configured by the user. Do not commit private-key files or credentials to this repository.</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