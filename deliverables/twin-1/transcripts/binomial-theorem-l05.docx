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Binomial Theorem — Lecture 05 (Class Notes) · Twin 1 transcript</w:t>
      </w:r>
    </w:p>
    <w:p>
      <w:r>
        <w:t>Source: Binomial Theorem 05 Class Notes.pdf (38 pages, image-only, no text layer). Every page below was read visually from the render in work/pages/bt05_pNN.png. Page keys are PDF page numbers; the printed Page No. label, when present, is quoted in the header line.</w:t>
      </w:r>
    </w:p>
    <w:p>
      <w:r>
        <w:t xml:space="preserve">&gt; </w:t>
      </w:r>
      <w:r>
        <w:rPr>
          <w:b/>
        </w:rPr>
        <w:t>Notation note (F-19).</w:t>
      </w:r>
      <w:r>
        <w:t xml:space="preserve"> This file was authored with Unicode superscripts/subscripts, and a few trailing subscript glyphs were dropped while typing (e.g. 14C14 appearing as 14C1). Repairs were applied where they could be detected from context, and the affected passages were re-read against the renders. Machine-usable data is unaffected: the DIBY register (../diby/diby_rows.json, ../diby_index_twin1.csv) and the page audit CSV use plain ASCII math. New transcript text from L05 onwards should prefer ASCII math (nC_r, 24C12) for exactly this reason.</w:t>
      </w:r>
    </w:p>
    <w:p>
      <w:pPr>
        <w:pStyle w:val="Heading1"/>
      </w:pPr>
      <w:r>
        <w:t>p01 · Course title card — Arjun JEE 2027, Lecture 05 · label: — (PW roundel)</w:t>
      </w:r>
    </w:p>
    <w:p>
      <w:r>
        <w:rPr>
          <w:b/>
        </w:rPr>
        <w:t>P:</w:t>
      </w:r>
      <w:r>
        <w:t xml:space="preserve"> poster art, giant yellow </w:t>
      </w:r>
      <w:r>
        <w:rPr>
          <w:b/>
        </w:rPr>
        <w:t>ARJUN</w:t>
      </w:r>
      <w:r>
        <w:t xml:space="preserve"> cracked by a silver arrow, white/silver </w:t>
      </w:r>
      <w:r>
        <w:rPr>
          <w:b/>
        </w:rPr>
        <w:t>2027</w:t>
      </w:r>
      <w:r>
        <w:t xml:space="preserve">; black banner </w:t>
      </w:r>
      <w:r>
        <w:rPr>
          <w:b/>
        </w:rPr>
        <w:t>Lecture –05</w:t>
      </w:r>
      <w:r>
        <w:t xml:space="preserve"> | </w:t>
      </w:r>
      <w:r>
        <w:rPr>
          <w:b/>
        </w:rPr>
        <w:t>Mathematics</w:t>
      </w:r>
      <w:r>
        <w:t xml:space="preserve">; on the amber panel </w:t>
      </w:r>
      <w:r>
        <w:rPr>
          <w:b/>
        </w:rPr>
        <w:t>BINOMIAL THEOREM</w:t>
      </w:r>
      <w:r>
        <w:t xml:space="preserve">; maroon capsule </w:t>
      </w:r>
      <w:r>
        <w:rPr>
          <w:b/>
        </w:rPr>
        <w:t>By– Sachin Jakhar Sir</w:t>
      </w:r>
      <w:r>
        <w:t>. Teacher photographed right in a black "Physics Wallah" polo, three-finger salute; compass + pencil props bottom-left.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p02 · Topics to be covered · label: — (chip only)</w:t>
      </w:r>
    </w:p>
    <w:p>
      <w:r>
        <w:rPr>
          <w:b/>
        </w:rPr>
        <w:t>P:</w:t>
      </w:r>
      <w:r>
        <w:t xml:space="preserve"> yellow </w:t>
      </w:r>
      <w:r>
        <w:rPr>
          <w:b/>
        </w:rPr>
        <w:t>Topics</w:t>
      </w:r>
      <w:r>
        <w:t xml:space="preserve"> + white script </w:t>
      </w:r>
      <w:r>
        <w:rPr>
          <w:i/>
        </w:rPr>
        <w:t>to be covered</w:t>
      </w:r>
      <w:r>
        <w:t xml:space="preserve">; red tiles A </w:t>
      </w:r>
      <w:r>
        <w:rPr>
          <w:b/>
        </w:rPr>
        <w:t>Properties of Binomial Coefficients</w:t>
      </w:r>
      <w:r>
        <w:t xml:space="preserve"> (red rectangle round the text), B </w:t>
      </w:r>
      <w:r>
        <w:rPr>
          <w:b/>
        </w:rPr>
        <w:t>Series</w:t>
      </w:r>
      <w:r>
        <w:t xml:space="preserve"> (red rectangle), C </w:t>
      </w:r>
      <w:r>
        <w:rPr>
          <w:b/>
        </w:rPr>
        <w:t>Question Practice</w:t>
      </w:r>
      <w:r>
        <w:t xml:space="preserve">, D — tile printed with </w:t>
      </w:r>
      <w:r>
        <w:rPr>
          <w:b/>
        </w:rPr>
        <w:t>no text</w:t>
      </w:r>
      <w:r>
        <w:t>; 3-D pencil-character leaning on a silver question mark.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empty D tile is the same template defect already logged for L04 p03 (U-16), so it is a deck-wide defect, not a page-specific one.</w:t>
      </w:r>
    </w:p>
    <w:p>
      <w:pPr>
        <w:pStyle w:val="Heading1"/>
      </w:pPr>
      <w:r>
        <w:t>p03 · H.W. Discussion — section break · label: — (chip only)</w:t>
      </w:r>
    </w:p>
    <w:p>
      <w:r>
        <w:rPr>
          <w:b/>
        </w:rPr>
        <w:t>P:</w:t>
      </w:r>
      <w:r>
        <w:t xml:space="preserve"> black slide, white </w:t>
      </w:r>
      <w:r>
        <w:rPr>
          <w:b/>
        </w:rPr>
        <w:t>H.W. Discussion</w:t>
      </w:r>
      <w:r>
        <w:t xml:space="preserve"> inside a red rectangle (the standard homework-open card).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p04 · Question [JEE Mains–2024] — coefficient of x³⁰ in (1 + 1/x)⁶(1 + x²)⁷(1 − x³)⁸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Mains–2024]</w:t>
      </w:r>
      <w:r>
        <w:t xml:space="preserve">; </w:t>
      </w:r>
      <w:r>
        <w:rPr>
          <w:b/>
        </w:rPr>
        <w:t>If the coefficient of</w:t>
      </w:r>
      <w:r>
        <w:t xml:space="preserve"> x³⁰ </w:t>
      </w:r>
      <w:r>
        <w:rPr>
          <w:b/>
        </w:rPr>
        <w:t>in the expansion of</w:t>
      </w:r>
      <w:r>
        <w:t xml:space="preserve"> (1 + 1/x)⁶ (1 + x²)⁷ (1 − x³)⁸ ; x ≠ 0 </w:t>
      </w:r>
      <w:r>
        <w:rPr>
          <w:b/>
        </w:rPr>
        <w:t>is</w:t>
      </w:r>
      <w:r>
        <w:t xml:space="preserve"> α, </w:t>
      </w:r>
      <w:r>
        <w:rPr>
          <w:b/>
        </w:rPr>
        <w:t>then</w:t>
      </w:r>
      <w:r>
        <w:t xml:space="preserve"> |α| </w:t>
      </w:r>
      <w:r>
        <w:rPr>
          <w:b/>
        </w:rPr>
        <w:t>equals</w:t>
      </w:r>
      <w:r>
        <w:t xml:space="preserve"> (the product printed green/cyan, α cyan, |α| white).</w:t>
      </w:r>
    </w:p>
    <w:p>
      <w:r>
        <w:rPr>
          <w:b/>
        </w:rPr>
        <w:t>H:</w:t>
      </w:r>
      <w:r>
        <w:t xml:space="preserve"> pink circle round the printed x³⁰; a pink curve down into a red rectangle holding the rewritten product x³⁶ → (1+x)⁶ (1+x²)⁷ (1−x³)⁸ — i.e. the 1/x is cleared by taking the coefficient of x³⁶ instead; the (1+x) 1 is underlined and the (1−x³) has a cyan double-underline. Cyan, one row under each factor: x⁰, x¹, x² … x⁶ · x⁰, x², x⁴ … x¹⁴ · x⁰, x³, x⁶ … x²⁴ (the power sets each factor can contribute).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middle exponent in the pink rewrite is the crossed-7 glyph; the cyan … x¹⁴ row proves it is 7, not 4 (U-06/U-18 ledger).</w:t>
      </w:r>
    </w:p>
    <w:p>
      <w:pPr>
        <w:pStyle w:val="Heading1"/>
      </w:pPr>
      <w:r>
        <w:t>p05 · p04 continued — enumerating the exponent combinations · label: — (no header, board slide)</w:t>
      </w:r>
    </w:p>
    <w:p>
      <w:r>
        <w:rPr>
          <w:b/>
        </w:rPr>
        <w:t>P:</w:t>
      </w:r>
      <w:r>
        <w:t xml:space="preserve"> none — this is a pure board page (no chip, no printed text).</w:t>
      </w:r>
    </w:p>
    <w:p>
      <w:r>
        <w:rPr>
          <w:b/>
        </w:rPr>
        <w:t>H:</w:t>
      </w:r>
      <w:r>
        <w:t xml:space="preserve"> pink, repeated from p04: x³⁶ → and the red rectangle (1+x)⁶ (1+x²)⁷ (1−x³)⁸; above it the three red-boxed cyan power-sets x⁰,x¹,x²…x⁶, x⁰,x²,x⁴…x¹⁴, x⁰,x³,x⁶…x²⁴ with a cyan arrow rising from each factor to its box; an orange brace at left gathering three descending columns — orange x⁰, x², x⁴, x⁶ / x¹², x¹⁰, x, x⁶ / x²⁴, x²⁴, x²⁴, x²⁴, and below them cyan x¹, x³, x⁵ / x¹⁴, x¹², x¹⁰ / x²¹, x²¹, x²¹; at right two cyan trial rows whose exponents must total 36: x⁴  x¹⁴  x¹⁸ and x⁶  x¹²  x¹⁸. Top-right, pink, underlined twice with two exclamation marks: lengthy!! (the teacher's comment on the enumeration; the hand-lettering is ornate and could be read dengthy).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pink comment is ornamental handwriting; read as lengthy!! from the double g-loop and the !!, flagged rather than silently normalised.</w:t>
      </w:r>
    </w:p>
    <w:p>
      <w:pPr>
        <w:pStyle w:val="Heading1"/>
      </w:pPr>
      <w:r>
        <w:t>p06 · RAPID FIRE DIBY'S — DIBY-01 (printed) + board solution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DIBY'S</w:t>
      </w:r>
      <w:r>
        <w:t xml:space="preserve">; green tag # DIBY-01; </w:t>
      </w:r>
      <w:r>
        <w:rPr>
          <w:b/>
        </w:rPr>
        <w:t>In the binomial expansion of (a − b)ⁿ, n ≥ 5, the sum of 5ᵗ and 6ᵗ terms is zero, then a/b equals</w:t>
      </w:r>
      <w:r>
        <w:t xml:space="preserve"> (the binomial printed green, a/b cyan); options (A) 6/(n−5), (B) (n−5)/6, (C) (n−4)/5, (D) 5/(n−4); key </w:t>
      </w:r>
      <w:r>
        <w:rPr>
          <w:b/>
        </w:rPr>
        <w:t>[Ans.: (C)]</w:t>
      </w:r>
      <w:r>
        <w:t>.</w:t>
      </w:r>
    </w:p>
    <w:p>
      <w:r>
        <w:rPr>
          <w:b/>
        </w:rPr>
        <w:t>H:</w:t>
      </w:r>
      <w:r>
        <w:t xml:space="preserve"> magenta arrow from the question down to Tᵣ₊₁ = ⁿCᵣ a⁻ʳ (−b)ʳ; cyan T₅ + T = 0 ⇒ C₄ aⁿ⁴ (−b) + ⁿC₅ aⁿ⁻⁵ (−b)⁵ = 0 with r=4 and r=5 each written into a cyan circle under T₅ and T₆, and a yellow arc linking the two summands; yellow the cancellation line ⁿC₄ aⁿ⁴b⁴ = C₅ aⁿ⁵b⁵ with pink strike-throughs across the a and b powers, ending in yellow a/b = ⁿC₅/ⁿC₄ with a yellow tick. The final reduction to (n−4)/5 is not written — the printed key (C) carries it.</w:t>
      </w:r>
    </w:p>
    <w:p>
      <w:r>
        <w:rPr>
          <w:b/>
        </w:rPr>
        <w:t>DIBY:</w:t>
      </w:r>
      <w:r>
        <w:t xml:space="preserve"> YES — printed label DIBY-01. </w:t>
      </w:r>
      <w:r>
        <w:rPr>
          <w:b/>
        </w:rPr>
        <w:t>U:</w:t>
      </w:r>
      <w:r>
        <w:t xml:space="preserve"> 1 — DIBY-01 in L05 collides by label with DIBY-01 of L03/L04's blocks (F-14: per-lecture numbering); internal ID BT-L05-P06-DIBY-01.</w:t>
      </w:r>
    </w:p>
    <w:p>
      <w:pPr>
        <w:pStyle w:val="Heading1"/>
      </w:pPr>
      <w:r>
        <w:t>p07 · RAPID FIRE DIBY'S — DIBY-04 (printed) + board solution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DIBY'S</w:t>
      </w:r>
      <w:r>
        <w:t xml:space="preserve">; green tag # DIBY-04; </w:t>
      </w:r>
      <w:r>
        <w:rPr>
          <w:b/>
        </w:rPr>
        <w:t>If</w:t>
      </w:r>
      <w:r>
        <w:t xml:space="preserve"> aᵣ </w:t>
      </w:r>
      <w:r>
        <w:rPr>
          <w:b/>
        </w:rPr>
        <w:t>denotes the coefficient of</w:t>
      </w:r>
      <w:r>
        <w:t xml:space="preserve"> xʳ </w:t>
      </w:r>
      <w:r>
        <w:rPr>
          <w:b/>
        </w:rPr>
        <w:t>in the expansion of (1 − x)²ⁿ⁻¹, then the value of</w:t>
      </w:r>
      <w:r>
        <w:t xml:space="preserve"> aᵣ₋₁ + a₂ₙ₋ᵣ = </w:t>
      </w:r>
      <w:r>
        <w:rPr>
          <w:b/>
        </w:rPr>
        <w:t>is.</w:t>
      </w:r>
      <w:r>
        <w:t xml:space="preserve"> — the printed = before "is" is </w:t>
      </w:r>
      <w:r>
        <w:rPr>
          <w:b/>
        </w:rPr>
        <w:t>struck out twice in orange</w:t>
      </w:r>
      <w:r>
        <w:t xml:space="preserve"> (a correction on the slide itself); options (A) −1, (B) 1, (C) 2aᵣ, (D) 0; key </w:t>
      </w:r>
      <w:r>
        <w:rPr>
          <w:b/>
        </w:rPr>
        <w:t>[Ans.: (D)]</w:t>
      </w:r>
      <w:r>
        <w:t>.</w:t>
      </w:r>
    </w:p>
    <w:p>
      <w:r>
        <w:rPr>
          <w:b/>
        </w:rPr>
        <w:t>H:</w:t>
      </w:r>
      <w:r>
        <w:t xml:space="preserve"> orange arrow from the printed aᵣ₋₁ down to the orange expansion ²ⁿ⁻¹Cₙ₋₁(−1)ʳ⁻¹ + ²ⁿ⁻¹C₂ₙ₋(−1)²⁻ʳ — both binomial coefficients ringed in cyan and joined by a cyan arc (the symmetry ²ⁿ⁻¹C₋₁ = ²ⁿ⁻¹C₂ₙ₋); pink T_{h+1} = with a red box round ²ⁿ⁻¹Cᵣ(−1)ʳ and xʳ outside it, a pink arrow from the printed (1 − x)²ⁿ⁻¹ into the box and an orange aᵣ label hanging below it; cyan the finishing line ²ⁿ⁻¹Cᵣ₋₁ { −(−1)ʳ + 1/(−1)ʳ } = −((−1)²ʳ+1)/(−1)ʳ = (−1+1)/(−1)ʳ = 0, with a 1 written above a cyan circle round (−1)²ʳ and a long cyan stroke out of the braces down to a lone 0.</w:t>
      </w:r>
    </w:p>
    <w:p>
      <w:r>
        <w:rPr>
          <w:b/>
        </w:rPr>
        <w:t>DIBY:</w:t>
      </w:r>
      <w:r>
        <w:t xml:space="preserve"> YES — printed label DIBY-04 (BT-L05-P07-DIBY-04). </w:t>
      </w:r>
      <w:r>
        <w:rPr>
          <w:b/>
        </w:rPr>
        <w:t>U:</w:t>
      </w:r>
      <w:r>
        <w:t xml:space="preserve"> 1 — p06→p07 jumps DIBY-01→DIBY-04 because this file carries </w:t>
      </w:r>
      <w:r>
        <w:rPr>
          <w:b/>
        </w:rPr>
        <w:t>two overlapping rapid-fire blocks</w:t>
      </w:r>
      <w:r>
        <w:t xml:space="preserve"> (amended once p24/p25 were read, which print DIBY-01/02/03 again): the label is not unique inside L05, let alone across lectures (F-14).</w:t>
      </w:r>
    </w:p>
    <w:p>
      <w:pPr>
        <w:pStyle w:val="Heading1"/>
      </w:pPr>
      <w:r>
        <w:t>p08 · RAPID FIRE DIBY'S — DIBY-07, DIBY-08 (printed, both already solved in L04)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DIBY'S</w:t>
      </w:r>
      <w:r>
        <w:t xml:space="preserve">; green tag # DIBY-07 </w:t>
      </w:r>
      <w:r>
        <w:rPr>
          <w:b/>
        </w:rPr>
        <w:t>Find the coefficient of</w:t>
      </w:r>
      <w:r>
        <w:t xml:space="preserve"> xᵐ </w:t>
      </w:r>
      <w:r>
        <w:rPr>
          <w:b/>
        </w:rPr>
        <w:t>in (1 + x)ᵐ + (1 + x)ᵐ⁺¹ + … + (1 + x)ⁿ, where m ≤ n.</w:t>
      </w:r>
      <w:r>
        <w:t xml:space="preserve"> options (A) ⁿ⁺¹Cₘ₊₁ (B) ⁿCₘ₊₁ (C) ⁿ⁺¹C (D) ⁿC, key </w:t>
      </w:r>
      <w:r>
        <w:rPr>
          <w:b/>
        </w:rPr>
        <w:t>[Ans.: (A)]</w:t>
      </w:r>
      <w:r>
        <w:t xml:space="preserve">; green tag # DIBY-08 </w:t>
      </w:r>
      <w:r>
        <w:rPr>
          <w:b/>
        </w:rPr>
        <w:t>The sum of the coefficients of all the even powers of x in the expansion of (2x² − 3x + 1)¹¹ is –</w:t>
      </w:r>
      <w:r>
        <w:t xml:space="preserve"> options (A) 2.6¹⁰ (B) 3.6¹⁰ (C) 6¹¹ (D) None of these, key </w:t>
      </w:r>
      <w:r>
        <w:rPr>
          <w:b/>
        </w:rPr>
        <w:t>[Ans.: (B)]</w:t>
      </w:r>
      <w:r>
        <w:t>.</w:t>
      </w:r>
    </w:p>
    <w:p>
      <w:r>
        <w:rPr>
          <w:b/>
        </w:rPr>
        <w:t>H:</w:t>
      </w:r>
      <w:r>
        <w:t xml:space="preserve"> white, above DIBY-07: an arc out of the question text to already done!! with already and done each double-underlined; white (Note) in a hand-drawn circle beside the # DIBY-08 tag; red rectangle round the printed words </w:t>
      </w:r>
      <w:r>
        <w:rPr>
          <w:b/>
        </w:rPr>
        <w:t>even powers of x</w:t>
      </w:r>
      <w:r>
        <w:t xml:space="preserve">; white tick through option </w:t>
      </w:r>
      <w:r>
        <w:rPr>
          <w:b/>
        </w:rPr>
        <w:t>B</w:t>
      </w:r>
      <w:r>
        <w:t>; pink first line of the solution (2x²−3x+1)¹¹ = a₀ + a₁x + a₂x² + … … … + a₂₂x²².</w:t>
      </w:r>
    </w:p>
    <w:p>
      <w:r>
        <w:rPr>
          <w:b/>
        </w:rPr>
        <w:t>DIBY:</w:t>
      </w:r>
      <w:r>
        <w:t xml:space="preserve"> YES — printed labels DIBY-07, DIBY-08 (BT-L05-P08-DIBY-07, BT-L05-P08-DIBY-08). </w:t>
      </w:r>
      <w:r>
        <w:rPr>
          <w:b/>
        </w:rPr>
        <w:t>U:</w:t>
      </w:r>
      <w:r>
        <w:t xml:space="preserve"> 1 — both questions are verbatim duplicates of L04 p19's DIBY-07/DIBY-08, and the teacher's already done!! says so; kept as separate register rows (F-14 / U-17 policy: no de-duplication by label).</w:t>
      </w:r>
    </w:p>
    <w:p>
      <w:pPr>
        <w:pStyle w:val="Heading1"/>
      </w:pPr>
      <w:r>
        <w:t>p09 · DIBY-08 solved on the board (even-power sum by x = ±1) · label: — (no header, board slide)</w:t>
      </w:r>
    </w:p>
    <w:p>
      <w:r>
        <w:rPr>
          <w:b/>
        </w:rPr>
        <w:t>P:</w:t>
      </w:r>
      <w:r>
        <w:t xml:space="preserve"> none — pure board page continuing p08.</w:t>
      </w:r>
    </w:p>
    <w:p>
      <w:r>
        <w:rPr>
          <w:b/>
        </w:rPr>
        <w:t>H:</w:t>
      </w:r>
      <w:r>
        <w:t xml:space="preserve"> pink  (2x²−3x+1)¹¹ = a₀ + a₁x + a₂x² + … … + a₂₂x²² with yellow double-underscores under a₀, a₂, the … and a₂₂; two white arcs out of the left of that line labelled x=1 and x=−1; white x=1 line (2−3+1)¹¹ = a₀ + a₁ + a₂ + a₃ + … … + a₂₂ with the odd-subscript terms struck out; white x=−1 line (2+3+1)¹¹ = a₀ − a₁ + a₂ − a₃ + … … + a₂₂ with the odd terms struck out; white add then a long green rule; white result 0 + 6¹¹ = 2a₀ + 2a₂ + 2a₄ + … … + 2a₂₂; at right a cyan arrow from the pink line into a </w:t>
      </w:r>
      <w:r>
        <w:rPr>
          <w:b/>
        </w:rPr>
        <w:t>red rectangle</w:t>
      </w:r>
      <w:r>
        <w:t xml:space="preserve"> holding cyan a₀ + a₂ + a₄ + … … + a₂₂ = ?, and a white arrow out of it to 6¹¹/2 = 6.6¹⁰/2 with the numerator's 6 struck through and a 3 written above it, i.e. </w:t>
      </w:r>
      <w:r>
        <w:rPr>
          <w:b/>
        </w:rPr>
        <w:t>3.6¹⁰</w:t>
      </w:r>
      <w:r>
        <w:t>, the printed option (B).</w:t>
      </w:r>
    </w:p>
    <w:p>
      <w:r>
        <w:rPr>
          <w:b/>
        </w:rPr>
        <w:t>DIBY:</w:t>
      </w:r>
      <w:r>
        <w:t xml:space="preserve"> none new (this is p08's DIBY-08 solution).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p10 · RAPID FIRE DIBY'S — DIBY-09 (printed, marked as H.W.)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DIBY'S</w:t>
      </w:r>
      <w:r>
        <w:t xml:space="preserve">; green tag # DIBY-09; </w:t>
      </w:r>
      <w:r>
        <w:rPr>
          <w:b/>
        </w:rPr>
        <w:t>The coefficient of</w:t>
      </w:r>
      <w:r>
        <w:t xml:space="preserve"> x⁴⁹ </w:t>
      </w:r>
      <w:r>
        <w:rPr>
          <w:b/>
        </w:rPr>
        <w:t>in the expansion of (x − 1)(x − 1/2)(x − 1/2²) … (x − 1/2⁴⁹) is equal to –</w:t>
      </w:r>
      <w:r>
        <w:t xml:space="preserve"> ; options (A) −2(1 − 1/2⁵⁰), (B) +ve coefficient of x, (C) −ve coefficient of x, (D) −2(1 − 1/2⁴⁹); key </w:t>
      </w:r>
      <w:r>
        <w:rPr>
          <w:b/>
        </w:rPr>
        <w:t>[Ans.: (A)]</w:t>
      </w:r>
      <w:r>
        <w:t>.</w:t>
      </w:r>
    </w:p>
    <w:p>
      <w:r>
        <w:rPr>
          <w:b/>
        </w:rPr>
        <w:t>H:</w:t>
      </w:r>
      <w:r>
        <w:t xml:space="preserve"> white, to the right of option D: H.W. written inside a hand-drawn circle with a double underline and a small ring at each side — the item is set as homework, not solved in class.</w:t>
      </w:r>
    </w:p>
    <w:p>
      <w:r>
        <w:rPr>
          <w:b/>
        </w:rPr>
        <w:t>DIBY:</w:t>
      </w:r>
      <w:r>
        <w:t xml:space="preserve"> YES — printed label DIBY-09 (BT-L05-P10-DIBY-09), </w:t>
      </w:r>
      <w:r>
        <w:rPr>
          <w:b/>
        </w:rPr>
        <w:t>unresolved in this file</w:t>
      </w:r>
      <w:r>
        <w:t xml:space="preserve"> (homework). </w:t>
      </w:r>
      <w:r>
        <w:rPr>
          <w:b/>
        </w:rPr>
        <w:t>U:</w:t>
      </w:r>
      <w:r>
        <w:t xml:space="preserve"> 1 — if a later lecture (L06+) discusses this item it must be cross-linked, as was done for L02 p22 → L03 p08.</w:t>
      </w:r>
    </w:p>
    <w:p>
      <w:pPr>
        <w:pStyle w:val="Heading1"/>
      </w:pPr>
      <w:r>
        <w:t>p11 · Question [JEE Mains–2022] — greatest 9th term, then k + n₀ · label: Page No. 153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Mains–2022]</w:t>
      </w:r>
      <w:r>
        <w:t xml:space="preserve">; </w:t>
      </w:r>
      <w:r>
        <w:rPr>
          <w:b/>
        </w:rPr>
        <w:t>Let for the</w:t>
      </w:r>
      <w:r>
        <w:t xml:space="preserve"> 9ᵗ </w:t>
      </w:r>
      <w:r>
        <w:rPr>
          <w:b/>
        </w:rPr>
        <w:t>term in the binomial expansion of (3 + 6x)ⁿ, in the increasing powers of</w:t>
      </w:r>
      <w:r>
        <w:t xml:space="preserve"> 6x</w:t>
      </w:r>
      <w:r>
        <w:rPr>
          <w:b/>
        </w:rPr>
        <w:t>, to be the greatest for</w:t>
      </w:r>
      <w:r>
        <w:t xml:space="preserve"> x = 3/2</w:t>
      </w:r>
      <w:r>
        <w:rPr>
          <w:b/>
        </w:rPr>
        <w:t>, the least value of</w:t>
      </w:r>
      <w:r>
        <w:t xml:space="preserve"> n </w:t>
      </w:r>
      <w:r>
        <w:rPr>
          <w:b/>
        </w:rPr>
        <w:t>is</w:t>
      </w:r>
      <w:r>
        <w:t xml:space="preserve"> n₀</w:t>
      </w:r>
      <w:r>
        <w:rPr>
          <w:b/>
        </w:rPr>
        <w:t>. If</w:t>
      </w:r>
      <w:r>
        <w:t xml:space="preserve"> k </w:t>
      </w:r>
      <w:r>
        <w:rPr>
          <w:b/>
        </w:rPr>
        <w:t>is the ratio of the coefficient of</w:t>
      </w:r>
      <w:r>
        <w:t xml:space="preserve"> x⁶ </w:t>
      </w:r>
      <w:r>
        <w:rPr>
          <w:b/>
        </w:rPr>
        <w:t>to the coefficient of</w:t>
      </w:r>
      <w:r>
        <w:t xml:space="preserve"> x³</w:t>
      </w:r>
      <w:r>
        <w:rPr>
          <w:b/>
        </w:rPr>
        <w:t>, then</w:t>
      </w:r>
      <w:r>
        <w:t xml:space="preserve"> k + n₀ </w:t>
      </w:r>
      <w:r>
        <w:rPr>
          <w:b/>
        </w:rPr>
        <w:t>is equal to</w:t>
      </w:r>
      <w:r>
        <w:t xml:space="preserve"> — 9ᵗℎ printed inside a white ring, (3 + 6x)ⁿ green, x = 3/2 yellow, n₀/k + n₀ cyan.</w:t>
      </w:r>
    </w:p>
    <w:p>
      <w:r>
        <w:rPr>
          <w:b/>
        </w:rPr>
        <w:t>H:</w:t>
      </w:r>
      <w:r>
        <w:t xml:space="preserve"> pink  (3+6x)ⁿ , T → greatest with a pink elbow to r = 8; cyan a = 3, b = 6(3/2) = 9 (the 3/2 underlined) and a/b = 3/9 = 1/3; inside a </w:t>
      </w:r>
      <w:r>
        <w:rPr>
          <w:b/>
        </w:rPr>
        <w:t>red rectangle</w:t>
      </w:r>
      <w:r>
        <w:t xml:space="preserve"> the greatest-term inequality 3(n+1)/4 − 1 ≤ 8 ≤ 3(n+1)/4 with the cyan 8 and pink arcs over the two ≤, the left fraction ringed in pink; below, the two halves solved — 3n+3)/4 ≤ 9 ↷ 3n ≤ 33 ↷ n ≤ 11 (white) and 32 ≤ 3n+3 ↷ 29/3 ≤ n (cyan) with pink 9.6 written over 29/3; pink 29/3 ≤ n ≤ 11 ↷ n = 10, 11 with 10 ringed and labelled n₀; right half, yellow  (3+6x)¹⁰ → Tᵣ₊₁ = ¹⁰Cᵣ 3¹⁰⁻ʳ · 6ʳ x, then coeff of x⁶ / coeff of x³ = ¹⁰C₆ 3⁴ 6⁶ ⁄ ¹C₃ 3⁷6³ with 3⁴ and 3⁷ struck, = </w:t>
      </w:r>
      <w:r>
        <w:rPr>
          <w:b/>
        </w:rPr>
        <w:t>`K = 14`</w:t>
      </w:r>
      <w:r>
        <w:t xml:space="preserve"> inside a large yellow ring; top-right yellow 14 + 10 = 24 with 24 ringed and the cursive tag fnf beside it (the recurring unexplained mark, U-02).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yellow cursive after the ringed 24 is the same fnf scribble seen in L02 p29/L03; still unresolved (U-02 ledger grows by one).</w:t>
      </w:r>
    </w:p>
    <w:p>
      <w:pPr>
        <w:pStyle w:val="Heading1"/>
      </w:pPr>
      <w:r>
        <w:t>p12 · LAST CLASS RECAP — Properties 01, 02, 03 with the blanks filled in · label: — (chip only)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LAST CLASS RECAP</w:t>
      </w:r>
      <w:r>
        <w:t xml:space="preserve">; green # Property – 01 : then (i) ⁿCᵣ = Cₙ₋, (ii) If ⁿCₓ = ⁿCᵧ then: followed by </w:t>
      </w:r>
      <w:r>
        <w:rPr>
          <w:b/>
        </w:rPr>
        <w:t>two empty red rectangles</w:t>
      </w:r>
      <w:r>
        <w:t xml:space="preserve"> separated by printed OR; green # Property – 02 : white </w:t>
      </w:r>
      <w:r>
        <w:rPr>
          <w:b/>
        </w:rPr>
        <w:t>Addition of Binomial coefficient</w:t>
      </w:r>
      <w:r>
        <w:t xml:space="preserve"> above an </w:t>
      </w:r>
      <w:r>
        <w:rPr>
          <w:b/>
        </w:rPr>
        <w:t>empty red rectangle</w:t>
      </w:r>
      <w:r>
        <w:t xml:space="preserve">; green # Property – 03 : blue </w:t>
      </w:r>
      <w:r>
        <w:rPr>
          <w:b/>
        </w:rPr>
        <w:t>Hockey-Stick Identity</w:t>
      </w:r>
      <w:r>
        <w:t xml:space="preserve"> above white ᵐCₘ + ⁺¹Cₘ + ᵐ⁺²C + …… + ᵐ⁺ᵏCₘ = (right-hand side left blank).</w:t>
      </w:r>
    </w:p>
    <w:p>
      <w:r>
        <w:rPr>
          <w:b/>
        </w:rPr>
        <w:t>H:</w:t>
      </w:r>
      <w:r>
        <w:t xml:space="preserve"> pink inside the first red box x = y (long y descender) and inside the second x + y = n; cyan a bent arrow from the Property-02 heading into its box, which reads ⁿCᵣ + ⁿCᵣ₋₁ = ⁿ⁺¹Cᵣ; cyan completing Property 03: ᵐ⁺ᵏ⁺¹Cₘ₊₁.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(This is the recap of L04 p29–p35; the printed blanks match L04's rule cards.)</w:t>
      </w:r>
    </w:p>
    <w:p>
      <w:pPr>
        <w:pStyle w:val="Heading1"/>
      </w:pPr>
      <w:r>
        <w:t>p13 · RAPID FIRE QUESTION — Σ ²C₀+³C₁+…+¹³C₁₁ = ¹⁴C₃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QUESTION</w:t>
      </w:r>
      <w:r>
        <w:t xml:space="preserve"> (a third header variant — neither </w:t>
      </w:r>
      <w:r>
        <w:rPr>
          <w:i/>
        </w:rPr>
        <w:t>DIBY'S</w:t>
      </w:r>
      <w:r>
        <w:t xml:space="preserve"> nor </w:t>
      </w:r>
      <w:r>
        <w:rPr>
          <w:i/>
        </w:rPr>
        <w:t>ROUND</w:t>
      </w:r>
      <w:r>
        <w:t xml:space="preserve">, and no # DIBY-nn tag, so no register row); white </w:t>
      </w:r>
      <w:r>
        <w:rPr>
          <w:b/>
        </w:rPr>
        <w:t>Find :</w:t>
      </w:r>
      <w:r>
        <w:t xml:space="preserve"> ²C₀ + ³C₁ + ⁴C₂ + ⁵C₃ + …… + ¹³C₁₁ = (blue terms) and below it white or ²C₂ + ³C₂ + ⁴C₂ + ⁵C₂ + …… + ¹³C₂ =.</w:t>
      </w:r>
    </w:p>
    <w:p>
      <w:r>
        <w:rPr>
          <w:b/>
        </w:rPr>
        <w:t>H:</w:t>
      </w:r>
      <w:r>
        <w:t xml:space="preserve"> yellow ¹⁴C₃ written into both answer blanks; five long yellow arcs rising from each ⁿC₂ of the lower line to the matching term of the upper line (the symmetry rewrite); white ²C₂ ringed, then ³C₃ + ³C₂ over a wavy underline, ↷ ⁴C₃ + ⁴C₂ = ⁵C₃ + ⁵C₂ = ⁶C₃ … with white arrows from the ⁴C₂ and ⁵C₂ above, the chain trailing off in dashes — the collapse is left unfinished on the board.</w:t>
      </w:r>
    </w:p>
    <w:p>
      <w:r>
        <w:rPr>
          <w:b/>
        </w:rPr>
        <w:t>DIBY:</w:t>
      </w:r>
      <w:r>
        <w:t xml:space="preserve"> none (unnumbered rapid-fire).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p14 · PROPERTIES OF BINOMIAL COEFFICIENT — Property 04 (r disappears from the numerator) · label: Page No. 154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PROPERTIES OF BINOMIAL COEFFICIENT</w:t>
      </w:r>
      <w:r>
        <w:t xml:space="preserve">; green # Property – 04 : blue </w:t>
      </w:r>
      <w:r>
        <w:rPr>
          <w:b/>
        </w:rPr>
        <w:t>Jab r ko numerator (multiplication) se gayab krna ho</w:t>
      </w:r>
      <w:r>
        <w:t xml:space="preserve"> (the r in yellow) — Hinglish for "when you have to remove r from the numerator by multiplying".</w:t>
      </w:r>
    </w:p>
    <w:p>
      <w:r>
        <w:rPr>
          <w:b/>
        </w:rPr>
        <w:t>H:</w:t>
      </w:r>
      <w:r>
        <w:t xml:space="preserve"> a red rectangle framed by a border of gold star stickers, with a pink # at its left; inside, orange r. ⁿC = green n. ⁿ⁻¹Cᵣ₋₁; a cyan arrow down from the starred box to the proof in cyan r · n!⁄(r!(n−r)!), with r! expanded underneath to r.(r−1)! and the standalone r struck out, a cyan arc to n.(n−1)!⁄((r−1)!((n−1)−(r−1))!), that whole right-hand fraction looped twice in green and (n−r)! written at the bottom of the loop.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(Property numbering continues past L04's 01–03: this deck adds 04 and 05.)</w:t>
      </w:r>
    </w:p>
    <w:p>
      <w:pPr>
        <w:pStyle w:val="Heading1"/>
      </w:pPr>
      <w:r>
        <w:t>p15 · Property 04 — three worked examples on the board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pink at top r . ⁿCᵣ = n . ⁿ⁻¹C₋₁ with </w:t>
      </w:r>
      <w:r>
        <w:rPr>
          <w:b/>
        </w:rPr>
        <w:t>both `r`s ringed in cyan</w:t>
      </w:r>
      <w:r>
        <w:t>; pink ex: double-underlined; ① pink 7 (double-underlined) . cyan ¹³C₇ (the subscript 7 double-underlined) = 13 . ¹²C₆ with a cyan tick; ② pink 23 (double-underlined) . cyan ⁵⁸C₂₃ (subscript double-underlined) = 58 . ⁵⁴C₂₂ with a cyan tick; ③ pink/cyan 8 . ¹¹C₃ = 8 . ¹¹C₈ = 11 . ¹⁰C₇ with two crossing cyan arrows between the ₃ and the ₈ (the symmetry swap) and a cyan tick.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example ②'s right-hand superscript reads as 54 (⁵⁴C₂₂) but Property 04 with n = 58, r = 23 requires 57; this is the open-top/crossed 7-vs-4 hazard (U-06, U-18), so the most likely reading is 57. Transcribed as drawn with the flag, not silently corrected.</w:t>
      </w:r>
    </w:p>
    <w:p>
      <w:pPr>
        <w:pStyle w:val="Heading1"/>
      </w:pPr>
      <w:r>
        <w:t>p16 · PROPERTIES OF BINOMIAL COEFFICIENT — Property 05 (r disappears from the denominator) · label: Page No. 154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PROPERTIES OF BINOMIAL COEFFICIENT</w:t>
      </w:r>
      <w:r>
        <w:t xml:space="preserve">; green # Property – 05 : blue </w:t>
      </w:r>
      <w:r>
        <w:rPr>
          <w:b/>
        </w:rPr>
        <w:t>Jab r ko denominator (division) se gayab krna ho</w:t>
      </w:r>
      <w:r>
        <w:t xml:space="preserve"> (the r in yellow).</w:t>
      </w:r>
    </w:p>
    <w:p>
      <w:r>
        <w:rPr>
          <w:b/>
        </w:rPr>
        <w:t>H:</w:t>
      </w:r>
      <w:r>
        <w:t xml:space="preserve"> a white hand-drawn </w:t>
      </w:r>
      <w:r>
        <w:rPr>
          <w:b/>
        </w:rPr>
        <w:t>cloud</w:t>
      </w:r>
      <w:r>
        <w:t xml:space="preserve"> enclosing the identity ⁿCᵣ⁄(r+1) = ⁿ⁺¹Cᵣ₊₁⁄(n+1); pink at lower left ex: double-underlined with ¹⁵C₇⁄8 = ¹⁶C₈⁄16, the 7 ringed and the 8 ringed, wavy underline under the denominator 16; at right yellow # P-04 above (r+1) . ⁿ⁺¹Cᵣ₊₁ = (n+1) . ⁿCᵣ (r+1 and n+1 double-underlined, a small arrow hooking up from under n+1), and below it the divided form ⁿ⁺¹Cᵣ₊₁⁄(n+1) = ⁿCᵣ⁄(r+1) — Property 05 derived from Property 04.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p17 · board rule-card — even/odd coefficient sums inside a blue cloud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one large blue hand-drawn </w:t>
      </w:r>
      <w:r>
        <w:rPr>
          <w:b/>
        </w:rPr>
        <w:t>cloud</w:t>
      </w:r>
      <w:r>
        <w:t xml:space="preserve"> filling the slide. Inside it, cyan In any expansion :; white Sum of all coeff. = (put variable = 1); orange Sum of coeff. of even powers = (put variable = 1) + (put variable = −1) over an orange wavy rule with 2 beneath the rule; green Sum of coeff. of odd powers = (put variable = 1) − (put variable = −1) over a green wavy rule with 2 beneath. The hand-lettering renders all as al, coeff. as coeff. and the digits in the teacher's own shapes — read with the U-06 ledger in mind.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(This is the verbal rule that p20's Property 06 prints formally.)</w:t>
      </w:r>
    </w:p>
    <w:p>
      <w:pPr>
        <w:pStyle w:val="Heading1"/>
      </w:pPr>
      <w:r>
        <w:t>p18 · PROPERTIES OF BINOMIAL COEFFICIENT — Property 06: Sum of Binomial Coefficients (setup) · label: Page No. 155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PROPERTIES OF BINOMIAL COEFFICIENT</w:t>
      </w:r>
      <w:r>
        <w:t xml:space="preserve">; green # Property – 06 : blue </w:t>
      </w:r>
      <w:r>
        <w:rPr>
          <w:b/>
        </w:rPr>
        <w:t>Sum of Binomial Coefficients</w:t>
      </w:r>
      <w:r>
        <w:t xml:space="preserve"> — the whole body of the slide is blank, every line written by hand.</w:t>
      </w:r>
    </w:p>
    <w:p>
      <w:r>
        <w:rPr>
          <w:b/>
        </w:rPr>
        <w:t>H:</w:t>
      </w:r>
      <w:r>
        <w:t xml:space="preserve"> cyan (1+x)ⁿ = ⁿC₀ + ⁿC₁x + ⁿC₂x² + … … + ⁿCₙ₋₁xⁿ⁻¹ + ⁿCₙxⁿ; yellow x=1 with a wavy underline and a long yellow arrow curving up into (1+x)ⁿ, then yellow 2ⁿ = ⁿC₀ + ⁿC₁ + ⁿC₂ + … … + ⁿCₙ; yellow x=−1 underlined, then yellow 0 = ⁿC₀ − ⁿC₁ + ⁿC₂ − ⁿC₃ + … … + ⁿCₙ(−1)ⁿ.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p19 · Property 06 — adding and subtracting the two lines (board) · label: — (no header, board slide)</w:t>
      </w:r>
    </w:p>
    <w:p>
      <w:r>
        <w:rPr>
          <w:b/>
        </w:rPr>
        <w:t>P:</w:t>
      </w:r>
      <w:r>
        <w:t xml:space="preserve"> none — pure board page continuing p18.</w:t>
      </w:r>
    </w:p>
    <w:p>
      <w:r>
        <w:rPr>
          <w:b/>
        </w:rPr>
        <w:t>H:</w:t>
      </w:r>
      <w:r>
        <w:t xml:space="preserve"> yellow the two results re-stated and tagged in red circles: 2ⁿ = ⁿC₀ + ⁿC₁ + ⁿC₂ + … … + ⁿCₙ —① and 0 = ⁿC₀ − ⁿC₁ + ⁿC₂ − ⁿC₃ + … … + ⁿCₙ(−1)ⁿ —②, with pink strike-throughs crossing out the </w:t>
      </w:r>
      <w:r>
        <w:rPr>
          <w:b/>
        </w:rPr>
        <w:t>odd</w:t>
      </w:r>
      <w:r>
        <w:t xml:space="preserve">-subscript terms in ① and ②; yellow add + a long yellow rule → pink # 2ⁿ⁻¹ = { ⁿC₀ + ⁿC₂ + ⁿC₄ + … … } —③ with the subscripts 0, 2, 4 double-underlined in yellow. A </w:t>
      </w:r>
      <w:r>
        <w:rPr>
          <w:b/>
        </w:rPr>
        <w:t>red horizontal rule</w:t>
      </w:r>
      <w:r>
        <w:t xml:space="preserve"> splits the slide; below it the same two yellow lines are re-marked for subtraction (pink strokes this time crossing the even terms, small pink +/− written under them), then pink sub 2ⁿ⁻¹ = { ⁿC₁ + ⁿC₃ + ⁿC₅ + … … } —④ with 1, 3, 5 double-underlined.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p20 · PROPERTIES OF BINOMIAL COEFFICIENT — Property 06 printed (i)(ii)(iii) with three blanks · label: Page No. 155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PROPERTIES OF BINOMIAL COEFFICIENT</w:t>
      </w:r>
      <w:r>
        <w:t xml:space="preserve">; green Property – 06 (no # here, unlike p18); (i) blue </w:t>
      </w:r>
      <w:r>
        <w:rPr>
          <w:b/>
        </w:rPr>
        <w:t>Sum of all binomial coefficients</w:t>
      </w:r>
      <w:r>
        <w:t xml:space="preserve"> ∑_{r=0}^{n} ⁿCᵣ = ⁿC₀ + ⁿC₁ + ⁿC₂ + …… + ⁿCₙ = ___; (ii) blue </w:t>
      </w:r>
      <w:r>
        <w:rPr>
          <w:b/>
        </w:rPr>
        <w:t>Sum of all coefficients with alternate signs</w:t>
      </w:r>
      <w:r>
        <w:t xml:space="preserve"> ∑_{r=0}^{n} (−1)ʳ·ⁿCᵣ = ⁿC₀ − ⁿC₁ + ⁿC₂ − …… + (−1)ⁿ·ⁿCₙ = ___; (iii) blue </w:t>
      </w:r>
      <w:r>
        <w:rPr>
          <w:b/>
        </w:rPr>
        <w:t>Sum of coefficients having ever or odd lower suffix</w:t>
      </w:r>
      <w:r>
        <w:t xml:space="preserve"> ⁿC₀ + ⁿC₂ + ⁿC₄ + …… = ⁿC₁ + ⁿC₃ + ⁿC₅ + …… = ___.</w:t>
      </w:r>
    </w:p>
    <w:p>
      <w:r>
        <w:rPr>
          <w:b/>
        </w:rPr>
        <w:t>H:</w:t>
      </w:r>
      <w:r>
        <w:t xml:space="preserve"> orange into the three blanks: 2ⁿ, 0, 2ⁿ⁻¹.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(iii) prints </w:t>
      </w:r>
      <w:r>
        <w:rPr>
          <w:b/>
        </w:rPr>
        <w:t>`ever`</w:t>
      </w:r>
      <w:r>
        <w:t xml:space="preserve"> for </w:t>
      </w:r>
      <w:r>
        <w:rPr>
          <w:i/>
        </w:rPr>
        <w:t>even</w:t>
      </w:r>
      <w:r>
        <w:t xml:space="preserve"> (same class of typo as L03's IVRTTATIONAL); transcribed as printed.</w:t>
      </w:r>
    </w:p>
    <w:p>
      <w:pPr>
        <w:pStyle w:val="Heading1"/>
      </w:pPr>
      <w:r>
        <w:t>p21 · RAPID FIRE ROUND — six n = 14 sums, four answered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ROUND</w:t>
      </w:r>
      <w:r>
        <w:t>; six items in blue: 1. ¹⁴C₀ + ¹⁴C₁ + ¹⁴C₂ + …… + ¹⁴C₁₄ =, 2. ¹⁴C₀ − ¹⁴C₁ + ¹⁴C₂ − ¹⁴C₃ + …… + ¹⁴C₁₄ =, 3. ¹⁴C₂ + ¹⁴C₃ + ¹⁴C₄ + …… + ¹⁴C₁₃ =, 4. ¹⁴C₀ + ¹⁴C₁ + ¹⁴C₂ + …… + ¹⁴C₆ =, 5. ¹⁴C₀ − ¹⁴C₁ + ¹⁴C₂ − ¹⁴C₃ + …… + ¹⁴C₆ =, 6. ¹⁴C₀ + ¹⁴C₂ + ¹⁴C₄ + …… + ¹⁴C₁₄ =.</w:t>
      </w:r>
    </w:p>
    <w:p>
      <w:r>
        <w:rPr>
          <w:b/>
        </w:rPr>
        <w:t>H:</w:t>
      </w:r>
      <w:r>
        <w:t xml:space="preserve"> yellow answers with white ticks against 1, 2, 3 and 6 — 1 2¹⁴; 2 the word zero (the z crossed, so it reads ẑero); 3 2¹⁴ − (¹⁴C₀ + ¹⁴C₁ + ¹⁴C₁₄) = 2¹⁴ − 16; 6 2¹⁴⁻¹ = 2¹³. Items </w:t>
      </w:r>
      <w:r>
        <w:rPr>
          <w:b/>
        </w:rPr>
        <w:t>4</w:t>
      </w:r>
      <w:r>
        <w:t xml:space="preserve"> and </w:t>
      </w:r>
      <w:r>
        <w:rPr>
          <w:b/>
        </w:rPr>
        <w:t>5</w:t>
      </w:r>
      <w:r>
        <w:t xml:space="preserve"> are left blank here and solved on p22.</w:t>
      </w:r>
    </w:p>
    <w:p>
      <w:r>
        <w:rPr>
          <w:b/>
        </w:rPr>
        <w:t>DIBY:</w:t>
      </w:r>
      <w:r>
        <w:t xml:space="preserve"> none (RAPID FIRE ROUND carries no # DIBY-nn tags, see F-15).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p22 · RAPID FIRE ROUND — items 4 and 5 solved (half of the sum, minus the middle term)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ROUND</w:t>
      </w:r>
      <w:r>
        <w:t>; the blue text of items 4 and 5 reprinted unchanged from p21 (¹⁴C₀ + … + ¹⁴C₆ = and ¹⁴C₀ − ¹⁴C₁ + … − ¹⁴C₃ + …… + ¹⁴C₆ =).</w:t>
      </w:r>
    </w:p>
    <w:p>
      <w:r>
        <w:rPr>
          <w:b/>
        </w:rPr>
        <w:t>H:</w:t>
      </w:r>
      <w:r>
        <w:t xml:space="preserve"> gold star stickers clustered beside each item number (two above and one below 4.; one above and three below 5.); yellow brace over item 4's left-hand side labelled yellow </w:t>
      </w:r>
      <w:r>
        <w:rPr>
          <w:b/>
        </w:rPr>
        <w:t>`Half - Bino. Coeff`</w:t>
      </w:r>
      <w:r>
        <w:t xml:space="preserve">, with a long cyan arrow up to the cyan working at the top of the slide: 2¹⁴ = ¹⁴C₀ + ¹⁴C₁ + ¹⁴C₂ + … ¹⁴C₆ + ¹⁴C₇ + … ¹⁴C₁₂ + ¹⁴C₁₃ + ¹⁴C₁₄, where the middle term ¹⁴C₇ is ringed in </w:t>
      </w:r>
      <w:r>
        <w:rPr>
          <w:b/>
        </w:rPr>
        <w:t>pink</w:t>
      </w:r>
      <w:r>
        <w:t xml:space="preserve"> (yellow arrow down onto it), the last term ¹⁴C₁ ringed in </w:t>
      </w:r>
      <w:r>
        <w:rPr>
          <w:b/>
        </w:rPr>
        <w:t>green</w:t>
      </w:r>
      <w:r>
        <w:t>, and green arrows fold ¹⁴C₁₂ → ¹⁴C₂, ¹⁴C₁₃ → ¹⁴C₁, ¹⁴C₁₄ → ¹⁴C₀ (each paired subscript double-underlined, orange * marks under the ¹⁴C₂ and near ¹⁴C₁₂), the pink ¹⁴C₇ folding to a pink ¹⁴C₆-column partner; pink answer under item 4 (2¹⁴ − ¹⁴C₇)/2 with a wavy rule. Item 5: a pink arrow from its = to the answer ½ · ¹⁴C₇; below, the cyan/white alternating row ¹⁴C₀ − ¹⁴C₁ + ¹⁴C₂ − ¹⁴C₃ + … + ¹⁴C₆ − ¹⁴C₇ + ¹⁴C₈ … + ¹⁴C₁₂ − ¹⁴C₁₃ + ¹⁴C₁ = 0 with the group ¹⁴C₆ − ¹⁴C₇ + ¹⁴C₈ ringed in pink (white tick over ¹⁴C₁₄), and the pink conclusion 2{¹⁴C₀ − ¹⁴C₁ + ¹⁴C₂ − … … + ¹⁴C₆} − ¹⁴C₇ = 0.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pink-ringed middle subscript is the ambiguous crossed glyph and could be read ⁸; the written answer (2¹⁴ − ¹⁴C₇)/2 fixes it as 7 (U-06/U-18 ledger).</w:t>
      </w:r>
    </w:p>
    <w:p>
      <w:pPr>
        <w:pStyle w:val="Heading1"/>
      </w:pPr>
      <w:r>
        <w:t>p23 · Question [AIEEE–2007] — ²⁰C₀ − ²⁰C₁ + … + ²⁰C₁₀ (tagged DIBY + H.W. by hand) · label: Page No. 155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[AIEEE–2007]</w:t>
      </w:r>
      <w:r>
        <w:t xml:space="preserve"> (the only pre-JEE Main AIEEE tag in this lecture); </w:t>
      </w:r>
      <w:r>
        <w:rPr>
          <w:b/>
        </w:rPr>
        <w:t>The sum of the series</w:t>
      </w:r>
      <w:r>
        <w:t xml:space="preserve"> ²⁰C₀ − ²⁰C₁ + ²⁰C₂ − ²⁰C₃ + …. + ²⁰C₁₀ </w:t>
      </w:r>
      <w:r>
        <w:rPr>
          <w:b/>
        </w:rPr>
        <w:t>is</w:t>
      </w:r>
      <w:r>
        <w:t>; red tiles A ½ ²⁰C₁₀, B 0, C −²⁰C₁₀, D ²⁰C₁₀. No printed answer key.</w:t>
      </w:r>
    </w:p>
    <w:p>
      <w:r>
        <w:rPr>
          <w:b/>
        </w:rPr>
        <w:t>H:</w:t>
      </w:r>
      <w:r>
        <w:t xml:space="preserve"> pink at right 90% DIBY with a double underline, and below it H.W. written inside a pink circle, also double-underlined — the item is flagged as a 90%-success-rate DIBY and left as homework.</w:t>
      </w:r>
    </w:p>
    <w:p>
      <w:r>
        <w:rPr>
          <w:b/>
        </w:rPr>
        <w:t>DIBY:</w:t>
      </w:r>
      <w:r>
        <w:t xml:space="preserve"> YES — handwritten tag only (no printed # DIBY-nn), internal ID BT-L05-P23-DIBY(HW). </w:t>
      </w:r>
      <w:r>
        <w:rPr>
          <w:b/>
        </w:rPr>
        <w:t>U:</w:t>
      </w:r>
      <w:r>
        <w:t xml:space="preserve"> 1 — the same 90%. DIBY habit as L03 p29 / L02 p22 (F-13); no answer is written anywhere in this file, and the same series appears with n = 24 as DIBY-02 on p24 where the key is given, so the intended answer here is A (½·²⁰C₁₀ — recorded as an inference, not as page evidence).</w:t>
      </w:r>
    </w:p>
    <w:p>
      <w:pPr>
        <w:pStyle w:val="Heading1"/>
      </w:pPr>
      <w:r>
        <w:t>p24 · RAPID FIRE DIBY'S — DIBY-01, DIBY-02 (printed, Σ of half the row)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DIBY'S</w:t>
      </w:r>
      <w:r>
        <w:t xml:space="preserve">; green tag # DIBY-01 </w:t>
      </w:r>
      <w:r>
        <w:rPr>
          <w:b/>
        </w:rPr>
        <w:t>The value of the sum</w:t>
      </w:r>
      <w:r>
        <w:t xml:space="preserve"> ∑_{r=0}^{11} ²³C </w:t>
      </w:r>
      <w:r>
        <w:rPr>
          <w:b/>
        </w:rPr>
        <w:t>is :</w:t>
      </w:r>
      <w:r>
        <w:t xml:space="preserve"> options (A) 2²³ (B) 2²² (C) 2¹¹ (D) 2²² − 1, key </w:t>
      </w:r>
      <w:r>
        <w:rPr>
          <w:b/>
        </w:rPr>
        <w:t>[Ans.: (B)]</w:t>
      </w:r>
      <w:r>
        <w:t xml:space="preserve">; green tag # DIBY-02 </w:t>
      </w:r>
      <w:r>
        <w:rPr>
          <w:b/>
        </w:rPr>
        <w:t>The value of the sum</w:t>
      </w:r>
      <w:r>
        <w:t xml:space="preserve"> ∑_{r=0}^{11} ⁴Cᵣ </w:t>
      </w:r>
      <w:r>
        <w:rPr>
          <w:b/>
        </w:rPr>
        <w:t>is :</w:t>
      </w:r>
      <w:r>
        <w:t xml:space="preserve"> options (A) 2²³ (B) 2²³ − ⁴C₁₂ (C) 2²³ − ½ ⁴C₁₂ (D) 2²⁴ − ⁴C₁₂, key </w:t>
      </w:r>
      <w:r>
        <w:rPr>
          <w:b/>
        </w:rPr>
        <w:t>[Ans.: (C)]</w:t>
      </w:r>
      <w:r>
        <w:t>.</w:t>
      </w:r>
    </w:p>
    <w:p>
      <w:r>
        <w:rPr>
          <w:b/>
        </w:rPr>
        <w:t>H:</w:t>
      </w:r>
      <w:r>
        <w:t xml:space="preserve"> none — no board work on this slide; the p19/p22 half-sum machinery is the intended route.</w:t>
      </w:r>
    </w:p>
    <w:p>
      <w:r>
        <w:rPr>
          <w:b/>
        </w:rPr>
        <w:t>DIBY:</w:t>
      </w:r>
      <w:r>
        <w:t xml:space="preserve"> YES — printed labels DIBY-01, DIBY-02 (BT-L05-P24-DIBY-01, BT-L05-P24-DIBY-02). </w:t>
      </w:r>
      <w:r>
        <w:rPr>
          <w:b/>
        </w:rPr>
        <w:t>U:</w:t>
      </w:r>
      <w:r>
        <w:t xml:space="preserve"> 1 — </w:t>
      </w:r>
      <w:r>
        <w:rPr>
          <w:b/>
        </w:rPr>
        <w:t>`DIBY-01` is printed twice inside this same lecture</w:t>
      </w:r>
      <w:r>
        <w:t xml:space="preserve"> (p06's (a−b)ⁿ A.P. item and this Σ-item), so the label alone is not a unique key even within one file; register IDs are page-qualified.</w:t>
      </w:r>
    </w:p>
    <w:p>
      <w:pPr>
        <w:pStyle w:val="Heading1"/>
      </w:pPr>
      <w:r>
        <w:t>p25 · RAPID FIRE DIBY'S — DIBY-03 (printed, telescoping product)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DIBY'S</w:t>
      </w:r>
      <w:r>
        <w:t xml:space="preserve">; green tag # DIBY-03 </w:t>
      </w:r>
      <w:r>
        <w:rPr>
          <w:b/>
        </w:rPr>
        <w:t>Evaluate the value of expression :</w:t>
      </w:r>
      <w:r>
        <w:t xml:space="preserve"> ((C₀+C₁)/C₀)((C₁+C₂)/C₁)((C₂+C₃)/C₂) … ((Cₙ₋₁+Cₙ)/Cₙ₋₁) </w:t>
      </w:r>
      <w:r>
        <w:rPr>
          <w:b/>
        </w:rPr>
        <w:t>(where</w:t>
      </w:r>
      <w:r>
        <w:t xml:space="preserve"> Cᵣ = (ⁿᵣ) = ⁿC</w:t>
      </w:r>
      <w:r>
        <w:rPr>
          <w:b/>
        </w:rPr>
        <w:t>)</w:t>
      </w:r>
      <w:r>
        <w:t xml:space="preserve"> — the product cyan, the Cᵣ = (ⁿᵣ) clause yellow; options (A) (n+1)ⁿ/n!, (B) n⁺¹/(n+1)!, (C) (n+1)ⁿ⁻¹/n!, (D) (n+1)ⁿ/(n−1)!; key </w:t>
      </w:r>
      <w:r>
        <w:rPr>
          <w:b/>
        </w:rPr>
        <w:t>[Ans.: (A)]</w:t>
      </w:r>
      <w:r>
        <w:t>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printed label DIBY-03 (BT-L05-P25-DIBY-03). </w:t>
      </w:r>
      <w:r>
        <w:rPr>
          <w:b/>
        </w:rPr>
        <w:t>U:</w:t>
      </w:r>
      <w:r>
        <w:t xml:space="preserve"> none. (The numerator Cᵣ+C₊₁ = ⁿ⁺¹Cᵣ₊₁ turns the product into a telescoping quotient; no working is shown in the file.)</w:t>
      </w:r>
    </w:p>
    <w:p>
      <w:pPr>
        <w:pStyle w:val="Heading1"/>
      </w:pPr>
      <w:r>
        <w:t>p26 · PROPERTIES OF BINOMIAL COEFFICIENT — Property 04: exact duplicate of p14 · label: Page No. 154</w:t>
      </w:r>
    </w:p>
    <w:p>
      <w:r>
        <w:rPr>
          <w:b/>
        </w:rPr>
        <w:t>P:</w:t>
      </w:r>
      <w:r>
        <w:t xml:space="preserve"> identical to p14 — clipboard icon + banner </w:t>
      </w:r>
      <w:r>
        <w:rPr>
          <w:b/>
        </w:rPr>
        <w:t>PROPERTIES OF BINOMIAL COEFFICIENT</w:t>
      </w:r>
      <w:r>
        <w:t xml:space="preserve">, green # Property – 04 : blue </w:t>
      </w:r>
      <w:r>
        <w:rPr>
          <w:b/>
        </w:rPr>
        <w:t>Jab r ko numerator (multiplication) se gayab krna ho</w:t>
      </w:r>
      <w:r>
        <w:t>.</w:t>
      </w:r>
    </w:p>
    <w:p>
      <w:r>
        <w:rPr>
          <w:b/>
        </w:rPr>
        <w:t>H:</w:t>
      </w:r>
      <w:r>
        <w:t xml:space="preserve"> identical to p14, line for line (the star-framed red box r. ⁿCᵣ = n. ⁿ⁻¹C₋₁ and the cyan proof with the green double loop). Checked by pixel comparison rather than by eye: the two renders differ in only ~0.01 % of sampled pixels, all of them inside the central content box (bbox 360,253-1080,747), so this is the same slide re-embedded in the PDF rather than a second writing of it. Transcribed as a delta against p14; both pages keep their own audit row (F-16).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duplicate slide (see F-16).</w:t>
      </w:r>
    </w:p>
    <w:p>
      <w:pPr>
        <w:pStyle w:val="Heading1"/>
      </w:pPr>
      <w:r>
        <w:t>p27 · SERIES — Type-01 (coefficients multiplied by a constant) · label: Page No. 155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SERIES</w:t>
      </w:r>
      <w:r>
        <w:t xml:space="preserve">; # Type-01 : blue </w:t>
      </w:r>
      <w:r>
        <w:rPr>
          <w:b/>
        </w:rPr>
        <w:t>When Binomial Coefficients are multiplied by a constant</w:t>
      </w:r>
      <w:r>
        <w:t xml:space="preserve"> — </w:t>
      </w:r>
      <w:r>
        <w:rPr>
          <w:b/>
        </w:rPr>
        <w:t>printed `Coefficents`</w:t>
      </w:r>
      <w:r>
        <w:t xml:space="preserve">, one i missing; restored here (see U-26); small red chip </w:t>
      </w:r>
      <w:r>
        <w:rPr>
          <w:b/>
        </w:rPr>
        <w:t>Question</w:t>
      </w:r>
      <w:r>
        <w:t>; printed blue 1 C_1 + 2 C_2 + 3 C_3 + 4 C_4 + ... + n C_n = _________ (a long blank rule).</w:t>
      </w:r>
    </w:p>
    <w:p>
      <w:r>
        <w:rPr>
          <w:b/>
        </w:rPr>
        <w:t>H:</w:t>
      </w:r>
      <w:r>
        <w:t xml:space="preserve"> cyan # C_r = nC_r beside the Question chip (the notation the printed line assumes); white restatement of the problem in full nC form: 1. nC_1 + 2. nC_2 + 3. nC_3 + 4. nC_4 + ... + n. nC_n = ??.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p28 · Type-01 solved by Property 04 (board) · label: — (no header, board slide)</w:t>
      </w:r>
    </w:p>
    <w:p>
      <w:r>
        <w:rPr>
          <w:b/>
        </w:rPr>
        <w:t>P:</w:t>
      </w:r>
      <w:r>
        <w:t xml:space="preserve"> none; the white restatement 1. nC_1 + 2. nC_2 + 3. nC_3 + 4. nC_4 + ... + n. nC_n = ?? is re-quoted at the top inside a </w:t>
      </w:r>
      <w:r>
        <w:rPr>
          <w:b/>
        </w:rPr>
        <w:t>red rectangle</w:t>
      </w:r>
      <w:r>
        <w:t xml:space="preserve"> (same box as p29/p30).</w:t>
      </w:r>
    </w:p>
    <w:p>
      <w:r>
        <w:rPr>
          <w:b/>
        </w:rPr>
        <w:t>H:</w:t>
      </w:r>
      <w:r>
        <w:t xml:space="preserve"> orange LHS = SUM_{h=1}^{n} r. nC_r — the summand ringed in cyan and the lower limit written so it reads h=1 where r=1 is meant; orange arc to cyan = SUM_{r=1}^{n} n. n-1C_{r-1} (Property 04 substituted, a green arc drawn over the sigma); cyan = n SUM_{r=1}^{n} n-1C_{r-1} with that whole sigma looped in green; green = n. 2^{n-1} at the right edge; green below, the justification row n-1C_0 + n-1C_1 + n-1C_2 + ... + n-1C_{n-1} with double-underscores under the first and last denominators (i.e. the sum is 2^{n-1} by Property 06).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(Answer n·2^{n-1} is written, matching the standard result.)</w:t>
      </w:r>
    </w:p>
    <w:p>
      <w:pPr>
        <w:pStyle w:val="Heading1"/>
      </w:pPr>
      <w:r>
        <w:t>p29 · Type-01 solved by differentiation, method M-2 (board) · label: — (no header, board slide)</w:t>
      </w:r>
    </w:p>
    <w:p>
      <w:r>
        <w:rPr>
          <w:b/>
        </w:rPr>
        <w:t>P:</w:t>
      </w:r>
      <w:r>
        <w:t xml:space="preserve"> none — the same red-boxed problem line at the top (identical to p28/p30).</w:t>
      </w:r>
    </w:p>
    <w:p>
      <w:r>
        <w:rPr>
          <w:b/>
        </w:rPr>
        <w:t>H:</w:t>
      </w:r>
      <w:r>
        <w:t xml:space="preserve"> orange # M-2: double-underlined at left; cyan (1+x)^n = nC_0 + nC_1 x + nC_2 x^2 + nC_3 x^3 + ... + nC_n x^n with orange underbraces beneath C_0, C_1, C_2, C_3 and the last term; green differentiate both sides w.r.to x: underlined in green; yellow n(1+x)^{n-1} = 0 + nC_1.(1) + nC_2.(2x) + nC_3(3x^2) + ... + nC_n. n. x^{n-1} with a pink double-underline under (1+x); a pink arrow out of that line into a pink circle x=1; pink conclusion n. 2^{n-1} = 1. nC_1 + 2. nC_2 + 3. nC_3 + ... + n. nC_n (the same value as p28, reached by calculus).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but see p30, which is this slide one stroke-set earlier (F-20).</w:t>
      </w:r>
    </w:p>
    <w:p>
      <w:pPr>
        <w:pStyle w:val="Heading1"/>
      </w:pPr>
      <w:r>
        <w:t>p30 · p29 again, without the last two pink lines (duplicate slide) · label: — (no header, board slide)</w:t>
      </w:r>
    </w:p>
    <w:p>
      <w:r>
        <w:rPr>
          <w:b/>
        </w:rPr>
        <w:t>P:</w:t>
      </w:r>
      <w:r>
        <w:t xml:space="preserve"> none.</w:t>
      </w:r>
    </w:p>
    <w:p>
      <w:r>
        <w:rPr>
          <w:b/>
        </w:rPr>
        <w:t>H:</w:t>
      </w:r>
      <w:r>
        <w:t xml:space="preserve"> byte-for-byte the same board as p29 up to n(1+x)^{n-1} = 0 + nC_1.(1) + nC_2.(2x) + nC_3(3x^2) + ... + nC_n.n.x^{n-1} — the pink x=1 circle and the pink conclusion line are </w:t>
      </w:r>
      <w:r>
        <w:rPr>
          <w:b/>
        </w:rPr>
        <w:t>absent</w:t>
      </w:r>
      <w:r>
        <w:t>. Pixel comparison of the two renders: ~1.6 % of sampled pixels differ, spread over the whole frame (a small offset), i.e. the same slide captured at an earlier writing stage and re-embedded. Not transcribed twice; recorded as a deck duplicate (F-20).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duplicate/near-duplicate slide pair.</w:t>
      </w:r>
    </w:p>
    <w:p>
      <w:pPr>
        <w:pStyle w:val="Heading1"/>
      </w:pPr>
      <w:r>
        <w:t>p31 · Type-01 harder variant SUM r(r+1) nC_r — method M-1 begins (board) · label: — (no header, board slide)</w:t>
      </w:r>
    </w:p>
    <w:p>
      <w:r>
        <w:rPr>
          <w:b/>
        </w:rPr>
        <w:t>P:</w:t>
      </w:r>
      <w:r>
        <w:t xml:space="preserve"> none. A cluster of </w:t>
      </w:r>
      <w:r>
        <w:rPr>
          <w:b/>
        </w:rPr>
        <w:t>13 gold star stickers</w:t>
      </w:r>
      <w:r>
        <w:t xml:space="preserve"> sits at the top-left (difficulty marker, 5+3+... rows).</w:t>
      </w:r>
    </w:p>
    <w:p>
      <w:r>
        <w:rPr>
          <w:b/>
        </w:rPr>
        <w:t>H:</w:t>
      </w:r>
      <w:r>
        <w:t xml:space="preserve"> the problem in white with pink multipliers: 1.2. nC_1 + 2.3. nC_2 + 3.4. nC_3 + 4.5. nC_4 + ... + n.(n+1) nC_n = ??; pink M-1: double-underlined under the stars; a yellow arc down to yellow SUM_{r=1}^{n} r(r+1). nC_r (with r(r+1) double-underlined); cyan = n SUM_{r=1}^{n} (r+1). n-1C_{r-1} (yellow arc into the n factor, a cyan arrow down to the next line); cyan ((r-1) + 2) n-1C_{r-1} with two yellow arrows hooking from the r-1 and the 2; cyan/yellow = n SUM_{r=1}^{n} (r-1) n-1C_{r-1} + 2 n-1C_{r-1} with the first summand ringed in green, a green arrow down to green (n-1) n-2C_{r-2}; the right half = n SUM_{r=1}^{n} (n-1). n-2C_{r-2} + n SUM_{r=1}^{n} 2. n-1C_{r-1} in green. The slide stops mid-derivation (no value yet).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(completed on p32).</w:t>
      </w:r>
    </w:p>
    <w:p>
      <w:pPr>
        <w:pStyle w:val="Heading1"/>
      </w:pPr>
      <w:r>
        <w:t>p32 · p31 finished — and the fnf tag used as a final-answer label · label: — (no header, board slide)</w:t>
      </w:r>
    </w:p>
    <w:p>
      <w:r>
        <w:rPr>
          <w:b/>
        </w:rPr>
        <w:t>P:</w:t>
      </w:r>
      <w:r>
        <w:t xml:space="preserve"> none — the same star cluster and the same white/pink problem line as p31 (identical strokes; this is the continuation slide of the same board).</w:t>
      </w:r>
    </w:p>
    <w:p>
      <w:r>
        <w:rPr>
          <w:b/>
        </w:rPr>
        <w:t>H:</w:t>
      </w:r>
      <w:r>
        <w:t xml:space="preserve"> pink M-1: at left; green = n(n-1) (the n(n-1) in pink with a pink underline) then a </w:t>
      </w:r>
      <w:r>
        <w:rPr>
          <w:b/>
        </w:rPr>
        <w:t>red box</w:t>
      </w:r>
      <w:r>
        <w:t xml:space="preserve"> round green SUM_{r=2}^{n} n-2C_{r-2}, + 2n and a second </w:t>
      </w:r>
      <w:r>
        <w:rPr>
          <w:b/>
        </w:rPr>
        <w:t>red box</w:t>
      </w:r>
      <w:r>
        <w:t xml:space="preserve"> round green SUM_{r=1}^{n} n-1C_{r-1}; a yellow arrow from the first box to yellow ( n-2C_0 + n-2C_1 + ... + n-2C_{n-2} ) over a pink wavy rule, arrow to pink 2^{n-2}; an orange arrow from the second box to orange n-1C_0 + n-1C_1 + n-1C_2 + ... + n-1C_{n-1} over a long pink wavy rule, arrow to pink 2^{n-1}; bottom-left a </w:t>
      </w:r>
      <w:r>
        <w:rPr>
          <w:b/>
        </w:rPr>
        <w:t>red box</w:t>
      </w:r>
      <w:r>
        <w:t xml:space="preserve"> holding pink fnf = n(n-1). 2^{n-2} + 2n. 2^{n-1} — i.e. the cursive fnf mark stands in front of the boxed final answer.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0 new — but this instance is the evidence that settles the long-standing fnf scribble (see F-21, amending U-02).</w:t>
      </w:r>
    </w:p>
    <w:p>
      <w:pPr>
        <w:pStyle w:val="Heading1"/>
      </w:pPr>
      <w:r>
        <w:t>p33 · p31/p32 problem solved by method M-2 (differentiate, multiply by x^2, differentiate) · label: — (no header, board slide)</w:t>
      </w:r>
    </w:p>
    <w:p>
      <w:r>
        <w:rPr>
          <w:b/>
        </w:rPr>
        <w:t>P:</w:t>
      </w:r>
      <w:r>
        <w:t xml:space="preserve"> none — the same white/pink problem line heads the page (no stars this time).</w:t>
      </w:r>
    </w:p>
    <w:p>
      <w:r>
        <w:rPr>
          <w:b/>
        </w:rPr>
        <w:t>H:</w:t>
      </w:r>
      <w:r>
        <w:t xml:space="preserve"> orange # M-2:; cyan (1+x)^n = nC_0 + nC_1 x + nC_2 x^2 + nC_3 x^3 + ... + nC_n x^n with orange underbraces; green differentiate both sides w.r.to x:; yellow n(1+x)^{n-1} = 0 + nC_1.(1) + nC_2.(2x) + nC_3(3x^2) + ... + nC_n. n. x^{n-1} (pink double-underline under (1+x)); magenta multiply by x^2 with an arc into magenta n(1+x)^{n-1} x^2 = 1 nC_1. x^2 + nC_2.(2x^3) + nC_3(3x^4) + ... + nC_n. n. x^{n+1} (the leading 1 struck, cyan exponents 3/4/n+1, (1+x) underlined twice in pink); green differentiate both sides w.r.to x: again, with a wavy green mark under the x^2; green+yellow n(1+x)^{n-1} + x^2 n(n-1)(1+x)^{n-2} = 1. nC_1(2x) + nC_2(2.3x^2) + nC_3(3.4x^3) + ... + nC_n n.(n+1) x^n with pink arcs linking the two LHS pieces; magenta put x=1 with an arrow into magenta 2n. 2^{n-1} + n(n-1). 2^{n-2} = 1.2. nC_1 + 2.3. nC_2 + 3.4. nC_3 + 4.5. nC_4 + ... + n.(n+1) nC_n — the same total as p32's boxed fnf line, read in the opposite direction.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(Two independent methods, one answer — the teacher's deliberate cross-check.)</w:t>
      </w:r>
    </w:p>
    <w:p>
      <w:pPr>
        <w:pStyle w:val="Heading1"/>
      </w:pPr>
      <w:r>
        <w:t>p34 · Question [JEE Mains–2023] — SUM r^2 . 2023C_r = 2023 x alpha x 2^2022 (H.W.) · label: Page No. 155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Mains–2023]</w:t>
      </w:r>
      <w:r>
        <w:t xml:space="preserve">; </w:t>
      </w:r>
      <w:r>
        <w:rPr>
          <w:b/>
        </w:rPr>
        <w:t>Suppose</w:t>
      </w:r>
      <w:r>
        <w:t xml:space="preserve"> SUM_{r=0}^{2023} r^2 . 2023C_r = 2023 x alpha x 2^2022</w:t>
      </w:r>
      <w:r>
        <w:rPr>
          <w:b/>
        </w:rPr>
        <w:t>. Then the value of</w:t>
      </w:r>
      <w:r>
        <w:t xml:space="preserve"> alpha </w:t>
      </w:r>
      <w:r>
        <w:rPr>
          <w:b/>
        </w:rPr>
        <w:t>is</w:t>
      </w:r>
      <w:r>
        <w:t xml:space="preserve"> (the sigma and the RHS green, alpha pink, 2^2022 green).</w:t>
      </w:r>
    </w:p>
    <w:p>
      <w:r>
        <w:rPr>
          <w:b/>
        </w:rPr>
        <w:t>H:</w:t>
      </w:r>
      <w:r>
        <w:t xml:space="preserve"> pink H.W. inside a hand-drawn circle with a double underline and a small ring on each side — assigned, not solved in this file.</w:t>
      </w:r>
    </w:p>
    <w:p>
      <w:r>
        <w:rPr>
          <w:b/>
        </w:rPr>
        <w:t>DIBY:</w:t>
      </w:r>
      <w:r>
        <w:t xml:space="preserve"> none (no DIBY tag; the item is homework only). </w:t>
      </w:r>
      <w:r>
        <w:rPr>
          <w:b/>
        </w:rPr>
        <w:t>U:</w:t>
      </w:r>
      <w:r>
        <w:t xml:space="preserve"> none — for any later index, note that the standard value SUM r^2 nC_r = n(n+1) 2^{n-2} would give alpha = 1012; that is an outside inference, </w:t>
      </w:r>
      <w:r>
        <w:rPr>
          <w:b/>
        </w:rPr>
        <w:t>not</w:t>
      </w:r>
      <w:r>
        <w:t xml:space="preserve"> page evidence, and is not entered in the answer register.</w:t>
      </w:r>
    </w:p>
    <w:p>
      <w:pPr>
        <w:pStyle w:val="Heading1"/>
      </w:pPr>
      <w:r>
        <w:t>p35 · SERIES Type-02 (coefficients divided by a constant) — proved on the board · label: Page No. 156</w:t>
      </w:r>
    </w:p>
    <w:p>
      <w:r>
        <w:rPr>
          <w:b/>
        </w:rPr>
        <w:t>P:</w:t>
      </w:r>
      <w:r>
        <w:t xml:space="preserve"> clipboard icon + red banner </w:t>
      </w:r>
      <w:r>
        <w:rPr>
          <w:b/>
        </w:rPr>
        <w:t>SERIES</w:t>
      </w:r>
      <w:r>
        <w:t xml:space="preserve">; # Type-02: blue </w:t>
      </w:r>
      <w:r>
        <w:rPr>
          <w:b/>
        </w:rPr>
        <w:t>When Binomial Coefficients are divided by a constant</w:t>
      </w:r>
      <w:r>
        <w:t xml:space="preserve"> — again printed </w:t>
      </w:r>
      <w:r>
        <w:rPr>
          <w:b/>
        </w:rPr>
        <w:t>`Coefficents`</w:t>
      </w:r>
      <w:r>
        <w:t xml:space="preserve"> (see U-26) (green italic); red chip </w:t>
      </w:r>
      <w:r>
        <w:rPr>
          <w:b/>
        </w:rPr>
        <w:t>Question</w:t>
      </w:r>
      <w:r>
        <w:t>; printed Show that : nC_0/1 + nC_1/2 + nC_2/3 + ... + nC_n/(n+1) = (2^{n+1}-1)/(n+1) (the C_0/1 denominator pink, the rest green) with a white tick after the RHS.</w:t>
      </w:r>
    </w:p>
    <w:p>
      <w:r>
        <w:rPr>
          <w:b/>
        </w:rPr>
        <w:t>H:</w:t>
      </w:r>
      <w:r>
        <w:t xml:space="preserve"> pink LHS =; yellow SUM_{r=0}^{n} nC_r/(r+1) with the summand ringed in yellow; yellow arcs to = SUM_{r=0}^{n} (n+1)C_{r+1}/(n+1) (Property 05 in reverse) = (1/(n+1)) [ SUM_{r=0}^{n} (n+1)C_{r+1} ], the bracketed sigma looped in </w:t>
      </w:r>
      <w:r>
        <w:rPr>
          <w:b/>
        </w:rPr>
        <w:t>red</w:t>
      </w:r>
      <w:r>
        <w:t xml:space="preserve">; a white arrow out of the red loop to white = (2^{n+1} - 1)/(n+1) with a wavy underline; at right a white hand-drawn </w:t>
      </w:r>
      <w:r>
        <w:rPr>
          <w:b/>
        </w:rPr>
        <w:t>cloud</w:t>
      </w:r>
      <w:r>
        <w:t xml:space="preserve"> enclosing red (n+1)C_0 + (n+1)C_1 + (n+1)C_2 + ... + (n+1)C_{n+1} with a white arrow up to white 2^{n+1}, and below the cloud white - (n+1)C_0 with an arrow to 1 (the missing top term that has to be subtracted); bottom-right a white cursive flourish that does not resolve into a word (candidates: Ans., fine, or a pen flourish) — recorded, not interpreted.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unresolvable cursive at bottom-right.</w:t>
      </w:r>
    </w:p>
    <w:p>
      <w:pPr>
        <w:pStyle w:val="Heading1"/>
      </w:pPr>
      <w:r>
        <w:t>p36 · Question [JEE Mains–2024] — 11C_1/2 + 11C_2/3 + ... + 11C_9/10 = n/m (H.W.) · label: Page No. 156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Mains–2024]</w:t>
      </w:r>
      <w:r>
        <w:t xml:space="preserve">; </w:t>
      </w:r>
      <w:r>
        <w:rPr>
          <w:b/>
        </w:rPr>
        <w:t>If</w:t>
      </w:r>
      <w:r>
        <w:t xml:space="preserve"> 11C_1/2 + 11C_2/3 + ... + 11C_9/10 = n/m </w:t>
      </w:r>
      <w:r>
        <w:rPr>
          <w:b/>
        </w:rPr>
        <w:t>with</w:t>
      </w:r>
      <w:r>
        <w:t xml:space="preserve"> gcd(n, m) = 1</w:t>
      </w:r>
      <w:r>
        <w:rPr>
          <w:b/>
        </w:rPr>
        <w:t>, then</w:t>
      </w:r>
      <w:r>
        <w:t xml:space="preserve"> n + m </w:t>
      </w:r>
      <w:r>
        <w:rPr>
          <w:b/>
        </w:rPr>
        <w:t>is equal to</w:t>
      </w:r>
      <w:r>
        <w:t xml:space="preserve"> (the binomials green, gcd(n,m) = 1 yellow-italic, n + m blue).</w:t>
      </w:r>
    </w:p>
    <w:p>
      <w:r>
        <w:rPr>
          <w:b/>
        </w:rPr>
        <w:t>H:</w:t>
      </w:r>
      <w:r>
        <w:t xml:space="preserve"> white H.W. inside a hand-drawn circle with a double underline and two small rings — assigned, not solved.</w:t>
      </w:r>
    </w:p>
    <w:p>
      <w:r>
        <w:rPr>
          <w:b/>
        </w:rPr>
        <w:t>DIBY:</w:t>
      </w:r>
      <w:r>
        <w:t xml:space="preserve"> none (homework only). </w:t>
      </w:r>
      <w:r>
        <w:rPr>
          <w:b/>
        </w:rPr>
        <w:t>U:</w:t>
      </w:r>
      <w:r>
        <w:t xml:space="preserve"> none. (Direct application of p35's Type-02 identity with n = 11, minus the r=0 and r=10..11 pieces.)</w:t>
      </w:r>
    </w:p>
    <w:p>
      <w:pPr>
        <w:pStyle w:val="Heading1"/>
      </w:pPr>
      <w:r>
        <w:t>p37 · Question [JEE Mains–2020] — even powers in (1+x+...+x^2n)(1-x+x^2-...+x^2n) = 61 (H.W.)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Mains–2020]</w:t>
      </w:r>
      <w:r>
        <w:t xml:space="preserve">; </w:t>
      </w:r>
      <w:r>
        <w:rPr>
          <w:b/>
        </w:rPr>
        <w:t>If the sum of the coefficients of all even powers of x in the product</w:t>
      </w:r>
      <w:r>
        <w:t xml:space="preserve"> (1 + x + x^2 + .... + x^{2n})(1 - x + x^2 - x^3 + ... + x^{2n}) </w:t>
      </w:r>
      <w:r>
        <w:rPr>
          <w:b/>
        </w:rPr>
        <w:t>is 61, then</w:t>
      </w:r>
      <w:r>
        <w:t xml:space="preserve"> n </w:t>
      </w:r>
      <w:r>
        <w:rPr>
          <w:b/>
        </w:rPr>
        <w:t>is equal to ______.</w:t>
      </w:r>
      <w:r>
        <w:t xml:space="preserve"> (both factors printed green, 61 white, n blue).</w:t>
      </w:r>
    </w:p>
    <w:p>
      <w:r>
        <w:rPr>
          <w:b/>
        </w:rPr>
        <w:t>H:</w:t>
      </w:r>
      <w:r>
        <w:t xml:space="preserve"> white H.W. in a hand-drawn circle with a double underline and a small ring — the third homework item in this stretch; no working anywhere in the file.</w:t>
      </w:r>
    </w:p>
    <w:p>
      <w:r>
        <w:rPr>
          <w:b/>
        </w:rPr>
        <w:t>DIBY:</w:t>
      </w:r>
      <w:r>
        <w:t xml:space="preserve"> none (homework only).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p38 · Thank-You card (lecture close) · label: — (chip only)</w:t>
      </w:r>
    </w:p>
    <w:p>
      <w:r>
        <w:rPr>
          <w:b/>
        </w:rPr>
        <w:t>P:</w:t>
      </w:r>
      <w:r>
        <w:t xml:space="preserve"> white script </w:t>
      </w:r>
      <w:r>
        <w:rPr>
          <w:b/>
        </w:rPr>
        <w:t>It is never about</w:t>
      </w:r>
      <w:r>
        <w:t xml:space="preserve"> with end result in red script; </w:t>
      </w:r>
      <w:r>
        <w:rPr>
          <w:b/>
        </w:rPr>
        <w:t>It's always about</w:t>
      </w:r>
      <w:r>
        <w:t xml:space="preserve"> with Journey in blue script; huge yellow </w:t>
      </w:r>
      <w:r>
        <w:rPr>
          <w:b/>
        </w:rPr>
        <w:t>Thank</w:t>
      </w:r>
      <w:r>
        <w:t xml:space="preserve"> with white script </w:t>
      </w:r>
      <w:r>
        <w:rPr>
          <w:b/>
        </w:rPr>
        <w:t>You</w:t>
      </w:r>
      <w:r>
        <w:t xml:space="preserve"> overlapping it; blue hashtag #futurellTians.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identical card to L04 p46.</w:t>
      </w:r>
    </w:p>
    <w:p>
      <w:pPr>
        <w:pStyle w:val="Heading2"/>
      </w:pPr>
      <w:r>
        <w:t>Lecture close-out — Binomial Theorem L05 (38 pages, PDF pp. 1–38)</w:t>
      </w:r>
    </w:p>
    <w:p>
      <w:r>
        <w:t>* Coverage: p01–p38, every page read from the render (work/pages/bt05_pNN.png); no text layer exists in this PDF.</w:t>
      </w:r>
    </w:p>
    <w:p>
      <w:r>
        <w:t>* Shape of the lecture: title + Topics + H.W. Discussion (p01–p03) -&gt; JEE Main 2024 x^30 problem (p04–p05) -&gt; RAPID FIRE DIBY'S p06–p10 -&gt; JEE Main 2022 greatest-term (p11) -&gt; LAST CLASS RECAP (p12) -&gt; RAPID FIRE QUESTION (p13) -&gt; Properties 04, 05 (p14–p16) -&gt; coefficient-sum rules + Property 06 (p17–p20) -&gt; RAPID FIRE ROUND n=14 (p21–p22) -&gt; AIEEE-2007 H.W. (p23) -&gt; RAPID FIRE DIBY'S again (p24–p25) -&gt; duplicate Property-04 slide (p26) -&gt; SERIES Type-01 with two methods (p27–p33) -&gt; three H.W. questions (p34, p36, p37) -&gt; SERIES Type-02 (p35) -&gt; Thank-You (p38).</w:t>
      </w:r>
    </w:p>
    <w:p>
      <w:r>
        <w:t>* Printed page labels seen: 153 (p11), 154 (p14, p16, p26), 155 (p18, p20, p23, p27, p34), 156 (p35, p36) — repeating, non-monotonic, as usual (F-08).</w:t>
      </w:r>
    </w:p>
    <w:p>
      <w:r>
        <w:t>* DIBY in this lecture: 8 register rows (printed DIBY-01..04, 07..09 from the first rapid-fire block + printed DIBY-01..03 from the second, and the handwritten 90% DIBY on p23). DIBY-01 appears twice with different content (U-23).</w:t>
      </w:r>
    </w:p>
    <w:p>
      <w:r>
        <w:t>* Homework items assigned but never solved in this file: p10 DIBY-09, p23 AIEEE-2007, p34 (alpha), p36 (n+m), p37 (n) — five in total; if L06's H.W. Discussion covers any of them, cross-link (F-06/F-18).</w:t>
      </w:r>
    </w:p>
    <w:p>
      <w:r>
        <w:t>* Deck anomalies: p26 duplicates p14 exactly and p30 duplicates p29 one stroke-set earlier (F-16, F-20) — the 38-page count includes both copies, so a content-level question index must not.</w:t>
      </w:r>
    </w:p>
    <w:p>
      <w:r>
        <w:t>* fnf used twice (p11 answer, p32 boxed final answer) — the p32 context identifies it as the teacher's final-answer tag (F-21).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