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Binomial Theorem — Lecture 01 · Full Page-by-Page Transcript</w:t>
      </w:r>
    </w:p>
    <w:p>
      <w:pPr>
        <w:pStyle w:val="ListBullet"/>
      </w:pPr>
      <w:r>
        <w:rPr>
          <w:b/>
        </w:rPr>
        <w:t>Source PDF:</w:t>
      </w:r>
      <w:r>
        <w:t xml:space="preserve"> Binomial Theorem 01 Class Notes.pdf (33 pages)</w:t>
      </w:r>
    </w:p>
    <w:p>
      <w:pPr>
        <w:pStyle w:val="ListBullet"/>
      </w:pPr>
      <w:r>
        <w:rPr>
          <w:b/>
        </w:rPr>
        <w:t>Chapter / Lecture as printed on cover:</w:t>
      </w:r>
      <w:r>
        <w:t xml:space="preserve"> "BINOMIAL THEOREM" / "Lecture –01" / "Mathematics" / "By– Sachin Jakhar Sir" / "ARJUN JEE 2027" — agrees with filename (no discrepancy).</w:t>
      </w:r>
    </w:p>
    <w:p>
      <w:pPr>
        <w:pStyle w:val="ListBullet"/>
      </w:pPr>
      <w:r>
        <w:rPr>
          <w:b/>
        </w:rPr>
        <w:t>Deck type:</w:t>
      </w:r>
      <w:r>
        <w:t xml:space="preserve"> 16:9 dark-background lecture-slide captures (1280×720 pt page, one full-page JPEG/JPX image per page). </w:t>
      </w:r>
      <w:r>
        <w:rPr>
          <w:b/>
        </w:rPr>
        <w:t>No embedded text layer</w:t>
      </w:r>
      <w:r>
        <w:t xml:space="preserve"> — every page is an image, so all text below was transcribed visually from the rendered page image at 1600×900.</w:t>
      </w:r>
    </w:p>
    <w:p>
      <w:pPr>
        <w:pStyle w:val="ListBullet"/>
      </w:pPr>
      <w:r>
        <w:rPr>
          <w:b/>
        </w:rPr>
        <w:t>Hand convention:</w:t>
      </w:r>
      <w:r>
        <w:t xml:space="preserve"> printed slide text is white/yellow; the teacher's handwriting is cyan/white.</w:t>
      </w:r>
    </w:p>
    <w:p>
      <w:pPr>
        <w:pStyle w:val="ListBullet"/>
      </w:pPr>
      <w:r>
        <w:rPr>
          <w:b/>
        </w:rPr>
        <w:t>Page anchor:</w:t>
      </w:r>
      <w:r>
        <w:t xml:space="preserve"> p## = 1-based PDF page. printed label = "Page No." watermark shown top-right of content slides (source booklet page), transcribed as seen.</w:t>
      </w:r>
    </w:p>
    <w:p>
      <w:pPr>
        <w:pStyle w:val="Heading1"/>
      </w:pPr>
      <w:r>
        <w:t>p01 · Title slide · printed label: —</w:t>
      </w:r>
    </w:p>
    <w:p>
      <w:r>
        <w:rPr>
          <w:b/>
        </w:rPr>
        <w:t>Printed text</w:t>
      </w:r>
    </w:p>
    <w:p>
      <w:pPr>
        <w:pStyle w:val="ListBullet"/>
      </w:pPr>
      <w:r>
        <w:t>ARJUN JEE 2027 (large stylised logo, arrow through the "A")</w:t>
      </w:r>
    </w:p>
    <w:p>
      <w:pPr>
        <w:pStyle w:val="ListBullet"/>
      </w:pPr>
      <w:r>
        <w:t>Lecture –01 | Mathematics</w:t>
      </w:r>
    </w:p>
    <w:p>
      <w:pPr>
        <w:pStyle w:val="ListBullet"/>
      </w:pPr>
      <w:r>
        <w:rPr>
          <w:b/>
        </w:rPr>
        <w:t>BINOMIAL THEOREM</w:t>
      </w:r>
    </w:p>
    <w:p>
      <w:pPr>
        <w:pStyle w:val="ListBullet"/>
      </w:pPr>
      <w:r>
        <w:t>By– Sachin Jakhar Sir</w:t>
      </w:r>
    </w:p>
    <w:p>
      <w:r>
        <w:rPr>
          <w:b/>
        </w:rPr>
        <w:t>Visual notes</w:t>
      </w:r>
    </w:p>
    <w:p>
      <w:pPr>
        <w:pStyle w:val="ListBullet"/>
      </w:pPr>
      <w:r>
        <w:t>Physics Wallah "PW" roundel, top-right. Teacher photo right half, black shirt reading "Physics Wa…" (rest occluded). Compass + pencil + ruler clip-art bottom-left, candles/background art right.</w:t>
      </w:r>
    </w:p>
    <w:p>
      <w:pPr>
        <w:pStyle w:val="ListBullet"/>
      </w:pPr>
      <w:r>
        <w:t>Faint mirrored numerals in the top-left background art (part of the graphic, not content).</w:t>
      </w:r>
    </w:p>
    <w:p>
      <w:r>
        <w:rPr>
          <w:b/>
        </w:rPr>
        <w:t>DIBY:</w:t>
      </w:r>
      <w:r>
        <w:t xml:space="preserve"> none. </w:t>
      </w:r>
      <w:r>
        <w:rPr>
          <w:b/>
        </w:rPr>
        <w:t>Uncertainty:</w:t>
      </w:r>
      <w:r>
        <w:t xml:space="preserve"> none.</w:t>
      </w:r>
    </w:p>
    <w:p>
      <w:pPr>
        <w:pStyle w:val="Heading1"/>
      </w:pPr>
      <w:r>
        <w:t>p02 · Topics to be covered · printed label: —</w:t>
      </w:r>
    </w:p>
    <w:p>
      <w:r>
        <w:rPr>
          <w:b/>
        </w:rPr>
        <w:t>Printed text</w:t>
      </w:r>
    </w:p>
    <w:p>
      <w:pPr>
        <w:pStyle w:val="ListBullet"/>
      </w:pPr>
      <w:r>
        <w:t xml:space="preserve">Heading: </w:t>
      </w:r>
      <w:r>
        <w:rPr>
          <w:b/>
        </w:rPr>
        <w:t>Topics</w:t>
      </w:r>
      <w:r>
        <w:t xml:space="preserve"> </w:t>
      </w:r>
      <w:r>
        <w:rPr>
          <w:i/>
        </w:rPr>
        <w:t>to be covered</w:t>
      </w:r>
    </w:p>
    <w:p>
      <w:pPr>
        <w:pStyle w:val="ListBullet"/>
      </w:pPr>
      <w:r>
        <w:t xml:space="preserve">A </w:t>
      </w:r>
      <w:r>
        <w:rPr>
          <w:b/>
        </w:rPr>
        <w:t>Derangement</w:t>
      </w:r>
      <w:r>
        <w:t xml:space="preserve">  ← enclosed in a red hand-drawn rectangle (highlight at capture time)</w:t>
      </w:r>
    </w:p>
    <w:p>
      <w:pPr>
        <w:pStyle w:val="ListBullet"/>
      </w:pPr>
      <w:r>
        <w:t xml:space="preserve">B </w:t>
      </w:r>
      <w:r>
        <w:rPr>
          <w:b/>
        </w:rPr>
        <w:t>Pascal Triangle</w:t>
      </w:r>
    </w:p>
    <w:p>
      <w:pPr>
        <w:pStyle w:val="ListBullet"/>
      </w:pPr>
      <w:r>
        <w:t xml:space="preserve">C </w:t>
      </w:r>
      <w:r>
        <w:rPr>
          <w:b/>
        </w:rPr>
        <w:t>Binomial Expansion</w:t>
      </w:r>
    </w:p>
    <w:p>
      <w:pPr>
        <w:pStyle w:val="ListBullet"/>
      </w:pPr>
      <w:r>
        <w:t xml:space="preserve">D </w:t>
      </w:r>
      <w:r>
        <w:rPr>
          <w:b/>
        </w:rPr>
        <w:t>Question Practice</w:t>
      </w:r>
    </w:p>
    <w:p>
      <w:r>
        <w:rPr>
          <w:b/>
        </w:rPr>
        <w:t>Visual notes</w:t>
      </w:r>
    </w:p>
    <w:p>
      <w:pPr>
        <w:pStyle w:val="ListBullet"/>
      </w:pPr>
      <w:r>
        <w:t>Alphabet chips A/B/C/D in red rounded squares, white letters. 3-D pencil character leaning on a grey question-mark, right half.</w:t>
      </w:r>
    </w:p>
    <w:p>
      <w:pPr>
        <w:pStyle w:val="ListBullet"/>
      </w:pPr>
      <w:r>
        <w:t>Item order and labels A–D preserved exactly as printed.</w:t>
      </w:r>
    </w:p>
    <w:p>
      <w:r>
        <w:rPr>
          <w:b/>
        </w:rPr>
        <w:t>DIBY:</w:t>
      </w:r>
      <w:r>
        <w:t xml:space="preserve"> none. </w:t>
      </w:r>
      <w:r>
        <w:rPr>
          <w:b/>
        </w:rPr>
        <w:t>Uncertainty:</w:t>
      </w:r>
      <w:r>
        <w:t xml:space="preserve"> none.</w:t>
      </w:r>
    </w:p>
    <w:p>
      <w:pPr>
        <w:pStyle w:val="Heading1"/>
      </w:pPr>
      <w:r>
        <w:t>p03 · H.W. Discussion (section break) · printed label: —</w:t>
      </w:r>
    </w:p>
    <w:p>
      <w:r>
        <w:rPr>
          <w:b/>
        </w:rPr>
        <w:t>Printed text</w:t>
      </w:r>
    </w:p>
    <w:p>
      <w:pPr>
        <w:pStyle w:val="ListBullet"/>
      </w:pPr>
      <w:r>
        <w:rPr>
          <w:b/>
        </w:rPr>
        <w:t>H.W. Discussion</w:t>
      </w:r>
      <w:r>
        <w:t xml:space="preserve"> — only text on the page, inside a red rectangular outline.</w:t>
      </w:r>
    </w:p>
    <w:p>
      <w:r>
        <w:rPr>
          <w:b/>
        </w:rPr>
        <w:t>Visual notes</w:t>
      </w:r>
    </w:p>
    <w:p>
      <w:pPr>
        <w:pStyle w:val="ListBullet"/>
      </w:pPr>
      <w:r>
        <w:t>Near-black transition slide; no other content.</w:t>
      </w:r>
    </w:p>
    <w:p>
      <w:pPr>
        <w:pStyle w:val="ListBullet"/>
      </w:pPr>
      <w:r>
        <w:t>Context note (not from this page): the homework discussed after this break is from the previous lecture, which is why P&amp;C material (de-arrangement) appears on later pages of this "Binomial Theorem 01" file. Logged as expected, not a mis-scanned file.</w:t>
      </w:r>
    </w:p>
    <w:p>
      <w:r>
        <w:rPr>
          <w:b/>
        </w:rPr>
        <w:t>DIBY:</w:t>
      </w:r>
      <w:r>
        <w:t xml:space="preserve"> none. </w:t>
      </w:r>
      <w:r>
        <w:rPr>
          <w:b/>
        </w:rPr>
        <w:t>Uncertainty:</w:t>
      </w:r>
      <w:r>
        <w:t xml:space="preserve"> none.</w:t>
      </w:r>
    </w:p>
    <w:p>
      <w:pPr>
        <w:pStyle w:val="Heading1"/>
      </w:pPr>
      <w:r>
        <w:t>p04 · DIBY-X — integral solutions of xyz = 2⁸·3⁵·5⁴ · printed label: —</w:t>
      </w:r>
    </w:p>
    <w:p>
      <w:r>
        <w:rPr>
          <w:b/>
        </w:rPr>
        <w:t>Printed text</w:t>
      </w:r>
    </w:p>
    <w:p>
      <w:pPr>
        <w:pStyle w:val="ListBullet"/>
      </w:pPr>
      <w:r>
        <w:t xml:space="preserve">Chip, top-left: </w:t>
      </w:r>
      <w:r>
        <w:rPr>
          <w:b/>
        </w:rPr>
        <w:t>DIBY-X</w:t>
      </w:r>
    </w:p>
    <w:p>
      <w:pPr>
        <w:pStyle w:val="ListBullet"/>
      </w:pPr>
      <w:r>
        <w:t xml:space="preserve">Prompt: </w:t>
      </w:r>
      <w:r>
        <w:rPr>
          <w:b/>
        </w:rPr>
        <w:t>Find number of integral solutions of following equation :</w:t>
      </w:r>
    </w:p>
    <w:p>
      <w:pPr>
        <w:pStyle w:val="ListBullet"/>
      </w:pPr>
      <w:r>
        <w:t xml:space="preserve">Equation (cyan type, red rectangle around it): </w:t>
      </w:r>
      <w:r>
        <w:rPr>
          <w:b/>
        </w:rPr>
        <w:t>x y z = 2⁸ . 3⁵ . 5⁴</w:t>
      </w:r>
      <w:r>
        <w:t xml:space="preserve"> , followed by </w:t>
      </w:r>
      <w:r>
        <w:rPr>
          <w:b/>
        </w:rPr>
        <w:t>(x, y, z ∈ N)</w:t>
      </w:r>
      <w:r>
        <w:t xml:space="preserve"> — </w:t>
      </w:r>
      <w:r>
        <w:rPr>
          <w:i/>
        </w:rPr>
        <w:t>N printed blackboard-bold</w:t>
      </w:r>
    </w:p>
    <w:p>
      <w:pPr>
        <w:pStyle w:val="ListBullet"/>
      </w:pPr>
      <w:r>
        <w:t xml:space="preserve">Answer box, right (red outline): </w:t>
      </w:r>
      <w:r>
        <w:rPr>
          <w:b/>
        </w:rPr>
        <w:t>Ans: 14175</w:t>
      </w:r>
    </w:p>
    <w:p>
      <w:r>
        <w:rPr>
          <w:b/>
        </w:rPr>
        <w:t>Handwritten annotation</w:t>
      </w:r>
    </w:p>
    <w:p>
      <w:pPr>
        <w:pStyle w:val="ListBullet"/>
      </w:pPr>
      <w:r>
        <w:t>Cyan check-mark drawn under the "Ans: 14175" box (teacher confirming the answer key).</w:t>
      </w:r>
    </w:p>
    <w:p>
      <w:r>
        <w:rPr>
          <w:b/>
        </w:rPr>
        <w:t>DIBY:</w:t>
      </w:r>
      <w:r>
        <w:t xml:space="preserve"> YES — marker "DIBY-X", no printed question number/letter beyond the marker itself.</w:t>
      </w:r>
    </w:p>
    <w:p>
      <w:r>
        <w:rPr>
          <w:b/>
        </w:rPr>
        <w:t>Uncertainty:</w:t>
      </w:r>
      <w:r>
        <w:t xml:space="preserve"> none. (Body of the solution is not on this slide — prompt and answer only.)</w:t>
      </w:r>
    </w:p>
    <w:p>
      <w:pPr>
        <w:pStyle w:val="Heading1"/>
      </w:pPr>
      <w:r>
        <w:t>p05 · Question [JEE Mains–2023] — distinct triplets summing to 15 · printed label: —</w:t>
      </w:r>
    </w:p>
    <w:p>
      <w:r>
        <w:rPr>
          <w:b/>
        </w:rPr>
        <w:t>Printed text</w:t>
      </w:r>
    </w:p>
    <w:p>
      <w:pPr>
        <w:pStyle w:val="ListBullet"/>
      </w:pPr>
      <w:r>
        <w:t xml:space="preserve">Chip: </w:t>
      </w:r>
      <w:r>
        <w:rPr>
          <w:b/>
        </w:rPr>
        <w:t>Question [JEE Mains–2023]</w:t>
      </w:r>
      <w:r>
        <w:t xml:space="preserve"> ; top-right: </w:t>
      </w:r>
      <w:r>
        <w:rPr>
          <w:b/>
        </w:rPr>
        <w:t>[Ans.: (D)]</w:t>
      </w:r>
    </w:p>
    <w:p>
      <w:pPr>
        <w:pStyle w:val="ListBullet"/>
      </w:pPr>
      <w:r>
        <w:t xml:space="preserve">Prompt: </w:t>
      </w:r>
      <w:r>
        <w:rPr>
          <w:b/>
        </w:rPr>
        <w:t>The number of triplets (x, y, z) where x, y, z are distinct non negative integers satisfying x + y + z = 15, is</w:t>
      </w:r>
      <w:r>
        <w:t xml:space="preserve"> — </w:t>
      </w:r>
      <w:r>
        <w:rPr>
          <w:i/>
        </w:rPr>
        <w:t>(x, y, z)</w:t>
      </w:r>
      <w:r>
        <w:t xml:space="preserve"> and </w:t>
      </w:r>
      <w:r>
        <w:rPr>
          <w:i/>
        </w:rPr>
        <w:t>x + y + z = 15</w:t>
      </w:r>
      <w:r>
        <w:t xml:space="preserve"> set in cyan</w:t>
      </w:r>
    </w:p>
    <w:p>
      <w:pPr>
        <w:pStyle w:val="ListBullet"/>
      </w:pPr>
      <w:r>
        <w:t xml:space="preserve">Options: </w:t>
      </w:r>
      <w:r>
        <w:rPr>
          <w:b/>
        </w:rPr>
        <w:t>A 136</w:t>
      </w:r>
      <w:r>
        <w:t xml:space="preserve"> | </w:t>
      </w:r>
      <w:r>
        <w:rPr>
          <w:b/>
        </w:rPr>
        <w:t>B 80</w:t>
      </w:r>
      <w:r>
        <w:t xml:space="preserve"> | </w:t>
      </w:r>
      <w:r>
        <w:rPr>
          <w:b/>
        </w:rPr>
        <w:t>C 92</w:t>
      </w:r>
      <w:r>
        <w:t xml:space="preserve"> | </w:t>
      </w:r>
      <w:r>
        <w:rPr>
          <w:b/>
        </w:rPr>
        <w:t>D 114</w:t>
      </w:r>
    </w:p>
    <w:p>
      <w:r>
        <w:rPr>
          <w:b/>
        </w:rPr>
        <w:t>Handwritten annotation</w:t>
      </w:r>
      <w:r>
        <w:t xml:space="preserve"> (colours as seen)</w:t>
      </w:r>
    </w:p>
    <w:p>
      <w:pPr>
        <w:pStyle w:val="ListBullet"/>
      </w:pPr>
      <w:r>
        <w:t>Cyan: circled "</w:t>
      </w:r>
      <w:r>
        <w:rPr>
          <w:b/>
        </w:rPr>
        <w:t>N</w:t>
      </w:r>
      <w:r>
        <w:t xml:space="preserve">" with squiggle leader to </w:t>
      </w:r>
      <w:r>
        <w:rPr>
          <w:i/>
        </w:rPr>
        <w:t>(x, y, z)</w:t>
      </w:r>
      <w:r>
        <w:t>; circle round "</w:t>
      </w:r>
      <w:r>
        <w:rPr>
          <w:b/>
        </w:rPr>
        <w:t>distinct</w:t>
      </w:r>
      <w:r>
        <w:t>"; wavy underline under "</w:t>
      </w:r>
      <w:r>
        <w:rPr>
          <w:b/>
        </w:rPr>
        <w:t>non negative</w:t>
      </w:r>
      <w:r>
        <w:t>"; Hindi gloss "</w:t>
      </w:r>
      <w:r>
        <w:rPr>
          <w:b/>
        </w:rPr>
        <w:t>अलग–अलग</w:t>
      </w:r>
      <w:r>
        <w:t>" (different/distinct) below the circle.</w:t>
      </w:r>
    </w:p>
    <w:p>
      <w:pPr>
        <w:pStyle w:val="ListBullet"/>
      </w:pPr>
      <w:r>
        <w:t>Orange: 15+3-1 C 3-1 = 14 C 2 — i.e. binomial coefficients, printed as ⁽¹⁵⁺³⁻¹⁾C₍₃₋₁₎ = ¹⁴C₂ (stars-and-bars count).</w:t>
      </w:r>
    </w:p>
    <w:p>
      <w:pPr>
        <w:pStyle w:val="ListBullet"/>
      </w:pPr>
      <w:r>
        <w:t>Green label C–I → red box x = y = z; arrow to 1.</w:t>
      </w:r>
    </w:p>
    <w:p>
      <w:pPr>
        <w:pStyle w:val="ListBullet"/>
      </w:pPr>
      <w:r>
        <w:t>Green label C–II → red box x=y≠z / x≠y=z / x=z≠y; arrow to 7 × 3 = 21.</w:t>
      </w:r>
    </w:p>
    <w:p>
      <w:pPr>
        <w:pStyle w:val="ListBullet"/>
      </w:pPr>
      <w:r>
        <w:t>Pink: fnf = ¹⁴C₂ – (21+1) ✓ (bottom right).</w:t>
      </w:r>
    </w:p>
    <w:p>
      <w:pPr>
        <w:pStyle w:val="ListBullet"/>
      </w:pPr>
      <w:r>
        <w:t>Left block, green/red: C–I: box x = y = z = 5 → 3x = 15 ⇒ x = 5, with circled "</w:t>
      </w:r>
      <w:r>
        <w:rPr>
          <w:b/>
        </w:rPr>
        <w:t>1</w:t>
      </w:r>
      <w:r>
        <w:t>" and pink tick.</w:t>
      </w:r>
    </w:p>
    <w:p>
      <w:pPr>
        <w:pStyle w:val="ListBullet"/>
      </w:pPr>
      <w:r>
        <w:t>C–II: box x = y ≠ z → 2x + z = 15; two side-by-side tables of values</w:t>
      </w:r>
    </w:p>
    <w:p>
      <w:pPr>
        <w:pStyle w:val="ListBullet"/>
      </w:pPr>
      <w:r>
        <w:t>left: x = 0, 1, 2, 3 / z = 15, 13, 11, 9</w:t>
      </w:r>
    </w:p>
    <w:p>
      <w:pPr>
        <w:pStyle w:val="ListBullet"/>
      </w:pPr>
      <w:r>
        <w:t xml:space="preserve">right: 4 7 / </w:t>
      </w:r>
      <w:r>
        <w:rPr>
          <w:b/>
        </w:rPr>
        <w:t>5 5</w:t>
      </w:r>
      <w:r>
        <w:t xml:space="preserve"> (red box, then ✗) / 6 3 / 7 1 — i.e. (x,z) pairs, the (5,5) row rejected because z must differ from x.</w:t>
      </w:r>
    </w:p>
    <w:p>
      <w:pPr>
        <w:pStyle w:val="ListBullet"/>
      </w:pPr>
      <w:r>
        <w:t>Red box x, y, z distinct → green "(Required)".</w:t>
      </w:r>
    </w:p>
    <w:p>
      <w:r>
        <w:rPr>
          <w:b/>
        </w:rPr>
        <w:t>Marks:</w:t>
      </w:r>
      <w:r>
        <w:t xml:space="preserve"> pink tick through option </w:t>
      </w:r>
      <w:r>
        <w:rPr>
          <w:b/>
        </w:rPr>
        <w:t>D</w:t>
      </w:r>
      <w:r>
        <w:t>, and pink arrow from D toward the working.</w:t>
      </w:r>
    </w:p>
    <w:p>
      <w:r>
        <w:rPr>
          <w:b/>
        </w:rPr>
        <w:t>DIBY:</w:t>
      </w:r>
      <w:r>
        <w:t xml:space="preserve"> none.</w:t>
      </w:r>
    </w:p>
    <w:p>
      <w:r>
        <w:rPr>
          <w:b/>
        </w:rPr>
        <w:t>Uncertainty:</w:t>
      </w:r>
      <w:r>
        <w:t xml:space="preserve"> 1 — leading token of the pink bottom-right line reads as fnf (candidates: f·nf, finf); symbols around it clear, word ambiguous. Page 5, lower-right.</w:t>
      </w:r>
    </w:p>
    <w:p>
      <w:pPr>
        <w:pStyle w:val="Heading1"/>
      </w:pPr>
      <w:r>
        <w:t>p06 · Hand-drawn house/letter diagram (2 ways) · printed label: —</w:t>
      </w:r>
    </w:p>
    <w:p>
      <w:r>
        <w:rPr>
          <w:b/>
        </w:rPr>
        <w:t>Printed text</w:t>
      </w:r>
    </w:p>
    <w:p>
      <w:pPr>
        <w:pStyle w:val="ListBullet"/>
      </w:pPr>
      <w:r>
        <w:t>None apart from the Physics Wallah "PW" roundel (top-right).</w:t>
      </w:r>
    </w:p>
    <w:p>
      <w:r>
        <w:rPr>
          <w:b/>
        </w:rPr>
        <w:t>Handwritten annotation (this page is entirely handwriting)</w:t>
      </w:r>
    </w:p>
    <w:p>
      <w:pPr>
        <w:pStyle w:val="ListBullet"/>
      </w:pPr>
      <w:r>
        <w:t xml:space="preserve">Three orange houses, each with a crossed roof, letters inside: </w:t>
      </w:r>
      <w:r>
        <w:rPr>
          <w:b/>
        </w:rPr>
        <w:t>A</w:t>
      </w:r>
      <w:r>
        <w:t xml:space="preserve">, </w:t>
      </w:r>
      <w:r>
        <w:rPr>
          <w:b/>
        </w:rPr>
        <w:t>B</w:t>
      </w:r>
      <w:r>
        <w:t xml:space="preserve">, </w:t>
      </w:r>
      <w:r>
        <w:rPr>
          <w:b/>
        </w:rPr>
        <w:t>C</w:t>
      </w:r>
      <w:r>
        <w:t xml:space="preserve"> (left to right).</w:t>
      </w:r>
    </w:p>
    <w:p>
      <w:pPr>
        <w:pStyle w:val="ListBullet"/>
      </w:pPr>
      <w:r>
        <w:t>A red horizontal line drawn beneath the three houses.</w:t>
      </w:r>
    </w:p>
    <w:p>
      <w:pPr>
        <w:pStyle w:val="ListBullet"/>
      </w:pPr>
      <w:r>
        <w:t xml:space="preserve">Cyan, two rows beneath the line, each prefixed by a circled </w:t>
      </w:r>
      <w:r>
        <w:rPr>
          <w:b/>
        </w:rPr>
        <w:t>1</w:t>
      </w:r>
      <w:r>
        <w:t xml:space="preserve"> and a dash:</w:t>
      </w:r>
    </w:p>
    <w:p>
      <w:pPr>
        <w:pStyle w:val="ListBullet"/>
      </w:pPr>
      <w:r>
        <w:t>row 1: ① — B   C   A</w:t>
      </w:r>
    </w:p>
    <w:p>
      <w:pPr>
        <w:pStyle w:val="ListBullet"/>
      </w:pPr>
      <w:r>
        <w:t>row 2: ① — C   A   B</w:t>
      </w:r>
    </w:p>
    <w:p>
      <w:pPr>
        <w:pStyle w:val="ListBullet"/>
      </w:pPr>
      <w:r>
        <w:t>Curly cyan leaders from B, C, A of row 1 up into the respective houses.</w:t>
      </w:r>
    </w:p>
    <w:p>
      <w:pPr>
        <w:pStyle w:val="ListBullet"/>
      </w:pPr>
      <w:r>
        <w:t>Cyan brace to the right spanning both rows → 2 ways. with a wavy underline.</w:t>
      </w:r>
    </w:p>
    <w:p>
      <w:r>
        <w:rPr>
          <w:b/>
        </w:rPr>
        <w:t>Interpretation note (not printed):</w:t>
      </w:r>
      <w:r>
        <w:t xml:space="preserve"> the page shows the 2 derangements of 3 letters into 3 houses; nothing is added by the transcriber beyond what is drawn.</w:t>
      </w:r>
    </w:p>
    <w:p>
      <w:r>
        <w:rPr>
          <w:b/>
        </w:rPr>
        <w:t>DIBY:</w:t>
      </w:r>
      <w:r>
        <w:t xml:space="preserve"> none. </w:t>
      </w:r>
      <w:r>
        <w:rPr>
          <w:b/>
        </w:rPr>
        <w:t>Uncertainty:</w:t>
      </w:r>
      <w:r>
        <w:t xml:space="preserve"> none.</w:t>
      </w:r>
    </w:p>
    <w:p>
      <w:pPr>
        <w:pStyle w:val="Heading1"/>
      </w:pPr>
      <w:r>
        <w:t>p07 · Question [JEE Mains–2023] — 5 girls &amp; 7 boys at a round table · printed label: Page No. 138</w:t>
      </w:r>
    </w:p>
    <w:p>
      <w:r>
        <w:rPr>
          <w:b/>
        </w:rPr>
        <w:t>Printed text</w:t>
      </w:r>
    </w:p>
    <w:p>
      <w:pPr>
        <w:pStyle w:val="ListBullet"/>
      </w:pPr>
      <w:r>
        <w:t xml:space="preserve">Chip: </w:t>
      </w:r>
      <w:r>
        <w:rPr>
          <w:b/>
        </w:rPr>
        <w:t>Question [JEE Mains–2023]</w:t>
      </w:r>
      <w:r>
        <w:t xml:space="preserve"> ; top-right pink: </w:t>
      </w:r>
      <w:r>
        <w:rPr>
          <w:b/>
        </w:rPr>
        <w:t>Page No. 138</w:t>
      </w:r>
    </w:p>
    <w:p>
      <w:pPr>
        <w:pStyle w:val="ListBullet"/>
      </w:pPr>
      <w:r>
        <w:t xml:space="preserve">Prompt: </w:t>
      </w:r>
      <w:r>
        <w:rPr>
          <w:b/>
        </w:rPr>
        <w:t>The number of ways, in which 5 girls and 7 boys can be seated at a round table so that no two girls sit together, is</w:t>
      </w:r>
    </w:p>
    <w:p>
      <w:pPr>
        <w:pStyle w:val="ListBullet"/>
      </w:pPr>
      <w:r>
        <w:t xml:space="preserve">Options: </w:t>
      </w:r>
      <w:r>
        <w:rPr>
          <w:b/>
        </w:rPr>
        <w:t>A 720</w:t>
      </w:r>
      <w:r>
        <w:t xml:space="preserve"> | </w:t>
      </w:r>
      <w:r>
        <w:rPr>
          <w:b/>
        </w:rPr>
        <w:t>B 126(5!)²</w:t>
      </w:r>
      <w:r>
        <w:t xml:space="preserve"> | </w:t>
      </w:r>
      <w:r>
        <w:rPr>
          <w:b/>
        </w:rPr>
        <w:t>C 7(360)²</w:t>
      </w:r>
      <w:r>
        <w:t xml:space="preserve"> | </w:t>
      </w:r>
      <w:r>
        <w:rPr>
          <w:b/>
        </w:rPr>
        <w:t>D 7(720)²</w:t>
      </w:r>
    </w:p>
    <w:p>
      <w:r>
        <w:rPr>
          <w:b/>
        </w:rPr>
        <w:t>Handwritten annotation</w:t>
      </w:r>
    </w:p>
    <w:p>
      <w:pPr>
        <w:pStyle w:val="ListBullet"/>
      </w:pPr>
      <w:r>
        <w:t>Pink: wavy underline under "</w:t>
      </w:r>
      <w:r>
        <w:rPr>
          <w:b/>
        </w:rPr>
        <w:t>7 boys</w:t>
      </w:r>
      <w:r>
        <w:t>" with a long leader arrow down to the working.</w:t>
      </w:r>
    </w:p>
    <w:p>
      <w:pPr>
        <w:pStyle w:val="ListBullet"/>
      </w:pPr>
      <w:r>
        <w:t>Centre: pink circle (round table) with 7 small ellipses on its circumference; 7 cyan arrows pointing inward at the gaps between them.</w:t>
      </w:r>
    </w:p>
    <w:p>
      <w:pPr>
        <w:pStyle w:val="ListBullet"/>
      </w:pPr>
      <w:r>
        <w:t>Right working, pink: 6! × ⁷C₅ × (5!) — written as 6!₀ × ⁷C₅ × (5!₀) with small closed circles drawn low after the 6! and inside the 5! group; double underline under 6!.</w:t>
      </w:r>
    </w:p>
    <w:p>
      <w:pPr>
        <w:pStyle w:val="ListBullet"/>
      </w:pPr>
      <w:r>
        <w:t>Cyan, below: arrow down from ⁷C₅ → 6 × 5!₀ × 21 × 5!₀ → 126 × (5!₀)².</w:t>
      </w:r>
    </w:p>
    <w:p>
      <w:pPr>
        <w:pStyle w:val="ListBullet"/>
      </w:pPr>
      <w:r>
        <w:t xml:space="preserve">Cyan tick through option </w:t>
      </w:r>
      <w:r>
        <w:rPr>
          <w:b/>
        </w:rPr>
        <w:t>B</w:t>
      </w:r>
      <w:r>
        <w:t>.</w:t>
      </w:r>
    </w:p>
    <w:p>
      <w:r>
        <w:rPr>
          <w:b/>
        </w:rPr>
        <w:t>DIBY:</w:t>
      </w:r>
      <w:r>
        <w:t xml:space="preserve"> none.</w:t>
      </w:r>
    </w:p>
    <w:p>
      <w:r>
        <w:rPr>
          <w:b/>
        </w:rPr>
        <w:t>Uncertainty:</w:t>
      </w:r>
      <w:r>
        <w:t xml:space="preserve"> 1 — the small closed-circle glyphs written low under/inside the factorials (5!₀) are annotation marks whose meaning is not stated on the slide; transcribed exactly as drawn, not interpreted. Page 7, right column.</w:t>
      </w:r>
    </w:p>
    <w:p>
      <w:pPr>
        <w:pStyle w:val="Heading1"/>
      </w:pPr>
      <w:r>
        <w:t>p08 · DE-ARRANGEMENT table (9 ways) · printed label: Page No. 143</w:t>
      </w:r>
    </w:p>
    <w:p>
      <w:r>
        <w:rPr>
          <w:b/>
        </w:rPr>
        <w:t>Printed text</w:t>
      </w:r>
    </w:p>
    <w:p>
      <w:pPr>
        <w:pStyle w:val="ListBullet"/>
      </w:pPr>
      <w:r>
        <w:t xml:space="preserve">Chip, top-left: </w:t>
      </w:r>
      <w:r>
        <w:rPr>
          <w:b/>
        </w:rPr>
        <w:t>DE-ARRANGEMENT</w:t>
      </w:r>
      <w:r>
        <w:t xml:space="preserve"> (clipboard/pencil icon in a white rounded square)</w:t>
      </w:r>
    </w:p>
    <w:p>
      <w:pPr>
        <w:pStyle w:val="ListBullet"/>
      </w:pPr>
      <w:r>
        <w:t xml:space="preserve">Top-right pink: </w:t>
      </w:r>
      <w:r>
        <w:rPr>
          <w:b/>
        </w:rPr>
        <w:t>Page No. 143</w:t>
      </w:r>
    </w:p>
    <w:p>
      <w:pPr>
        <w:pStyle w:val="ListBullet"/>
      </w:pPr>
      <w:r>
        <w:t xml:space="preserve">Four column boxes headed </w:t>
      </w:r>
      <w:r>
        <w:rPr>
          <w:b/>
        </w:rPr>
        <w:t>A B C D</w:t>
      </w:r>
      <w:r>
        <w:t xml:space="preserve"> (yellow letters, white-outlined squares) with a red rule beneath them; a 9-row × 4-column grid of bold white letters:</w:t>
      </w:r>
    </w:p>
    <w:p>
      <w:pPr>
        <w:pStyle w:val="NoSpacing"/>
      </w:pPr>
      <w:r>
        <w:t>A | B | C | D</w:t>
      </w:r>
    </w:p>
    <w:p>
      <w:pPr>
        <w:pStyle w:val="NoSpacing"/>
      </w:pPr>
      <w:r>
        <w:t>B | C | D | A</w:t>
      </w:r>
    </w:p>
    <w:p>
      <w:pPr>
        <w:pStyle w:val="NoSpacing"/>
      </w:pPr>
      <w:r>
        <w:t>B | D | A | C</w:t>
      </w:r>
    </w:p>
    <w:p>
      <w:pPr>
        <w:pStyle w:val="NoSpacing"/>
      </w:pPr>
      <w:r>
        <w:t>B | A | D | C</w:t>
      </w:r>
    </w:p>
    <w:p>
      <w:pPr>
        <w:pStyle w:val="NoSpacing"/>
      </w:pPr>
      <w:r>
        <w:t>C | A | D | B</w:t>
      </w:r>
    </w:p>
    <w:p>
      <w:pPr>
        <w:pStyle w:val="NoSpacing"/>
      </w:pPr>
      <w:r>
        <w:t>C | D | A | B</w:t>
      </w:r>
    </w:p>
    <w:p>
      <w:pPr>
        <w:pStyle w:val="NoSpacing"/>
      </w:pPr>
      <w:r>
        <w:t>C | D | B | A</w:t>
      </w:r>
    </w:p>
    <w:p>
      <w:pPr>
        <w:pStyle w:val="NoSpacing"/>
      </w:pPr>
      <w:r>
        <w:t>D | A | B | C</w:t>
      </w:r>
    </w:p>
    <w:p>
      <w:pPr>
        <w:pStyle w:val="NoSpacing"/>
      </w:pPr>
      <w:r>
        <w:t>D | C | A | B</w:t>
      </w:r>
    </w:p>
    <w:p>
      <w:pPr>
        <w:pStyle w:val="NoSpacing"/>
      </w:pPr>
      <w:r>
        <w:t>D | C | B | A</w:t>
      </w:r>
    </w:p>
    <w:p>
      <w:pPr>
        <w:pStyle w:val="ListBullet"/>
      </w:pPr>
      <w:r>
        <w:t xml:space="preserve">Bottom, yellow: </w:t>
      </w:r>
      <w:r>
        <w:rPr>
          <w:b/>
        </w:rPr>
        <w:t># Number of ways =</w:t>
      </w:r>
      <w:r>
        <w:t xml:space="preserve"> (completion written by hand)</w:t>
      </w:r>
    </w:p>
    <w:p>
      <w:r>
        <w:rPr>
          <w:b/>
        </w:rPr>
        <w:t>Handwritten annotation</w:t>
      </w:r>
    </w:p>
    <w:p>
      <w:pPr>
        <w:pStyle w:val="ListBullet"/>
      </w:pPr>
      <w:r>
        <w:t xml:space="preserve">Cyan after "= </w:t>
      </w:r>
      <w:r>
        <w:rPr>
          <w:b/>
        </w:rPr>
        <w:t>Number of ways</w:t>
      </w:r>
      <w:r>
        <w:t>": 9 ways. (wavy underline).</w:t>
      </w:r>
    </w:p>
    <w:p>
      <w:pPr>
        <w:pStyle w:val="ListBullet"/>
      </w:pPr>
      <w:r>
        <w:t xml:space="preserve">Speech-bubble (pink/cream) on the right, printed-style text inside it: </w:t>
      </w:r>
      <w:r>
        <w:rPr>
          <w:b/>
        </w:rPr>
        <w:t># Jitni "log" utni hi unki places hongi, koi bhi apni sahi jagah pr na baithe</w:t>
      </w:r>
      <w:r>
        <w:t xml:space="preserve"> (Hinglish: "as many people as there are, that many places; nobody sits in their correct place").</w:t>
      </w:r>
    </w:p>
    <w:p>
      <w:r>
        <w:rPr>
          <w:b/>
        </w:rPr>
        <w:t>DIBY:</w:t>
      </w:r>
      <w:r>
        <w:t xml:space="preserve"> none.</w:t>
      </w:r>
    </w:p>
    <w:p>
      <w:r>
        <w:rPr>
          <w:b/>
        </w:rPr>
        <w:t>Uncertainty:</w:t>
      </w:r>
      <w:r>
        <w:t xml:space="preserve"> 2 — rows 5 and 6 both read C D A B / C D B A, which repeats the letter C in column A while column B is D in both; transcribed exactly as printed (grid reproduced verbatim, not corrected). Page 8, table. Note: a complete derangement list of {A,B,C,D} should have 9 rows and it does — no row was dropped by the transcriber.</w:t>
      </w:r>
    </w:p>
    <w:p>
      <w:pPr>
        <w:pStyle w:val="Heading1"/>
      </w:pPr>
      <w:r>
        <w:t>p09 · DERANGEMENT — tag line + definition + formula · printed label: Page No. 144</w:t>
      </w:r>
    </w:p>
    <w:p>
      <w:r>
        <w:rPr>
          <w:b/>
        </w:rPr>
        <w:t>Printed text</w:t>
      </w:r>
    </w:p>
    <w:p>
      <w:pPr>
        <w:pStyle w:val="ListBullet"/>
      </w:pPr>
      <w:r>
        <w:t xml:space="preserve">Chip: </w:t>
      </w:r>
      <w:r>
        <w:rPr>
          <w:b/>
        </w:rPr>
        <w:t>DERANGEMENT</w:t>
      </w:r>
      <w:r>
        <w:t xml:space="preserve"> (clipboard icon); top-right pink </w:t>
      </w:r>
      <w:r>
        <w:rPr>
          <w:b/>
        </w:rPr>
        <w:t>Page No. 144</w:t>
      </w:r>
    </w:p>
    <w:p>
      <w:pPr>
        <w:pStyle w:val="ListBullet"/>
      </w:pPr>
      <w:r>
        <w:t xml:space="preserve"># </w:t>
      </w:r>
      <w:r>
        <w:rPr>
          <w:b/>
        </w:rPr>
        <w:t>Tag Line:</w:t>
      </w:r>
      <w:r>
        <w:t xml:space="preserve"> </w:t>
      </w:r>
      <w:r>
        <w:rPr>
          <w:i/>
        </w:rPr>
        <w:t>Koi bhi apni shi jagah pr na baithe.</w:t>
      </w:r>
      <w:r>
        <w:t xml:space="preserve"> — green italic, inside a red rectangle</w:t>
      </w:r>
    </w:p>
    <w:p>
      <w:pPr>
        <w:pStyle w:val="ListBullet"/>
      </w:pPr>
      <w:r>
        <w:t xml:space="preserve"># </w:t>
      </w:r>
      <w:r>
        <w:rPr>
          <w:b/>
        </w:rPr>
        <w:t>Number of ways of Derangement of n-things = Dₙ</w:t>
      </w:r>
      <w:r>
        <w:t xml:space="preserve"> — the words "</w:t>
      </w:r>
      <w:r>
        <w:rPr>
          <w:b/>
        </w:rPr>
        <w:t>n-things</w:t>
      </w:r>
      <w:r>
        <w:t xml:space="preserve">" enclosed in a red rectangle; </w:t>
      </w:r>
      <w:r>
        <w:rPr>
          <w:i/>
        </w:rPr>
        <w:t>Dₙ</w:t>
      </w:r>
      <w:r>
        <w:t xml:space="preserve"> italic with subscript n</w:t>
      </w:r>
    </w:p>
    <w:p>
      <w:pPr>
        <w:pStyle w:val="ListBullet"/>
      </w:pPr>
      <w:r>
        <w:t>Formula (yellow): Dₙ = (n!).( 1/0! − 1/1! + 1/2! − 1/3! + …. + (−1)ⁿ/n! ) — displayed as a parenthesised alternating sum of unit fractions over factorials, final term the fraction (−1)ⁿ over n!.</w:t>
      </w:r>
    </w:p>
    <w:p>
      <w:r>
        <w:rPr>
          <w:b/>
        </w:rPr>
        <w:t>Handwritten annotation:</w:t>
      </w:r>
      <w:r>
        <w:t xml:space="preserve"> none.</w:t>
      </w:r>
    </w:p>
    <w:p>
      <w:r>
        <w:rPr>
          <w:b/>
        </w:rPr>
        <w:t>DIBY:</w:t>
      </w:r>
      <w:r>
        <w:t xml:space="preserve"> none. </w:t>
      </w:r>
      <w:r>
        <w:rPr>
          <w:b/>
        </w:rPr>
        <w:t>Uncertainty:</w:t>
      </w:r>
      <w:r>
        <w:t xml:space="preserve"> none.</w:t>
      </w:r>
    </w:p>
    <w:p>
      <w:pPr>
        <w:pStyle w:val="Heading1"/>
      </w:pPr>
      <w:r>
        <w:t>p10 · FORMULA — worked D₄ and D₅ · printed label: Page No. 144</w:t>
      </w:r>
    </w:p>
    <w:p>
      <w:r>
        <w:rPr>
          <w:b/>
        </w:rPr>
        <w:t>Printed text</w:t>
      </w:r>
    </w:p>
    <w:p>
      <w:pPr>
        <w:pStyle w:val="ListBullet"/>
      </w:pPr>
      <w:r>
        <w:t xml:space="preserve">Chip: </w:t>
      </w:r>
      <w:r>
        <w:rPr>
          <w:b/>
        </w:rPr>
        <w:t>FORMULA</w:t>
      </w:r>
      <w:r>
        <w:t xml:space="preserve">; top-right pink </w:t>
      </w:r>
      <w:r>
        <w:rPr>
          <w:b/>
        </w:rPr>
        <w:t>Page No. 144</w:t>
      </w:r>
    </w:p>
    <w:p>
      <w:pPr>
        <w:pStyle w:val="ListBullet"/>
      </w:pPr>
      <w:r>
        <w:t>Formula only (yellow, same as p09): Dₙ = (n!).( 1/0! − 1/1! + 1/2! − 1/3! + …. + (−1)ⁿ/n! )</w:t>
      </w:r>
    </w:p>
    <w:p>
      <w:r>
        <w:rPr>
          <w:b/>
        </w:rPr>
        <w:t>Handwritten annotation — cyan, left (n = 4)</w:t>
      </w:r>
    </w:p>
    <w:p>
      <w:pPr>
        <w:pStyle w:val="ListBullet"/>
      </w:pPr>
      <w:r>
        <w:t>n=4</w:t>
      </w:r>
    </w:p>
    <w:p>
      <w:pPr>
        <w:pStyle w:val="ListBullet"/>
      </w:pPr>
      <w:r>
        <w:t>𝒟₄ = 4!₀ ( 1/0!₀ − 1/1!₀ + 1/2!₀ − 1/3!₀ + 1/4!₀ ) — the 1/0! and 1/1! terms crossed out with diagonal strokes; small closed circles written low after each factorial</w:t>
      </w:r>
    </w:p>
    <w:p>
      <w:pPr>
        <w:pStyle w:val="ListBullet"/>
      </w:pPr>
      <w:r>
        <w:t>curved arrows down from the struck terms to the next line</w:t>
      </w:r>
    </w:p>
    <w:p>
      <w:pPr>
        <w:pStyle w:val="ListBullet"/>
      </w:pPr>
      <w:r>
        <w:t xml:space="preserve">= 24 ( 1/2 − 1/6 + 1/24 ) = 12 − 4 + 1 = </w:t>
      </w:r>
      <w:r>
        <w:rPr>
          <w:b/>
        </w:rPr>
        <w:t>(9)</w:t>
      </w:r>
      <w:r>
        <w:t xml:space="preserve"> (9 circled)</w:t>
      </w:r>
    </w:p>
    <w:p>
      <w:r>
        <w:rPr>
          <w:b/>
        </w:rPr>
        <w:t>Handwritten annotation — orange, right (n = 5)</w:t>
      </w:r>
    </w:p>
    <w:p>
      <w:pPr>
        <w:pStyle w:val="ListBullet"/>
      </w:pPr>
      <w:r>
        <w:t>n=5 in an oval</w:t>
      </w:r>
    </w:p>
    <w:p>
      <w:pPr>
        <w:pStyle w:val="ListBullet"/>
      </w:pPr>
      <w:r>
        <w:t>𝒟₅ = 5!₀ ( 1/0!₀ − 1/1!₀ + 1/2!₀ − 1/3!₀ + 1/4!₀ − 1/5!₀ ) — 1/0! and 1/1! struck through</w:t>
      </w:r>
    </w:p>
    <w:p>
      <w:pPr>
        <w:pStyle w:val="ListBullet"/>
      </w:pPr>
      <w:r>
        <w:t>three long curved arrows from the bracket to the line below</w:t>
      </w:r>
    </w:p>
    <w:p>
      <w:pPr>
        <w:pStyle w:val="ListBullet"/>
      </w:pPr>
      <w:r>
        <w:t>= 120 ( 1/2 − 1/6 + 1/24 − 1/120 )</w:t>
      </w:r>
    </w:p>
    <w:p>
      <w:pPr>
        <w:pStyle w:val="ListBullet"/>
      </w:pPr>
      <w:r>
        <w:t>= 60 − 20 + 5 − 1</w:t>
      </w:r>
    </w:p>
    <w:p>
      <w:pPr>
        <w:pStyle w:val="ListBullet"/>
      </w:pPr>
      <w:r>
        <w:t>= 40 + 4</w:t>
      </w:r>
    </w:p>
    <w:p>
      <w:pPr>
        <w:pStyle w:val="ListBullet"/>
      </w:pPr>
      <w:r>
        <w:t xml:space="preserve">= </w:t>
      </w:r>
      <w:r>
        <w:rPr>
          <w:b/>
        </w:rPr>
        <w:t>(44)</w:t>
      </w:r>
      <w:r>
        <w:t xml:space="preserve"> (44 circled)</w:t>
      </w:r>
    </w:p>
    <w:p>
      <w:r>
        <w:rPr>
          <w:b/>
        </w:rPr>
        <w:t>DIBY:</w:t>
      </w:r>
      <w:r>
        <w:t xml:space="preserve"> none. </w:t>
      </w:r>
      <w:r>
        <w:rPr>
          <w:b/>
        </w:rPr>
        <w:t>Uncertainty:</w:t>
      </w:r>
      <w:r>
        <w:t xml:space="preserve"> none — note the small low circles after factorials recur (also p07); they are teacher pen marks, not part of the printed formula.</w:t>
      </w:r>
    </w:p>
    <w:p>
      <w:pPr>
        <w:pStyle w:val="Heading1"/>
      </w:pPr>
      <w:r>
        <w:t>p11 · REMEMBER AS RESULT — D₁…D₆ · printed label: Page No. 144</w:t>
      </w:r>
    </w:p>
    <w:p>
      <w:r>
        <w:rPr>
          <w:b/>
        </w:rPr>
        <w:t>Printed text</w:t>
      </w:r>
      <w:r>
        <w:t xml:space="preserve"> (each line preceded by #, values in yellow, an orange hand/printed tick after each)</w:t>
      </w:r>
    </w:p>
    <w:p>
      <w:pPr>
        <w:pStyle w:val="ListBullet"/>
      </w:pPr>
      <w:r>
        <w:t xml:space="preserve">Number of ways of deranging </w:t>
      </w:r>
      <w:r>
        <w:rPr>
          <w:b/>
        </w:rPr>
        <w:t>1</w:t>
      </w:r>
      <w:r>
        <w:t xml:space="preserve"> thing = </w:t>
      </w:r>
      <w:r>
        <w:rPr>
          <w:b/>
        </w:rPr>
        <w:t>D₁ = 0</w:t>
      </w:r>
      <w:r>
        <w:t xml:space="preserve"> ✓</w:t>
      </w:r>
    </w:p>
    <w:p>
      <w:pPr>
        <w:pStyle w:val="ListBullet"/>
      </w:pPr>
      <w:r>
        <w:t xml:space="preserve">Number of ways of deranging </w:t>
      </w:r>
      <w:r>
        <w:rPr>
          <w:b/>
        </w:rPr>
        <w:t>2</w:t>
      </w:r>
      <w:r>
        <w:t xml:space="preserve"> things = </w:t>
      </w:r>
      <w:r>
        <w:rPr>
          <w:b/>
        </w:rPr>
        <w:t>D₂ = 1</w:t>
      </w:r>
      <w:r>
        <w:t xml:space="preserve"> ✓</w:t>
      </w:r>
    </w:p>
    <w:p>
      <w:pPr>
        <w:pStyle w:val="ListBullet"/>
      </w:pPr>
      <w:r>
        <w:t xml:space="preserve">Number of ways of deranging </w:t>
      </w:r>
      <w:r>
        <w:rPr>
          <w:b/>
        </w:rPr>
        <w:t>3</w:t>
      </w:r>
      <w:r>
        <w:t xml:space="preserve"> things = </w:t>
      </w:r>
      <w:r>
        <w:rPr>
          <w:b/>
        </w:rPr>
        <w:t>D₃ = 2</w:t>
      </w:r>
      <w:r>
        <w:t xml:space="preserve"> ✓</w:t>
      </w:r>
    </w:p>
    <w:p>
      <w:pPr>
        <w:pStyle w:val="ListBullet"/>
      </w:pPr>
      <w:r>
        <w:t xml:space="preserve">Number of ways of deranging </w:t>
      </w:r>
      <w:r>
        <w:rPr>
          <w:b/>
        </w:rPr>
        <w:t>4</w:t>
      </w:r>
      <w:r>
        <w:t xml:space="preserve"> things = </w:t>
      </w:r>
      <w:r>
        <w:rPr>
          <w:b/>
        </w:rPr>
        <w:t>D₄ = 9</w:t>
      </w:r>
      <w:r>
        <w:t xml:space="preserve"> ✓</w:t>
      </w:r>
    </w:p>
    <w:p>
      <w:pPr>
        <w:pStyle w:val="ListBullet"/>
      </w:pPr>
      <w:r>
        <w:t xml:space="preserve">Number of ways of deranging </w:t>
      </w:r>
      <w:r>
        <w:rPr>
          <w:b/>
        </w:rPr>
        <w:t>5</w:t>
      </w:r>
      <w:r>
        <w:t xml:space="preserve"> things = </w:t>
      </w:r>
      <w:r>
        <w:rPr>
          <w:b/>
        </w:rPr>
        <w:t>D₅ = 44</w:t>
      </w:r>
      <w:r>
        <w:t xml:space="preserve"> ✓</w:t>
      </w:r>
    </w:p>
    <w:p>
      <w:pPr>
        <w:pStyle w:val="ListBullet"/>
      </w:pPr>
      <w:r>
        <w:t xml:space="preserve">Number of ways of deranging </w:t>
      </w:r>
      <w:r>
        <w:rPr>
          <w:b/>
        </w:rPr>
        <w:t>6</w:t>
      </w:r>
      <w:r>
        <w:t xml:space="preserve"> things = </w:t>
      </w:r>
      <w:r>
        <w:rPr>
          <w:b/>
        </w:rPr>
        <w:t>D₆ = 265</w:t>
      </w:r>
      <w:r>
        <w:t xml:space="preserve"> ✓</w:t>
      </w:r>
    </w:p>
    <w:p>
      <w:r>
        <w:rPr>
          <w:b/>
        </w:rPr>
        <w:t>Handwritten annotation:</w:t>
      </w:r>
      <w:r>
        <w:t xml:space="preserve"> the six orange check-marks (added by the teacher as he reads each line).</w:t>
      </w:r>
    </w:p>
    <w:p>
      <w:r>
        <w:rPr>
          <w:b/>
        </w:rPr>
        <w:t>DIBY:</w:t>
      </w:r>
      <w:r>
        <w:t xml:space="preserve"> none. </w:t>
      </w:r>
      <w:r>
        <w:rPr>
          <w:b/>
        </w:rPr>
        <w:t>Uncertainty:</w:t>
      </w:r>
      <w:r>
        <w:t xml:space="preserve"> none.</w:t>
      </w:r>
    </w:p>
    <w:p>
      <w:pPr>
        <w:pStyle w:val="Heading1"/>
      </w:pPr>
      <w:r>
        <w:t>p12 · Bumper Question — 6 cards &amp; 6 envelopes, parts (i)–(iv) · printed label: Page No. 144</w:t>
      </w:r>
    </w:p>
    <w:p>
      <w:r>
        <w:rPr>
          <w:b/>
        </w:rPr>
        <w:t>Printed text</w:t>
      </w:r>
    </w:p>
    <w:p>
      <w:pPr>
        <w:pStyle w:val="ListBullet"/>
      </w:pPr>
      <w:r>
        <w:t xml:space="preserve">Chip: </w:t>
      </w:r>
      <w:r>
        <w:rPr>
          <w:b/>
        </w:rPr>
        <w:t>Bumper Question</w:t>
      </w:r>
      <w:r>
        <w:t xml:space="preserve"> ; pink </w:t>
      </w:r>
      <w:r>
        <w:rPr>
          <w:b/>
        </w:rPr>
        <w:t>Page No. 144</w:t>
      </w:r>
    </w:p>
    <w:p>
      <w:pPr>
        <w:pStyle w:val="ListBullet"/>
      </w:pPr>
      <w:r>
        <w:t xml:space="preserve">Stem: </w:t>
      </w:r>
      <w:r>
        <w:rPr>
          <w:b/>
        </w:rPr>
        <w:t>Six cards and six envelopes are numbered 1, 2, 3, 4, 5, 6 and cards are to be placed in envelopes so that each envelope contains exactly one card . Find number of ways such that:</w:t>
      </w:r>
      <w:r>
        <w:t xml:space="preserve"> (the numbers 1–6 printed green)</w:t>
      </w:r>
    </w:p>
    <w:p>
      <w:pPr>
        <w:pStyle w:val="ListBullet"/>
      </w:pPr>
      <w:r>
        <w:rPr>
          <w:b/>
        </w:rPr>
        <w:t>(i)</w:t>
      </w:r>
      <w:r>
        <w:t xml:space="preserve"> </w:t>
      </w:r>
      <w:r>
        <w:rPr>
          <w:i/>
        </w:rPr>
        <w:t>All cards are in correct envelopes</w:t>
      </w:r>
      <w:r>
        <w:t xml:space="preserve"> </w:t>
      </w:r>
      <w:r>
        <w:rPr>
          <w:b/>
        </w:rPr>
        <w:t>=</w:t>
      </w:r>
      <w:r>
        <w:t xml:space="preserve"> (cyan)</w:t>
      </w:r>
    </w:p>
    <w:p>
      <w:pPr>
        <w:pStyle w:val="ListBullet"/>
      </w:pPr>
      <w:r>
        <w:rPr>
          <w:b/>
        </w:rPr>
        <w:t>(ii)</w:t>
      </w:r>
      <w:r>
        <w:t xml:space="preserve"> </w:t>
      </w:r>
      <w:r>
        <w:rPr>
          <w:i/>
        </w:rPr>
        <w:t>No card is placed in its corresponding envelope</w:t>
      </w:r>
      <w:r>
        <w:t xml:space="preserve"> </w:t>
      </w:r>
      <w:r>
        <w:rPr>
          <w:b/>
        </w:rPr>
        <w:t>=</w:t>
      </w:r>
      <w:r>
        <w:t xml:space="preserve"> (cyan)</w:t>
      </w:r>
    </w:p>
    <w:p>
      <w:pPr>
        <w:pStyle w:val="ListBullet"/>
      </w:pPr>
      <w:r>
        <w:rPr>
          <w:b/>
        </w:rPr>
        <w:t>(iii)</w:t>
      </w:r>
      <w:r>
        <w:t xml:space="preserve"> </w:t>
      </w:r>
      <w:r>
        <w:rPr>
          <w:i/>
        </w:rPr>
        <w:t>Exactly 3 cards are placed in correct envelopes</w:t>
      </w:r>
      <w:r>
        <w:t xml:space="preserve"> </w:t>
      </w:r>
      <w:r>
        <w:rPr>
          <w:b/>
        </w:rPr>
        <w:t>=</w:t>
      </w:r>
      <w:r>
        <w:t xml:space="preserve"> (cyan)</w:t>
      </w:r>
    </w:p>
    <w:p>
      <w:pPr>
        <w:pStyle w:val="ListBullet"/>
      </w:pPr>
      <w:r>
        <w:rPr>
          <w:b/>
        </w:rPr>
        <w:t>(iv)</w:t>
      </w:r>
      <w:r>
        <w:t xml:space="preserve"> </w:t>
      </w:r>
      <w:r>
        <w:rPr>
          <w:i/>
        </w:rPr>
        <w:t>Exactly 4 cards wrongly placed</w:t>
      </w:r>
      <w:r>
        <w:t xml:space="preserve"> </w:t>
      </w:r>
      <w:r>
        <w:rPr>
          <w:b/>
        </w:rPr>
        <w:t>=</w:t>
      </w:r>
      <w:r>
        <w:t xml:space="preserve"> (cyan)</w:t>
      </w:r>
    </w:p>
    <w:p>
      <w:r>
        <w:rPr>
          <w:b/>
        </w:rPr>
        <w:t>Handwritten</w:t>
      </w:r>
    </w:p>
    <w:p>
      <w:pPr>
        <w:pStyle w:val="ListBullet"/>
      </w:pPr>
      <w:r>
        <w:t xml:space="preserve">Orange after (i): </w:t>
      </w:r>
      <w:r>
        <w:rPr>
          <w:b/>
        </w:rPr>
        <w:t>1</w:t>
      </w:r>
      <w:r>
        <w:t xml:space="preserve"> in an orange circle.</w:t>
      </w:r>
    </w:p>
    <w:p>
      <w:pPr>
        <w:pStyle w:val="ListBullet"/>
      </w:pPr>
      <w:r>
        <w:t>Orange after (ii): 𝒟₆ = 265 .</w:t>
      </w:r>
    </w:p>
    <w:p>
      <w:pPr>
        <w:pStyle w:val="ListBullet"/>
      </w:pPr>
      <w:r>
        <w:t>Orange arrow from (iii) → ⁶C₃ × 1 × 𝒟₃ ; below it cyan: E₁ E₃ E₆ over L₁ L₃ L₆.</w:t>
      </w:r>
    </w:p>
    <w:p>
      <w:pPr>
        <w:pStyle w:val="ListBullet"/>
      </w:pPr>
      <w:r>
        <w:t>Green arrow from (iv) → ⁶C₄ × 𝒟₄ × 1 .</w:t>
      </w:r>
    </w:p>
    <w:p>
      <w:pPr>
        <w:pStyle w:val="ListBullet"/>
      </w:pPr>
      <w:r>
        <w:t>Orange mapping diagram, centre: E₁ E₂ E₃ E₄ E₅ E₆ over L₁ L₂ L₃ L₄ L₅ L₆; cyan ticks above E₂, E₄, E₅ and cyan up-arrows L₂→E₂, L₄→E₄, L₅→E₅.</w:t>
      </w:r>
    </w:p>
    <w:p>
      <w:r>
        <w:rPr>
          <w:b/>
        </w:rPr>
        <w:t>DIBY:</w:t>
      </w:r>
      <w:r>
        <w:t xml:space="preserve"> none. </w:t>
      </w:r>
      <w:r>
        <w:rPr>
          <w:b/>
        </w:rPr>
        <w:t>Uncertainty:</w:t>
      </w:r>
      <w:r>
        <w:t xml:space="preserve"> none.</w:t>
      </w:r>
    </w:p>
    <w:p>
      <w:pPr>
        <w:pStyle w:val="Heading1"/>
      </w:pPr>
      <w:r>
        <w:t>p13 · Question [JEE (Adv.)–2014, Paper-2] — card 1 fixed in envelope 2 · printed label: Page No. 144</w:t>
      </w:r>
    </w:p>
    <w:p>
      <w:r>
        <w:rPr>
          <w:b/>
        </w:rPr>
        <w:t>Printed text</w:t>
      </w:r>
    </w:p>
    <w:p>
      <w:pPr>
        <w:pStyle w:val="ListBullet"/>
      </w:pPr>
      <w:r>
        <w:t xml:space="preserve">Chip: </w:t>
      </w:r>
      <w:r>
        <w:rPr>
          <w:b/>
        </w:rPr>
        <w:t>Question [JEE (Adv.)–2014, Paper-2]</w:t>
      </w:r>
      <w:r>
        <w:t xml:space="preserve"> ; pink </w:t>
      </w:r>
      <w:r>
        <w:rPr>
          <w:b/>
        </w:rPr>
        <w:t>Page No. 144</w:t>
      </w:r>
    </w:p>
    <w:p>
      <w:pPr>
        <w:pStyle w:val="ListBullet"/>
      </w:pPr>
      <w:r>
        <w:t xml:space="preserve">Stem (as p12): </w:t>
      </w:r>
      <w:r>
        <w:rPr>
          <w:b/>
        </w:rPr>
        <w:t>Six cards and six envelopes are numbered 1, 2, 3, 4, 5, 6 and cards are to be placed in envelopes so that each envelope contains exactly one card . Find number of ways such that:</w:t>
      </w:r>
    </w:p>
    <w:p>
      <w:pPr>
        <w:pStyle w:val="ListBullet"/>
      </w:pPr>
      <w:r>
        <w:t xml:space="preserve">In yellow: </w:t>
      </w:r>
      <w:r>
        <w:rPr>
          <w:b/>
        </w:rPr>
        <w:t>If no card is placed in the envelope bearing same number and moreover the card 1 is always placed in envelope numbered 2.</w:t>
      </w:r>
      <w:r>
        <w:t xml:space="preserve"> — the clause "no card is placed in the envelope bearing same number" enclosed in a red rectangle.</w:t>
      </w:r>
    </w:p>
    <w:p>
      <w:r>
        <w:rPr>
          <w:b/>
        </w:rPr>
        <w:t>Handwritten (white/green/red)</w:t>
      </w:r>
    </w:p>
    <w:p>
      <w:pPr>
        <w:pStyle w:val="ListBullet"/>
      </w:pPr>
      <w:r>
        <w:t>Green row: E₁ E₂ E₃ E₄ E₅ E₆</w:t>
      </w:r>
    </w:p>
    <w:p>
      <w:pPr>
        <w:pStyle w:val="ListBullet"/>
      </w:pPr>
      <w:r>
        <w:t>Under E₂ a tall red rectangle listing the candidate cards for envelope 2: L₁ L₁ : L₃ L₃ : L₄ : L₅ : L₆ : (dots are vertical elisions in the teacher's list)</w:t>
      </w:r>
    </w:p>
    <w:p>
      <w:pPr>
        <w:pStyle w:val="ListBullet"/>
      </w:pPr>
      <w:r>
        <w:t>A white oval round the top pair L₁ / L₁.</w:t>
      </w:r>
    </w:p>
    <w:p>
      <w:pPr>
        <w:pStyle w:val="ListBullet"/>
      </w:pPr>
      <w:r>
        <w:t>White brace to the right → 265 / 5 (265 double-underlined) = (53) circled, followed by the cursive token read as "</w:t>
      </w:r>
      <w:r>
        <w:rPr>
          <w:b/>
        </w:rPr>
        <w:t>inf</w:t>
      </w:r>
      <w:r>
        <w:t>".</w:t>
      </w:r>
    </w:p>
    <w:p>
      <w:r>
        <w:rPr>
          <w:b/>
        </w:rPr>
        <w:t>DIBY:</w:t>
      </w:r>
      <w:r>
        <w:t xml:space="preserve"> none.</w:t>
      </w:r>
    </w:p>
    <w:p>
      <w:r>
        <w:rPr>
          <w:b/>
        </w:rPr>
        <w:t>Uncertainty:</w:t>
      </w:r>
      <w:r>
        <w:t xml:space="preserve"> 2 — (a) the cursive token after (53), and again on p05, reads inf/fnf; candidates "Ans", "∴ inf."; left as drawn; (b) inside the red list the first two entries both read L₁ and the subscripts after L₄/L₅/L₆ are partly cut off by the box border. Page 13, centre.</w:t>
      </w:r>
    </w:p>
    <w:p>
      <w:pPr>
        <w:pStyle w:val="Heading1"/>
      </w:pPr>
      <w:r>
        <w:t>p14 · Acidic Question — rearrangements of 'COVID' · printed label: Page No. 144</w:t>
      </w:r>
    </w:p>
    <w:p>
      <w:r>
        <w:rPr>
          <w:b/>
        </w:rPr>
        <w:t>Printed text</w:t>
      </w:r>
    </w:p>
    <w:p>
      <w:pPr>
        <w:pStyle w:val="ListBullet"/>
      </w:pPr>
      <w:r>
        <w:t xml:space="preserve">Chip: </w:t>
      </w:r>
      <w:r>
        <w:rPr>
          <w:b/>
        </w:rPr>
        <w:t>Acidic Question</w:t>
      </w:r>
      <w:r>
        <w:t xml:space="preserve"> ; pink </w:t>
      </w:r>
      <w:r>
        <w:rPr>
          <w:b/>
        </w:rPr>
        <w:t>Page No. 144</w:t>
      </w:r>
    </w:p>
    <w:p>
      <w:pPr>
        <w:pStyle w:val="ListBullet"/>
      </w:pPr>
      <w:r>
        <w:rPr>
          <w:b/>
        </w:rPr>
        <w:t>The number of words that can be formed by rearranging the letters of the word 'COVID' such that no letter is in it's own place and word should not start with a vowel is ___________.</w:t>
      </w:r>
      <w:r>
        <w:t xml:space="preserve"> (the word 'COVID' in green; blank shown as nine underscores)</w:t>
      </w:r>
    </w:p>
    <w:p>
      <w:pPr>
        <w:pStyle w:val="ListBullet"/>
      </w:pPr>
      <w:r>
        <w:t>Note the source prints "it's" (apostrophe) — preserved as printed, not corrected.</w:t>
      </w:r>
    </w:p>
    <w:p>
      <w:r>
        <w:rPr>
          <w:b/>
        </w:rPr>
        <w:t>Handwritten</w:t>
      </w:r>
    </w:p>
    <w:p>
      <w:pPr>
        <w:pStyle w:val="ListBullet"/>
      </w:pPr>
      <w:r>
        <w:t>White: a circle to the lower-right containing two. with two short horizontal rules beneath it and a small mark to its left.</w:t>
      </w:r>
    </w:p>
    <w:p>
      <w:r>
        <w:rPr>
          <w:b/>
        </w:rPr>
        <w:t>DIBY:</w:t>
      </w:r>
      <w:r>
        <w:t xml:space="preserve"> none (blank-answer question, no printed options, no answer shown on the slide).</w:t>
      </w:r>
    </w:p>
    <w:p>
      <w:r>
        <w:rPr>
          <w:b/>
        </w:rPr>
        <w:t>Uncertainty:</w:t>
      </w:r>
      <w:r>
        <w:t xml:space="preserve"> none.</w:t>
      </w:r>
    </w:p>
    <w:p>
      <w:pPr>
        <w:pStyle w:val="Heading1"/>
      </w:pPr>
      <w:r>
        <w:t>p15 · PRINCIPLE OF INCLUSION &amp; EXCLUSION · printed label: Page No. 144</w:t>
      </w:r>
    </w:p>
    <w:p>
      <w:r>
        <w:rPr>
          <w:b/>
        </w:rPr>
        <w:t>Printed:</w:t>
      </w:r>
      <w:r>
        <w:t xml:space="preserve"> chip </w:t>
      </w:r>
      <w:r>
        <w:rPr>
          <w:b/>
        </w:rPr>
        <w:t>PRINCIPLE OF INCLUSION &amp; EXCLUSION</w:t>
      </w:r>
      <w:r>
        <w:t xml:space="preserve"> (clipboard icon); pink </w:t>
      </w:r>
      <w:r>
        <w:rPr>
          <w:b/>
        </w:rPr>
        <w:t>Page No. 144</w:t>
      </w:r>
      <w:r>
        <w:t xml:space="preserve"> under the roundel; # </w:t>
      </w:r>
      <w:r>
        <w:rPr>
          <w:b/>
        </w:rPr>
        <w:t>n(A ∪ B) = n(A) + n(B) − n(A ∩ B)</w:t>
      </w:r>
      <w:r>
        <w:t xml:space="preserve"> (green); # </w:t>
      </w:r>
      <w:r>
        <w:rPr>
          <w:b/>
        </w:rPr>
        <w:t>n(A ∪ B ∪ C) = n(A) + n(B) + n(C) − n(A ∩ B) − n(B ∩ C) − n(A ∩ C) + n(A ∩ B ∩ C)</w:t>
      </w:r>
      <w:r>
        <w:t xml:space="preserve"> — colour-coded terms: LHS light green, +n(A)+n(B)+n(C) green, −n(A∩B) and −n(B∩C) yellow, −n(A∩C) blue, +n(A∩B∩C) cream.</w:t>
      </w:r>
    </w:p>
    <w:p>
      <w:r>
        <w:rPr>
          <w:b/>
        </w:rPr>
        <w:t>Handwritten:</w:t>
      </w:r>
      <w:r>
        <w:t xml:space="preserve"> none. </w:t>
      </w:r>
      <w:r>
        <w:rPr>
          <w:b/>
        </w:rPr>
        <w:t>DIBY:</w:t>
      </w:r>
      <w:r>
        <w:t xml:space="preserve"> none. </w:t>
      </w:r>
      <w:r>
        <w:rPr>
          <w:b/>
        </w:rPr>
        <w:t>Uncertainty:</w:t>
      </w:r>
      <w:r>
        <w:t xml:space="preserve"> none.</w:t>
      </w:r>
    </w:p>
    <w:p>
      <w:pPr>
        <w:pStyle w:val="Heading1"/>
      </w:pPr>
      <w:r>
        <w:t>p16 · Question [JEE Mains–2023] — permutations of 1…7 avoiding strings 153 and 2467 · printed label: Page No. 144</w:t>
      </w:r>
    </w:p>
    <w:p>
      <w:r>
        <w:rPr>
          <w:b/>
        </w:rPr>
        <w:t>Printed:</w:t>
      </w:r>
      <w:r>
        <w:t xml:space="preserve"> chip </w:t>
      </w:r>
      <w:r>
        <w:rPr>
          <w:b/>
        </w:rPr>
        <w:t>Question [JEE Mains–2023]</w:t>
      </w:r>
      <w:r>
        <w:t xml:space="preserve">; pink </w:t>
      </w:r>
      <w:r>
        <w:rPr>
          <w:b/>
        </w:rPr>
        <w:t>Page No. 144</w:t>
      </w:r>
      <w:r>
        <w:t xml:space="preserve">; stem </w:t>
      </w:r>
      <w:r>
        <w:rPr>
          <w:b/>
        </w:rPr>
        <w:t>The number of permutations of the digits 1, 2, 3, …. 7 without repetition, which neither contain the string 153 nor the string 2467 is</w:t>
      </w:r>
      <w:r>
        <w:t xml:space="preserve"> — "1, 2, 3, …. 7" green, "153" and "2467" yellow each inside a red rectangle. No options printed.</w:t>
      </w:r>
    </w:p>
    <w:p>
      <w:r>
        <w:rPr>
          <w:b/>
        </w:rPr>
        <w:t>Handwritten:</w:t>
      </w:r>
      <w:r>
        <w:t xml:space="preserve"> pink "(PIE)" top-centre with two dashes under it; cyan left block ex:- (underlined) with 1234567 ✓, 2467135 ✗ (2467 underlined), 2641537 ✗ (153 underlined); centre a blue panel (red border) holding a 2-circle pink Venn with green intersection, labelled white A = 153, B = 2467; white arrow from panel to a red rectangle containing fnf = 7!₀ − (5!₀ + 4!₀ − 2!₀); right column white: Total = 7!₀; (A) → [153], 2,4,6,7 → (5!₀) (boxed block with a knot mark on top, result circled); (B) → 1,5,3, [2467] → (4!₀) (circled); (A) ∩ (B) → [153], [2467] → 2!₀; n(A∪B) = 5!₀ + 4!₀ − 2!₀.</w:t>
      </w:r>
    </w:p>
    <w:p>
      <w:r>
        <w:rPr>
          <w:b/>
        </w:rPr>
        <w:t>DIBY:</w:t>
      </w:r>
      <w:r>
        <w:t xml:space="preserve"> none. </w:t>
      </w:r>
      <w:r>
        <w:rPr>
          <w:b/>
        </w:rPr>
        <w:t>Uncertainty:</w:t>
      </w:r>
      <w:r>
        <w:t xml:space="preserve"> 1 — fnf token as on p05/p13 (role = "required number"), unresolved by design. Page 16, red box.</w:t>
      </w:r>
    </w:p>
    <w:p>
      <w:pPr>
        <w:pStyle w:val="Heading1"/>
      </w:pPr>
      <w:r>
        <w:t>p17 · Acidic Question — HONOLULU, no two alike letters together · printed label: Page No. 144</w:t>
      </w:r>
    </w:p>
    <w:p>
      <w:r>
        <w:rPr>
          <w:b/>
        </w:rPr>
        <w:t>Printed:</w:t>
      </w:r>
      <w:r>
        <w:t xml:space="preserve"> chip </w:t>
      </w:r>
      <w:r>
        <w:rPr>
          <w:b/>
        </w:rPr>
        <w:t>Acidic Question</w:t>
      </w:r>
      <w:r>
        <w:t xml:space="preserve">; pink </w:t>
      </w:r>
      <w:r>
        <w:rPr>
          <w:b/>
        </w:rPr>
        <w:t>Page No. 144</w:t>
      </w:r>
      <w:r>
        <w:t xml:space="preserve">; stem </w:t>
      </w:r>
      <w:r>
        <w:rPr>
          <w:b/>
        </w:rPr>
        <w:t>How many different words can be formed using all the letters of the words HONOLULU if (no two alike letters are together)</w:t>
      </w:r>
      <w:r>
        <w:t xml:space="preserve"> — "HONOLULU" yellow; the source prints "the words HONOLULU" (kept as printed). No options/answer on slide.</w:t>
      </w:r>
    </w:p>
    <w:p>
      <w:r>
        <w:rPr>
          <w:b/>
        </w:rPr>
        <w:t>Handwritten:</w:t>
      </w:r>
      <w:r>
        <w:t xml:space="preserve"> yellow, top-centre: fnf = 8!₀ / (2!₀ 2!₀ 2!₀) − ( n(A∪B∪C) ). White left: leader arrow to ONO HULUL with an arc under "ONO" and an arc over "ULU"; below, alike letters → OO, LL, UU. Centre: blue panel (red border) with three overlapping yellow circles labelled A = OO (top-left), B = LL (right), C = UU (bottom); long yellow arrow from the C circle out to the pink line at lower left: n(A∪B∪C) = 3 × 7!₀/(2!₀ 2!₀) − 3 × 6!₀/2!₀ + 5!₀ (small dot above the line). Right: yellow arrow up to 8!₀/(2!₀2!₀2!₀); white  [OO], L, L, U, U, H, N  (boxed OO with knot); (A) → 7!₀/(2!₀2!₀) with curved leader arrows from (B) and (C); cyan: (A) ∩ (B) → [OO][LL], U,U,H,N → arrow to 6!₀/2!₀, which also receives arrows from the cyan ovals (B) ∩ (C) and (C) ∩ (A); cyan bottom  (A∩B∩C) → [OO][LL][UU], H,N → (5!₀)  (5!₀ circled).</w:t>
      </w:r>
    </w:p>
    <w:p>
      <w:r>
        <w:rPr>
          <w:b/>
        </w:rPr>
        <w:t>DIBY:</w:t>
      </w:r>
      <w:r>
        <w:t xml:space="preserve"> none. </w:t>
      </w:r>
      <w:r>
        <w:rPr>
          <w:b/>
        </w:rPr>
        <w:t>Uncertainty:</w:t>
      </w:r>
      <w:r>
        <w:t xml:space="preserve"> none beyond the shared fnf token.</w:t>
      </w:r>
    </w:p>
    <w:p>
      <w:pPr>
        <w:pStyle w:val="Heading1"/>
      </w:pPr>
      <w:r>
        <w:t>p18 · SUM OF ALL THE NUMBERS FORMED (column addition demo) · printed label: Page No. 145</w:t>
      </w:r>
    </w:p>
    <w:p>
      <w:r>
        <w:rPr>
          <w:b/>
        </w:rPr>
        <w:t>Printed:</w:t>
      </w:r>
      <w:r>
        <w:t xml:space="preserve"> chip </w:t>
      </w:r>
      <w:r>
        <w:rPr>
          <w:b/>
        </w:rPr>
        <w:t>SUM OF ALL THE NUMBERS FORMED</w:t>
      </w:r>
      <w:r>
        <w:t xml:space="preserve"> (clipboard icon); pink </w:t>
      </w:r>
      <w:r>
        <w:rPr>
          <w:b/>
        </w:rPr>
        <w:t>Page No. 144→145</w:t>
      </w:r>
      <w:r>
        <w:t xml:space="preserve"> here reads </w:t>
      </w:r>
      <w:r>
        <w:rPr>
          <w:b/>
        </w:rPr>
        <w:t>Page No. 145</w:t>
      </w:r>
      <w:r>
        <w:t>. No other printed text — the whole page is board work.</w:t>
      </w:r>
    </w:p>
    <w:p>
      <w:r>
        <w:rPr>
          <w:b/>
        </w:rPr>
        <w:t>Handwritten:</w:t>
      </w:r>
      <w:r>
        <w:t xml:space="preserve"> yellow, left: carry digits 2 1 on top, then 5 7 2, 6 8 3, + 1 7 9, wavy rule, result 14 3 4. White/cyan, right: the same 3×3 array with a cyan rectangle round each column (5 7 2 / 6 8 3 / +1 7 9), wavy rule, three down-arrows to column sums 12 22 14 (arc under 22), then = 12×100 + 22×10 + 14×1 = 1434 (1434 arc-underlined).</w:t>
      </w:r>
    </w:p>
    <w:p>
      <w:r>
        <w:rPr>
          <w:b/>
        </w:rPr>
        <w:t>DIBY:</w:t>
      </w:r>
      <w:r>
        <w:t xml:space="preserve"> none. </w:t>
      </w:r>
      <w:r>
        <w:rPr>
          <w:b/>
        </w:rPr>
        <w:t>Uncertainty:</w:t>
      </w:r>
      <w:r>
        <w:t xml:space="preserve"> none.</w:t>
      </w:r>
    </w:p>
    <w:p>
      <w:pPr>
        <w:pStyle w:val="Heading1"/>
      </w:pPr>
      <w:r>
        <w:t>p19 · Ques: 1,3,5,7,9 → sum of all 5-digit numbers (column method) · printed label: — (PW roundel only)</w:t>
      </w:r>
    </w:p>
    <w:p>
      <w:r>
        <w:rPr>
          <w:b/>
        </w:rPr>
        <w:t>Printed:</w:t>
      </w:r>
      <w:r>
        <w:t xml:space="preserve"> none — full-page handwriting.</w:t>
      </w:r>
    </w:p>
    <w:p>
      <w:r>
        <w:rPr>
          <w:b/>
        </w:rPr>
        <w:t>Handwritten:</w:t>
      </w:r>
    </w:p>
    <w:p>
      <w:pPr>
        <w:pStyle w:val="ListBullet"/>
      </w:pPr>
      <w:r>
        <w:t>Pink: Ques: (underlined) → cloud 1,3,5,7,9 (a diagonal stroke crosses the 7) → RNA , 5 digit के Total no. → 5!₀ = (120) (120 circled) with an orange tick; RNA double-underlined.</w:t>
      </w:r>
    </w:p>
    <w:p>
      <w:pPr>
        <w:pStyle w:val="ListBullet"/>
      </w:pPr>
      <w:r>
        <w:t>Centre: two tall cyan columns headed C₂, C₁; C₁ lists 1 ⋮ 3 ⋮ 5  7 ⋮ 9; orange braces with 4!₀ = 24, 4!₀ = 24, 24, 24, 24; two dashed leaders to a left brace; orange equal with a return arc over the left block.</w:t>
      </w:r>
    </w:p>
    <w:p>
      <w:pPr>
        <w:pStyle w:val="ListBullet"/>
      </w:pPr>
      <w:r>
        <w:t>Left: orange Sum = over C₅×10000 + C₄×1000 + C₃×100 + C₂×10 + C₁×1 (four arcs linking the terms); white = C₁ (10000 + 1000 + 100 + 10 + 1) wavy-underlined → down arrow → = 600 × 11111 → = 6666600 ✓ (tick).</w:t>
      </w:r>
    </w:p>
    <w:p>
      <w:pPr>
        <w:pStyle w:val="ListBullet"/>
      </w:pPr>
      <w:r>
        <w:t>Right: orange Sum C₁ = 1×24 + 3×24 + 5×24 + 7×24 + 9×24 . = 24 (1+3+5+7+9) = 600. (arc under the parenthesised sum).</w:t>
      </w:r>
    </w:p>
    <w:p>
      <w:r>
        <w:rPr>
          <w:b/>
        </w:rPr>
        <w:t>DIBY:</w:t>
      </w:r>
      <w:r>
        <w:t xml:space="preserve"> none. </w:t>
      </w:r>
      <w:r>
        <w:rPr>
          <w:b/>
        </w:rPr>
        <w:t>Uncertainty:</w:t>
      </w:r>
      <w:r>
        <w:t xml:space="preserve"> 1 — whether the stroke through 7 in the pink cloud is a deliberate deletion or a pen flourish; the identical cloud on p20 has no stroke. Page 19, cloud.</w:t>
      </w:r>
    </w:p>
    <w:p>
      <w:pPr>
        <w:pStyle w:val="Heading1"/>
      </w:pPr>
      <w:r>
        <w:t>p20 · Same question — sum by pairing first/last (A.P. trick) · printed label: — (PW roundel only)</w:t>
      </w:r>
    </w:p>
    <w:p>
      <w:r>
        <w:rPr>
          <w:b/>
        </w:rPr>
        <w:t>Printed:</w:t>
      </w:r>
      <w:r>
        <w:t xml:space="preserve"> none — full-page handwriting.</w:t>
      </w:r>
    </w:p>
    <w:p>
      <w:r>
        <w:rPr>
          <w:b/>
        </w:rPr>
        <w:t>Handwritten:</w:t>
      </w:r>
    </w:p>
    <w:p>
      <w:pPr>
        <w:pStyle w:val="ListBullet"/>
      </w:pPr>
      <w:r>
        <w:t>Top, pink, same header as p19: Ques: underlined → cloud 1,3,5,7,9 → RNA , 5 digit के Total no. → 5!₀ = (120) circled, orange tick.</w:t>
      </w:r>
    </w:p>
    <w:p>
      <w:pPr>
        <w:pStyle w:val="ListBullet"/>
      </w:pPr>
      <w:r>
        <w:t>White: If digits are in A.P. (underlined; leader from the cloud)</w:t>
      </w:r>
    </w:p>
    <w:p>
      <w:pPr>
        <w:pStyle w:val="ListBullet"/>
      </w:pPr>
      <w:r>
        <w:t>S = 13579 + . . . . . . . . . . . . + 97531</w:t>
      </w:r>
    </w:p>
    <w:p>
      <w:pPr>
        <w:pStyle w:val="ListBullet"/>
      </w:pPr>
      <w:r>
        <w:t>S = 97531 + . . . . . . . . . . . . + 13579</w:t>
      </w:r>
    </w:p>
    <w:p>
      <w:pPr>
        <w:pStyle w:val="ListBullet"/>
      </w:pPr>
      <w:r>
        <w:t>long rule, then S = 111110 × ⁶⁰₁₂₀ = 6666600 — the 60 is written above a struck-through 120, and a 2 is written below 111110 and struck through (cancellation marks as drawn).</w:t>
      </w:r>
    </w:p>
    <w:p>
      <w:r>
        <w:rPr>
          <w:b/>
        </w:rPr>
        <w:t>DIBY:</w:t>
      </w:r>
      <w:r>
        <w:t xml:space="preserve"> none. </w:t>
      </w:r>
      <w:r>
        <w:rPr>
          <w:b/>
        </w:rPr>
        <w:t>Uncertainty:</w:t>
      </w:r>
      <w:r>
        <w:t xml:space="preserve"> none (the elided middle terms are dots in the source).</w:t>
      </w:r>
    </w:p>
    <w:p>
      <w:pPr>
        <w:pStyle w:val="Heading1"/>
      </w:pPr>
      <w:r>
        <w:t>p21 · Acidic Question (H.W.) — sum of all 5-digit numbers from 0,1,2,6,7 · printed label: Page No. 145</w:t>
      </w:r>
    </w:p>
    <w:p>
      <w:r>
        <w:rPr>
          <w:b/>
        </w:rPr>
        <w:t>Printed:</w:t>
      </w:r>
      <w:r>
        <w:t xml:space="preserve"> chip </w:t>
      </w:r>
      <w:r>
        <w:rPr>
          <w:b/>
        </w:rPr>
        <w:t>Acidic Question</w:t>
      </w:r>
      <w:r>
        <w:t xml:space="preserve">; pink </w:t>
      </w:r>
      <w:r>
        <w:rPr>
          <w:b/>
        </w:rPr>
        <w:t>Page No. 145</w:t>
      </w:r>
      <w:r>
        <w:t xml:space="preserve">; </w:t>
      </w:r>
      <w:r>
        <w:rPr>
          <w:b/>
        </w:rPr>
        <w:t>Find sum of all 5 digit numbers that can be formed with help of 0, 1, 2, 6, 7 in which repetition of digits is not allowed.</w:t>
      </w:r>
      <w:r>
        <w:t xml:space="preserve"> — the digit list 0, 1, 2, 6, 7 printed green. No options, no answer shown.</w:t>
      </w:r>
    </w:p>
    <w:p>
      <w:r>
        <w:rPr>
          <w:b/>
        </w:rPr>
        <w:t>Handwritten:</w:t>
      </w:r>
      <w:r>
        <w:t xml:space="preserve"> white H.W. with a double rule beneath and a small open circle at lower-left — marks this question as homework.</w:t>
      </w:r>
    </w:p>
    <w:p>
      <w:r>
        <w:rPr>
          <w:b/>
        </w:rPr>
        <w:t>DIBY:</w:t>
      </w:r>
      <w:r>
        <w:t xml:space="preserve"> none. </w:t>
      </w:r>
      <w:r>
        <w:rPr>
          <w:b/>
        </w:rPr>
        <w:t>H.W.:</w:t>
      </w:r>
      <w:r>
        <w:t xml:space="preserve"> yes. </w:t>
      </w:r>
      <w:r>
        <w:rPr>
          <w:b/>
        </w:rPr>
        <w:t>Uncertainty:</w:t>
      </w:r>
      <w:r>
        <w:t xml:space="preserve"> none.</w:t>
      </w:r>
    </w:p>
    <w:p>
      <w:pPr>
        <w:pStyle w:val="Heading1"/>
      </w:pPr>
      <w:r>
        <w:t>p22 · Question [JEE Mains–2023] (H.W.) — sum of four-digit numbers from 2,1,2,3 · printed label: Page No. 145</w:t>
      </w:r>
    </w:p>
    <w:p>
      <w:r>
        <w:rPr>
          <w:b/>
        </w:rPr>
        <w:t>Printed:</w:t>
      </w:r>
      <w:r>
        <w:t xml:space="preserve"> chip </w:t>
      </w:r>
      <w:r>
        <w:rPr>
          <w:b/>
        </w:rPr>
        <w:t>Question [JEE Mains–2023]</w:t>
      </w:r>
      <w:r>
        <w:t xml:space="preserve">; pink </w:t>
      </w:r>
      <w:r>
        <w:rPr>
          <w:b/>
        </w:rPr>
        <w:t>Page No. 145</w:t>
      </w:r>
      <w:r>
        <w:t xml:space="preserve">; </w:t>
      </w:r>
      <w:r>
        <w:rPr>
          <w:b/>
        </w:rPr>
        <w:t>Sum of all the four digits numbers that can be formed using all the digits 2, 1, 2, 3 is ________.</w:t>
      </w:r>
      <w:r>
        <w:t xml:space="preserve"> — digit list 2, 1, 2, 3 printed green; blank drawn as a long rule. (The printed digits repeat "2" twice — transcribed as printed, not corrected.)</w:t>
      </w:r>
    </w:p>
    <w:p>
      <w:r>
        <w:rPr>
          <w:b/>
        </w:rPr>
        <w:t>Handwritten:</w:t>
      </w:r>
      <w:r>
        <w:t xml:space="preserve"> white H.W. inside a circle with a double rule under it.</w:t>
      </w:r>
    </w:p>
    <w:p>
      <w:r>
        <w:rPr>
          <w:b/>
        </w:rPr>
        <w:t>DIBY:</w:t>
      </w:r>
      <w:r>
        <w:t xml:space="preserve"> none. </w:t>
      </w:r>
      <w:r>
        <w:rPr>
          <w:b/>
        </w:rPr>
        <w:t>H.W.:</w:t>
      </w:r>
      <w:r>
        <w:t xml:space="preserve"> yes. </w:t>
      </w:r>
      <w:r>
        <w:rPr>
          <w:b/>
        </w:rPr>
        <w:t>Uncertainty:</w:t>
      </w:r>
      <w:r>
        <w:t xml:space="preserve"> none.</w:t>
      </w:r>
    </w:p>
    <w:p>
      <w:pPr>
        <w:pStyle w:val="Heading1"/>
      </w:pPr>
      <w:r>
        <w:t>p23 · Chapter cover — BINOMIAL THEOREM (star frame) · printed label: — (no Page No.)</w:t>
      </w:r>
    </w:p>
    <w:p>
      <w:r>
        <w:rPr>
          <w:b/>
        </w:rPr>
        <w:t>Printed:</w:t>
      </w:r>
      <w:r>
        <w:t xml:space="preserve"> </w:t>
      </w:r>
      <w:r>
        <w:rPr>
          <w:b/>
        </w:rPr>
        <w:t>BINOMIAL THEOREM</w:t>
      </w:r>
      <w:r>
        <w:t xml:space="preserve"> in a cyan-outlined black box, encircled by a chain of orange stars; PW roundel top-right.</w:t>
      </w:r>
    </w:p>
    <w:p>
      <w:r>
        <w:rPr>
          <w:b/>
        </w:rPr>
        <w:t>Handwritten (green):</w:t>
      </w:r>
      <w:r>
        <w:t xml:space="preserve"> left leader → II nd most imp. / Chapter of class XI. ; right upper leader → easy &amp; formula based ; right lower leader → 2 Ques. – Mains / 1 Ques. – Adv.</w:t>
      </w:r>
    </w:p>
    <w:p>
      <w:r>
        <w:rPr>
          <w:b/>
        </w:rPr>
        <w:t>Note:</w:t>
      </w:r>
      <w:r>
        <w:t xml:space="preserve"> this is the start of the actual Binomial Theorem teaching; pages 02–22 were the P&amp;C homework recap announced on p02/p03.</w:t>
      </w:r>
    </w:p>
    <w:p>
      <w:r>
        <w:rPr>
          <w:b/>
        </w:rPr>
        <w:t>DIBY:</w:t>
      </w:r>
      <w:r>
        <w:t xml:space="preserve"> none. </w:t>
      </w:r>
      <w:r>
        <w:rPr>
          <w:b/>
        </w:rPr>
        <w:t>Uncertainty:</w:t>
      </w:r>
      <w:r>
        <w:t xml:space="preserve"> none.</w:t>
      </w:r>
    </w:p>
    <w:p>
      <w:pPr>
        <w:pStyle w:val="Heading1"/>
      </w:pPr>
      <w:r>
        <w:t>p24 · PASCAL'S TRIANGLE ↔ expansions (x+y)¹…(x+y)⁵ · printed label: Page No. 149</w:t>
      </w:r>
    </w:p>
    <w:p>
      <w:r>
        <w:rPr>
          <w:b/>
        </w:rPr>
        <w:t>Printed:</w:t>
      </w:r>
      <w:r>
        <w:t xml:space="preserve"> chip </w:t>
      </w:r>
      <w:r>
        <w:rPr>
          <w:b/>
        </w:rPr>
        <w:t>PASCAL's TRIANGLE</w:t>
      </w:r>
      <w:r>
        <w:t xml:space="preserve"> (clipboard icon); pink </w:t>
      </w:r>
      <w:r>
        <w:rPr>
          <w:b/>
        </w:rPr>
        <w:t>Page No. 149</w:t>
      </w:r>
      <w:r>
        <w:t>. Everything else is board work.</w:t>
      </w:r>
    </w:p>
    <w:p>
      <w:r>
        <w:rPr>
          <w:b/>
        </w:rPr>
        <w:t>Handwritten — yellow triangle</w:t>
      </w:r>
      <w:r>
        <w:t xml:space="preserve"> with 7 rows, entries in pink (each underlined, ringed green), pink arrows from two parents down to their child:</w:t>
      </w:r>
    </w:p>
    <w:p>
      <w:r>
        <w:t>1 / 1 1 / 1 2 1 / 1 3 3 1 / 1 4 6 4 1 / 1 5 10 10 5 1 / 1 6 15 20 15 6 1. A green arrow leaves the triangle's lower-right edge (continuation to the next slide).</w:t>
      </w:r>
    </w:p>
    <w:p>
      <w:r>
        <w:rPr>
          <w:b/>
        </w:rPr>
        <w:t>Handwritten — pink leader arrows to 5 expansion lines (right):</w:t>
      </w:r>
    </w:p>
    <w:p>
      <w:pPr>
        <w:pStyle w:val="ListBullet"/>
      </w:pPr>
      <w:r>
        <w:t>(x+y)¹ = ①x + ①y — coefficients 1,1 ringed magenta</w:t>
      </w:r>
    </w:p>
    <w:p>
      <w:pPr>
        <w:pStyle w:val="ListBullet"/>
      </w:pPr>
      <w:r>
        <w:t>(x+y)² = ①x² + ②xy + ①y²</w:t>
      </w:r>
    </w:p>
    <w:p>
      <w:pPr>
        <w:pStyle w:val="ListBullet"/>
      </w:pPr>
      <w:r>
        <w:t>(x+y)³ = ①x³ + ③x²y + ③xy² + ①y³</w:t>
      </w:r>
    </w:p>
    <w:p>
      <w:pPr>
        <w:pStyle w:val="ListBullet"/>
      </w:pPr>
      <w:r>
        <w:t>(x+y)⁴ = 1x⁴y⁰ + 4x³y¹ + 6x²y² + 4x¹y³ + 1x⁰y⁴ (orange, coefficients pink)</w:t>
      </w:r>
    </w:p>
    <w:p>
      <w:pPr>
        <w:pStyle w:val="ListBullet"/>
      </w:pPr>
      <w:r>
        <w:t>(x+y)⁵ = 1x⁵y⁰ + 5x⁴y¹ + 10x³y² + 10x²y³ + 5x¹y⁴ + 1x⁰y⁵ (cyan, coefficients pink)</w:t>
      </w:r>
    </w:p>
    <w:p>
      <w:r>
        <w:rPr>
          <w:b/>
        </w:rPr>
        <w:t>DIBY:</w:t>
      </w:r>
      <w:r>
        <w:t xml:space="preserve"> none. </w:t>
      </w:r>
      <w:r>
        <w:rPr>
          <w:b/>
        </w:rPr>
        <w:t>Uncertainty:</w:t>
      </w:r>
      <w:r>
        <w:t xml:space="preserve"> none.</w:t>
      </w:r>
    </w:p>
    <w:p>
      <w:pPr>
        <w:pStyle w:val="Heading1"/>
      </w:pPr>
      <w:r>
        <w:t>p25 · Same board, binomial-coefficient overlay (ⁿCᵣ labels) · printed label: — (no chip, no Page No.)</w:t>
      </w:r>
    </w:p>
    <w:p>
      <w:r>
        <w:rPr>
          <w:b/>
        </w:rPr>
        <w:t>Printed:</w:t>
      </w:r>
      <w:r>
        <w:t xml:space="preserve"> none (PW roundel only).</w:t>
      </w:r>
    </w:p>
    <w:p>
      <w:r>
        <w:rPr>
          <w:b/>
        </w:rPr>
        <w:t>Handwritten:</w:t>
      </w:r>
      <w:r>
        <w:t xml:space="preserve"> the p24 triangle and the five expansion lines are reproduced, plus a blue overlay labelling every triangle entry by its binomial coefficient: left edge ²C₀, ³C₀, ⁴C₀, ⁵C₀; interior ²C₁, ²C₂, ³C₁, ³C₂, ³C₃, C₁, ⁴C₂, ⁴C₃, ⁴C₄, ⁵C₁…⁵C₅ (each leader to its cell). On the last line, (x+y)⁵ = 1x⁵y⁰ + 5x⁴y¹ + 10x³y² + 10x²y³ + 5x¹y⁴ + 1x⁰y⁵, each coefficient is ringed blue with a down-arrow to ⁵C₀, ⁵C₁, ⁵C₂, ⁵C₃, ⁵C₄, ⁵C₅ respectively. Green continuation arrow at the triangle's lower-right as on p24.</w:t>
      </w:r>
    </w:p>
    <w:p>
      <w:r>
        <w:rPr>
          <w:b/>
        </w:rPr>
        <w:t>DIBY:</w:t>
      </w:r>
      <w:r>
        <w:t xml:space="preserve"> none. </w:t>
      </w:r>
      <w:r>
        <w:rPr>
          <w:b/>
        </w:rPr>
        <w:t>Uncertainty:</w:t>
      </w:r>
      <w:r>
        <w:t xml:space="preserve"> none (blue subscripts ⁴C₄ and ⁵C₅ sit at the triangle edge and are partly crowded by their leaders, but read as printed above).</w:t>
      </w:r>
    </w:p>
    <w:p>
      <w:pPr>
        <w:pStyle w:val="Heading1"/>
      </w:pPr>
      <w:r>
        <w:t>p26 · "Bi-nomial" word-breakdown; monomial vs binomial vs trinomial examples · printed label: — (no chip, no Page No.)</w:t>
      </w:r>
    </w:p>
    <w:p>
      <w:r>
        <w:rPr>
          <w:b/>
        </w:rPr>
        <w:t>Printed:</w:t>
      </w:r>
      <w:r>
        <w:t xml:space="preserve"> none — full-page handwriting.</w:t>
      </w:r>
    </w:p>
    <w:p>
      <w:r>
        <w:rPr>
          <w:b/>
        </w:rPr>
        <w:t>Handwritten:</w:t>
      </w:r>
    </w:p>
    <w:p>
      <w:pPr>
        <w:pStyle w:val="ListBullet"/>
      </w:pPr>
      <w:r>
        <w:t xml:space="preserve">Green, top: Bi – Nomial with an underbrace under </w:t>
      </w:r>
      <w:r>
        <w:rPr>
          <w:b/>
        </w:rPr>
        <w:t>Bi</w:t>
      </w:r>
      <w:r>
        <w:t xml:space="preserve"> labelled Two and a leader under </w:t>
      </w:r>
      <w:r>
        <w:rPr>
          <w:b/>
        </w:rPr>
        <w:t>Nomial</w:t>
      </w:r>
      <w:r>
        <w:t xml:space="preserve"> labelled ( Variable.</w:t>
      </w:r>
    </w:p>
    <w:p>
      <w:pPr>
        <w:pStyle w:val="ListBullet"/>
      </w:pPr>
      <w:r>
        <w:t>Orange, left: 2x + x over an arc with a down-arrow to 3x, then an elbow to the label Monomial.</w:t>
      </w:r>
    </w:p>
    <w:p>
      <w:pPr>
        <w:pStyle w:val="ListBullet"/>
      </w:pPr>
      <w:r>
        <w:t>Orange, centre, inside a tall red rectangle: x + y ; x² + y² ; 2x – 3y ; x + 1/x ; then three comma-like marks indicating the list continues.</w:t>
      </w:r>
    </w:p>
    <w:p>
      <w:pPr>
        <w:pStyle w:val="ListBullet"/>
      </w:pPr>
      <w:r>
        <w:t>Cyan, right: x + y + z (the three-term case; no label written beside it).</w:t>
      </w:r>
    </w:p>
    <w:p>
      <w:r>
        <w:rPr>
          <w:b/>
        </w:rPr>
        <w:t>DIBY:</w:t>
      </w:r>
      <w:r>
        <w:t xml:space="preserve"> none. </w:t>
      </w:r>
      <w:r>
        <w:rPr>
          <w:b/>
        </w:rPr>
        <w:t>Uncertainty:</w:t>
      </w:r>
      <w:r>
        <w:t xml:space="preserve"> none.</w:t>
      </w:r>
    </w:p>
    <w:p>
      <w:pPr>
        <w:pStyle w:val="Heading1"/>
      </w:pPr>
      <w:r>
        <w:t>p27 · NEWTON'S BINOMIAL EXPANSION — general form + example · printed label: Page No. 149</w:t>
      </w:r>
    </w:p>
    <w:p>
      <w:r>
        <w:rPr>
          <w:b/>
        </w:rPr>
        <w:t>Printed:</w:t>
      </w:r>
      <w:r>
        <w:t xml:space="preserve"> chip </w:t>
      </w:r>
      <w:r>
        <w:rPr>
          <w:b/>
        </w:rPr>
        <w:t>NEWTON'S BINOMIAL EXPANSION</w:t>
      </w:r>
      <w:r>
        <w:t xml:space="preserve"> (clipboard icon); pink </w:t>
      </w:r>
      <w:r>
        <w:rPr>
          <w:b/>
        </w:rPr>
        <w:t>Page No. 149</w:t>
      </w:r>
      <w:r>
        <w:t>. No printed formula text on this slide — the statement below is board work.</w:t>
      </w:r>
    </w:p>
    <w:p>
      <w:r>
        <w:rPr>
          <w:b/>
        </w:rPr>
        <w:t>Handwritten (inside a red rectangle):</w:t>
      </w:r>
    </w:p>
    <w:p>
      <w:pPr>
        <w:pStyle w:val="ListBullet"/>
      </w:pPr>
      <w:r>
        <w:t>Magenta term labels with arcs above the terms: T₁  T₂  T₃  T₄  …  Tₙ₊₁</w:t>
      </w:r>
    </w:p>
    <w:p>
      <w:pPr>
        <w:pStyle w:val="ListBullet"/>
      </w:pPr>
      <w:r>
        <w:t>(a+b)ⁿ = ⁿC₀ aⁿ + ⁿC₁ aⁿ⁻¹b¹ + ⁿC₂ aⁿ⁻²b² + ⁿC₃ aⁿ⁻³b³ …… + ⁿCₙ bⁿ — (a+b)ⁿ in pink, ⁿCᵣ in blue, a-powers yellow, b-powers green, + signs white; yellow down-arrow onto a, green up-arrow onto b; elision drawn as a row of dots.</w:t>
      </w:r>
    </w:p>
    <w:p>
      <w:pPr>
        <w:pStyle w:val="ListBullet"/>
      </w:pPr>
      <w:r>
        <w:t>Below the box, pink: n ∈ N inside an oval.</w:t>
      </w:r>
    </w:p>
    <w:p>
      <w:pPr>
        <w:pStyle w:val="ListBullet"/>
      </w:pPr>
      <w:r>
        <w:t>White ex:= (underlined) then a second red rectangle: (a+b)⁷ = ⁷C₀ a⁷b⁰ + C₁a⁶b¹ + ⁷C₂a⁵b² _ _ _ _ + ⁷C₇a⁰b⁷ (a small tick i under ⁷C₀).</w:t>
      </w:r>
    </w:p>
    <w:p>
      <w:r>
        <w:rPr>
          <w:b/>
        </w:rPr>
        <w:t>DIBY:</w:t>
      </w:r>
      <w:r>
        <w:t xml:space="preserve"> none.</w:t>
      </w:r>
    </w:p>
    <w:p>
      <w:r>
        <w:rPr>
          <w:b/>
        </w:rPr>
        <w:t>Uncertainty:</w:t>
      </w:r>
      <w:r>
        <w:t xml:space="preserve"> 1 — in the ex:= line every superscript/subscript digit is the teacher's open-top 7, which is easily misread as 4. Reading adopted: n = 7, because the exponent pairs sum to 7 (7+0, 6+1, 5+2, 0+7). Candidate rejected: n = 4. Page 27, red box.</w:t>
      </w:r>
    </w:p>
    <w:p>
      <w:pPr>
        <w:pStyle w:val="Heading1"/>
      </w:pPr>
      <w:r>
        <w:t>p28 · (a+b)⁷ and (a–b)⁷ side by side; (a + (–b)) split · printed label: — (PW roundel only)</w:t>
      </w:r>
    </w:p>
    <w:p>
      <w:r>
        <w:rPr>
          <w:b/>
        </w:rPr>
        <w:t>Printed:</w:t>
      </w:r>
      <w:r>
        <w:t xml:space="preserve"> none — full-page handwriting.</w:t>
      </w:r>
    </w:p>
    <w:p>
      <w:r>
        <w:rPr>
          <w:b/>
        </w:rPr>
        <w:t>Handwritten (white unless noted):</w:t>
      </w:r>
    </w:p>
    <w:p>
      <w:pPr>
        <w:pStyle w:val="ListBullet"/>
      </w:pPr>
      <w:r>
        <w:t>ex:=  (a+b)⁷ = ⁷C₀a⁷b⁰ + C₁a⁶b¹ + ⁷C₂a⁵b² _ _ _ _ + ⁷C₇a⁰b⁷ (tick i under ⁷C₀) — the line carried over from p27.</w:t>
      </w:r>
    </w:p>
    <w:p>
      <w:pPr>
        <w:pStyle w:val="ListBullet"/>
      </w:pPr>
      <w:r>
        <w:t>ex:=  (a–b)⁷ = ⁷C₀a⁷ – C₁a⁶b¹ + ⁷C₂a⁵b² _ _ _ _ – ⁷C₇a⁰b⁷ — signs alternate exactly as drawn (+, –, +, …, –); note the final sign printed by the teacher is a minus (left as is; for n=7 the last term ⁷C₇a⁰(–b)⁷ is indeed negative).</w:t>
      </w:r>
    </w:p>
    <w:p>
      <w:pPr>
        <w:pStyle w:val="ListBullet"/>
      </w:pPr>
      <w:r>
        <w:t>Pink, under (a–b): a down-arrow to (a + (–b))⁷, with a single-underbraced and labelled I, and (–b) double-underbraced and labelled II.</w:t>
      </w:r>
    </w:p>
    <w:p>
      <w:r>
        <w:rPr>
          <w:b/>
        </w:rPr>
        <w:t>DIBY:</w:t>
      </w:r>
      <w:r>
        <w:t xml:space="preserve"> none. </w:t>
      </w:r>
      <w:r>
        <w:rPr>
          <w:b/>
        </w:rPr>
        <w:t>Uncertainty:</w:t>
      </w:r>
      <w:r>
        <w:t xml:space="preserve"> same 7-vs-4 digit hand as p27 (see p27 note).</w:t>
      </w:r>
    </w:p>
    <w:p>
      <w:pPr>
        <w:pStyle w:val="Heading1"/>
      </w:pPr>
      <w:r>
        <w:t>p29 · Example — write the binomial expansion of (2x–3y)⁴ · printed label: Page No. 149</w:t>
      </w:r>
    </w:p>
    <w:p>
      <w:r>
        <w:rPr>
          <w:b/>
        </w:rPr>
        <w:t>Printed:</w:t>
      </w:r>
      <w:r>
        <w:t xml:space="preserve"> chip </w:t>
      </w:r>
      <w:r>
        <w:rPr>
          <w:b/>
        </w:rPr>
        <w:t>Example</w:t>
      </w:r>
      <w:r>
        <w:t xml:space="preserve">; pink </w:t>
      </w:r>
      <w:r>
        <w:rPr>
          <w:b/>
        </w:rPr>
        <w:t>Page No. 149</w:t>
      </w:r>
      <w:r>
        <w:t xml:space="preserve">; </w:t>
      </w:r>
      <w:r>
        <w:rPr>
          <w:b/>
        </w:rPr>
        <w:t>Write Binomial Expansion of (2x–3y)⁴</w:t>
      </w:r>
      <w:r>
        <w:t xml:space="preserve"> — the expression (2x–3y)⁴ in cyan (superscript is a printed 4).</w:t>
      </w:r>
    </w:p>
    <w:p>
      <w:r>
        <w:rPr>
          <w:b/>
        </w:rPr>
        <w:t>Handwritten:</w:t>
      </w:r>
    </w:p>
    <w:p>
      <w:pPr>
        <w:pStyle w:val="ListBullet"/>
      </w:pPr>
      <w:r>
        <w:t>Pink/green, above: a over (2x) (green circle) + b over (–3y) (green circle) with a pink ⁴, i.e. the substitution map a = 2x, b = –3y.</w:t>
      </w:r>
    </w:p>
    <w:p>
      <w:pPr>
        <w:pStyle w:val="ListBullet"/>
      </w:pPr>
      <w:r>
        <w:t>Red rectangle, cyan: (2x–3y)⁴ = C₀(2x) + ⁴C₁(2x)³(–3y)¹ + ⁴C₂(2x)²(–3y)² + ⁴C₃(2x)¹(–3y)³ + ⁴C₄(–3y)⁴.</w:t>
      </w:r>
    </w:p>
    <w:p>
      <w:pPr>
        <w:pStyle w:val="ListBullet"/>
      </w:pPr>
      <w:r>
        <w:t>Under each of the five terms a yellow wavy bracket with an up-arrow and the yellow label T₁, T₂, T₃, T₄, T₅.</w:t>
      </w:r>
    </w:p>
    <w:p>
      <w:pPr>
        <w:pStyle w:val="ListBullet"/>
      </w:pPr>
      <w:r>
        <w:t>Green arrow from the LHS down-left to a pink line: ① = (2 – 3)⁴ = C₀2⁴ – ⁴C₁2³·3¹ + ⁴C₂2²3² – ⁴C₃2¹3³ + ⁴C₄3⁴ (the circled ① is looped back to by a green arc, marking it as the x = y = 1 substitution).</w:t>
      </w:r>
    </w:p>
    <w:p>
      <w:pPr>
        <w:pStyle w:val="ListBullet"/>
      </w:pPr>
      <w:r>
        <w:t>A stray pink v at the bottom edge of the frame.</w:t>
      </w:r>
    </w:p>
    <w:p>
      <w:r>
        <w:rPr>
          <w:b/>
        </w:rPr>
        <w:t>DIBY:</w:t>
      </w:r>
      <w:r>
        <w:t xml:space="preserve"> none. </w:t>
      </w:r>
      <w:r>
        <w:rPr>
          <w:b/>
        </w:rPr>
        <w:t>Uncertainty:</w:t>
      </w:r>
      <w:r>
        <w:t xml:space="preserve"> 1 — in the green-line substitution the teacher writes (2 – 3)⁴ for what the printed expression (2x–3y)⁴ with x = y = 1 would give as (2–3)⁴; transcribed as drawn, no correction applied. Page 29, lower-left.</w:t>
      </w:r>
    </w:p>
    <w:p>
      <w:pPr>
        <w:pStyle w:val="Heading1"/>
      </w:pPr>
      <w:r>
        <w:t>p30 · IMPORTANT NOTE — the expansion + Important Observations (i)–(iv) · printed label: Page No. 149</w:t>
      </w:r>
    </w:p>
    <w:p>
      <w:r>
        <w:rPr>
          <w:b/>
        </w:rPr>
        <w:t>Printed</w:t>
      </w:r>
    </w:p>
    <w:p>
      <w:pPr>
        <w:pStyle w:val="ListBullet"/>
      </w:pPr>
      <w:r>
        <w:t xml:space="preserve">chip </w:t>
      </w:r>
      <w:r>
        <w:rPr>
          <w:b/>
        </w:rPr>
        <w:t>IMPORTANT NOTE</w:t>
      </w:r>
      <w:r>
        <w:t xml:space="preserve">; pink </w:t>
      </w:r>
      <w:r>
        <w:rPr>
          <w:b/>
        </w:rPr>
        <w:t>Page No. 149</w:t>
      </w:r>
    </w:p>
    <w:p>
      <w:pPr>
        <w:pStyle w:val="ListBullet"/>
      </w:pPr>
      <w:r>
        <w:t xml:space="preserve">Inside a red rectangle: </w:t>
      </w:r>
      <w:r>
        <w:rPr>
          <w:b/>
        </w:rPr>
        <w:t>(a + b)ⁿ = ⁿC₀aⁿb⁰ + ⁿC₁aⁿ⁻¹b¹ + ⁿC₂aⁿ⁻²b² + ⁿC₃aⁿ⁻³b³ + …. + ⁿCₙa⁰bⁿ</w:t>
      </w:r>
    </w:p>
    <w:p>
      <w:pPr>
        <w:pStyle w:val="ListBullet"/>
      </w:pPr>
      <w:r>
        <w:t xml:space="preserve"># </w:t>
      </w:r>
      <w:r>
        <w:rPr>
          <w:i/>
        </w:rPr>
        <w:t>Important Observations:</w:t>
      </w:r>
      <w:r>
        <w:t xml:space="preserve"> (cyan italic)</w:t>
      </w:r>
    </w:p>
    <w:p>
      <w:pPr>
        <w:pStyle w:val="ListBullet"/>
      </w:pPr>
      <w:r>
        <w:rPr>
          <w:b/>
        </w:rPr>
        <w:t>(i)</w:t>
      </w:r>
      <w:r>
        <w:t xml:space="preserve"> Sum of net power of '</w:t>
      </w:r>
      <w:r>
        <w:rPr>
          <w:b/>
        </w:rPr>
        <w:t>a</w:t>
      </w:r>
      <w:r>
        <w:t>' and '</w:t>
      </w:r>
      <w:r>
        <w:rPr>
          <w:b/>
        </w:rPr>
        <w:t>b</w:t>
      </w:r>
      <w:r>
        <w:t xml:space="preserve">' in each term is </w:t>
      </w:r>
      <w:r>
        <w:rPr>
          <w:b/>
        </w:rPr>
        <w:t>(n)</w:t>
      </w:r>
      <w:r>
        <w:t xml:space="preserve"> — the n is printed inside parentheses</w:t>
      </w:r>
    </w:p>
    <w:p>
      <w:pPr>
        <w:pStyle w:val="ListBullet"/>
      </w:pPr>
      <w:r>
        <w:rPr>
          <w:b/>
        </w:rPr>
        <w:t>(ii)</w:t>
      </w:r>
      <w:r>
        <w:t xml:space="preserve"> Number of terms in expansion </w:t>
      </w:r>
      <w:r>
        <w:rPr>
          <w:b/>
        </w:rPr>
        <w:t>=</w:t>
      </w:r>
      <w:r>
        <w:t xml:space="preserve"> …</w:t>
      </w:r>
    </w:p>
    <w:p>
      <w:pPr>
        <w:pStyle w:val="ListBullet"/>
      </w:pPr>
      <w:r>
        <w:rPr>
          <w:b/>
        </w:rPr>
        <w:t>(iii)</w:t>
      </w:r>
      <w:r>
        <w:t xml:space="preserve"> Compact form:</w:t>
      </w:r>
    </w:p>
    <w:p>
      <w:pPr>
        <w:pStyle w:val="ListBullet"/>
      </w:pPr>
      <w:r>
        <w:rPr>
          <w:b/>
        </w:rPr>
        <w:t>(iv)</w:t>
      </w:r>
      <w:r>
        <w:t xml:space="preserve"> General term: </w:t>
      </w:r>
      <w:r>
        <w:rPr>
          <w:b/>
        </w:rPr>
        <w:t>Tᵣ₊₁ =</w:t>
      </w:r>
      <w:r>
        <w:t xml:space="preserve"> — flanked by 7 gold stars above and 7 below the label</w:t>
      </w:r>
    </w:p>
    <w:p>
      <w:r>
        <w:rPr>
          <w:b/>
        </w:rPr>
        <w:t>Handwritten</w:t>
      </w:r>
    </w:p>
    <w:p>
      <w:pPr>
        <w:pStyle w:val="ListBullet"/>
      </w:pPr>
      <w:r>
        <w:t>Yellow circle drawn round the (n) in (i).</w:t>
      </w:r>
    </w:p>
    <w:p>
      <w:pPr>
        <w:pStyle w:val="ListBullet"/>
      </w:pPr>
      <w:r>
        <w:t>(ii): yellow ( power + 1 ) with a yellow arc under it, then = n+1 .</w:t>
      </w:r>
    </w:p>
    <w:p>
      <w:pPr>
        <w:pStyle w:val="ListBullet"/>
      </w:pPr>
      <w:r>
        <w:t>(iii): red rectangle containing cyan (a+b)ⁿ = Σ ᵣ₌₀ⁿ ⁿC aⁿ⁻ʳ bʳ</w:t>
      </w:r>
    </w:p>
    <w:p>
      <w:pPr>
        <w:pStyle w:val="ListBullet"/>
      </w:pPr>
      <w:r>
        <w:t>(iv): red rectangle containing pink ⁿCᵣ aⁿ⁻ʳ bʳ</w:t>
      </w:r>
    </w:p>
    <w:p>
      <w:r>
        <w:rPr>
          <w:b/>
        </w:rPr>
        <w:t>DIBY:</w:t>
      </w:r>
      <w:r>
        <w:t xml:space="preserve"> none. </w:t>
      </w:r>
      <w:r>
        <w:rPr>
          <w:b/>
        </w:rPr>
        <w:t>Uncertainty:</w:t>
      </w:r>
      <w:r>
        <w:t xml:space="preserve"> none.</w:t>
      </w:r>
    </w:p>
    <w:p>
      <w:pPr>
        <w:pStyle w:val="Heading1"/>
      </w:pPr>
      <w:r>
        <w:t>p31 · Worked: 7th term of (3x² – 4/y)¹¹ ; coefficient vs binomial coefficient · printed label: — (PW roundel only)</w:t>
      </w:r>
    </w:p>
    <w:p>
      <w:r>
        <w:rPr>
          <w:b/>
        </w:rPr>
        <w:t>Printed:</w:t>
      </w:r>
      <w:r>
        <w:t xml:space="preserve"> none — full-page handwriting.</w:t>
      </w:r>
    </w:p>
    <w:p>
      <w:r>
        <w:rPr>
          <w:b/>
        </w:rPr>
        <w:t>Handwritten</w:t>
      </w:r>
    </w:p>
    <w:p>
      <w:pPr>
        <w:pStyle w:val="ListBullet"/>
      </w:pPr>
      <w:r>
        <w:t>Cyan: (3x² – 4/y) with a superscript ¹¹; the 11 is echoed in an orange circle above the bracket; cyan arrow down-right to 7ᵗʰ Term ?? (cyan).</w:t>
      </w:r>
    </w:p>
    <w:p>
      <w:pPr>
        <w:pStyle w:val="ListBullet"/>
      </w:pPr>
      <w:r>
        <w:t>Red rectangle, orange: T₇ = T₆₊₁ = ¹¹C₆ (3x²)⁵ · (–4/y)⁶ — under 6+1 a double tick; the binomial coefficient ¹¹C₆ is ringed in a white oval with a leader up to white Binomial coeff.</w:t>
      </w:r>
    </w:p>
    <w:p>
      <w:pPr>
        <w:pStyle w:val="ListBullet"/>
      </w:pPr>
      <w:r>
        <w:t>Below, white: T₇ = ¹¹C₆ 3 · 4⁶ · x¹⁰/y⁶ — the ¹¹C₆ written magenta inside a blue oval, with a blue arrow down-left to the blue word coefficient, and a magenta leader from the same oval to magenta B.C.</w:t>
      </w:r>
    </w:p>
    <w:p>
      <w:r>
        <w:rPr>
          <w:b/>
        </w:rPr>
        <w:t>DIBY:</w:t>
      </w:r>
      <w:r>
        <w:t xml:space="preserve"> none. </w:t>
      </w:r>
      <w:r>
        <w:rPr>
          <w:b/>
        </w:rPr>
        <w:t>Uncertainty:</w:t>
      </w:r>
      <w:r>
        <w:t xml:space="preserve"> none.</w:t>
      </w:r>
    </w:p>
    <w:p>
      <w:pPr>
        <w:pStyle w:val="Heading1"/>
      </w:pPr>
      <w:r>
        <w:t>p32 · IMPORTANT NOTE — observations (v)–(vii) · printed label: Page No. 149</w:t>
      </w:r>
    </w:p>
    <w:p>
      <w:r>
        <w:rPr>
          <w:b/>
        </w:rPr>
        <w:t>Printed</w:t>
      </w:r>
    </w:p>
    <w:p>
      <w:pPr>
        <w:pStyle w:val="ListBullet"/>
      </w:pPr>
      <w:r>
        <w:t xml:space="preserve">chip </w:t>
      </w:r>
      <w:r>
        <w:rPr>
          <w:b/>
        </w:rPr>
        <w:t>IMPORTANT NOTE</w:t>
      </w:r>
      <w:r>
        <w:t xml:space="preserve">; pink </w:t>
      </w:r>
      <w:r>
        <w:rPr>
          <w:b/>
        </w:rPr>
        <w:t>Page No. 149</w:t>
      </w:r>
    </w:p>
    <w:p>
      <w:pPr>
        <w:pStyle w:val="ListBullet"/>
      </w:pPr>
      <w:r>
        <w:rPr>
          <w:b/>
        </w:rPr>
        <w:t>(v)</w:t>
      </w:r>
      <w:r>
        <w:t xml:space="preserve"> </w:t>
      </w:r>
      <w:r>
        <w:rPr>
          <w:i/>
        </w:rPr>
        <w:t>k</w:t>
      </w:r>
      <w:r>
        <w:t xml:space="preserve">ᵗʰ term from last </w:t>
      </w:r>
      <w:r>
        <w:rPr>
          <w:b/>
        </w:rPr>
        <w:t>=</w:t>
      </w:r>
      <w:r>
        <w:t xml:space="preserve"> (</w:t>
      </w:r>
      <w:r>
        <w:rPr>
          <w:i/>
        </w:rPr>
        <w:t>n</w:t>
      </w:r>
      <w:r>
        <w:t xml:space="preserve"> – </w:t>
      </w:r>
      <w:r>
        <w:rPr>
          <w:i/>
        </w:rPr>
        <w:t>k</w:t>
      </w:r>
      <w:r>
        <w:t xml:space="preserve"> + 2)ᵗʰ term from starting.</w:t>
      </w:r>
    </w:p>
    <w:p>
      <w:pPr>
        <w:pStyle w:val="ListBullet"/>
      </w:pPr>
      <w:r>
        <w:rPr>
          <w:b/>
        </w:rPr>
        <w:t>(vi)</w:t>
      </w:r>
      <w:r>
        <w:t xml:space="preserve"> Difference between coefficient and binomial coefficient.</w:t>
      </w:r>
    </w:p>
    <w:p>
      <w:pPr>
        <w:pStyle w:val="ListBullet"/>
      </w:pPr>
      <w:r>
        <w:rPr>
          <w:b/>
        </w:rPr>
        <w:t>(vii)</w:t>
      </w:r>
      <w:r>
        <w:t xml:space="preserve"> To find "</w:t>
      </w:r>
      <w:r>
        <w:rPr>
          <w:b/>
        </w:rPr>
        <w:t>sum of all coefficients</w:t>
      </w:r>
      <w:r>
        <w:t>" put all parameters equal to 1. — the quoted phrase sits inside a red rectangle.</w:t>
      </w:r>
    </w:p>
    <w:p>
      <w:r>
        <w:rPr>
          <w:b/>
        </w:rPr>
        <w:t>Handwritten</w:t>
      </w:r>
    </w:p>
    <w:p>
      <w:pPr>
        <w:pStyle w:val="ListBullet"/>
      </w:pPr>
      <w:r>
        <w:t>Green, right of (v): Next class. with a green arc above and a green underline below (these two items are deferred).</w:t>
      </w:r>
    </w:p>
    <w:p>
      <w:pPr>
        <w:pStyle w:val="ListBullet"/>
      </w:pPr>
      <w:r>
        <w:t>Magenta tick struck through the "(vi)" label; green tick at "(vii)".</w:t>
      </w:r>
    </w:p>
    <w:p>
      <w:r>
        <w:rPr>
          <w:b/>
        </w:rPr>
        <w:t>DIBY:</w:t>
      </w:r>
      <w:r>
        <w:t xml:space="preserve"> none. </w:t>
      </w:r>
      <w:r>
        <w:rPr>
          <w:b/>
        </w:rPr>
        <w:t>Uncertainty:</w:t>
      </w:r>
      <w:r>
        <w:t xml:space="preserve"> none.</w:t>
      </w:r>
    </w:p>
    <w:p>
      <w:pPr>
        <w:pStyle w:val="Heading1"/>
      </w:pPr>
      <w:r>
        <w:t>p33 · Closing slide · printed label: — (PW roundel only)</w:t>
      </w:r>
    </w:p>
    <w:p>
      <w:r>
        <w:rPr>
          <w:b/>
        </w:rPr>
        <w:t>Printed</w:t>
      </w:r>
    </w:p>
    <w:p>
      <w:pPr>
        <w:pStyle w:val="ListBullet"/>
      </w:pPr>
      <w:r>
        <w:rPr>
          <w:i/>
        </w:rPr>
        <w:t>It is never about</w:t>
      </w:r>
      <w:r>
        <w:t xml:space="preserve"> </w:t>
      </w:r>
      <w:r>
        <w:rPr>
          <w:b/>
        </w:rPr>
        <w:t>end result</w:t>
      </w:r>
      <w:r>
        <w:t xml:space="preserve"> (white script, "end result" in red)</w:t>
      </w:r>
    </w:p>
    <w:p>
      <w:pPr>
        <w:pStyle w:val="ListBullet"/>
      </w:pPr>
      <w:r>
        <w:rPr>
          <w:i/>
        </w:rPr>
        <w:t>It's always about</w:t>
      </w:r>
      <w:r>
        <w:t xml:space="preserve"> </w:t>
      </w:r>
      <w:r>
        <w:rPr>
          <w:b/>
        </w:rPr>
        <w:t>Journey</w:t>
      </w:r>
      <w:r>
        <w:t xml:space="preserve"> (white script, "Journey" in cyan)</w:t>
      </w:r>
    </w:p>
    <w:p>
      <w:pPr>
        <w:pStyle w:val="ListBullet"/>
      </w:pPr>
      <w:r>
        <w:rPr>
          <w:b/>
        </w:rPr>
        <w:t>Thank</w:t>
      </w:r>
      <w:r>
        <w:t xml:space="preserve"> You (yellow block + white script)</w:t>
      </w:r>
    </w:p>
    <w:p>
      <w:pPr>
        <w:pStyle w:val="ListBullet"/>
      </w:pPr>
      <w:r>
        <w:rPr>
          <w:b/>
        </w:rPr>
        <w:t>#futureIITians</w:t>
      </w:r>
      <w:r>
        <w:t xml:space="preserve"> (cyan with red drop shadow)</w:t>
      </w:r>
    </w:p>
    <w:p>
      <w:r>
        <w:rPr>
          <w:b/>
        </w:rPr>
        <w:t>Handwritten:</w:t>
      </w:r>
      <w:r>
        <w:t xml:space="preserve"> none. </w:t>
      </w:r>
      <w:r>
        <w:rPr>
          <w:b/>
        </w:rPr>
        <w:t>DIBY:</w:t>
      </w:r>
      <w:r>
        <w:t xml:space="preserve"> none. </w:t>
      </w:r>
      <w:r>
        <w:rPr>
          <w:b/>
        </w:rPr>
        <w:t>Uncertainty:</w:t>
      </w:r>
      <w:r>
        <w:t xml:space="preserve"> none.</w:t>
      </w:r>
    </w:p>
    <w:p>
      <w:pPr>
        <w:pStyle w:val="Heading1"/>
      </w:pPr>
      <w:r>
        <w:t>Lecture close-out — Binomial Theorem L01</w:t>
      </w:r>
    </w:p>
    <w:p>
      <w:pPr>
        <w:pStyle w:val="ListBullet"/>
      </w:pPr>
      <w:r>
        <w:t xml:space="preserve">Expected pages </w:t>
      </w:r>
      <w:r>
        <w:rPr>
          <w:b/>
        </w:rPr>
        <w:t>33</w:t>
      </w:r>
      <w:r>
        <w:t xml:space="preserve"> · transcribed </w:t>
      </w:r>
      <w:r>
        <w:rPr>
          <w:b/>
        </w:rPr>
        <w:t>33</w:t>
      </w:r>
      <w:r>
        <w:t xml:space="preserve"> · gaps </w:t>
      </w:r>
      <w:r>
        <w:rPr>
          <w:b/>
        </w:rPr>
        <w:t>0</w:t>
      </w:r>
      <w:r>
        <w:t xml:space="preserve"> · duplicates </w:t>
      </w:r>
      <w:r>
        <w:rPr>
          <w:b/>
        </w:rPr>
        <w:t>0</w:t>
      </w:r>
      <w:r>
        <w:t>.</w:t>
      </w:r>
    </w:p>
    <w:p>
      <w:pPr>
        <w:pStyle w:val="ListBullet"/>
      </w:pPr>
      <w:r>
        <w:t>Printed source-page labels observed: none (p01–p06), 138 (p07), 143 (p08), 144 (p09–p14, p16–p19… see audit), 145 (p21–p22), 149 (p24, p27, p30, p32), and blank on the pure-board pages.</w:t>
      </w:r>
    </w:p>
    <w:p>
      <w:pPr>
        <w:pStyle w:val="ListBullet"/>
      </w:pPr>
      <w:r>
        <w:t xml:space="preserve">DIBY items found: </w:t>
      </w:r>
      <w:r>
        <w:rPr>
          <w:b/>
        </w:rPr>
        <w:t>1</w:t>
      </w:r>
      <w:r>
        <w:t xml:space="preserve"> (DIBY-X, p04).</w:t>
      </w:r>
    </w:p>
    <w:p>
      <w:pPr>
        <w:pStyle w:val="ListBullet"/>
      </w:pPr>
      <w:r>
        <w:t xml:space="preserve">Homework-marked questions: </w:t>
      </w:r>
      <w:r>
        <w:rPr>
          <w:b/>
        </w:rPr>
        <w:t>2</w:t>
      </w:r>
      <w:r>
        <w:t xml:space="preserve"> (p21 H.W., p22 circled H.W.).</w:t>
      </w:r>
    </w:p>
    <w:p>
      <w:pPr>
        <w:pStyle w:val="ListBullet"/>
      </w:pPr>
      <w:r>
        <w:t>Recurring handwritten token fnf/inf (p05, p13, p16, p17) left unresolved by design — see uncertainty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