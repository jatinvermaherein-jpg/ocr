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Binomial Theorem — Lecture 02 · Full Page-by-Page Transcript</w:t>
      </w:r>
    </w:p>
    <w:p>
      <w:pPr>
        <w:pStyle w:val="ListBullet"/>
      </w:pPr>
      <w:r>
        <w:rPr>
          <w:b/>
        </w:rPr>
        <w:t>Source PDF:</w:t>
      </w:r>
      <w:r>
        <w:t xml:space="preserve"> Binomial Theorem 02 Class Notes.pdf (40 pages — matches master inventory)</w:t>
      </w:r>
    </w:p>
    <w:p>
      <w:pPr>
        <w:pStyle w:val="ListBullet"/>
      </w:pPr>
      <w:r>
        <w:rPr>
          <w:b/>
        </w:rPr>
        <w:t>Cover wording:</w:t>
      </w:r>
      <w:r>
        <w:t xml:space="preserve"> "BINOMIAL THEOREM" / "Lecture –02" / "Mathematics" / "By– Sachin Jakhar Sir" / "ARJUN JEE 2027" — agrees with filename.</w:t>
      </w:r>
    </w:p>
    <w:p>
      <w:pPr>
        <w:pStyle w:val="ListBullet"/>
      </w:pPr>
      <w:r>
        <w:rPr>
          <w:b/>
        </w:rPr>
        <w:t>Deck type:</w:t>
      </w:r>
      <w:r>
        <w:t xml:space="preserve"> 16:9 dark slide captures, image-only (no text layer). All text transcribed visually from 1600×900 renders.</w:t>
      </w:r>
    </w:p>
    <w:p>
      <w:pPr>
        <w:pStyle w:val="ListBullet"/>
      </w:pPr>
      <w:r>
        <w:rPr>
          <w:b/>
        </w:rPr>
        <w:t>Order note:</w:t>
      </w:r>
      <w:r>
        <w:t xml:space="preserve"> in this file the "Topics to be covered" slide is page 1 and the title slide is page 2 (reverse of L01). Recorded as captured; no reordering applied.</w:t>
      </w:r>
    </w:p>
    <w:p>
      <w:pPr>
        <w:pStyle w:val="ListBullet"/>
      </w:pPr>
      <w:r>
        <w:rPr>
          <w:b/>
        </w:rPr>
        <w:t>Page anchor:</w:t>
      </w:r>
      <w:r>
        <w:t xml:space="preserve"> p## = 1-based PDF page; "printed label" = the "Page No." watermark when present.</w:t>
      </w:r>
    </w:p>
    <w:p>
      <w:pPr>
        <w:pStyle w:val="Heading1"/>
      </w:pPr>
      <w:r>
        <w:t>p01 · Topics to be covered · printed label: —</w:t>
      </w:r>
    </w:p>
    <w:p>
      <w:r>
        <w:rPr>
          <w:b/>
        </w:rPr>
        <w:t>Printed:</w:t>
      </w:r>
      <w:r>
        <w:t xml:space="preserve"> </w:t>
      </w:r>
      <w:r>
        <w:rPr>
          <w:b/>
        </w:rPr>
        <w:t>Topics</w:t>
      </w:r>
      <w:r>
        <w:t xml:space="preserve"> </w:t>
      </w:r>
      <w:r>
        <w:rPr>
          <w:i/>
        </w:rPr>
        <w:t>to be covered</w:t>
      </w:r>
      <w:r>
        <w:t xml:space="preserve"> (heading). List with red alphabet chips: </w:t>
      </w:r>
      <w:r>
        <w:rPr>
          <w:b/>
        </w:rPr>
        <w:t>A</w:t>
      </w:r>
      <w:r>
        <w:t xml:space="preserve"> Middle Term (inside a red rectangle) · </w:t>
      </w:r>
      <w:r>
        <w:rPr>
          <w:b/>
        </w:rPr>
        <w:t>B</w:t>
      </w:r>
      <w:r>
        <w:t xml:space="preserve"> Different Types of Questions (inside a red rectangle) · </w:t>
      </w:r>
      <w:r>
        <w:rPr>
          <w:b/>
        </w:rPr>
        <w:t>C</w:t>
      </w:r>
      <w:r>
        <w:t xml:space="preserve"> Question Practice · </w:t>
      </w:r>
      <w:r>
        <w:rPr>
          <w:b/>
        </w:rPr>
        <w:t>D</w:t>
      </w:r>
      <w:r>
        <w:t xml:space="preserve"> </w:t>
      </w:r>
      <w:r>
        <w:rPr>
          <w:i/>
        </w:rPr>
        <w:t>(chip printed, no text beside it — recorded as blank in the source)</w:t>
      </w:r>
      <w:r>
        <w:t>.</w:t>
      </w:r>
    </w:p>
    <w:p>
      <w:r>
        <w:rPr>
          <w:b/>
        </w:rPr>
        <w:t>Visual:</w:t>
      </w:r>
      <w:r>
        <w:t xml:space="preserve"> 3-D pencil character leaning on a grey question-mark, right half; PW roundel top-right.</w:t>
      </w:r>
    </w:p>
    <w:p>
      <w:r>
        <w:rPr>
          <w:b/>
        </w:rPr>
        <w:t>DIBY:</w:t>
      </w:r>
      <w:r>
        <w:t xml:space="preserve"> none. </w:t>
      </w:r>
      <w:r>
        <w:rPr>
          <w:b/>
        </w:rPr>
        <w:t>Uncertainty:</w:t>
      </w:r>
      <w:r>
        <w:t xml:space="preserve"> none (item D is genuinely empty on the slide).</w:t>
      </w:r>
    </w:p>
    <w:p>
      <w:pPr>
        <w:pStyle w:val="Heading1"/>
      </w:pPr>
      <w:r>
        <w:t>p02 · Title slide · printed label: —</w:t>
      </w:r>
    </w:p>
    <w:p>
      <w:r>
        <w:rPr>
          <w:b/>
        </w:rPr>
        <w:t>Printed:</w:t>
      </w:r>
      <w:r>
        <w:t xml:space="preserve"> </w:t>
      </w:r>
      <w:r>
        <w:rPr>
          <w:b/>
        </w:rPr>
        <w:t>ARJUN JEE 2027</w:t>
      </w:r>
      <w:r>
        <w:t xml:space="preserve"> (stylised, arrow through the "A") · </w:t>
      </w:r>
      <w:r>
        <w:rPr>
          <w:b/>
        </w:rPr>
        <w:t>Lecture –02</w:t>
      </w:r>
      <w:r>
        <w:t xml:space="preserve"> | </w:t>
      </w:r>
      <w:r>
        <w:rPr>
          <w:b/>
        </w:rPr>
        <w:t>Mathematics</w:t>
      </w:r>
      <w:r>
        <w:t xml:space="preserve"> · </w:t>
      </w:r>
      <w:r>
        <w:rPr>
          <w:b/>
        </w:rPr>
        <w:t>BINOMIAL THEOREM</w:t>
      </w:r>
      <w:r>
        <w:t xml:space="preserve"> · </w:t>
      </w:r>
      <w:r>
        <w:rPr>
          <w:b/>
        </w:rPr>
        <w:t>By– Sachin Jakhar Sir</w:t>
      </w:r>
    </w:p>
    <w:p>
      <w:r>
        <w:rPr>
          <w:b/>
        </w:rPr>
        <w:t>Visual:</w:t>
      </w:r>
      <w:r>
        <w:t xml:space="preserve"> PW roundel top-right; teacher photo right (black "Physics W…" shirt, hand gesture); compass/pencil/ruler clip-art bottom-left; mirrored numerals in the background art.</w:t>
      </w:r>
    </w:p>
    <w:p>
      <w:r>
        <w:rPr>
          <w:b/>
        </w:rPr>
        <w:t>DIBY:</w:t>
      </w:r>
      <w:r>
        <w:t xml:space="preserve"> none. </w:t>
      </w:r>
      <w:r>
        <w:rPr>
          <w:b/>
        </w:rPr>
        <w:t>Uncertainty:</w:t>
      </w:r>
      <w:r>
        <w:t xml:space="preserve"> none.</w:t>
      </w:r>
    </w:p>
    <w:p>
      <w:pPr>
        <w:pStyle w:val="Heading1"/>
      </w:pPr>
      <w:r>
        <w:t>p03 · H.W. Discussion (section break) · printed label: —</w:t>
      </w:r>
    </w:p>
    <w:p>
      <w:r>
        <w:rPr>
          <w:b/>
        </w:rPr>
        <w:t>Printed:</w:t>
      </w:r>
      <w:r>
        <w:t xml:space="preserve"> </w:t>
      </w:r>
      <w:r>
        <w:rPr>
          <w:b/>
        </w:rPr>
        <w:t>H.W. Discussion</w:t>
      </w:r>
      <w:r>
        <w:t xml:space="preserve"> inside a red rectangle — only text on the page; otherwise black.</w:t>
      </w:r>
    </w:p>
    <w:p>
      <w:r>
        <w:rPr>
          <w:b/>
        </w:rPr>
        <w:t>Note:</w:t>
      </w:r>
      <w:r>
        <w:t xml:space="preserve"> following pages are the homework recap of L01's two H.W. questions (BT L01 p21, p22) — cross-reference for the coordinator.</w:t>
      </w:r>
    </w:p>
    <w:p>
      <w:r>
        <w:rPr>
          <w:b/>
        </w:rPr>
        <w:t>DIBY:</w:t>
      </w:r>
      <w:r>
        <w:t xml:space="preserve"> none. </w:t>
      </w:r>
      <w:r>
        <w:rPr>
          <w:b/>
        </w:rPr>
        <w:t>Uncertainty:</w:t>
      </w:r>
      <w:r>
        <w:t xml:space="preserve"> none.</w:t>
      </w:r>
    </w:p>
    <w:p>
      <w:pPr>
        <w:pStyle w:val="Heading1"/>
      </w:pPr>
      <w:r>
        <w:t>p04 · Acidic Question (L01 H.W. solved) — rearrangements of 'COVID' · label: Page No. 144</w:t>
      </w:r>
    </w:p>
    <w:p>
      <w:r>
        <w:rPr>
          <w:b/>
        </w:rPr>
        <w:t>P:</w:t>
      </w:r>
      <w:r>
        <w:t xml:space="preserve"> chip </w:t>
      </w:r>
      <w:r>
        <w:rPr>
          <w:b/>
        </w:rPr>
        <w:t>Acidic Question</w:t>
      </w:r>
      <w:r>
        <w:t xml:space="preserve">; </w:t>
      </w:r>
      <w:r>
        <w:rPr>
          <w:b/>
        </w:rPr>
        <w:t>The number of words that can be formed by rearranging the letters of the word 'COVID' such that no letter is in it's own place and word should not start with a vowel is _________.</w:t>
      </w:r>
      <w:r>
        <w:t xml:space="preserve"> ('COVID' green, blank = nine underscores) — same question as BT L01 p14, including the printed "it's".</w:t>
      </w:r>
    </w:p>
    <w:p>
      <w:r>
        <w:rPr>
          <w:b/>
        </w:rPr>
        <w:t>H:</w:t>
      </w:r>
      <w:r>
        <w:t xml:space="preserve"> pink leader to a circled 5!₀ with ✗ beneath (rejecting the plain D₅ count); pink # 𝒟₅ = 44 inside a red rectangle; cyan C O V I D above a red rule, and below it the letters written vertically C⋮OVI⋮DD joined by dotted yellow leaders with two blue square-brackets marking the repeated-letter groups; yellow leader from the 𝒟₅ box to the vertical list; blue fnf = (22) ✓ (22 circled, tick).</w:t>
      </w:r>
    </w:p>
    <w:p>
      <w:r>
        <w:rPr>
          <w:b/>
        </w:rPr>
        <w:t>DIBY:</w:t>
      </w:r>
      <w:r>
        <w:t xml:space="preserve"> none. </w:t>
      </w:r>
      <w:r>
        <w:rPr>
          <w:b/>
        </w:rPr>
        <w:t>U:</w:t>
      </w:r>
      <w:r>
        <w:t xml:space="preserve"> fnf token (see L01 U-01).</w:t>
      </w:r>
    </w:p>
    <w:p>
      <w:pPr>
        <w:pStyle w:val="Heading1"/>
      </w:pPr>
      <w:r>
        <w:t>p05 · Question [JEE Mains–2023] (L01 H.W. solved) — sum of 4-digit numbers from 2,1,2,3 · label: Page No. 145</w:t>
      </w:r>
    </w:p>
    <w:p>
      <w:r>
        <w:rPr>
          <w:b/>
        </w:rPr>
        <w:t>P:</w:t>
      </w:r>
      <w:r>
        <w:t xml:space="preserve"> chip </w:t>
      </w:r>
      <w:r>
        <w:rPr>
          <w:b/>
        </w:rPr>
        <w:t>Question [JEE Mains–2023]</w:t>
      </w:r>
      <w:r>
        <w:t xml:space="preserve">; </w:t>
      </w:r>
      <w:r>
        <w:rPr>
          <w:b/>
        </w:rPr>
        <w:t>Sum of all the four digits numbers that can be formed using all the digits 2, 1, 2, 3 is ________.</w:t>
      </w:r>
      <w:r>
        <w:t xml:space="preserve"> (digits green) — same as BT L01 p22.</w:t>
      </w:r>
    </w:p>
    <w:p>
      <w:r>
        <w:rPr>
          <w:b/>
        </w:rPr>
        <w:t>H:</w:t>
      </w:r>
      <w:r>
        <w:t xml:space="preserve"> cyan arrow down to 4!₀ / 2!₀ = (12) (12 circled cyan); centre a yellow dashed header rule above three vertical pairs 3 / 3, 1 / 1, 2 / 2 each with a yellow brace (the digit multiset {2,1,2,3} grouped by value); yellow fnf = 26664.</w:t>
      </w:r>
    </w:p>
    <w:p>
      <w:r>
        <w:rPr>
          <w:b/>
        </w:rPr>
        <w:t>DIBY:</w:t>
      </w:r>
      <w:r>
        <w:t xml:space="preserve"> none. </w:t>
      </w:r>
      <w:r>
        <w:rPr>
          <w:b/>
        </w:rPr>
        <w:t>U:</w:t>
      </w:r>
      <w:r>
        <w:t xml:space="preserve"> none.</w:t>
      </w:r>
    </w:p>
    <w:p>
      <w:pPr>
        <w:pStyle w:val="Heading1"/>
      </w:pPr>
      <w:r>
        <w:t>p06 · Acidic Question (L01 H.W. solved) — sum of 5-digit numbers from 0,1,2,6,7 · label: Page No. 145</w:t>
      </w:r>
    </w:p>
    <w:p>
      <w:r>
        <w:rPr>
          <w:b/>
        </w:rPr>
        <w:t>P:</w:t>
      </w:r>
      <w:r>
        <w:t xml:space="preserve"> chip </w:t>
      </w:r>
      <w:r>
        <w:rPr>
          <w:b/>
        </w:rPr>
        <w:t>Acidic Question</w:t>
      </w:r>
      <w:r>
        <w:t xml:space="preserve">; </w:t>
      </w:r>
      <w:r>
        <w:rPr>
          <w:b/>
        </w:rPr>
        <w:t>Find sum of all 5 digit numbers that can be formed with help of 0, 1, 2, 6, 7 in which repetition of digits is not allowed.</w:t>
      </w:r>
      <w:r>
        <w:t xml:space="preserve"> — digits green; the clause </w:t>
      </w:r>
      <w:r>
        <w:rPr>
          <w:b/>
        </w:rPr>
        <w:t>repetition of digits is not allowed.</w:t>
      </w:r>
      <w:r>
        <w:t xml:space="preserve"> inside a red rectangle.</w:t>
      </w:r>
    </w:p>
    <w:p>
      <w:r>
        <w:rPr>
          <w:b/>
        </w:rPr>
        <w:t>H (dense board work):</w:t>
      </w:r>
    </w:p>
    <w:p>
      <w:pPr>
        <w:pStyle w:val="ListBullet"/>
      </w:pPr>
      <w:r>
        <w:t>Orange left: 1 ⌣4⌣32⌣1 = 24 (over-bar tick marks under the 4,3,2,1) → long orange leader down to Sum = 24 (1+2+6+7) = 24 × 16 = 384.</w:t>
      </w:r>
    </w:p>
    <w:p>
      <w:pPr>
        <w:pStyle w:val="ListBullet"/>
      </w:pPr>
      <w:r>
        <w:t>Cyan/green column headers above five red vertical bars: C₅ over 10⁴, C₄ over 10³, C₃ over 100, C₂ over 10, C₁ over 1.</w:t>
      </w:r>
    </w:p>
    <w:p>
      <w:pPr>
        <w:pStyle w:val="ListBullet"/>
      </w:pPr>
      <w:r>
        <w:t>Inside/beside the bars, white digit lists 1⋮1, 2⋮2, 6⋮6, 7⋮7, ⋮0 each with a white brace labelled 18, 18, 18, 18, 24; orange 24 braces on the left of the first four.</w:t>
      </w:r>
    </w:p>
    <w:p>
      <w:pPr>
        <w:pStyle w:val="ListBullet"/>
      </w:pPr>
      <w:r>
        <w:t>Green: Sum = 18 (1+2+6+7) = 18 × 16 = 288.</w:t>
      </w:r>
    </w:p>
    <w:p>
      <w:pPr>
        <w:pStyle w:val="ListBullet"/>
      </w:pPr>
      <w:r>
        <w:t>Blue top-right: circled ⊖ with five over-bars over 4×4×3×2×1 = (4×4!) (in a blue oval).</w:t>
      </w:r>
    </w:p>
    <w:p>
      <w:pPr>
        <w:pStyle w:val="ListBullet"/>
      </w:pPr>
      <w:r>
        <w:t>White mid-right: circled ⊖, three over-bars, 3×3×2×1, then 1 ⇒ 18 ·; below circled ⊖ over-bars ⁰ → (24) with 4×3×2×1.</w:t>
      </w:r>
    </w:p>
    <w:p>
      <w:pPr>
        <w:pStyle w:val="ListBullet"/>
      </w:pPr>
      <w:r>
        <w:t>Cyan inside a wide red rectangle: fnf = 384×10⁴ + 288×10³ + 288×10² + 288×10 + 288.</w:t>
      </w:r>
    </w:p>
    <w:p>
      <w:r>
        <w:rPr>
          <w:b/>
        </w:rPr>
        <w:t>DIBY:</w:t>
      </w:r>
      <w:r>
        <w:t xml:space="preserve"> none. </w:t>
      </w:r>
      <w:r>
        <w:rPr>
          <w:b/>
        </w:rPr>
        <w:t>U:</w:t>
      </w:r>
      <w:r>
        <w:t xml:space="preserve"> 1 — the leading cyan token of the boxed line is again fnf; the ⊖/over-bar groupings are the teacher's zero-position exclusion marks, transcribed as drawn.</w:t>
      </w:r>
    </w:p>
    <w:p>
      <w:pPr>
        <w:pStyle w:val="Heading1"/>
      </w:pPr>
      <w:r>
        <w:t>p07 · IMPORTANT NOTE — exponent of a prime in n! · label: Page No. 145</w:t>
      </w:r>
    </w:p>
    <w:p>
      <w:r>
        <w:rPr>
          <w:b/>
        </w:rPr>
        <w:t>P:</w:t>
      </w:r>
      <w:r>
        <w:t xml:space="preserve"> chip </w:t>
      </w:r>
      <w:r>
        <w:rPr>
          <w:b/>
        </w:rPr>
        <w:t>IMPORTANT NOTE</w:t>
      </w:r>
      <w:r>
        <w:t xml:space="preserve"> (clipboard icon) titled </w:t>
      </w:r>
      <w:r>
        <w:rPr>
          <w:b/>
        </w:rPr>
        <w:t>EXPONENT OF PRIME NUMBER IN n!</w:t>
      </w:r>
      <w:r>
        <w:t xml:space="preserve">; pink </w:t>
      </w:r>
      <w:r>
        <w:rPr>
          <w:b/>
        </w:rPr>
        <w:t>Page No. 145</w:t>
      </w:r>
      <w:r>
        <w:t xml:space="preserve">. Red rectangle: </w:t>
      </w:r>
      <w:r>
        <w:rPr>
          <w:b/>
        </w:rPr>
        <w:t>Exponent of r in n! = ⌊n/r⌋ + ⌊n/r²⌋ + n/r³⌋ + ⌊n/r⁴⌋ + ….</w:t>
      </w:r>
      <w:r>
        <w:t xml:space="preserve"> — "Exponent of r in n!" in cyan, floors written as large square brackets with the n as numerator. Then </w:t>
      </w:r>
      <w:r>
        <w:rPr>
          <w:b/>
        </w:rPr>
        <w:t>(where : r ⇒ prime number , [ . ] ⇒ Greatest Integer Function)</w:t>
      </w:r>
      <w:r>
        <w:t xml:space="preserve"> with "r ⇒ prime number" boxed in red. Then yellow </w:t>
      </w:r>
      <w:r>
        <w:rPr>
          <w:b/>
        </w:rPr>
        <w:t>Also Note :</w:t>
      </w:r>
      <w:r>
        <w:t xml:space="preserve"> </w:t>
      </w:r>
      <w:r>
        <w:rPr>
          <w:b/>
        </w:rPr>
        <w:t>⌊(2n!)⌋ = 2ⁿ · n! (1 · 3 · 5 ……… (2n − 1))</w:t>
      </w:r>
      <w:r>
        <w:t xml:space="preserve"> in a red rectangle — printed exactly as (2n!) with an inner dot · before n!.</w:t>
      </w:r>
    </w:p>
    <w:p>
      <w:r>
        <w:rPr>
          <w:b/>
        </w:rPr>
        <w:t>H:</w:t>
      </w:r>
      <w:r>
        <w:t xml:space="preserve"> none. </w:t>
      </w:r>
      <w:r>
        <w:rPr>
          <w:b/>
        </w:rPr>
        <w:t>DIBY:</w:t>
      </w:r>
      <w:r>
        <w:t xml:space="preserve"> none. </w:t>
      </w:r>
      <w:r>
        <w:rPr>
          <w:b/>
        </w:rPr>
        <w:t>U:</w:t>
      </w:r>
      <w:r>
        <w:t xml:space="preserve"> none.</w:t>
      </w:r>
    </w:p>
    <w:p>
      <w:pPr>
        <w:pStyle w:val="Heading1"/>
      </w:pPr>
      <w:r>
        <w:t>p08 · 12! prime factorisation by hand; exponent of 2 in 12! · label: — (no chip, no Page No.)</w:t>
      </w:r>
    </w:p>
    <w:p>
      <w:r>
        <w:rPr>
          <w:b/>
        </w:rPr>
        <w:t>P:</w:t>
      </w:r>
      <w:r>
        <w:t xml:space="preserve"> none — full-page handwriting.</w:t>
      </w:r>
    </w:p>
    <w:p>
      <w:r>
        <w:rPr>
          <w:b/>
        </w:rPr>
        <w:t>H:</w:t>
      </w:r>
      <w:r>
        <w:t xml:space="preserve"> pink, top: circled 12!₀ = then 2 3 5 7 11 with exponents 10, 5, 2, 1, 1 each written in a small red box (green/yellow digits) and a white tick-arrow onto the first box. Cyan, middle: 12!₀ = 1.2.3.4.5.6.7.8.9.10.11.12 — the composites ringed (2,4,6,8,10,12 orange; 5 and 5-of-10 green), ≡ marks under 3, 7, 11, and beneath each circled number its prime split in orange: 2¹, 2², 2¹3¹, 2³, 3², 2¹5¹(green 5), 2²3¹ (with double/triple underline ticks). White, bottom: exponent of (2) in 12! = [12/2] + [12/2²] + [12/2³] + [12/2⁴] + … → = 6 + 3 + 1 + 0 + 0 + … (leader from the 12/2⁴ floor to its 0) → = 10.</w:t>
      </w:r>
    </w:p>
    <w:p>
      <w:r>
        <w:rPr>
          <w:b/>
        </w:rPr>
        <w:t>DIBY:</w:t>
      </w:r>
      <w:r>
        <w:t xml:space="preserve"> none. </w:t>
      </w:r>
      <w:r>
        <w:rPr>
          <w:b/>
        </w:rPr>
        <w:t>U:</w:t>
      </w:r>
      <w:r>
        <w:t xml:space="preserve"> none.</w:t>
      </w:r>
    </w:p>
    <w:p>
      <w:pPr>
        <w:pStyle w:val="Heading1"/>
      </w:pPr>
      <w:r>
        <w:t>p09 · Deriving (2n)! = 2ⁿ·n!·(1·3·5…(2n−1)) from 12! · label: — (no chip, no Page No.)</w:t>
      </w:r>
    </w:p>
    <w:p>
      <w:r>
        <w:rPr>
          <w:b/>
        </w:rPr>
        <w:t>P:</w:t>
      </w:r>
      <w:r>
        <w:t xml:space="preserve"> none — full-page handwriting.</w:t>
      </w:r>
    </w:p>
    <w:p>
      <w:r>
        <w:rPr>
          <w:b/>
        </w:rPr>
        <w:t>H:</w:t>
      </w:r>
      <w:r>
        <w:t xml:space="preserve"> white: 12! = 1. 2. 3. 4. 5. 6. 7. 8. 9. 10. 11. 12 with cyan underlines beneath 2, 4, 6, 8, 10, 12. Green: = (1.3.5.7.9.11) × (2.4.6.8.10.12) with six cyan leaders from the even factor down to cyan 2×1 2×2 2×3 2×4 2×5 2×6 (yellow under each). Cyan/orange: (2×6)!₀ = (12)!₀ (12 circled cyan) = 2⁶ ·  orange 1×2×3×4×5×6 inside a red rectangle × (1.3.5.7.9.11); cyan leader from the boxed product to 6!₀, and from the odd factor to 2n−1. Pink inside a red rectangle at the bottom: (2n)!₀ = 2ⁿ · n!₀ · (1.3.5…. (2n−1)) with a caret/n mark under 2n.</w:t>
      </w:r>
    </w:p>
    <w:p>
      <w:r>
        <w:rPr>
          <w:b/>
        </w:rPr>
        <w:t>DIBY:</w:t>
      </w:r>
      <w:r>
        <w:t xml:space="preserve"> none. </w:t>
      </w:r>
      <w:r>
        <w:rPr>
          <w:b/>
        </w:rPr>
        <w:t>U:</w:t>
      </w:r>
      <w:r>
        <w:t xml:space="preserve"> none.</w:t>
      </w:r>
    </w:p>
    <w:p>
      <w:pPr>
        <w:pStyle w:val="Heading1"/>
      </w:pPr>
      <w:r>
        <w:t>p10 · EXAMPLE — 53! = 2ᵅ3ᵝ5ᵞ7ᵠ…, find γ (and the "10 is not prime" trap) · label: Page No. 145</w:t>
      </w:r>
    </w:p>
    <w:p>
      <w:r>
        <w:rPr>
          <w:b/>
        </w:rPr>
        <w:t>P:</w:t>
      </w:r>
      <w:r>
        <w:t xml:space="preserve"> chip </w:t>
      </w:r>
      <w:r>
        <w:rPr>
          <w:b/>
        </w:rPr>
        <w:t>EXAMPLE</w:t>
      </w:r>
      <w:r>
        <w:t xml:space="preserve">; </w:t>
      </w:r>
      <w:r>
        <w:rPr>
          <w:b/>
        </w:rPr>
        <w:t>If 53! = 2^α 3^β 5^γ 7^δ ……, then find γ = _____.</w:t>
      </w:r>
      <w:r>
        <w:t xml:space="preserve"> — "53!" green, γ cyan, answer blank five underscores.</w:t>
      </w:r>
    </w:p>
    <w:p>
      <w:r>
        <w:rPr>
          <w:b/>
        </w:rPr>
        <w:t>H:</w:t>
      </w:r>
      <w:r>
        <w:t xml:space="preserve"> cyan top-centre α = ~~~~ and β = ~~~~ (wavy unfilled blanks); cyan ¹² with an up-arrow to the 53! (the value obtained for γ). Pink: γ = [53/5] + [53/5²] + [53/5³] + …… = 10 + 2 + 0 = (12) (12 circled, leaders from each floor to its value). Orange right: 10 = (2) × (5) both circled, leaders down to amount = 12 . and amount = 49 .. Second row: orange circled 12 = cyan exponent of pink circled 10 cyan in 53! = pink [53/10] + [53/10²] + … = 5 then a large pink ✗ and yellow (because 10 is not a P.No.) with Prime written under it; pink leaders to 5 and 0. Orange third row: “ “ 2 “ “ = [53/2] + [53/2²] + [53/2³] + [53/2⁴] + [53/2⁵] + [53/2⁶] + --- then = 26 + 13 + 6 + 3 + 1 + 0.</w:t>
      </w:r>
    </w:p>
    <w:p>
      <w:r>
        <w:rPr>
          <w:b/>
        </w:rPr>
        <w:t>DIBY:</w:t>
      </w:r>
      <w:r>
        <w:t xml:space="preserve"> none. </w:t>
      </w:r>
      <w:r>
        <w:rPr>
          <w:b/>
        </w:rPr>
        <w:t>U:</w:t>
      </w:r>
      <w:r>
        <w:t xml:space="preserve"> none.</w:t>
      </w:r>
    </w:p>
    <w:p>
      <w:pPr>
        <w:pStyle w:val="Heading1"/>
      </w:pPr>
      <w:r>
        <w:t>p11 · Same EXAMPLE slide, later board state — γ = number of trailing cyphers · label: Page No. 145</w:t>
      </w:r>
    </w:p>
    <w:p>
      <w:r>
        <w:rPr>
          <w:b/>
        </w:rPr>
        <w:t>P / H:</w:t>
      </w:r>
      <w:r>
        <w:t xml:space="preserve"> printed content and the γ computation, the α/β blanks, the 10 = ②×⑤ / amount = 12 / amount = 49 block and the “ “ 2 “ “ = 26+13+6+3+1+0 line are </w:t>
      </w:r>
      <w:r>
        <w:rPr>
          <w:b/>
        </w:rPr>
        <w:t>identical to p10</w:t>
      </w:r>
      <w:r>
        <w:t xml:space="preserve"> (verified by side-by-side read of both renders). One difference: the middle "10" line now reads</w:t>
      </w:r>
    </w:p>
    <w:p>
      <w:r>
        <w:t>⑫ = exponent of ⑩ in 53! = no. of [syphers] in end of 53! = (12)</w:t>
      </w:r>
    </w:p>
    <w:p>
      <w:r>
        <w:t xml:space="preserve">— orange handwriting, the word syphers (the teacher's spelling of "cyphers") inside a red rectangle with an orange leader down to zeros.; the pink ✗ and the yellow "because 10 is not a P.No. / Prime" annotation from p10 are </w:t>
      </w:r>
      <w:r>
        <w:rPr>
          <w:b/>
        </w:rPr>
        <w:t>gone</w:t>
      </w:r>
      <w:r>
        <w:t>.</w:t>
      </w:r>
    </w:p>
    <w:p>
      <w:r>
        <w:rPr>
          <w:b/>
        </w:rPr>
        <w:t>DIBY:</w:t>
      </w:r>
      <w:r>
        <w:t xml:space="preserve"> none. </w:t>
      </w:r>
      <w:r>
        <w:rPr>
          <w:b/>
        </w:rPr>
        <w:t>U:</w:t>
      </w:r>
      <w:r>
        <w:t xml:space="preserve"> none.</w:t>
      </w:r>
    </w:p>
    <w:p>
      <w:pPr>
        <w:pStyle w:val="Heading1"/>
      </w:pPr>
      <w:r>
        <w:t>p12 · Example (H.W.) — four questions on 69! · label: Page No. 145</w:t>
      </w:r>
    </w:p>
    <w:p>
      <w:r>
        <w:rPr>
          <w:b/>
        </w:rPr>
        <w:t>P:</w:t>
      </w:r>
      <w:r>
        <w:t xml:space="preserve"> chip </w:t>
      </w:r>
      <w:r>
        <w:rPr>
          <w:b/>
        </w:rPr>
        <w:t>Example</w:t>
      </w:r>
      <w:r>
        <w:t xml:space="preserve">; </w:t>
      </w:r>
      <w:r>
        <w:rPr>
          <w:b/>
        </w:rPr>
        <w:t>For 69!, find :</w:t>
      </w:r>
      <w:r>
        <w:t xml:space="preserve"> ("69!" green) · </w:t>
      </w:r>
      <w:r>
        <w:rPr>
          <w:b/>
        </w:rPr>
        <w:t>(i)</w:t>
      </w:r>
      <w:r>
        <w:t xml:space="preserve"> Exponent of 2 · </w:t>
      </w:r>
      <w:r>
        <w:rPr>
          <w:b/>
        </w:rPr>
        <w:t>(ii)</w:t>
      </w:r>
      <w:r>
        <w:t xml:space="preserve"> Largest value n such that 69! is divisible by 3ⁿ. · </w:t>
      </w:r>
      <w:r>
        <w:rPr>
          <w:b/>
        </w:rPr>
        <w:t>(iii)</w:t>
      </w:r>
      <w:r>
        <w:t xml:space="preserve"> Exponent of 6 in 69! · </w:t>
      </w:r>
      <w:r>
        <w:rPr>
          <w:b/>
        </w:rPr>
        <w:t>(iv)</w:t>
      </w:r>
      <w:r>
        <w:t xml:space="preserve"> Number of syphers in end of 69! — parts printed cyan; "syphers" again as spelled in the source.</w:t>
      </w:r>
    </w:p>
    <w:p>
      <w:r>
        <w:rPr>
          <w:b/>
        </w:rPr>
        <w:t>H:</w:t>
      </w:r>
      <w:r>
        <w:t xml:space="preserve"> orange: a circle enclosing H.W. with a double rule beneath and a small hook-arrow at its left — this set is assigned as homework (no solutions on this slide).</w:t>
      </w:r>
    </w:p>
    <w:p>
      <w:r>
        <w:rPr>
          <w:b/>
        </w:rPr>
        <w:t>DIBY:</w:t>
      </w:r>
      <w:r>
        <w:t xml:space="preserve"> none. </w:t>
      </w:r>
      <w:r>
        <w:rPr>
          <w:b/>
        </w:rPr>
        <w:t>H.W.:</w:t>
      </w:r>
      <w:r>
        <w:t xml:space="preserve"> yes. </w:t>
      </w:r>
      <w:r>
        <w:rPr>
          <w:b/>
        </w:rPr>
        <w:t>U:</w:t>
      </w:r>
      <w:r>
        <w:t xml:space="preserve"> none.</w:t>
      </w:r>
    </w:p>
    <w:p>
      <w:pPr>
        <w:pStyle w:val="Heading1"/>
      </w:pPr>
      <w:r>
        <w:t>p13 · Section break: BINOMIAL THEOREM · label: — (PW roundel only)</w:t>
      </w:r>
    </w:p>
    <w:p>
      <w:r>
        <w:rPr>
          <w:b/>
        </w:rPr>
        <w:t>P:</w:t>
      </w:r>
      <w:r>
        <w:t xml:space="preserve"> </w:t>
      </w:r>
      <w:r>
        <w:rPr>
          <w:b/>
        </w:rPr>
        <w:t>BINOMIAL THEOREM</w:t>
      </w:r>
      <w:r>
        <w:t xml:space="preserve"> in white, inside a red rectangle, on black. </w:t>
      </w:r>
      <w:r>
        <w:rPr>
          <w:b/>
        </w:rPr>
        <w:t>H:</w:t>
      </w:r>
      <w:r>
        <w:t xml:space="preserve"> none. </w:t>
      </w:r>
      <w:r>
        <w:rPr>
          <w:b/>
        </w:rPr>
        <w:t>DIBY:</w:t>
      </w:r>
      <w:r>
        <w:t xml:space="preserve"> none. </w:t>
      </w:r>
      <w:r>
        <w:rPr>
          <w:b/>
        </w:rPr>
        <w:t>U:</w:t>
      </w:r>
      <w:r>
        <w:t xml:space="preserve"> none.</w:t>
      </w:r>
    </w:p>
    <w:p>
      <w:r>
        <w:t>(Start of the Binomial proper for L02, mirroring the recap→chapter structure seen in L01.)</w:t>
      </w:r>
    </w:p>
    <w:p>
      <w:pPr>
        <w:pStyle w:val="Heading1"/>
      </w:pPr>
      <w:r>
        <w:t>p14 · Newton's expansion restated: T.T., G.T., sigma form · label: — (PW roundel only)</w:t>
      </w:r>
    </w:p>
    <w:p>
      <w:r>
        <w:rPr>
          <w:b/>
        </w:rPr>
        <w:t>P:</w:t>
      </w:r>
      <w:r>
        <w:t xml:space="preserve"> none — full-page handwriting.</w:t>
      </w:r>
    </w:p>
    <w:p>
      <w:r>
        <w:rPr>
          <w:b/>
        </w:rPr>
        <w:t>H:</w:t>
      </w:r>
      <w:r>
        <w:t xml:space="preserve"> white # then red rectangle: cyan (a+b) with = and an up-arrow beneath the a+b, superscript n, = ⁿC₀aⁿb⁰ + ⁿC₁aⁿ⁻¹b¹ + ⁿC₂aⁿ⁻²b² + – – – – ⁿCₙa⁰bⁿ (pink letters, blue ⁿC, magenta arcs labelled T₁ T₂ T₃ … Tₙ₊₁ above the terms); yellow leader from the right edge of the box to yellow T.T. = (n+1) (circled); yellow G.T. ⇒ → red rectangle containing magenta/pink Tᵣ₊₁ = ⁿCᵣ aⁿ⁻ʳ bʳ; long white leader curving from the first term down to white (a+b)ⁿ = Σ ᵧ₌₀ⁿ ⁿCᵣ aⁿ⁻ʳ bʳ (sigma with n above and r=0 below).</w:t>
      </w:r>
    </w:p>
    <w:p>
      <w:r>
        <w:rPr>
          <w:b/>
        </w:rPr>
        <w:t>DIBY:</w:t>
      </w:r>
      <w:r>
        <w:t xml:space="preserve"> none. </w:t>
      </w:r>
      <w:r>
        <w:rPr>
          <w:b/>
        </w:rPr>
        <w:t>U:</w:t>
      </w:r>
      <w:r>
        <w:t xml:space="preserve"> none.</w:t>
      </w:r>
    </w:p>
    <w:p>
      <w:pPr>
        <w:pStyle w:val="Heading1"/>
      </w:pPr>
      <w:r>
        <w:t>p15 · ex: (2x + 3y)²³ — 7th term, BC and coefficient · label: — (PW roundel only)</w:t>
      </w:r>
    </w:p>
    <w:p>
      <w:r>
        <w:rPr>
          <w:b/>
        </w:rPr>
        <w:t>P:</w:t>
      </w:r>
      <w:r>
        <w:t xml:space="preserve"> none — full-page handwriting.</w:t>
      </w:r>
    </w:p>
    <w:p>
      <w:r>
        <w:rPr>
          <w:b/>
        </w:rPr>
        <w:t>H:</w:t>
      </w:r>
      <w:r>
        <w:t xml:space="preserve"> cyan ex:= (double-underlined); cyan (2x + 3y) with superscript 23; pink leader left to n = 23, Total = 24., First = 2x, Second = 3y; green leader to green Tᵣ₊₁ = ²³Cᵣ (2x)^(23−ᵣ) · (3y)ʳ .; orange 7ᵗʰ Term ⇒ → red rectangle: orange T₇ = T₆₊₁ (with Cᵣ written small under the 6+1) = blue ²³C₆ (ringed in a blue oval, labelled blue BC above) · (2x)^(23−6) (blue 17 written above with a down-arrow; ≐ mark under 2x) · (3y)⁶ . (green); blue below: coeff. of T₇ = ²³C₆ 2¹⁷ 3⁶.</w:t>
      </w:r>
    </w:p>
    <w:p>
      <w:r>
        <w:rPr>
          <w:b/>
        </w:rPr>
        <w:t>DIBY:</w:t>
      </w:r>
      <w:r>
        <w:t xml:space="preserve"> none. </w:t>
      </w:r>
      <w:r>
        <w:rPr>
          <w:b/>
        </w:rPr>
        <w:t>U:</w:t>
      </w:r>
      <w:r>
        <w:t xml:space="preserve"> none.</w:t>
      </w:r>
    </w:p>
    <w:p>
      <w:pPr>
        <w:pStyle w:val="Heading1"/>
      </w:pPr>
      <w:r>
        <w:t>p16 · Term from the last — two ways (k-th from last of (2x+3y)²³) · label: — (PW roundel only)</w:t>
      </w:r>
    </w:p>
    <w:p>
      <w:r>
        <w:rPr>
          <w:b/>
        </w:rPr>
        <w:t>P:</w:t>
      </w:r>
      <w:r>
        <w:t xml:space="preserve"> none — full-page handwriting.</w:t>
      </w:r>
    </w:p>
    <w:p>
      <w:r>
        <w:rPr>
          <w:b/>
        </w:rPr>
        <w:t>H:</w:t>
      </w:r>
      <w:r>
        <w:t xml:space="preserve"> cyan ex:= with cyan (2x+3y)^23; pink leaders n = 23, Total = 24., First = 2x, Second = 3y.</w:t>
      </w:r>
    </w:p>
    <w:p>
      <w:r>
        <w:t>Blue, top-right: # kᵗ Term from last = ( Total Term − k + 1 )ᵗʰ term from starting, with a yellow n+1 arc over "Total Term".</w:t>
      </w:r>
    </w:p>
    <w:p>
      <w:r>
        <w:t>Blue: # (11)ᵗʰ Term from last = (24 − 11 + 1)ᵗʰ term from starting = 14ᵗʰ term from starting — the 11 ringed white with a white K label.</w:t>
      </w:r>
    </w:p>
    <w:p>
      <w:r>
        <w:t>Yellow arc down to: T₁₄ = T₁₃₊₁ = ²³C₁₃ (2x)¹⁰ (3y)¹³ = pink [²³C₁₃] inside a red rectangle · 2¹⁰ 3¹³ x¹⁰ y¹³ (wavy underline + strike-through tail).</w:t>
      </w:r>
    </w:p>
    <w:p>
      <w:r>
        <w:t>Pink OR = above blue # 11ᵗʰ Term from last of (2x+3y)²³ = 11ᵗʰ Term from starting of (3y+2x)^23 (yellow 23 circled at the exponent); yellow T₁₁ = T₁₀₊₁ (with r = 10 written below) = [²³C₁₀] in a red rectangle (3y)¹³ · (2x)¹⁰ = ²³C₁₀ 3¹³ 2¹⁰ y¹³ x¹⁰ (wavy underlines).</w:t>
      </w:r>
    </w:p>
    <w:p>
      <w:r>
        <w:rPr>
          <w:b/>
        </w:rPr>
        <w:t>Reconciliation note:</w:t>
      </w:r>
      <w:r>
        <w:t xml:space="preserve"> the teacher's (Total Term − k + 1) = 24−11+1 = 14 agrees with printed rule (v) (n − k + 2) = 23−11+2 = 14 — no contradiction, logged so downstream users don't flag it.</w:t>
      </w:r>
    </w:p>
    <w:p>
      <w:r>
        <w:rPr>
          <w:b/>
        </w:rPr>
        <w:t>DIBY:</w:t>
      </w:r>
      <w:r>
        <w:t xml:space="preserve"> none. </w:t>
      </w:r>
      <w:r>
        <w:rPr>
          <w:b/>
        </w:rPr>
        <w:t>U:</w:t>
      </w:r>
      <w:r>
        <w:t xml:space="preserve"> none.</w:t>
      </w:r>
    </w:p>
    <w:p>
      <w:pPr>
        <w:pStyle w:val="Heading1"/>
      </w:pPr>
      <w:r>
        <w:t>p17 · IMPORTANT NOTE (v)–(vii) — same note as L01 p32, different board marks · label: Page No. 149</w:t>
      </w:r>
    </w:p>
    <w:p>
      <w:r>
        <w:rPr>
          <w:b/>
        </w:rPr>
        <w:t>P:</w:t>
      </w:r>
      <w:r>
        <w:t xml:space="preserve"> chip </w:t>
      </w:r>
      <w:r>
        <w:rPr>
          <w:b/>
        </w:rPr>
        <w:t>IMPORTANT NOTE</w:t>
      </w:r>
      <w:r>
        <w:t xml:space="preserve">; </w:t>
      </w:r>
      <w:r>
        <w:rPr>
          <w:b/>
        </w:rPr>
        <w:t>(v)</w:t>
      </w:r>
      <w:r>
        <w:t xml:space="preserve"> </w:t>
      </w:r>
      <w:r>
        <w:rPr>
          <w:i/>
        </w:rPr>
        <w:t>k</w:t>
      </w:r>
      <w:r>
        <w:t xml:space="preserve">ᵗʰ term from last </w:t>
      </w:r>
      <w:r>
        <w:rPr>
          <w:b/>
        </w:rPr>
        <w:t>=</w:t>
      </w:r>
      <w:r>
        <w:t xml:space="preserve"> (</w:t>
      </w:r>
      <w:r>
        <w:rPr>
          <w:i/>
        </w:rPr>
        <w:t>n</w:t>
      </w:r>
      <w:r>
        <w:t xml:space="preserve"> – </w:t>
      </w:r>
      <w:r>
        <w:rPr>
          <w:i/>
        </w:rPr>
        <w:t>k</w:t>
      </w:r>
      <w:r>
        <w:t xml:space="preserve"> + 2)ᵗʰ term from starting. · </w:t>
      </w:r>
      <w:r>
        <w:rPr>
          <w:b/>
        </w:rPr>
        <w:t>(vi)</w:t>
      </w:r>
      <w:r>
        <w:t xml:space="preserve"> Difference between coefficient and binomial coefficient. · </w:t>
      </w:r>
      <w:r>
        <w:rPr>
          <w:b/>
        </w:rPr>
        <w:t>(vii)</w:t>
      </w:r>
      <w:r>
        <w:t xml:space="preserve"> To find "sum of all coefficients" put all parameters equal to 1.</w:t>
      </w:r>
    </w:p>
    <w:p>
      <w:r>
        <w:rPr>
          <w:b/>
        </w:rPr>
        <w:t>H:</w:t>
      </w:r>
      <w:r>
        <w:t xml:space="preserve"> yellow Power of binomial expression. with a leader pointing at the n of (v); (v) is enclosed in a red rectangle (in L01 p32 the red box was on (vii) and the ticks/Next class. marks were here — the deck re-uses this slide with different emphasis). No ticks on this page.</w:t>
      </w:r>
    </w:p>
    <w:p>
      <w:r>
        <w:rPr>
          <w:b/>
        </w:rPr>
        <w:t>DIBY:</w:t>
      </w:r>
      <w:r>
        <w:t xml:space="preserve"> none. </w:t>
      </w:r>
      <w:r>
        <w:rPr>
          <w:b/>
        </w:rPr>
        <w:t>U:</w:t>
      </w:r>
      <w:r>
        <w:t xml:space="preserve"> none.</w:t>
      </w:r>
    </w:p>
    <w:p>
      <w:pPr>
        <w:pStyle w:val="Heading1"/>
      </w:pPr>
      <w:r>
        <w:t>p18 · G.T. of (2x³ − 1/(3x²))⁵ ; zero-coefficient caution · label: — (PW roundel only)</w:t>
      </w:r>
    </w:p>
    <w:p>
      <w:r>
        <w:rPr>
          <w:b/>
        </w:rPr>
        <w:t>P:</w:t>
      </w:r>
      <w:r>
        <w:t xml:space="preserve"> none — full-page handwriting.</w:t>
      </w:r>
    </w:p>
    <w:p>
      <w:r>
        <w:rPr>
          <w:b/>
        </w:rPr>
        <w:t>H:</w:t>
      </w:r>
      <w:r>
        <w:t xml:space="preserve"> orange right: (2x³ − 1/(3x²))^5 . with a long orange arrow to the cyan line G.T. = Tᵣ₊₁ = ⁵Cᵣ · 2^(5−r) · (−1)ʳ / 3ʳ · x^(15−5r) — the exponent (15−5r) ringed cyan. Cyan left: ⁿC with a curved arrow to 0 ≤ r ≤ n and a circled r ∈ W. Green centre: (1+x)² = x² + 2x + 1 + 0x³ (0x³ double-underlined) and coeff of x³ (=) in (1+x)² = 0 .. Orange inside a red rectangle: # coeff. of x⁸ = zero . with a white check-mark leader coming from the ⁵ expression. Cyan right: 15 − 5r = 8 → 7 = 5r → circled 7/5 = r with a cyan leader to n.p.</w:t>
      </w:r>
    </w:p>
    <w:p>
      <w:r>
        <w:rPr>
          <w:b/>
        </w:rPr>
        <w:t>DIBY:</w:t>
      </w:r>
      <w:r>
        <w:t xml:space="preserve"> none. </w:t>
      </w:r>
      <w:r>
        <w:rPr>
          <w:b/>
        </w:rPr>
        <w:t>U:</w:t>
      </w:r>
      <w:r>
        <w:t xml:space="preserve"> none.</w:t>
      </w:r>
    </w:p>
    <w:p>
      <w:pPr>
        <w:pStyle w:val="Heading1"/>
      </w:pPr>
      <w:r>
        <w:t>p19 · Question [JEE Mains–2023] — coefficient of x⁵ in (2x³ − 1/(3x²))⁵ · label: — (chip only)</w:t>
      </w:r>
    </w:p>
    <w:p>
      <w:r>
        <w:rPr>
          <w:b/>
        </w:rPr>
        <w:t>P:</w:t>
      </w:r>
      <w:r>
        <w:t xml:space="preserve"> chip </w:t>
      </w:r>
      <w:r>
        <w:rPr>
          <w:b/>
        </w:rPr>
        <w:t>Question [JEE Mains–2023]</w:t>
      </w:r>
      <w:r>
        <w:t xml:space="preserve">; </w:t>
      </w:r>
      <w:r>
        <w:rPr>
          <w:b/>
        </w:rPr>
        <w:t>The coefficient of x⁵ in the expansion of (2x³ − 1/(3x²))⁵ is</w:t>
      </w:r>
      <w:r>
        <w:t xml:space="preserve">; options </w:t>
      </w:r>
      <w:r>
        <w:rPr>
          <w:b/>
        </w:rPr>
        <w:t>A 26/3</w:t>
      </w:r>
      <w:r>
        <w:t xml:space="preserve">, </w:t>
      </w:r>
      <w:r>
        <w:rPr>
          <w:b/>
        </w:rPr>
        <w:t>B 80/9</w:t>
      </w:r>
      <w:r>
        <w:t xml:space="preserve">, </w:t>
      </w:r>
      <w:r>
        <w:rPr>
          <w:b/>
        </w:rPr>
        <w:t>C 9</w:t>
      </w:r>
      <w:r>
        <w:t xml:space="preserve">, </w:t>
      </w:r>
      <w:r>
        <w:rPr>
          <w:b/>
        </w:rPr>
        <w:t>D 8</w:t>
      </w:r>
      <w:r>
        <w:t>.</w:t>
      </w:r>
    </w:p>
    <w:p>
      <w:r>
        <w:rPr>
          <w:b/>
        </w:rPr>
        <w:t>H:</w:t>
      </w:r>
      <w:r>
        <w:t xml:space="preserve"> yellow circle round the 5 of x⁵; pink underline under (2x³), pink circle round (1/(3x²)) and pink circle round the exponent 5; green tick struck through option </w:t>
      </w:r>
      <w:r>
        <w:rPr>
          <w:b/>
        </w:rPr>
        <w:t>B</w:t>
      </w:r>
      <w:r>
        <w:t>. Pink Tᵣ₊₁ = ⁵Cᵣ (2x³)^(5−r) (−1/(3x²))^r (with = marks under 2x³, wavy over 5−r); pink = ⁵Cᵣ · 2^(5−r)(−1)^r / 3^r · [(x³)^(5−r) / (x²)^r] — the bracketed quotient boxed in yellow; yellow arrow to x^(15−3r−2r) = x^(15−5r); yellow Tᵣ₊₁ = ⁵C₀ · 2^(5−r) (−1)^r / 3ʳ · x^(15−5r) (subscript reads 0 here though r on the line above — transcribed as written); green r = 2 arrow to green T₃ = [⁵C₂ · 2³ · 1 / 3²] x⁵ (ringed green); green right: 15 − 5r = 5 → 10 = 5r → circled 2 = r.</w:t>
      </w:r>
    </w:p>
    <w:p>
      <w:r>
        <w:rPr>
          <w:b/>
        </w:rPr>
        <w:t>DIBY:</w:t>
      </w:r>
      <w:r>
        <w:t xml:space="preserve"> none. </w:t>
      </w:r>
      <w:r>
        <w:rPr>
          <w:b/>
        </w:rPr>
        <w:t>U:</w:t>
      </w:r>
      <w:r>
        <w:t xml:space="preserve"> 1 — ⁵C₀ vs ⁵C in the third working line (yellow/cyan), page 19 centre-left; not silently harmonised.</w:t>
      </w:r>
    </w:p>
    <w:p>
      <w:pPr>
        <w:pStyle w:val="Heading1"/>
      </w:pPr>
      <w:r>
        <w:t>p20 · Question [JEE Mains–2021] — 4th term of (x + x^{log₂x})⁷ = 4480 · label: Page No. 151</w:t>
      </w:r>
    </w:p>
    <w:p>
      <w:r>
        <w:rPr>
          <w:b/>
        </w:rPr>
        <w:t>P:</w:t>
      </w:r>
      <w:r>
        <w:t xml:space="preserve"> chip </w:t>
      </w:r>
      <w:r>
        <w:rPr>
          <w:b/>
        </w:rPr>
        <w:t>Question [JEE Mains–2021]</w:t>
      </w:r>
      <w:r>
        <w:t xml:space="preserve">; </w:t>
      </w:r>
      <w:r>
        <w:rPr>
          <w:b/>
        </w:rPr>
        <w:t>If the fourth term in the expansion of (x + x^{log₂ x})⁷ is 4480, then the value of x where x ∈ N is equal to</w:t>
      </w:r>
      <w:r>
        <w:t xml:space="preserve"> (the x's in cyan, N blackboard-bold); options </w:t>
      </w:r>
      <w:r>
        <w:rPr>
          <w:b/>
        </w:rPr>
        <w:t>A 2</w:t>
      </w:r>
      <w:r>
        <w:t xml:space="preserve">, </w:t>
      </w:r>
      <w:r>
        <w:rPr>
          <w:b/>
        </w:rPr>
        <w:t>B 4</w:t>
      </w:r>
      <w:r>
        <w:t xml:space="preserve">, </w:t>
      </w:r>
      <w:r>
        <w:rPr>
          <w:b/>
        </w:rPr>
        <w:t>C 3</w:t>
      </w:r>
      <w:r>
        <w:t xml:space="preserve">, </w:t>
      </w:r>
      <w:r>
        <w:rPr>
          <w:b/>
        </w:rPr>
        <w:t>D 1</w:t>
      </w:r>
      <w:r>
        <w:t>.</w:t>
      </w:r>
    </w:p>
    <w:p>
      <w:r>
        <w:rPr>
          <w:b/>
        </w:rPr>
        <w:t>H:</w:t>
      </w:r>
      <w:r>
        <w:t xml:space="preserve"> pink circle round the exponent ⁷; pink up-arrow under the first x; pink wavy underline under x^{log₂x}; white leader from the prompt to T₄ = T₃₊₁ (with r=3 written under) = 4480 .; pink inside a red rectangle ⁷C₃ x⁴ (x^{log₂x})³ = 4480; cyan leaders down to 35 x⁴ (x^{log₂x})³ = 35 × 2⁴ × 2³ (the leading 35 pink-struck, curved cyan arrows crossing under to the 2-powers); cyan right column 4 × 1120 (arc) ↓ 4 × 280 (arc) ↓ 7 × 4 × 10 = 35 × 8 (7 underlined). Cyan tick through option </w:t>
      </w:r>
      <w:r>
        <w:rPr>
          <w:b/>
        </w:rPr>
        <w:t>A</w:t>
      </w:r>
      <w:r>
        <w:t>.</w:t>
      </w:r>
    </w:p>
    <w:p>
      <w:r>
        <w:rPr>
          <w:b/>
        </w:rPr>
        <w:t>DIBY:</w:t>
      </w:r>
      <w:r>
        <w:t xml:space="preserve"> none. </w:t>
      </w:r>
      <w:r>
        <w:rPr>
          <w:b/>
        </w:rPr>
        <w:t>U:</w:t>
      </w:r>
      <w:r>
        <w:t xml:space="preserve"> none.</w:t>
      </w:r>
    </w:p>
    <w:p>
      <w:pPr>
        <w:pStyle w:val="Heading1"/>
      </w:pPr>
      <w:r>
        <w:t>p21 · Question [JEE Mains–2013/21] — term independent of x, two-fraction binomial · label: Page No. 151</w:t>
      </w:r>
    </w:p>
    <w:p>
      <w:r>
        <w:rPr>
          <w:b/>
        </w:rPr>
        <w:t>P:</w:t>
      </w:r>
      <w:r>
        <w:t xml:space="preserve"> chip </w:t>
      </w:r>
      <w:r>
        <w:rPr>
          <w:b/>
        </w:rPr>
        <w:t>Question [JEE Mains–2013/21]</w:t>
      </w:r>
      <w:r>
        <w:t xml:space="preserve">; </w:t>
      </w:r>
      <w:r>
        <w:rPr>
          <w:b/>
        </w:rPr>
        <w:t>The term independent of x in expansion of ( (x+1)/(x^{2/3} − x^{1/3} + 1) − (x−1)/(x − x^{1/2}) )¹⁰ is</w:t>
      </w:r>
      <w:r>
        <w:t xml:space="preserve">; options </w:t>
      </w:r>
      <w:r>
        <w:rPr>
          <w:b/>
        </w:rPr>
        <w:t>A 4</w:t>
      </w:r>
      <w:r>
        <w:t xml:space="preserve">, </w:t>
      </w:r>
      <w:r>
        <w:rPr>
          <w:b/>
        </w:rPr>
        <w:t>B 120</w:t>
      </w:r>
      <w:r>
        <w:t xml:space="preserve">, </w:t>
      </w:r>
      <w:r>
        <w:rPr>
          <w:b/>
        </w:rPr>
        <w:t>C 210</w:t>
      </w:r>
      <w:r>
        <w:t xml:space="preserve">, </w:t>
      </w:r>
      <w:r>
        <w:rPr>
          <w:b/>
        </w:rPr>
        <w:t>D 310</w:t>
      </w:r>
      <w:r>
        <w:t>; the exponents 10 printed green.</w:t>
      </w:r>
    </w:p>
    <w:p>
      <w:r>
        <w:rPr>
          <w:b/>
        </w:rPr>
        <w:t>H:</w:t>
      </w:r>
      <w:r>
        <w:t xml:space="preserve"> cyan a. above the first fraction, which is ringed in a cyan oval with a pink diagonal strike through the fraction bar; yellow/cyan a = ((x^{1/3})³ + 1³)/((x^{1/3})² − (x^{1/3}) + 1) = (x^{1/3} + 1)(x^{2/3} + 1 − x^{1/3}) with a long yellow diagonal strike across the denominator and across the second factor (sum-of-cubes cancellation); orange a = x^{1/3} + 1 .; orange below (x−1)/(x−√x) = ((√x)² − 1²)/(√x(√x − 1)) = (√x + 1)/√x = 1 + 1/√x . (with slash-strikes on (√x−1) in numerator and denominator); white right, separated by a vertical white dashed line: (x^{1/3} + 1 − (1 + 1/√x))^10 . with the two 1s struck, then (x^{1/3} − 1/√x)^10 .; cyan double tick through option </w:t>
      </w:r>
      <w:r>
        <w:rPr>
          <w:b/>
        </w:rPr>
        <w:t>C</w:t>
      </w:r>
      <w:r>
        <w:t>.</w:t>
      </w:r>
    </w:p>
    <w:p>
      <w:r>
        <w:rPr>
          <w:b/>
        </w:rPr>
        <w:t>DIBY:</w:t>
      </w:r>
      <w:r>
        <w:t xml:space="preserve"> none. </w:t>
      </w:r>
      <w:r>
        <w:rPr>
          <w:b/>
        </w:rPr>
        <w:t>U:</w:t>
      </w:r>
      <w:r>
        <w:t xml:space="preserve"> none.</w:t>
      </w:r>
    </w:p>
    <w:p>
      <w:pPr>
        <w:pStyle w:val="Heading1"/>
      </w:pPr>
      <w:r>
        <w:t>p22 · Question [JEE Mains–2024] — term independent of x is 105, find a² (DIBY / H.W.) · label: — (chip only)</w:t>
      </w:r>
    </w:p>
    <w:p>
      <w:r>
        <w:rPr>
          <w:b/>
        </w:rPr>
        <w:t>P:</w:t>
      </w:r>
      <w:r>
        <w:t xml:space="preserve"> chip </w:t>
      </w:r>
      <w:r>
        <w:rPr>
          <w:b/>
        </w:rPr>
        <w:t>Question [JEE Mains–2024]</w:t>
      </w:r>
      <w:r>
        <w:t xml:space="preserve">; </w:t>
      </w:r>
      <w:r>
        <w:rPr>
          <w:b/>
        </w:rPr>
        <w:t>If the term independent of x in the expansion of (√a·x² + 1/(2x³))¹⁰ is 105, then a² is equal</w:t>
      </w:r>
      <w:r>
        <w:t xml:space="preserve"> (the a² in cyan); options </w:t>
      </w:r>
      <w:r>
        <w:rPr>
          <w:b/>
        </w:rPr>
        <w:t>A 6</w:t>
      </w:r>
      <w:r>
        <w:t xml:space="preserve">, </w:t>
      </w:r>
      <w:r>
        <w:rPr>
          <w:b/>
        </w:rPr>
        <w:t>B 4</w:t>
      </w:r>
      <w:r>
        <w:t xml:space="preserve">, </w:t>
      </w:r>
      <w:r>
        <w:rPr>
          <w:b/>
        </w:rPr>
        <w:t>C 2</w:t>
      </w:r>
      <w:r>
        <w:t xml:space="preserve">, </w:t>
      </w:r>
      <w:r>
        <w:rPr>
          <w:b/>
        </w:rPr>
        <w:t>D 9</w:t>
      </w:r>
      <w:r>
        <w:t>.</w:t>
      </w:r>
    </w:p>
    <w:p>
      <w:r>
        <w:rPr>
          <w:b/>
        </w:rPr>
        <w:t>H:</w:t>
      </w:r>
      <w:r>
        <w:t xml:space="preserve"> cyan, right of the options: 90% DIBY and below it H.W. inside a cyan circle — the teacher's own "do it by yourself" flag (no printed DIBY chip on the slide; no solution shown).</w:t>
      </w:r>
    </w:p>
    <w:p>
      <w:r>
        <w:rPr>
          <w:b/>
        </w:rPr>
        <w:t>DIBY:</w:t>
      </w:r>
      <w:r>
        <w:t xml:space="preserve"> YES — handwritten marker 90% DIBY; </w:t>
      </w:r>
      <w:r>
        <w:rPr>
          <w:b/>
        </w:rPr>
        <w:t>no printed question number/alphabet label exists</w:t>
      </w:r>
      <w:r>
        <w:t>, so the register entry uses internal ID BT-L02-P22-DIBY-INT-01 marked as internal.</w:t>
      </w:r>
    </w:p>
    <w:p>
      <w:r>
        <w:rPr>
          <w:b/>
        </w:rPr>
        <w:t>U:</w:t>
      </w:r>
      <w:r>
        <w:t xml:space="preserve"> none.</w:t>
      </w:r>
    </w:p>
    <w:p>
      <w:pPr>
        <w:pStyle w:val="Heading1"/>
      </w:pPr>
      <w:r>
        <w:t>p23 · Solution work for p21 — (x^{1/3} − 1/√x)¹⁰, T₅ = 210 · label: — (PW roundel only)</w:t>
      </w:r>
    </w:p>
    <w:p>
      <w:r>
        <w:rPr>
          <w:b/>
        </w:rPr>
        <w:t>P:</w:t>
      </w:r>
      <w:r>
        <w:t xml:space="preserve"> none — full-page handwriting.</w:t>
      </w:r>
    </w:p>
    <w:p>
      <w:r>
        <w:rPr>
          <w:b/>
        </w:rPr>
        <w:t>H:</w:t>
      </w:r>
      <w:r>
        <w:t xml:space="preserve"> white (x^{1/3} − 1/√x)^10 with 10 in a white circle; white Tᵣ₊₁ = ¹⁰Cᵣ (x^{1/3})^(10−r) (−1/√x)^r (tick-mark under x^{1/3}); white = ¹⁰Cᵣ x^((10−r)/3) (−1)^r / x^(r/2) = ¹⁰C (−1)^r x^((10−r)/3 − r/2) — the two exponent fractions ringed yellow; yellow right column ((10−r)/3 − r/2) = 0 with a yellow arc → (10−r)/3 = r/2 (arc over r/2) → 20 − 2r = 3r → 20 = 5r → r = 4 in a yellow circle; cyan leader from Tᵣ₊₁ down-left to T₅ in a cyan circle; cyan bottom T₅ = ¹⁰C₄ = (10·9·8·7)/(4·3·2·1) = (210) (210 circled cyan, with the diagonal cancellation strokes through 4,3,2,1 against 10,9,8,7).</w:t>
      </w:r>
    </w:p>
    <w:p>
      <w:r>
        <w:rPr>
          <w:b/>
        </w:rPr>
        <w:t>DIBY:</w:t>
      </w:r>
      <w:r>
        <w:t xml:space="preserve"> none. </w:t>
      </w:r>
      <w:r>
        <w:rPr>
          <w:b/>
        </w:rPr>
        <w:t>U:</w:t>
      </w:r>
      <w:r>
        <w:t xml:space="preserve"> none.</w:t>
      </w:r>
    </w:p>
    <w:p>
      <w:pPr>
        <w:pStyle w:val="Heading1"/>
      </w:pPr>
      <w:r>
        <w:t>p24 · Question [JEE (Adv.)–2023 — equal coefficients, find 2b (H.W.) · label: Page No. 151</w:t>
      </w:r>
    </w:p>
    <w:p>
      <w:r>
        <w:rPr>
          <w:b/>
        </w:rPr>
        <w:t>P:</w:t>
      </w:r>
      <w:r>
        <w:t xml:space="preserve"> chip </w:t>
      </w:r>
      <w:r>
        <w:rPr>
          <w:b/>
        </w:rPr>
        <w:t>Question [JEE (Adv.)–2023</w:t>
      </w:r>
      <w:r>
        <w:t xml:space="preserve"> (printed without the closing bracket — kept as printed); top-right </w:t>
      </w:r>
      <w:r>
        <w:rPr>
          <w:b/>
        </w:rPr>
        <w:t>[Ans.: 3]</w:t>
      </w:r>
      <w:r>
        <w:t xml:space="preserve">; </w:t>
      </w:r>
      <w:r>
        <w:rPr>
          <w:b/>
        </w:rPr>
        <w:t>Let a and b be two nonzero real numbers. If the coefficient of x⁵ in the expansion of (ax² + 70/(27bx))⁴ is equal to the coefficient of x⁻⁵ in the expansion of (ax − 1/(bx²))⁷, then the value of 2b is</w:t>
      </w:r>
      <w:r>
        <w:t xml:space="preserve"> — a, b italic; x⁵ and x⁻⁵ orange; both binomials green; 2b cyan. No options.</w:t>
      </w:r>
    </w:p>
    <w:p>
      <w:r>
        <w:rPr>
          <w:b/>
        </w:rPr>
        <w:t>H:</w:t>
      </w:r>
      <w:r>
        <w:t xml:space="preserve"> cyan H.W. inside a circle with a double rule and a small circle at lower-left.</w:t>
      </w:r>
    </w:p>
    <w:p>
      <w:r>
        <w:rPr>
          <w:b/>
        </w:rPr>
        <w:t>DIBY:</w:t>
      </w:r>
      <w:r>
        <w:t xml:space="preserve"> none. </w:t>
      </w:r>
      <w:r>
        <w:rPr>
          <w:b/>
        </w:rPr>
        <w:t>H.W.:</w:t>
      </w:r>
      <w:r>
        <w:t xml:space="preserve"> yes. </w:t>
      </w:r>
      <w:r>
        <w:rPr>
          <w:b/>
        </w:rPr>
        <w:t>U:</w:t>
      </w:r>
      <w:r>
        <w:t xml:space="preserve"> none.</w:t>
      </w:r>
    </w:p>
    <w:p>
      <w:pPr>
        <w:pStyle w:val="Heading1"/>
      </w:pPr>
      <w:r>
        <w:t>p25 · Two side-by-side questions: 3 consecutive coefficients in ratio (left n+5 / right n) · label: — (chips only)</w:t>
      </w:r>
    </w:p>
    <w:p>
      <w:r>
        <w:rPr>
          <w:b/>
        </w:rPr>
        <w:t>P:</w:t>
      </w:r>
      <w:r>
        <w:t xml:space="preserve"> page split by a vertical yellow rule.</w:t>
      </w:r>
    </w:p>
    <w:p>
      <w:pPr>
        <w:pStyle w:val="ListBullet"/>
      </w:pPr>
      <w:r>
        <w:t xml:space="preserve">Left chip </w:t>
      </w:r>
      <w:r>
        <w:rPr>
          <w:b/>
        </w:rPr>
        <w:t>Question [JEE (Adv.)–2013 &amp; Mains–2020]</w:t>
      </w:r>
      <w:r>
        <w:t xml:space="preserve">: </w:t>
      </w:r>
      <w:r>
        <w:rPr>
          <w:b/>
        </w:rPr>
        <w:t>Coefficient of 3 consecutive terms in expansion of (1 + x)^(n+5) are in ratio 5 : 10 : 14 then n = ________.</w:t>
      </w:r>
      <w:r>
        <w:t xml:space="preserve"> ((1 + x)^(n+5) green, ratio orange, n cyan)</w:t>
      </w:r>
    </w:p>
    <w:p>
      <w:pPr>
        <w:pStyle w:val="ListBullet"/>
      </w:pPr>
      <w:r>
        <w:t xml:space="preserve">Right chip </w:t>
      </w:r>
      <w:r>
        <w:rPr>
          <w:b/>
        </w:rPr>
        <w:t>Question [JEE Mains–2019]</w:t>
      </w:r>
      <w:r>
        <w:t xml:space="preserve">: </w:t>
      </w:r>
      <w:r>
        <w:rPr>
          <w:b/>
        </w:rPr>
        <w:t>Coefficient of 3 consecutive terms in expansion of (x + 1)^n are in ratio 2 : 15 : 70 then average of all is ___232___.</w:t>
      </w:r>
      <w:r>
        <w:t xml:space="preserve"> ((x + 1)^n green, ratio orange, the blank pre-filled with 232 in cyan)</w:t>
      </w:r>
    </w:p>
    <w:p>
      <w:r>
        <w:rPr>
          <w:b/>
        </w:rPr>
        <w:t>H:</w:t>
      </w:r>
      <w:r>
        <w:t xml:space="preserve"> left — cyan term labels Tᵣ, Tᵣ₊₁, Tᵣ₊₂ each with a yellow leader down to a coefficient written in yellow and blob-circled in pink: ⁿ⁺⁵Cᵣ₋₁ x^(r−1), ⁿ⁺Cᵣ x, ⁿ⁺Cᵣ₊₁ x^(r+1); below, pink ⁿ⁺⁵Cᵣ₋₁ : ⁿ⁺⁵Cᵣ : ⁺⁵C₊₁ = 5 : 10 : 14 . Right — cyan DIBY!! with a double cyan underline inside a pink oval, cyan leader up to the 232 blank.</w:t>
      </w:r>
    </w:p>
    <w:p>
      <w:r>
        <w:rPr>
          <w:b/>
        </w:rPr>
        <w:t>DIBY:</w:t>
      </w:r>
      <w:r>
        <w:t xml:space="preserve"> YES on the right-hand question — handwritten marker DIBY!!, no printed label → internal ID BT-L02-P25-DIBY-INT-01 (internal).</w:t>
      </w:r>
    </w:p>
    <w:p>
      <w:r>
        <w:rPr>
          <w:b/>
        </w:rPr>
        <w:t>U:</w:t>
      </w:r>
      <w:r>
        <w:t xml:space="preserve"> none.</w:t>
      </w:r>
    </w:p>
    <w:p>
      <w:pPr>
        <w:pStyle w:val="Heading1"/>
      </w:pPr>
      <w:r>
        <w:t>p26 · Solving p25-left: the two ratio equations → n = 6 · label: — (PW roundel only)</w:t>
      </w:r>
    </w:p>
    <w:p>
      <w:r>
        <w:rPr>
          <w:b/>
        </w:rPr>
        <w:t>P:</w:t>
      </w:r>
      <w:r>
        <w:t xml:space="preserve"> none — full-page handwriting.</w:t>
      </w:r>
    </w:p>
    <w:p>
      <w:r>
        <w:rPr>
          <w:b/>
        </w:rPr>
        <w:t>H:</w:t>
      </w:r>
      <w:r>
        <w:t xml:space="preserve"> pink heading ⁿ⁺⁵Cᵣ₋₁ : ⁺⁵C : ⁿ⁺⁵Cᵣ₊₁ = 5 : 10 : 14 .; green leaders to two green ratio statements ⁿ⁺⁵Cᵣ₋₁ / ⁺⁵C = 1/2 and ⁿ⁺⁵Cᵣ / ⁿ⁺⁵Cᵣ₊₁ = 10/14 = 5/7 (the latter with r+1 written in pink above it); orange factorial expansions with blue cancellation slashes: (n+5)! r! (n−r+5)! / (r−1)! (n−r+5)! (n+5)! = 1/2 reducing to cyan (n−r+6)·(n−r+5)! (the trailing factorial struck); then two red boxes — cyan r / (n−r+6) = 1/2 and pink (r+1)/(n−r+5) = 5/7 — both with pink arrows into a pink-circled </w:t>
      </w:r>
      <w:r>
        <w:rPr>
          <w:b/>
        </w:rPr>
        <w:t>`n = 6`</w:t>
      </w:r>
      <w:r>
        <w:t xml:space="preserve"> between them.</w:t>
      </w:r>
    </w:p>
    <w:p>
      <w:r>
        <w:rPr>
          <w:b/>
        </w:rPr>
        <w:t>DIBY:</w:t>
      </w:r>
      <w:r>
        <w:t xml:space="preserve"> none. </w:t>
      </w:r>
      <w:r>
        <w:rPr>
          <w:b/>
        </w:rPr>
        <w:t>U:</w:t>
      </w:r>
      <w:r>
        <w:t xml:space="preserve"> 1 — the circled final result reads n = 6; consistent with the boxed equations (which give r = 4, n = 6), but the digit is a handwritten 6/5-style glyph. Page 26, bottom centre.</w:t>
      </w:r>
    </w:p>
    <w:p>
      <w:pPr>
        <w:pStyle w:val="Heading1"/>
      </w:pPr>
      <w:r>
        <w:t>p27 · Question [JEE Mains–2024] — (n/m)^{1/3} from 7th &amp; 13th terms (H.W.) · label: Page No. 149</w:t>
      </w:r>
    </w:p>
    <w:p>
      <w:r>
        <w:rPr>
          <w:b/>
        </w:rPr>
        <w:t>P:</w:t>
      </w:r>
      <w:r>
        <w:t xml:space="preserve"> chip </w:t>
      </w:r>
      <w:r>
        <w:rPr>
          <w:b/>
        </w:rPr>
        <w:t>Question [JEE Mains–2024]</w:t>
      </w:r>
      <w:r>
        <w:t xml:space="preserve">; pink </w:t>
      </w:r>
      <w:r>
        <w:rPr>
          <w:b/>
        </w:rPr>
        <w:t>Page No. 149</w:t>
      </w:r>
      <w:r>
        <w:t xml:space="preserve">; </w:t>
      </w:r>
      <w:r>
        <w:rPr>
          <w:b/>
        </w:rPr>
        <w:t>Let m and n be the coefficients of seventh and thirteenth terms respectively in the expansion of ( (1/3)x^{1/3} + 1/(2x^{2/3}) )¹⁸ . Then (n/m)^{1/3} is :</w:t>
      </w:r>
      <w:r>
        <w:t xml:space="preserve"> (binomial green, exponent 18 green, (n/m)^{1/3} cyan); options </w:t>
      </w:r>
      <w:r>
        <w:rPr>
          <w:b/>
        </w:rPr>
        <w:t>A 4/9</w:t>
      </w:r>
      <w:r>
        <w:t xml:space="preserve">, </w:t>
      </w:r>
      <w:r>
        <w:rPr>
          <w:b/>
        </w:rPr>
        <w:t>B 1/9</w:t>
      </w:r>
      <w:r>
        <w:t xml:space="preserve">, </w:t>
      </w:r>
      <w:r>
        <w:rPr>
          <w:b/>
        </w:rPr>
        <w:t>C 1/4</w:t>
      </w:r>
      <w:r>
        <w:t xml:space="preserve">, </w:t>
      </w:r>
      <w:r>
        <w:rPr>
          <w:b/>
        </w:rPr>
        <w:t>D 9/4</w:t>
      </w:r>
      <w:r>
        <w:t>.</w:t>
      </w:r>
    </w:p>
    <w:p>
      <w:r>
        <w:rPr>
          <w:b/>
        </w:rPr>
        <w:t>H:</w:t>
      </w:r>
      <w:r>
        <w:t xml:space="preserve"> pink H.W. inside a circle, double rule beneath, small circle at lower-left (right of the prompt). No solution, no tick.</w:t>
      </w:r>
    </w:p>
    <w:p>
      <w:r>
        <w:rPr>
          <w:b/>
        </w:rPr>
        <w:t>DIBY:</w:t>
      </w:r>
      <w:r>
        <w:t xml:space="preserve"> none. </w:t>
      </w:r>
      <w:r>
        <w:rPr>
          <w:b/>
        </w:rPr>
        <w:t>H.W.:</w:t>
      </w:r>
      <w:r>
        <w:t xml:space="preserve"> yes. </w:t>
      </w:r>
      <w:r>
        <w:rPr>
          <w:b/>
        </w:rPr>
        <w:t>U:</w:t>
      </w:r>
      <w:r>
        <w:t xml:space="preserve"> none.</w:t>
      </w:r>
    </w:p>
    <w:p>
      <w:pPr>
        <w:pStyle w:val="Heading1"/>
      </w:pPr>
      <w:r>
        <w:t>p28 · Σ ⁿC a^{n−r} b^r identities via (a+b)ⁿ · label: — (PW roundel only)</w:t>
      </w:r>
    </w:p>
    <w:p>
      <w:r>
        <w:rPr>
          <w:b/>
        </w:rPr>
        <w:t>P:</w:t>
      </w:r>
      <w:r>
        <w:t xml:space="preserve"> none — full-page handwriting.</w:t>
      </w:r>
    </w:p>
    <w:p>
      <w:r>
        <w:rPr>
          <w:b/>
        </w:rPr>
        <w:t>H:</w:t>
      </w:r>
      <w:r>
        <w:t xml:space="preserve"> cyan cloud at top enclosing (a+b)ⁿ = Σ ᵣ₌₀ⁿ ⁿCᵣ a^{n−r} bʳ . with three orange curved arrows leading out of the cloud down to the worked lines. Orange: Σ ᵣ₌₀⁵ ⁵Cᵣ 2^r 3^{5−r} = (2+3)⁵ = 5⁵. (with = ticks under 2 and 3). Pink: Σ ᵣ₌₀⁵ ⁵Cᵣ (1)^{5−r} 3^r = (1+3)⁵ = 4⁵. (pink up-arrows beneath (1) and 3). Orange/pink: Σ ᵣ₌₀⁵ ⁵Cᵣ (−1)^r 4^{5−r} = Σ ᵣ₌₀⁵ ⁵Cᵣ 4^{5−r}(−1)^r = (4 + (−1))⁵ = 3⁵. — the two 5s above the second sigma ringed pink, pink up-arrow under (−1), 3⁵ with the 5 struck-and-re-inked as drawn.</w:t>
      </w:r>
    </w:p>
    <w:p>
      <w:r>
        <w:rPr>
          <w:b/>
        </w:rPr>
        <w:t>DIBY:</w:t>
      </w:r>
      <w:r>
        <w:t xml:space="preserve"> none. </w:t>
      </w:r>
      <w:r>
        <w:rPr>
          <w:b/>
        </w:rPr>
        <w:t>U:</w:t>
      </w:r>
      <w:r>
        <w:t xml:space="preserve"> none.</w:t>
      </w:r>
    </w:p>
    <w:p>
      <w:pPr>
        <w:pStyle w:val="Heading1"/>
      </w:pPr>
      <w:r>
        <w:t>p29 · Challenger Question [JEE Mains–2022] — sum of coefficients of positive even powers · label: Page No. 150</w:t>
      </w:r>
    </w:p>
    <w:p>
      <w:r>
        <w:rPr>
          <w:b/>
        </w:rPr>
        <w:t>P:</w:t>
      </w:r>
      <w:r>
        <w:t xml:space="preserve"> chip </w:t>
      </w:r>
      <w:r>
        <w:rPr>
          <w:b/>
        </w:rPr>
        <w:t>Challenger Question [JEE Mains–2022]</w:t>
      </w:r>
      <w:r>
        <w:t xml:space="preserve"> with a printed two-row star band to its right; </w:t>
      </w:r>
      <w:r>
        <w:rPr>
          <w:b/>
        </w:rPr>
        <w:t>If the sum of the coefficients of all the positive even powers of x in the binomial expansion of (2x³ + 3/x)¹⁰ is 5¹⁰ − β · 3⁹, then β is equal to _____.</w:t>
      </w:r>
      <w:r>
        <w:t xml:space="preserve"> — the phrase </w:t>
      </w:r>
      <w:r>
        <w:rPr>
          <w:b/>
        </w:rPr>
        <w:t>positive even powers of x</w:t>
      </w:r>
      <w:r>
        <w:t xml:space="preserve"> inside a red rectangle; the binomial green; β cyan; the blank filled with cyan </w:t>
      </w:r>
      <w:r>
        <w:rPr>
          <w:b/>
        </w:rPr>
        <w:t>83</w:t>
      </w:r>
      <w:r>
        <w:t xml:space="preserve"> ringed in cyan.</w:t>
      </w:r>
    </w:p>
    <w:p>
      <w:r>
        <w:rPr>
          <w:b/>
        </w:rPr>
        <w:t>H:</w:t>
      </w:r>
      <w:r>
        <w:t xml:space="preserve"> pink leader to Tᵣ₊₁ = ¹⁰Cᵣ (2x³)^{10−r} (3/x)^r then = ¹⁰Cᵣ 2^{10−r} 3^r x^{30−4r} with 30−4r written green and ringed white; green ¹⁰Cᵣ ⇒ into a red box holding r = 0,1,2,3 ……… 10; centre white table headed 30−4r: r=0 30 / r=1 26 / r=2 22. / r=3 18 / ⋮ / r=7 2 closed by a white brace with a check-mark, then a red box r=8 −2 / r=9 −6 / r=10 −10; pink right Sum of all The coeff = 5¹⁰ with x=1 and an arc over it; cyan fnf = 5¹⁰ − (¹⁰C₈ 2² 3⁸ + ¹⁰C₉ 2¹3⁹ + ¹⁰C₁₀ 3¹⁰) = 5¹⁰ − 3⁹ ( [¹⁰C₈·2²]/3 + ¹⁰C₉·2¹ + ¹⁰C₁₀·3¹ ) — the last bracket inside a red rectangle; orange arrow from it down to an orange-circled β.</w:t>
      </w:r>
    </w:p>
    <w:p>
      <w:r>
        <w:rPr>
          <w:b/>
        </w:rPr>
        <w:t>DIBY:</w:t>
      </w:r>
      <w:r>
        <w:t xml:space="preserve"> none. </w:t>
      </w:r>
      <w:r>
        <w:rPr>
          <w:b/>
        </w:rPr>
        <w:t>U:</w:t>
      </w:r>
      <w:r>
        <w:t xml:space="preserve"> 1 — fnf token again (page 29, middle-right); consistent with L01 U-01.</w:t>
      </w:r>
    </w:p>
    <w:p>
      <w:pPr>
        <w:pStyle w:val="Heading1"/>
      </w:pPr>
      <w:r>
        <w:t>p30 · Question [JEE Mains–2021] — A = Σ(−1)ᵏ ⁿCₖ[…] , 63A = 1 − 1/2³⁰, find n · label: Page No. 150</w:t>
      </w:r>
    </w:p>
    <w:p>
      <w:r>
        <w:rPr>
          <w:b/>
        </w:rPr>
        <w:t>P:</w:t>
      </w:r>
      <w:r>
        <w:t xml:space="preserve"> chip </w:t>
      </w:r>
      <w:r>
        <w:rPr>
          <w:b/>
        </w:rPr>
        <w:t>Question [JEE Mains–2021]</w:t>
      </w:r>
      <w:r>
        <w:t xml:space="preserve"> with a two-row star band; </w:t>
      </w:r>
      <w:r>
        <w:rPr>
          <w:b/>
        </w:rPr>
        <w:t>Let n be a positive integer. Let A = Σ_{k=0}^{n} (−1)^k ⁿC_k [ (1/2)^k + (3/4)^k + (7/8)^k + (15/16)^k + (31/32)^k ] . If 63A = 1 − 1/2³⁰ , then n is equal to</w:t>
      </w:r>
      <w:r>
        <w:t xml:space="preserve"> — the sum and bracket in green, A green, the 63A = 1 − 1/2³⁰ clause inside a red rectangle, final n cyan.</w:t>
      </w:r>
    </w:p>
    <w:p>
      <w:r>
        <w:rPr>
          <w:b/>
        </w:rPr>
        <w:t>H:</w:t>
      </w:r>
      <w:r>
        <w:t xml:space="preserve"> orange top-right n = 6 in a circle beside the cursive fnf; pink curved leaders from (−1)^k ⁿC_k to the bracket terms; left column (pink/green) Σ ᵣ₌₀ⁿ ⁿCᵣ(−1/2)^r = (1 − 1/2)^n = (1/2)^n, Σ ⁿC(−3/4)^r = (1 − 3/4)^n = (1/4)^n, Σ ⁿC(−7/8)^r = (1 − 7/8)^n = (1/8)^n, then ⋮; centre red rectangle A = (1/2)^n + (1/2)^{2n} + (1/2)^{3n} + (1/2)^{4n} + (1/2)^{5n}; orange G.P. and A = (1/2)^n ( 1 − ((1/2)^n)^5 ) / ( 1 − (1/2)^n ) = 1/2ⁿ · ( (2^{5n} − 1)/2^{5n} ) / ( (2ⁿ − 1)/2ⁿ ) with the cancelling 2ⁿ struck twice; A = (2^{5n} − 1) / (2^{5n}(2ⁿ − 1)) (numerator wavy-underlined, orange return arrow) ⇒ red box (2ⁿ − 1)A = 1 − 1/2^{5n}; a long orange arrow from the printed red box on the question line curves down to this boxed line.</w:t>
      </w:r>
    </w:p>
    <w:p>
      <w:r>
        <w:rPr>
          <w:b/>
        </w:rPr>
        <w:t>DIBY:</w:t>
      </w:r>
      <w:r>
        <w:t xml:space="preserve"> none. </w:t>
      </w:r>
      <w:r>
        <w:rPr>
          <w:b/>
        </w:rPr>
        <w:t>U:</w:t>
      </w:r>
      <w:r>
        <w:t xml:space="preserve"> none.</w:t>
      </w:r>
    </w:p>
    <w:p>
      <w:pPr>
        <w:pStyle w:val="Heading1"/>
      </w:pPr>
      <w:r>
        <w:t>p31 · Middle Term — T.T. = n+1, the three half-fractions, two sequences · label: — (PW roundel only)</w:t>
      </w:r>
    </w:p>
    <w:p>
      <w:r>
        <w:rPr>
          <w:b/>
        </w:rPr>
        <w:t>P:</w:t>
      </w:r>
      <w:r>
        <w:t xml:space="preserve"> none — full-page handwriting; a vertical white dashed rule splits the page.</w:t>
      </w:r>
    </w:p>
    <w:p>
      <w:r>
        <w:rPr>
          <w:b/>
        </w:rPr>
        <w:t>H (left, cyan):</w:t>
      </w:r>
      <w:r>
        <w:t xml:space="preserve"> a small dot bullet then Middle Term (wavy underline); (a+b)ⁿ with a cyan arrow to T.T. = (n+1) (n+1 in a cyan circle); below, three fractions each underlined: (n+1)/2 , (n+2)/2 , (n+3)/2.</w:t>
      </w:r>
    </w:p>
    <w:p>
      <w:r>
        <w:rPr>
          <w:b/>
        </w:rPr>
        <w:t>H (right, orange):</w:t>
      </w:r>
      <w:r>
        <w:t xml:space="preserve"> S+S (wavy underline); sequence a₁ a₂ a₃ (a₄) a₅ a₆ a₄ — the 4th term ringed with an up-arrow, and the last subscript is drawn like the teacher's 4 although the row is labelled T.T. = 7 in an orange circle (see U); second sequence a₁ a₂ a₃ (a₄)(a₅) a₆ a₇ a₈ with two ringed terms and two up-arrows, beside an orange circle T.T. = 8; pink inside a red rectangle TT/2 , (TT+1)/2 , (TT+2)/2; cyan below n/2 , (n+1)/2 , (n+2)/2 (each underlined).</w:t>
      </w:r>
    </w:p>
    <w:p>
      <w:r>
        <w:rPr>
          <w:b/>
        </w:rPr>
        <w:t>DIBY:</w:t>
      </w:r>
      <w:r>
        <w:t xml:space="preserve"> none. </w:t>
      </w:r>
      <w:r>
        <w:rPr>
          <w:b/>
        </w:rPr>
        <w:t>U:</w:t>
      </w:r>
      <w:r>
        <w:t xml:space="preserve"> 1 — last subscript of the first orange sequence reads a₄ but must be a₇ for T.T. = 7; transcribed as drawn. Page 31, upper right.</w:t>
      </w:r>
    </w:p>
    <w:p>
      <w:pPr>
        <w:pStyle w:val="Heading1"/>
      </w:pPr>
      <w:r>
        <w:t>p32 · Middle term of (2/x − 3y)²³ → T₁₂ &amp; T₁₃ · label: — (PW roundel only)</w:t>
      </w:r>
    </w:p>
    <w:p>
      <w:r>
        <w:rPr>
          <w:b/>
        </w:rPr>
        <w:t>P:</w:t>
      </w:r>
      <w:r>
        <w:t xml:space="preserve"> none — full-page handwriting.</w:t>
      </w:r>
    </w:p>
    <w:p>
      <w:r>
        <w:rPr>
          <w:b/>
        </w:rPr>
        <w:t>H:</w:t>
      </w:r>
      <w:r>
        <w:t xml:space="preserve"> pink (2/x − 3y) with superscript 23 ringed cyan and a cyan = n; pink leader right to Middle Term → cyan T₁₂ &amp; T₁₃ with a cyan tick; cyan below-left the three fractions (23+1)/2 , (23+2)/2 , (23+3)/2 — the middle one ringed with an ✗ above it, curved cyan arrows from the first to a circled 12 and from the third to a circled 13; cyan right, joined by a curved leader from T₁₂: T₁₁₊₁ = ²³C₁₁ (2/x)¹² · (−3y)¹¹ .</w:t>
      </w:r>
    </w:p>
    <w:p>
      <w:r>
        <w:rPr>
          <w:b/>
        </w:rPr>
        <w:t>DIBY:</w:t>
      </w:r>
      <w:r>
        <w:t xml:space="preserve"> none. </w:t>
      </w:r>
      <w:r>
        <w:rPr>
          <w:b/>
        </w:rPr>
        <w:t>U:</w:t>
      </w:r>
      <w:r>
        <w:t xml:space="preserve"> none.</w:t>
      </w:r>
    </w:p>
    <w:p>
      <w:pPr>
        <w:pStyle w:val="Heading1"/>
      </w:pPr>
      <w:r>
        <w:t>p33 · MIDDLE TERM (printed rule card) + "ignore!!" · label: Page No. 150</w:t>
      </w:r>
    </w:p>
    <w:p>
      <w:r>
        <w:rPr>
          <w:b/>
        </w:rPr>
        <w:t>P:</w:t>
      </w:r>
      <w:r>
        <w:t xml:space="preserve"> chip </w:t>
      </w:r>
      <w:r>
        <w:rPr>
          <w:b/>
        </w:rPr>
        <w:t>MIDDLE TERM</w:t>
      </w:r>
      <w:r>
        <w:t xml:space="preserve"> (clipboard icon); pink </w:t>
      </w:r>
      <w:r>
        <w:rPr>
          <w:b/>
        </w:rPr>
        <w:t>Page No. 150</w:t>
      </w:r>
      <w:r>
        <w:t xml:space="preserve">; </w:t>
      </w:r>
      <w:r>
        <w:rPr>
          <w:b/>
        </w:rPr>
        <w:t>Calculate :</w:t>
      </w:r>
      <w:r>
        <w:t xml:space="preserve"> (n+1)/2 , (n+2)/2 , (n+3)/2 (cyan, inside a red rectangle); </w:t>
      </w:r>
      <w:r>
        <w:rPr>
          <w:b/>
        </w:rPr>
        <w:t>⇒ If n ∈ even ⇒ Middle term = ((n+2)/2)ᵗʰ terms</w:t>
      </w:r>
      <w:r>
        <w:t xml:space="preserve">; </w:t>
      </w:r>
      <w:r>
        <w:rPr>
          <w:b/>
        </w:rPr>
        <w:t>⇒ If n ∈ odd ⇒ Middle term = ((n+1)/2)ᵗʰ and ((n+3)/2)ᵗʰ term</w:t>
      </w:r>
      <w:r>
        <w:t xml:space="preserve">; </w:t>
      </w:r>
      <w:r>
        <w:rPr>
          <w:b/>
        </w:rPr>
        <w:t>Note:</w:t>
      </w:r>
      <w:r>
        <w:t xml:space="preserve"> (yellow) </w:t>
      </w:r>
      <w:r>
        <w:rPr>
          <w:b/>
        </w:rPr>
        <w:t>(1) Maximum value of ⁿCᵣ is when r = n/2 , n ∈ even</w:t>
      </w:r>
      <w:r>
        <w:t xml:space="preserve"> / </w:t>
      </w:r>
      <w:r>
        <w:rPr>
          <w:b/>
        </w:rPr>
        <w:t>r = (n+1)/2 or (n−1)/2 , n ∈ odd</w:t>
      </w:r>
      <w:r>
        <w:t xml:space="preserve">; </w:t>
      </w:r>
      <w:r>
        <w:rPr>
          <w:b/>
        </w:rPr>
        <w:t>(2) Middle term has largest binomial coefficient.</w:t>
      </w:r>
    </w:p>
    <w:p>
      <w:r>
        <w:rPr>
          <w:b/>
        </w:rPr>
        <w:t>H:</w:t>
      </w:r>
      <w:r>
        <w:t xml:space="preserve"> cyan — a tall curly brace to the right gathering both "Middle term" lines, annotated ignore!! (with a small circle over the i, as drawn) — the teacher marking the printed (n+2)/2 / (n+3)/2 convention as not to be used.</w:t>
      </w:r>
    </w:p>
    <w:p>
      <w:r>
        <w:rPr>
          <w:b/>
        </w:rPr>
        <w:t>DIBY:</w:t>
      </w:r>
      <w:r>
        <w:t xml:space="preserve"> none. </w:t>
      </w:r>
      <w:r>
        <w:rPr>
          <w:b/>
        </w:rPr>
        <w:t>U:</w:t>
      </w:r>
      <w:r>
        <w:t xml:space="preserve"> none.</w:t>
      </w:r>
    </w:p>
    <w:p>
      <w:pPr>
        <w:pStyle w:val="Heading1"/>
      </w:pPr>
      <w:r>
        <w:t>p34 · Symmetry of row 5 and row 6 of Pascal's triangle; middle coefficient · label: — (PW roundel only)</w:t>
      </w:r>
    </w:p>
    <w:p>
      <w:r>
        <w:rPr>
          <w:b/>
        </w:rPr>
        <w:t>P:</w:t>
      </w:r>
      <w:r>
        <w:t xml:space="preserve"> none — full-page handwriting.</w:t>
      </w:r>
    </w:p>
    <w:p>
      <w:r>
        <w:rPr>
          <w:b/>
        </w:rPr>
        <w:t>H:</w:t>
      </w:r>
      <w:r>
        <w:t xml:space="preserve"> green (a+b)⁵ = followed by six pink ovals containing green ⁵C₀ ⁵C₁ ⁵C₂ ⁵C₃ ⁵C₄ ⁵C₅ with yellow values 1 5 10 10 5 1 beneath; the two 10s each ringed white with = between them; magenta arcs pairing the outside-in (⁵C₀↔⁵C₅, ⁵C₁↔⁵C₄, ⁵C₂↔⁵C₃). Left white: (5+1)/2 , (5+2)/2 , (5+3)/2 with curved arrows to a white-circled 3 and a white-circled 4.</w:t>
      </w:r>
    </w:p>
    <w:p>
      <w:r>
        <w:t>Lower block: green (a+b)⁶ → seven pink ovals ⁶C₀ ⁶C₁ ⁶C₂ ⁶C₃ ⁶C₄ ⁶C₅ ⁶C₆ with yellow values 1 6 15 20 15 6 1 above; the 20 ringed white and ≡ under ⁶C₃; long magenta arcs pairing ⁶C₀↔⁶C₆, ⁶C₁↔⁶C₅, ⁶C₂↔⁶C₄. Left white: (6+1)/2 , (6+2)/2 (ringed) , (6+3)/2 with an arrow to a white-circled 4.</w:t>
      </w:r>
    </w:p>
    <w:p>
      <w:r>
        <w:rPr>
          <w:b/>
        </w:rPr>
        <w:t>DIBY:</w:t>
      </w:r>
      <w:r>
        <w:t xml:space="preserve"> none. </w:t>
      </w:r>
      <w:r>
        <w:rPr>
          <w:b/>
        </w:rPr>
        <w:t>U:</w:t>
      </w:r>
      <w:r>
        <w:t xml:space="preserve"> none.</w:t>
      </w:r>
    </w:p>
    <w:p>
      <w:pPr>
        <w:pStyle w:val="Heading1"/>
      </w:pPr>
      <w:r>
        <w:t>p35 · When is ⁿCᵣ maximum — even and odd n · label: — (PW roundel only)</w:t>
      </w:r>
    </w:p>
    <w:p>
      <w:r>
        <w:rPr>
          <w:b/>
        </w:rPr>
        <w:t>P:</w:t>
      </w:r>
      <w:r>
        <w:t xml:space="preserve"> none — full-page handwriting.</w:t>
      </w:r>
    </w:p>
    <w:p>
      <w:r>
        <w:rPr>
          <w:b/>
        </w:rPr>
        <w:t>H:</w:t>
      </w:r>
      <w:r>
        <w:t xml:space="preserve"> orange top: ⁿCᵣ with a vertical bar and max. beneath ⇒ r = n/2 and r = (n+1)/2 OR (n−1)/2. Cyan left: # ⑫Cᵣ (12 ringed) with ≐ under the r, a vertical bar, max. below, curved arrow to ⇒ r = 12/2 = ⑥ (6 ringed) and ¹²C₆ with a double tick beneath. Cyan right: ⑬Cᵣ (13 ringed) with vertical bar and max., a long arc arrow to ¹³C₇ = ¹³C₆; below r = (13+1)/2 , (13−1)/2 and r = 7, 6.</w:t>
      </w:r>
    </w:p>
    <w:p>
      <w:r>
        <w:rPr>
          <w:b/>
        </w:rPr>
        <w:t>DIBY:</w:t>
      </w:r>
      <w:r>
        <w:t xml:space="preserve"> none. </w:t>
      </w:r>
      <w:r>
        <w:rPr>
          <w:b/>
        </w:rPr>
        <w:t>U:</w:t>
      </w:r>
      <w:r>
        <w:t xml:space="preserve"> none.</w:t>
      </w:r>
    </w:p>
    <w:p>
      <w:pPr>
        <w:pStyle w:val="Heading1"/>
      </w:pPr>
      <w:r>
        <w:t>p36 · DIBY section title · label: — (PW roundel only)</w:t>
      </w:r>
    </w:p>
    <w:p>
      <w:r>
        <w:rPr>
          <w:b/>
        </w:rPr>
        <w:t>P:</w:t>
      </w:r>
      <w:r>
        <w:t xml:space="preserve"> single yellow pill, black text: </w:t>
      </w:r>
      <w:r>
        <w:rPr>
          <w:b/>
        </w:rPr>
        <w:t>DO IT BY YOURSELF (DIBY)</w:t>
      </w:r>
      <w:r>
        <w:t xml:space="preserve"> (thin white outline arc on its left). Otherwise black.</w:t>
      </w:r>
    </w:p>
    <w:p>
      <w:r>
        <w:rPr>
          <w:b/>
        </w:rPr>
        <w:t>H:</w:t>
      </w:r>
      <w:r>
        <w:t xml:space="preserve"> none. </w:t>
      </w:r>
      <w:r>
        <w:rPr>
          <w:b/>
        </w:rPr>
        <w:t>DIBY:</w:t>
      </w:r>
      <w:r>
        <w:t xml:space="preserve"> section marker (no question on this page). </w:t>
      </w:r>
      <w:r>
        <w:rPr>
          <w:b/>
        </w:rPr>
        <w:t>U:</w:t>
      </w:r>
      <w:r>
        <w:t xml:space="preserve"> none.</w:t>
      </w:r>
    </w:p>
    <w:p>
      <w:pPr>
        <w:pStyle w:val="Heading1"/>
      </w:pPr>
      <w:r>
        <w:t>p37 · DIBY-01, DIBY-02, DIBY-03 · label: — (no chip)</w:t>
      </w:r>
    </w:p>
    <w:p>
      <w:r>
        <w:rPr>
          <w:b/>
        </w:rPr>
        <w:t>P (all printed; # markers green)</w:t>
      </w:r>
    </w:p>
    <w:p>
      <w:pPr>
        <w:pStyle w:val="ListBullet"/>
      </w:pPr>
      <w:r>
        <w:rPr>
          <w:b/>
        </w:rPr>
        <w:t># DIBY-01</w:t>
      </w:r>
      <w:r>
        <w:t xml:space="preserve"> — </w:t>
      </w:r>
      <w:r>
        <w:rPr>
          <w:b/>
        </w:rPr>
        <w:t>The coefficient of x⁻⁶ in the expansion of (4x/5 + 5/(2x²))⁹ , is ____</w:t>
      </w:r>
      <w:r>
        <w:t xml:space="preserve"> (x⁻⁶ cyan; binomial green) — right in yellow </w:t>
      </w:r>
      <w:r>
        <w:rPr>
          <w:b/>
        </w:rPr>
        <w:t>[JEE Mains-2023]</w:t>
      </w:r>
      <w:r>
        <w:t xml:space="preserve">, below in white </w:t>
      </w:r>
      <w:r>
        <w:rPr>
          <w:b/>
        </w:rPr>
        <w:t>[Ans.: 5040]</w:t>
      </w:r>
      <w:r>
        <w:t xml:space="preserve"> ("Ans." green).</w:t>
      </w:r>
    </w:p>
    <w:p>
      <w:pPr>
        <w:pStyle w:val="ListBullet"/>
      </w:pPr>
      <w:r>
        <w:rPr>
          <w:b/>
        </w:rPr>
        <w:t># DIBY-02</w:t>
      </w:r>
      <w:r>
        <w:t xml:space="preserve"> — </w:t>
      </w:r>
      <w:r>
        <w:rPr>
          <w:b/>
        </w:rPr>
        <w:t>The natural number m, for which the coefficient of x in the binomial expansion of (x^m + 1/x²)²² is 1540, is ______</w:t>
      </w:r>
      <w:r>
        <w:t xml:space="preserve"> (m cyan) — </w:t>
      </w:r>
      <w:r>
        <w:rPr>
          <w:b/>
        </w:rPr>
        <w:t>[JEE Mains-2020]</w:t>
      </w:r>
      <w:r>
        <w:t xml:space="preserve">, </w:t>
      </w:r>
      <w:r>
        <w:rPr>
          <w:b/>
        </w:rPr>
        <w:t>[Ans.: 13]</w:t>
      </w:r>
      <w:r>
        <w:t>.</w:t>
      </w:r>
    </w:p>
    <w:p>
      <w:pPr>
        <w:pStyle w:val="ListBullet"/>
      </w:pPr>
      <w:r>
        <w:rPr>
          <w:b/>
        </w:rPr>
        <w:t># DIBY-03</w:t>
      </w:r>
      <w:r>
        <w:t xml:space="preserve"> — </w:t>
      </w:r>
      <w:r>
        <w:rPr>
          <w:b/>
        </w:rPr>
        <w:t>The sum of the real values of x for which the middle term in the binomial expansion of (x³/3 + 3/x)⁸ equals 5670 is</w:t>
      </w:r>
      <w:r>
        <w:t xml:space="preserve"> — the words </w:t>
      </w:r>
      <w:r>
        <w:rPr>
          <w:b/>
        </w:rPr>
        <w:t>middle term</w:t>
      </w:r>
      <w:r>
        <w:t xml:space="preserve"> enclosed in a red rectangle — </w:t>
      </w:r>
      <w:r>
        <w:rPr>
          <w:b/>
        </w:rPr>
        <w:t>[JEE Mains-2019]</w:t>
      </w:r>
      <w:r>
        <w:t xml:space="preserve">; options </w:t>
      </w:r>
      <w:r>
        <w:rPr>
          <w:b/>
        </w:rPr>
        <w:t>(A) 0  (B) 8  (C) 6  (D) 4</w:t>
      </w:r>
      <w:r>
        <w:t xml:space="preserve">; </w:t>
      </w:r>
      <w:r>
        <w:rPr>
          <w:b/>
        </w:rPr>
        <w:t>[Ans.: (A)]</w:t>
      </w:r>
      <w:r>
        <w:t>.</w:t>
      </w:r>
    </w:p>
    <w:p>
      <w:r>
        <w:rPr>
          <w:b/>
        </w:rPr>
        <w:t>H:</w:t>
      </w:r>
      <w:r>
        <w:t xml:space="preserve"> none. </w:t>
      </w:r>
      <w:r>
        <w:rPr>
          <w:b/>
        </w:rPr>
        <w:t>DIBY:</w:t>
      </w:r>
      <w:r>
        <w:t xml:space="preserve"> YES ×3 — printed labels DIBY-01, DIBY-02, DIBY-03 (exact, with hyphen and leading zero) + answers. </w:t>
      </w:r>
      <w:r>
        <w:rPr>
          <w:b/>
        </w:rPr>
        <w:t>U:</w:t>
      </w:r>
      <w:r>
        <w:t xml:space="preserve"> none.</w:t>
      </w:r>
    </w:p>
    <w:p>
      <w:pPr>
        <w:pStyle w:val="Heading1"/>
      </w:pPr>
      <w:r>
        <w:t>p38 · DIBY-04, DIBY-05, DIBY-06 · label: — (no chip)</w:t>
      </w:r>
    </w:p>
    <w:p>
      <w:r>
        <w:rPr>
          <w:b/>
        </w:rPr>
        <w:t>P (all printed; # markers green)</w:t>
      </w:r>
    </w:p>
    <w:p>
      <w:pPr>
        <w:pStyle w:val="ListBullet"/>
      </w:pPr>
      <w:r>
        <w:rPr>
          <w:b/>
        </w:rPr>
        <w:t># DIBY-04</w:t>
      </w:r>
      <w:r>
        <w:t xml:space="preserve"> — </w:t>
      </w:r>
      <w:r>
        <w:rPr>
          <w:b/>
        </w:rPr>
        <w:t>The ratio of the coefficient of the middle term in the expansion of (1 + x)²⁰ and the sum of the coefficients of two middle terms in the expansion of (1 + x)¹⁹ is</w:t>
      </w:r>
      <w:r>
        <w:t xml:space="preserve"> (first binomial green, second cyan) — </w:t>
      </w:r>
      <w:r>
        <w:rPr>
          <w:b/>
        </w:rPr>
        <w:t>[JEE Mains-2021]</w:t>
      </w:r>
      <w:r>
        <w:t xml:space="preserve">, </w:t>
      </w:r>
      <w:r>
        <w:rPr>
          <w:b/>
        </w:rPr>
        <w:t>[Ans.: 1]</w:t>
      </w:r>
      <w:r>
        <w:t>.</w:t>
      </w:r>
    </w:p>
    <w:p>
      <w:pPr>
        <w:pStyle w:val="ListBullet"/>
      </w:pPr>
      <w:r>
        <w:rPr>
          <w:b/>
        </w:rPr>
        <w:t># DIBY-05</w:t>
      </w:r>
      <w:r>
        <w:t xml:space="preserve"> — </w:t>
      </w:r>
      <w:r>
        <w:rPr>
          <w:b/>
        </w:rPr>
        <w:t>If the constant term, in binomial expansion of (2x^r + 1/x²)¹⁰ = is 180, then r is equal to</w:t>
      </w:r>
      <w:r>
        <w:t xml:space="preserve"> (r cyan) — </w:t>
      </w:r>
      <w:r>
        <w:rPr>
          <w:b/>
        </w:rPr>
        <w:t>[JEE Mains-2021]</w:t>
      </w:r>
      <w:r>
        <w:t xml:space="preserve">, </w:t>
      </w:r>
      <w:r>
        <w:rPr>
          <w:b/>
        </w:rPr>
        <w:t>[Ans.: ....]</w:t>
      </w:r>
      <w:r>
        <w:t xml:space="preserve"> — the answer field is printed as four dots, i.e. left blank in the source (transcribed as printed, not filled in).</w:t>
      </w:r>
    </w:p>
    <w:p>
      <w:pPr>
        <w:pStyle w:val="ListBullet"/>
      </w:pPr>
      <w:r>
        <w:rPr>
          <w:b/>
        </w:rPr>
        <w:t># DIBY-06</w:t>
      </w:r>
      <w:r>
        <w:t xml:space="preserve"> — </w:t>
      </w:r>
      <w:r>
        <w:rPr>
          <w:b/>
        </w:rPr>
        <w:t>If the term independent of x in the expansion of (√a x² + 1/(2x³))¹⁰ is 105, then a² is equal to</w:t>
      </w:r>
      <w:r>
        <w:t xml:space="preserve"> — </w:t>
      </w:r>
      <w:r>
        <w:rPr>
          <w:b/>
        </w:rPr>
        <w:t>[JEE Mains-2024]</w:t>
      </w:r>
      <w:r>
        <w:t xml:space="preserve">; options </w:t>
      </w:r>
      <w:r>
        <w:rPr>
          <w:b/>
        </w:rPr>
        <w:t>(A) 2  (B) 4  (C) 6  (D) 9</w:t>
      </w:r>
      <w:r>
        <w:t xml:space="preserve">; </w:t>
      </w:r>
      <w:r>
        <w:rPr>
          <w:b/>
        </w:rPr>
        <w:t>[Ans.: (B)]</w:t>
      </w:r>
      <w:r>
        <w:t>.</w:t>
      </w:r>
    </w:p>
    <w:p>
      <w:r>
        <w:rPr>
          <w:b/>
        </w:rPr>
        <w:t>H:</w:t>
      </w:r>
      <w:r>
        <w:t xml:space="preserve"> none. </w:t>
      </w:r>
      <w:r>
        <w:rPr>
          <w:b/>
        </w:rPr>
        <w:t>DIBY:</w:t>
      </w:r>
      <w:r>
        <w:t xml:space="preserve"> YES ×3 — printed labels DIBY-04, DIBY-05, DIBY-06.</w:t>
      </w:r>
    </w:p>
    <w:p>
      <w:r>
        <w:rPr>
          <w:b/>
        </w:rPr>
        <w:t>Cross-reference:</w:t>
      </w:r>
      <w:r>
        <w:t xml:space="preserve"> DIBY-06 is the same question the teacher set at p22 with the handwritten 90% DIBY/H.W. marks, but with different option order (p22: A 6, B 4, C 2, D 9; here A 2, B 4, C 6, D 9) — do not de-duplicate blindly.</w:t>
      </w:r>
    </w:p>
    <w:p>
      <w:r>
        <w:rPr>
          <w:b/>
        </w:rPr>
        <w:t>U:</w:t>
      </w:r>
      <w:r>
        <w:t xml:space="preserve"> none.</w:t>
      </w:r>
    </w:p>
    <w:p>
      <w:pPr>
        <w:pStyle w:val="Heading1"/>
      </w:pPr>
      <w:r>
        <w:t>p39 · Homework slide · label: — (PW roundel only)</w:t>
      </w:r>
    </w:p>
    <w:p>
      <w:r>
        <w:rPr>
          <w:b/>
        </w:rPr>
        <w:t>P:</w:t>
      </w:r>
      <w:r>
        <w:t xml:space="preserve"> chip </w:t>
      </w:r>
      <w:r>
        <w:rPr>
          <w:b/>
        </w:rPr>
        <w:t>Homework</w:t>
      </w:r>
      <w:r>
        <w:t xml:space="preserve"> (clipboard icon); then # </w:t>
      </w:r>
      <w:r>
        <w:rPr>
          <w:b/>
        </w:rPr>
        <w:t>Re-attempt all Class Examples</w:t>
      </w:r>
      <w:r>
        <w:t xml:space="preserve"> and # </w:t>
      </w:r>
      <w:r>
        <w:rPr>
          <w:b/>
        </w:rPr>
        <w:t>DPP &amp; DIBY</w:t>
      </w:r>
      <w:r>
        <w:t>.</w:t>
      </w:r>
    </w:p>
    <w:p>
      <w:r>
        <w:rPr>
          <w:b/>
        </w:rPr>
        <w:t>H:</w:t>
      </w:r>
      <w:r>
        <w:t xml:space="preserve"> none. </w:t>
      </w:r>
      <w:r>
        <w:rPr>
          <w:b/>
        </w:rPr>
        <w:t>DIBY:</w:t>
      </w:r>
      <w:r>
        <w:t xml:space="preserve"> section reference only (no new prompt). </w:t>
      </w:r>
      <w:r>
        <w:rPr>
          <w:b/>
        </w:rPr>
        <w:t>U:</w:t>
      </w:r>
      <w:r>
        <w:t xml:space="preserve"> none.</w:t>
      </w:r>
    </w:p>
    <w:p>
      <w:pPr>
        <w:pStyle w:val="Heading1"/>
      </w:pPr>
      <w:r>
        <w:t>p40 · Closing slide · label: — (PW roundel only)</w:t>
      </w:r>
    </w:p>
    <w:p>
      <w:r>
        <w:rPr>
          <w:b/>
        </w:rPr>
        <w:t>P:</w:t>
      </w:r>
      <w:r>
        <w:t xml:space="preserve"> identical to BT L01 p33 — </w:t>
      </w:r>
      <w:r>
        <w:rPr>
          <w:i/>
        </w:rPr>
        <w:t>It is never about</w:t>
      </w:r>
      <w:r>
        <w:t xml:space="preserve"> </w:t>
      </w:r>
      <w:r>
        <w:rPr>
          <w:b/>
        </w:rPr>
        <w:t>end result</w:t>
      </w:r>
      <w:r>
        <w:t xml:space="preserve"> / </w:t>
      </w:r>
      <w:r>
        <w:rPr>
          <w:i/>
        </w:rPr>
        <w:t>It's always about</w:t>
      </w:r>
      <w:r>
        <w:t xml:space="preserve"> </w:t>
      </w:r>
      <w:r>
        <w:rPr>
          <w:b/>
        </w:rPr>
        <w:t>Journey</w:t>
      </w:r>
      <w:r>
        <w:t xml:space="preserve"> / </w:t>
      </w:r>
      <w:r>
        <w:rPr>
          <w:b/>
        </w:rPr>
        <w:t>Thank</w:t>
      </w:r>
      <w:r>
        <w:t xml:space="preserve"> You / </w:t>
      </w:r>
      <w:r>
        <w:rPr>
          <w:b/>
        </w:rPr>
        <w:t>#futureIITians</w:t>
      </w:r>
      <w:r>
        <w:t xml:space="preserve"> (verified by side-by-side read).</w:t>
      </w:r>
    </w:p>
    <w:p>
      <w:r>
        <w:rPr>
          <w:b/>
        </w:rPr>
        <w:t>H:</w:t>
      </w:r>
      <w:r>
        <w:t xml:space="preserve"> none. </w:t>
      </w:r>
      <w:r>
        <w:rPr>
          <w:b/>
        </w:rPr>
        <w:t>DIBY:</w:t>
      </w:r>
      <w:r>
        <w:t xml:space="preserve"> none. </w:t>
      </w:r>
      <w:r>
        <w:rPr>
          <w:b/>
        </w:rPr>
        <w:t>U:</w:t>
      </w:r>
      <w:r>
        <w:t xml:space="preserve"> none.</w:t>
      </w:r>
    </w:p>
    <w:p>
      <w:pPr>
        <w:pStyle w:val="Heading1"/>
      </w:pPr>
      <w:r>
        <w:t>Lecture close-out — Binomial Theorem L02</w:t>
      </w:r>
    </w:p>
    <w:p>
      <w:pPr>
        <w:pStyle w:val="ListBullet"/>
      </w:pPr>
      <w:r>
        <w:t xml:space="preserve">Expected </w:t>
      </w:r>
      <w:r>
        <w:rPr>
          <w:b/>
        </w:rPr>
        <w:t>40</w:t>
      </w:r>
      <w:r>
        <w:t xml:space="preserve"> · transcribed </w:t>
      </w:r>
      <w:r>
        <w:rPr>
          <w:b/>
        </w:rPr>
        <w:t>40</w:t>
      </w:r>
      <w:r>
        <w:t xml:space="preserve"> · gaps </w:t>
      </w:r>
      <w:r>
        <w:rPr>
          <w:b/>
        </w:rPr>
        <w:t>0</w:t>
      </w:r>
      <w:r>
        <w:t xml:space="preserve"> · duplicates </w:t>
      </w:r>
      <w:r>
        <w:rPr>
          <w:b/>
        </w:rPr>
        <w:t>0</w:t>
      </w:r>
      <w:r>
        <w:t>.</w:t>
      </w:r>
    </w:p>
    <w:p>
      <w:pPr>
        <w:pStyle w:val="ListBullet"/>
      </w:pPr>
      <w:r>
        <w:t xml:space="preserve">Printed DIBY labels captured: </w:t>
      </w:r>
      <w:r>
        <w:rPr>
          <w:b/>
        </w:rPr>
        <w:t>DIBY-01 … DIBY-06</w:t>
      </w:r>
      <w:r>
        <w:t xml:space="preserve"> (p37, p38) — the first </w:t>
      </w:r>
      <w:r>
        <w:rPr>
          <w:i/>
        </w:rPr>
        <w:t>printed</w:t>
      </w:r>
      <w:r>
        <w:t xml:space="preserve"> DIBY block in this scope; earlier DIBY marks in L01/L02 were handwritten.</w:t>
      </w:r>
    </w:p>
    <w:p>
      <w:pPr>
        <w:pStyle w:val="ListBullet"/>
      </w:pPr>
      <w:r>
        <w:t>Handwritten DIBY / H.W. marks: p22 (90% DIBY + H.W.), p25 (DIBY!!), p24/p27 (H.W.), plus L01-style H.W. on p12.</w:t>
      </w:r>
    </w:p>
    <w:p>
      <w:pPr>
        <w:pStyle w:val="ListBullet"/>
      </w:pPr>
      <w:r>
        <w:t>DIBY-05's answer is printed as .... (blank in source) — recorded, not filled.</w:t>
      </w:r>
    </w:p>
    <w:p>
      <w:pPr>
        <w:pStyle w:val="ListBullet"/>
      </w:pPr>
      <w:r>
        <w:t>Printed module labels seen: 144, 145, 149, 150, 151 (deck is a slice of the combined module, same numbering family as L01).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