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Binomial Theorem — Lecture 03 · Full Page-by-Page Transcript</w:t>
      </w:r>
    </w:p>
    <w:p>
      <w:pPr>
        <w:pStyle w:val="ListBullet"/>
      </w:pPr>
      <w:r>
        <w:rPr>
          <w:b/>
        </w:rPr>
        <w:t>Source PDF:</w:t>
      </w:r>
      <w:r>
        <w:t xml:space="preserve"> Binomial Theorem 03 Class Notes.pdf (35 pages — matches master inventory)</w:t>
      </w:r>
    </w:p>
    <w:p>
      <w:pPr>
        <w:pStyle w:val="ListBullet"/>
      </w:pPr>
      <w:r>
        <w:rPr>
          <w:b/>
        </w:rPr>
        <w:t>Deck type:</w:t>
      </w:r>
      <w:r>
        <w:t xml:space="preserve"> 16:9 dark slide captures, image-only (no text layer). Transcribed visually from 1600×900 renders; P: = printed text, H: = handwriting (colour as seen).</w:t>
      </w:r>
    </w:p>
    <w:p>
      <w:pPr>
        <w:pStyle w:val="Heading1"/>
      </w:pPr>
      <w:r>
        <w:t>p01 · Title slide · label: —</w:t>
      </w:r>
    </w:p>
    <w:p>
      <w:r>
        <w:rPr>
          <w:b/>
        </w:rPr>
        <w:t>P:</w:t>
      </w:r>
      <w:r>
        <w:t xml:space="preserve"> </w:t>
      </w:r>
      <w:r>
        <w:rPr>
          <w:b/>
        </w:rPr>
        <w:t>ARJUN JEE 2027</w:t>
      </w:r>
      <w:r>
        <w:t xml:space="preserve"> · </w:t>
      </w:r>
      <w:r>
        <w:rPr>
          <w:b/>
        </w:rPr>
        <w:t>Lecture –03</w:t>
      </w:r>
      <w:r>
        <w:t xml:space="preserve"> | </w:t>
      </w:r>
      <w:r>
        <w:rPr>
          <w:b/>
        </w:rPr>
        <w:t>Mathematics</w:t>
      </w:r>
      <w:r>
        <w:t xml:space="preserve"> · </w:t>
      </w:r>
      <w:r>
        <w:rPr>
          <w:b/>
        </w:rPr>
        <w:t>BINOMIAL THEOREM</w:t>
      </w:r>
      <w:r>
        <w:t xml:space="preserve"> · </w:t>
      </w:r>
      <w:r>
        <w:rPr>
          <w:b/>
        </w:rPr>
        <w:t>By– Sachin Jakhar Sir</w:t>
      </w:r>
      <w:r>
        <w:t xml:space="preserve"> (PW roundel; teacher photo; clip-art) — layout identical to L01 p01 / L02 p02 except the lecture number. </w:t>
      </w:r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p02 · H.W. Discussion (break) · label: —</w:t>
      </w:r>
    </w:p>
    <w:p>
      <w:r>
        <w:rPr>
          <w:b/>
        </w:rPr>
        <w:t>P:</w:t>
      </w:r>
      <w:r>
        <w:t xml:space="preserve"> </w:t>
      </w:r>
      <w:r>
        <w:rPr>
          <w:b/>
        </w:rPr>
        <w:t>H.W. Discussion</w:t>
      </w:r>
      <w:r>
        <w:t xml:space="preserve"> in a red rectangle (only text). Covers the L02 homework set (p12 69! questions, p24/p27 H.W.). </w:t>
      </w:r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p03 · Topics to be covered · label: —</w:t>
      </w:r>
    </w:p>
    <w:p>
      <w:r>
        <w:rPr>
          <w:b/>
        </w:rPr>
        <w:t>P:</w:t>
      </w:r>
      <w:r>
        <w:t xml:space="preserve"> </w:t>
      </w:r>
      <w:r>
        <w:rPr>
          <w:b/>
        </w:rPr>
        <w:t>Topics</w:t>
      </w:r>
      <w:r>
        <w:t xml:space="preserve"> </w:t>
      </w:r>
      <w:r>
        <w:rPr>
          <w:i/>
        </w:rPr>
        <w:t>to be covered</w:t>
      </w:r>
      <w:r>
        <w:t xml:space="preserve"> · </w:t>
      </w:r>
      <w:r>
        <w:rPr>
          <w:b/>
        </w:rPr>
        <w:t>A</w:t>
      </w:r>
      <w:r>
        <w:t xml:space="preserve"> Number of Rational or Irrational Terms (red rectangle) · </w:t>
      </w:r>
      <w:r>
        <w:rPr>
          <w:b/>
        </w:rPr>
        <w:t>B</w:t>
      </w:r>
      <w:r>
        <w:t xml:space="preserve"> Finding Coefficients (red rectangle) followed by </w:t>
      </w:r>
      <w:r>
        <w:rPr>
          <w:b/>
        </w:rPr>
        <w:t>five gold stars</w:t>
      </w:r>
      <w:r>
        <w:t xml:space="preserve"> · </w:t>
      </w:r>
      <w:r>
        <w:rPr>
          <w:b/>
        </w:rPr>
        <w:t>C</w:t>
      </w:r>
      <w:r>
        <w:t xml:space="preserve"> Question Practice · </w:t>
      </w:r>
      <w:r>
        <w:rPr>
          <w:b/>
        </w:rPr>
        <w:t>D</w:t>
      </w:r>
      <w:r>
        <w:t xml:space="preserve"> (chip printed, no text).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p04 · Example — L02 homework (69!) solved · label: Page No. 145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Example</w:t>
      </w:r>
      <w:r>
        <w:t xml:space="preserve">; </w:t>
      </w:r>
      <w:r>
        <w:rPr>
          <w:b/>
        </w:rPr>
        <w:t>For 69!, find :</w:t>
      </w:r>
      <w:r>
        <w:t xml:space="preserve"> · </w:t>
      </w:r>
      <w:r>
        <w:rPr>
          <w:b/>
        </w:rPr>
        <w:t>(i)</w:t>
      </w:r>
      <w:r>
        <w:t xml:space="preserve"> Exponent of 2 · </w:t>
      </w:r>
      <w:r>
        <w:rPr>
          <w:b/>
        </w:rPr>
        <w:t>(ii)</w:t>
      </w:r>
      <w:r>
        <w:t xml:space="preserve"> Largest value n such that 69! is divisible by 3ⁿ. · </w:t>
      </w:r>
      <w:r>
        <w:rPr>
          <w:b/>
        </w:rPr>
        <w:t>(iii)</w:t>
      </w:r>
      <w:r>
        <w:t xml:space="preserve"> Exponent of 6 in 69! · </w:t>
      </w:r>
      <w:r>
        <w:rPr>
          <w:b/>
        </w:rPr>
        <w:t>(iv)</w:t>
      </w:r>
      <w:r>
        <w:t xml:space="preserve"> Number of syphers in end of 69! (this is exactly the H.W. set from L02 p12; "syphers" spelled as printed).</w:t>
      </w:r>
    </w:p>
    <w:p>
      <w:r>
        <w:rPr>
          <w:b/>
        </w:rPr>
        <w:t>H:</w:t>
      </w:r>
      <w:r>
        <w:t xml:space="preserve"> pink strike-through ticks across (i), (ii), (iii) and a cyan tick at (iv); green top-right 69!₀ = 2⁶⁶ 3³² …… then = 4³³ 3³² …… (green up-arrow under 3²); pink (i) [69/2] + [69/2²] + [69/2³] + …… = 66.; pink (i') n = [69/3] + [69/3²] + [69/3³] + [69/3⁴] +… = 32.; pink = 32 after (iii); cyan/pink to the right of (iv) = exponent of ⑩ in 69! with pink 2 and 5 written above the ⑩ and leaders into it; cyan leader down to exponent of 5 in 69! = (15) (15 circled); cyan (v) exponent of (12) in 69!₀ = 32. with green 4×3 below the 12.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p05 · LAST CLASS RECAP — True/False 1–3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LAST CLASS RECAP</w:t>
      </w:r>
      <w:r>
        <w:t xml:space="preserve">; # </w:t>
      </w:r>
      <w:r>
        <w:rPr>
          <w:b/>
        </w:rPr>
        <w:t>Answer the following Questions:</w:t>
      </w:r>
    </w:p>
    <w:p>
      <w:r>
        <w:t xml:space="preserve">1. </w:t>
      </w:r>
      <w:r>
        <w:rPr>
          <w:b/>
        </w:rPr>
        <w:t>kᵗʰ term from end in expansion (x + y)ⁿ is same as kᵗʰ term from beginning in expansion of (y + x)ⁿ.</w:t>
      </w:r>
      <w:r>
        <w:t xml:space="preserve"> — (x + y)ⁿ green, (y + x)ⁿ yellow, </w:t>
      </w:r>
      <w:r>
        <w:rPr>
          <w:b/>
        </w:rPr>
        <w:t>(True/False)</w:t>
      </w:r>
      <w:r>
        <w:t xml:space="preserve"> in yellow.</w:t>
      </w:r>
    </w:p>
    <w:p>
      <w:r>
        <w:t xml:space="preserve">2. </w:t>
      </w:r>
      <w:r>
        <w:rPr>
          <w:b/>
        </w:rPr>
        <w:t>13ᵗʰ Term from last in (2x – 3y)⁸² is 70ᵗʰ term from starting. (True/False)</w:t>
      </w:r>
    </w:p>
    <w:p>
      <w:r>
        <w:t xml:space="preserve">3. </w:t>
      </w:r>
      <w:r>
        <w:rPr>
          <w:b/>
        </w:rPr>
        <w:t>Binomial coefficient of terms equidistant from starting and end are equal. (True/False)</w:t>
      </w:r>
    </w:p>
    <w:p>
      <w:r>
        <w:rPr>
          <w:b/>
        </w:rPr>
        <w:t>H:</w:t>
      </w:r>
      <w:r>
        <w:t xml:space="preserve"> green tick through </w:t>
      </w:r>
      <w:r>
        <w:rPr>
          <w:b/>
        </w:rPr>
        <w:t>True</w:t>
      </w:r>
      <w:r>
        <w:t xml:space="preserve"> in item 1; green handwriting under item 2 ₇₁ʰ = (82 – 13 + 2)ᵗʰ from starting (i.e. 71st, so the printed 70th is wrong) with a green tick through </w:t>
      </w:r>
      <w:r>
        <w:rPr>
          <w:b/>
        </w:rPr>
        <w:t>False</w:t>
      </w:r>
      <w:r>
        <w:t xml:space="preserve">; green tick through </w:t>
      </w:r>
      <w:r>
        <w:rPr>
          <w:b/>
        </w:rPr>
        <w:t>True</w:t>
      </w:r>
      <w:r>
        <w:t xml:space="preserve"> in item 3.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p06 · LAST CLASS RECAP — items 4, 5, 6, 6 (number 6 printed twice)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LAST CLASS RECAP</w:t>
      </w:r>
      <w:r>
        <w:t xml:space="preserve">; # </w:t>
      </w:r>
      <w:r>
        <w:rPr>
          <w:b/>
        </w:rPr>
        <w:t>Answer the following Questions:</w:t>
      </w:r>
    </w:p>
    <w:p>
      <w:r>
        <w:t xml:space="preserve">4. </w:t>
      </w:r>
      <w:r>
        <w:rPr>
          <w:b/>
        </w:rPr>
        <w:t>True/False:</w:t>
      </w:r>
      <w:r>
        <w:t xml:space="preserve"> Σ_{r=0}^{7} ⁷Cᵣ 2^{7−r} 3ʳ = 5⁷ — the formula inside a red rectangle.</w:t>
      </w:r>
    </w:p>
    <w:p>
      <w:r>
        <w:t xml:space="preserve">5. </w:t>
      </w:r>
      <w:r>
        <w:rPr>
          <w:b/>
        </w:rPr>
        <w:t>True/False:</w:t>
      </w:r>
      <w:r>
        <w:t xml:space="preserve"> Σ_{r=0}^{10} (−1)ʳ · ¹⁰Cᵣ 2^{r−1} = 1.</w:t>
      </w:r>
    </w:p>
    <w:p>
      <w:r>
        <w:t xml:space="preserve">6. </w:t>
      </w:r>
      <w:r>
        <w:rPr>
          <w:b/>
        </w:rPr>
        <w:t>Which term of the expansion (x – 1/x²)³² has greatest binomial coefficient ______.</w:t>
      </w:r>
    </w:p>
    <w:p>
      <w:r>
        <w:t xml:space="preserve">6. </w:t>
      </w:r>
      <w:r>
        <w:rPr>
          <w:b/>
        </w:rPr>
        <w:t>Value(s) of r for which ⁴⁵Cᵣ is maximum.</w:t>
      </w:r>
    </w:p>
    <w:p>
      <w:r>
        <w:t xml:space="preserve">⚠ </w:t>
      </w:r>
      <w:r>
        <w:rPr>
          <w:b/>
        </w:rPr>
        <w:t>Source anomaly (printed, not a transcription error): the slide numbers two consecutive items "6." — there is no item 7 on this page.</w:t>
      </w:r>
      <w:r>
        <w:t xml:space="preserve"> Logged as U-08.</w:t>
      </w:r>
    </w:p>
    <w:p>
      <w:r>
        <w:rPr>
          <w:b/>
        </w:rPr>
        <w:t>H:</w:t>
      </w:r>
      <w:r>
        <w:t xml:space="preserve"> pink tick through item 4's True/False, white tick at item 5's; pink leader from the red box up to pink Σ ᵣ₌₀⁷ ⁷Cᵣ 2^{7−r} 3ʳ = (2+3)⁷; white Notes: double-underlined; white 1/2 Σ ᵣ₌₀¹⁰ ¹⁰Cᵣ (−2)ʳ (1)^{10−r} = (1 + (−2))¹⁰ / 2 = 1/2 (the 2 under the fraction struck once as drawn); pink in the blank of the first item 6 middle Term. (T₁₄) with a curved leader; pink right n = 32 above (32+1)/2 (ringed, ✗ under), (32+2)/2 (leader to a ringed 17), (32+3)/2 (ringed, ✗ under); pink from the second item 6 r = (45+1)/2 or (45−1)/2 → red box r = 23 OR 22.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duplicate printed item number "6." (page 6, left column); transcribed as printed, no renumbering.</w:t>
      </w:r>
    </w:p>
    <w:p>
      <w:pPr>
        <w:pStyle w:val="Heading1"/>
      </w:pPr>
      <w:r>
        <w:t>p07 · Section break: BINOMIAL THEOREM · label: — (PW roundel only)</w:t>
      </w:r>
    </w:p>
    <w:p>
      <w:r>
        <w:rPr>
          <w:b/>
        </w:rPr>
        <w:t>P:</w:t>
      </w:r>
      <w:r>
        <w:t xml:space="preserve"> </w:t>
      </w:r>
      <w:r>
        <w:rPr>
          <w:b/>
        </w:rPr>
        <w:t>BINOMIAL THEOREM</w:t>
      </w:r>
      <w:r>
        <w:t xml:space="preserve"> in a red rectangle on black. </w:t>
      </w:r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p08 · Question [JEE Mains–2024] — term independent of x is 105, find a² (solves DIBY-06)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[JEE Mains–2024]</w:t>
      </w:r>
      <w:r>
        <w:t xml:space="preserve">; </w:t>
      </w:r>
      <w:r>
        <w:rPr>
          <w:b/>
        </w:rPr>
        <w:t>If the term independent of x in the expansion of (√a x² + 1/(2x³))¹⁰ is 105, then a² is equal</w:t>
      </w:r>
      <w:r>
        <w:t xml:space="preserve">; options </w:t>
      </w:r>
      <w:r>
        <w:rPr>
          <w:b/>
        </w:rPr>
        <w:t>A 6</w:t>
      </w:r>
      <w:r>
        <w:t xml:space="preserve">, </w:t>
      </w:r>
      <w:r>
        <w:rPr>
          <w:b/>
        </w:rPr>
        <w:t>B 4</w:t>
      </w:r>
      <w:r>
        <w:t xml:space="preserve">, </w:t>
      </w:r>
      <w:r>
        <w:rPr>
          <w:b/>
        </w:rPr>
        <w:t>C 2</w:t>
      </w:r>
      <w:r>
        <w:t xml:space="preserve">, </w:t>
      </w:r>
      <w:r>
        <w:rPr>
          <w:b/>
        </w:rPr>
        <w:t>D 9</w:t>
      </w:r>
      <w:r>
        <w:t xml:space="preserve"> (x, a² cyan; binomial green).</w:t>
      </w:r>
    </w:p>
    <w:p>
      <w:r>
        <w:rPr>
          <w:b/>
        </w:rPr>
        <w:t>H:</w:t>
      </w:r>
      <w:r>
        <w:t xml:space="preserve"> pink, top-right near the roundel: 85% inside a circle with a double rule under it; pink circle round the exponent 10; pink G.T. (Tᵣ₊₁) = ¹⁰C (√a x²)^{10−r} (1/(2x³))^r; pink = ¹⁰Cᵣ (√a)^{10−r} / 2ʳ · x^{20−2r}/x^{3r} with the x-quotient ringed in a pink oval; ring leader down to x^{20−5r}, then 20 − 5r = 0 and a pink circle 4 = r; pink leader from the ¹⁰Cᵣ line to 105 = ¹⁰C₄ (√a)⁶ / 2⁴. Pink tick struck through option </w:t>
      </w:r>
      <w:r>
        <w:rPr>
          <w:b/>
        </w:rPr>
        <w:t>B</w:t>
      </w:r>
      <w:r>
        <w:t>.</w:t>
      </w:r>
    </w:p>
    <w:p>
      <w:r>
        <w:rPr>
          <w:b/>
        </w:rPr>
        <w:t>Cross-reference:</w:t>
      </w:r>
      <w:r>
        <w:t xml:space="preserve"> this is the same question as L02 p22 (handwritten 90% DIBY / H.W.) and L02 p38 </w:t>
      </w:r>
      <w:r>
        <w:rPr>
          <w:b/>
        </w:rPr>
        <w:t>DIBY-06</w:t>
      </w:r>
      <w:r>
        <w:t xml:space="preserve"> — the solution lives in </w:t>
      </w:r>
      <w:r>
        <w:rPr>
          <w:i/>
        </w:rPr>
        <w:t>this</w:t>
      </w:r>
      <w:r>
        <w:t xml:space="preserve"> file, one lecture later.</w:t>
      </w:r>
    </w:p>
    <w:p>
      <w:r>
        <w:rPr>
          <w:b/>
        </w:rPr>
        <w:t>DIBY:</w:t>
      </w:r>
      <w:r>
        <w:t xml:space="preserve"> none on this page (it is the solution of a DIBY item).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p09 · Question [JEE (Adv.)–2023 — solves L02 p24 H.W. · label: Page No. 151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[JEE (Adv.)–2023</w:t>
      </w:r>
      <w:r>
        <w:t xml:space="preserve"> (printed without closing bracket, as in L02 p24); top-right </w:t>
      </w:r>
      <w:r>
        <w:rPr>
          <w:b/>
        </w:rPr>
        <w:t>[Ans.: 3]</w:t>
      </w:r>
      <w:r>
        <w:t>; same stem as L02 p24 (</w:t>
      </w:r>
      <w:r>
        <w:rPr>
          <w:i/>
        </w:rPr>
        <w:t>a, b nonzero reals; coeff of x⁵ in (ax² + 70/(27bx))⁴ = coeff of x⁻⁵ in (ax − 1/(bx²))⁷; find 2b</w:t>
      </w:r>
      <w:r>
        <w:t>).</w:t>
      </w:r>
    </w:p>
    <w:p>
      <w:r>
        <w:rPr>
          <w:b/>
        </w:rPr>
        <w:t>H:</w:t>
      </w:r>
      <w:r>
        <w:t xml:space="preserve"> orange leader to orange Tᵣ₊₁ = ⁴C (ax²)^{4−r} (70/(2⁴bx))ʳ then = [⁴Cᵣ a^{4−r} 70ʳ / (2⁴b)ʳ] in a red box; cyan ring 8−3r → cyan 8−3r = 5 → circled r=1; cyan leader to white/pink Tᵣ₊₁ = ⁷C (ax)^{4−r}... (−1/(bx²))^r and = [⁷Cᵣ a^{4−r}(−1)ʳ/bʳ] in a red box; orange ring 4−3r → 7−3r = −5 → 12 = 3r → circled r=4; pink coeff of x⁵ = red box ⁴C₁ a³·70/(2⁴b) = ⁷C₄ a³·(−1)⁴/b⁴ (a³ struck through on both sides) → white b = 3/2; white circle 3 with arrow to "2b is"; pink tick marks through both red boxes' fractions.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p10 · (7^{1/5} − 3^{1/10})^{60} — rational vs irrational count · label: — (PW roundel)</w:t>
      </w:r>
    </w:p>
    <w:p>
      <w:r>
        <w:rPr>
          <w:b/>
        </w:rPr>
        <w:t>H (whole page):</w:t>
      </w:r>
      <w:r>
        <w:t xml:space="preserve"> cyan (7^{1/5} − 3^{1/10})^{60}; yellow Total terms = 60 + 1 = 61 .; green Tᵣ₊₁ = ⁶⁰Cᵣ (7^{1/5})^{60−r} (−3^{1/10})ʳ and Tᵣ₊₁ = ⁶⁰Cᵣ (7)^{(60−r)/5} (−1)ʳ 3^{r/10} (the 7 and 3 marked ≑); green both with an up-arrow; pink Rational ⇒ (60−r)/5 (&amp;, 9 ringed cyan) r/10 → integer; cyan (60−r)/5 = 12 − r/5 = Int → list r = 0,5,10,15,20,25,30,35,40,45,50,55,60; cyan r/10 = Int → list r = 0,10,20,30,40,50,60; a cyan brace joining both lists → r = 0,10,20,30 … 60 .; green left ⁶⁰C with arrow down to pink r ∈ W, 0 ≤ r ≤ 60; pink red-boxed </w:t>
      </w:r>
      <w:r>
        <w:rPr>
          <w:b/>
        </w:rPr>
        <w:t>`Rational Terms = 7`</w:t>
      </w:r>
      <w:r>
        <w:t xml:space="preserve"> and </w:t>
      </w:r>
      <w:r>
        <w:rPr>
          <w:b/>
        </w:rPr>
        <w:t>`IrrRational Terms = 61 − 7 = 54`</w:t>
      </w:r>
      <w:r>
        <w:t xml:space="preserve"> (54 double-underlined); pink right arrow r = 1 into a red box ⁶⁰ − C₁ 7^{59/5} · 3^{1/10} labelled irrational (written as ⁶⁰₋C₁, as drawn).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p11 · RAPID FIRE DIBY'S — DIBY-01, DIBY-02 (printed)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RAPID FIRE DIBY'S</w:t>
      </w:r>
      <w:r>
        <w:t>;</w:t>
      </w:r>
    </w:p>
    <w:p>
      <w:pPr>
        <w:pStyle w:val="ListBullet"/>
      </w:pPr>
      <w:r>
        <w:rPr>
          <w:b/>
        </w:rPr>
        <w:t># DIBY-01</w:t>
      </w:r>
      <w:r>
        <w:t xml:space="preserve"> — </w:t>
      </w:r>
      <w:r>
        <w:rPr>
          <w:b/>
        </w:rPr>
        <w:t>Find the term independent of x in the expansion of (3x²/2 − 1/(3x))⁹.</w:t>
      </w:r>
      <w:r>
        <w:t xml:space="preserve"> — options </w:t>
      </w:r>
      <w:r>
        <w:rPr>
          <w:b/>
        </w:rPr>
        <w:t>(A) 7/54  (B) −7/18  (C) 7/18  (D) −7/54</w:t>
      </w:r>
      <w:r>
        <w:t xml:space="preserve"> — </w:t>
      </w:r>
      <w:r>
        <w:rPr>
          <w:b/>
        </w:rPr>
        <w:t>[Ans.: (C)]</w:t>
      </w:r>
    </w:p>
    <w:p>
      <w:pPr>
        <w:pStyle w:val="ListBullet"/>
      </w:pPr>
      <w:r>
        <w:rPr>
          <w:b/>
        </w:rPr>
        <w:t># DIBY-02</w:t>
      </w:r>
      <w:r>
        <w:t xml:space="preserve"> — </w:t>
      </w:r>
      <w:r>
        <w:rPr>
          <w:b/>
        </w:rPr>
        <w:t>Find n if ratio of the 7ᵗʰ term from the beginning to the 7ᵗʰ term from the end in the expansion of (2^{1/3} + 3^{−1/3})ⁿ is 1/6.</w:t>
      </w:r>
      <w:r>
        <w:t xml:space="preserve"> — options </w:t>
      </w:r>
      <w:r>
        <w:rPr>
          <w:b/>
        </w:rPr>
        <w:t>(A) 9  (B) 8  (C) 7  (D) 6</w:t>
      </w:r>
      <w:r>
        <w:t xml:space="preserve"> — </w:t>
      </w:r>
      <w:r>
        <w:rPr>
          <w:b/>
        </w:rPr>
        <w:t>[Ans.: (A)]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×2 — printed DIBY-01, DIBY-02.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p12 · Question [JEE Mains–2024] — solves L02 p27 H.W. (n/m)^{1/3} · label: Page No. 149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[JEE Mains–2024]</w:t>
      </w:r>
      <w:r>
        <w:t>; same stem as L02 p27 (</w:t>
      </w:r>
      <w:r>
        <w:rPr>
          <w:i/>
        </w:rPr>
        <w:t>m, n = coefficients of 7th and 13th terms of (x^{1/3}/3 + 1/(2x^{2/3}))^{18}; then (n/m)^{1/3} is</w:t>
      </w:r>
      <w:r>
        <w:t xml:space="preserve">); options </w:t>
      </w:r>
      <w:r>
        <w:rPr>
          <w:b/>
        </w:rPr>
        <w:t>A 4/9, B 1/9, C 1/4, D 9/4</w:t>
      </w:r>
      <w:r>
        <w:t>.</w:t>
      </w:r>
    </w:p>
    <w:p>
      <w:r>
        <w:rPr>
          <w:b/>
        </w:rPr>
        <w:t>H:</w:t>
      </w:r>
      <w:r>
        <w:t xml:space="preserve"> white 76% with a double rule (top-right); white leader to pink Tᵣ₊₁ = ¹⁸C (x^{1/3}/3)^{18−r} (1/(2x^{2/3}))ʳ; pink Tᵣ₊₁ = ¹⁸Cᵣ (1/3)^{18−r} (1/2)ʳ x^{6−r}; pink arrows r = 6 → red box T₇ = ¹⁸C₆ (1/3)^{12} (1/2)^{6} labelled m, and r = 12 → red box T₁₃ = ¹⁸C₁₂ (1/3)⁶ (1/2)^{12} x^{−6} labelled n; cyan right n/m = [¹⁸C₁₂ (1/3)⁶ (1/2)^{12}] / [¹⁸C (1/3)^{12} (1/2)⁶] with ¹⁸C₁₂, ¹⁸C₆ and the (1/2)⁶/(1/2)^{12} pairs struck → = ( (1/2)/(1/3) )⁶ → n/m = (3/2)⁶ → (n/m)^{1/3} = ((3/2)⁶)^{1/3} = (3/2)²; cyan tick through option </w:t>
      </w:r>
      <w:r>
        <w:rPr>
          <w:b/>
        </w:rPr>
        <w:t>D</w:t>
      </w:r>
      <w:r>
        <w:t>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p13 · Question [Multiple Correct] — (4^{1/3} + 1/6^{1/4})²⁰ · label: Page No. 151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[Multiple Correct]</w:t>
      </w:r>
      <w:r>
        <w:t xml:space="preserve">; </w:t>
      </w:r>
      <w:r>
        <w:rPr>
          <w:b/>
        </w:rPr>
        <w:t>In the expansion (4^{1/3} + 1/6^{1/4})²⁰ which of the following hold good?</w:t>
      </w:r>
      <w:r>
        <w:t xml:space="preserve"> (binomial cyan); options </w:t>
      </w:r>
      <w:r>
        <w:rPr>
          <w:b/>
        </w:rPr>
        <w:t>A</w:t>
      </w:r>
      <w:r>
        <w:t xml:space="preserve"> no. of irrational term = 19 · </w:t>
      </w:r>
      <w:r>
        <w:rPr>
          <w:b/>
        </w:rPr>
        <w:t>B</w:t>
      </w:r>
      <w:r>
        <w:t xml:space="preserve"> middle term is irrational · </w:t>
      </w:r>
      <w:r>
        <w:rPr>
          <w:b/>
        </w:rPr>
        <w:t>C</w:t>
      </w:r>
      <w:r>
        <w:t xml:space="preserve"> no. of rational term = 2 · </w:t>
      </w:r>
      <w:r>
        <w:rPr>
          <w:b/>
        </w:rPr>
        <w:t>D</w:t>
      </w:r>
      <w:r>
        <w:t xml:space="preserve"> none.</w:t>
      </w:r>
    </w:p>
    <w:p>
      <w:r>
        <w:rPr>
          <w:b/>
        </w:rPr>
        <w:t>H:</w:t>
      </w:r>
      <w:r>
        <w:t xml:space="preserve"> white leader from the chip to 21 − 2 with a ≑ mark under the 2; pink leader to pink Tᵣ₊₁ = ²⁰C (4^{1/3})^{20−r} (1/6^{1/4})ʳ; green = ²⁰Cᵣ then green ring 2^{(40−2r)/3} and 2^{r/4} 3^{r/4} with a struck 1 above; green Tᵣ₊₁ = ²⁰Cᵣ 2^{(160−11r)/12} 3^{−r/4}; pink arrows from option B to three pink circles (20+1)/2 ✗, (20+2)/2 → 11ᵗ, (20+3)/2 ✗; white ticks through options A, C and a pink tick at B.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p14 · RAPID FIRE DIBY'S — DIBY-03, DIBY-04, DIBY-05 (printed)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RAPID FIRE DIBY'S</w:t>
      </w:r>
      <w:r>
        <w:t>;</w:t>
      </w:r>
    </w:p>
    <w:p>
      <w:pPr>
        <w:pStyle w:val="ListBullet"/>
      </w:pPr>
      <w:r>
        <w:rPr>
          <w:b/>
        </w:rPr>
        <w:t># DIBY-03</w:t>
      </w:r>
      <w:r>
        <w:t xml:space="preserve"> </w:t>
      </w:r>
      <w:r>
        <w:rPr>
          <w:b/>
        </w:rPr>
        <w:t>Find the coefficient of x³² in the expansion of (x⁴ − 1/x³)¹⁵.</w:t>
      </w:r>
      <w:r>
        <w:t xml:space="preserve"> options </w:t>
      </w:r>
      <w:r>
        <w:rPr>
          <w:b/>
        </w:rPr>
        <w:t>(A) −1365 (B) 1365 (C) −3003 (D) 3003</w:t>
      </w:r>
      <w:r>
        <w:t xml:space="preserve"> — </w:t>
      </w:r>
      <w:r>
        <w:rPr>
          <w:b/>
        </w:rPr>
        <w:t>[Ans.: (B)]</w:t>
      </w:r>
    </w:p>
    <w:p>
      <w:pPr>
        <w:pStyle w:val="ListBullet"/>
      </w:pPr>
      <w:r>
        <w:rPr>
          <w:b/>
        </w:rPr>
        <w:t># DIBY-04</w:t>
      </w:r>
      <w:r>
        <w:t xml:space="preserve"> </w:t>
      </w:r>
      <w:r>
        <w:rPr>
          <w:b/>
        </w:rPr>
        <w:t>The 4ᵗʰ term from the end in the expansion of (3/x² − x³/6)⁷ is</w:t>
      </w:r>
      <w:r>
        <w:t xml:space="preserve"> options </w:t>
      </w:r>
      <w:r>
        <w:rPr>
          <w:b/>
        </w:rPr>
        <w:t>(A) 35/8 x³ (B) −35/48 x³ (C) −35/8 x⁶ (D) 35/48 x⁶</w:t>
      </w:r>
      <w:r>
        <w:t xml:space="preserve"> — </w:t>
      </w:r>
      <w:r>
        <w:rPr>
          <w:b/>
        </w:rPr>
        <w:t>[Ans.: (D)]</w:t>
      </w:r>
    </w:p>
    <w:p>
      <w:pPr>
        <w:pStyle w:val="ListBullet"/>
      </w:pPr>
      <w:r>
        <w:rPr>
          <w:b/>
        </w:rPr>
        <w:t># DIBY-05</w:t>
      </w:r>
      <w:r>
        <w:t xml:space="preserve"> </w:t>
      </w:r>
      <w:r>
        <w:rPr>
          <w:b/>
        </w:rPr>
        <w:t>Find the greatest value of the term independent of x in the expansion of (x sin α + (1/x) cos α)¹⁰, where α ∈ ℝ.</w:t>
      </w:r>
      <w:r>
        <w:t xml:space="preserve"> options </w:t>
      </w:r>
      <w:r>
        <w:rPr>
          <w:b/>
        </w:rPr>
        <w:t>(A) 63/8 (B) 63/16 (C) 63/32 (D) 63/64</w:t>
      </w:r>
      <w:r>
        <w:t xml:space="preserve"> — </w:t>
      </w:r>
      <w:r>
        <w:rPr>
          <w:b/>
        </w:rPr>
        <w:t>[Ans.: (A)]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×3 — printed DIBY-03, DIBY-04, DIBY-05.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p15 · Continuation of p13 — which r give integral exponents · label: — (PW roundel)</w:t>
      </w:r>
    </w:p>
    <w:p>
      <w:r>
        <w:rPr>
          <w:b/>
        </w:rPr>
        <w:t>H (all of it):</w:t>
      </w:r>
      <w:r>
        <w:t xml:space="preserve"> green/cyan Tᵣ₊₁ = ²⁰Cᵣ 2^{(160−11r)/12} 3^{−r/4} with ²⁰Cᵣ ringed yellow; yellow leader to r ∈ W, 0 ≤ r ≤ 20; yellow [(160−11r)/12] &amp; [−r/4] → Integer; pink 13 + (4−11r)/12 with a red vertical rule; white test list — left of rule: r=12 ⇒ 13 + (4−132)/12 ✗, r=16 ⇒ 13 + (4−11×16)/12 ✗, r=20 ⇒ 13 + (4−11×20)/12 / 12 then 13−18 ✓; right of rule: r=0 ⇒ 13 + 4/12 ✗, r=4 ⇒ 13 + (4−44)/12 ✗, r=8 ⇒ 13 + (4−88)/12 ✓; yellow → Integer for the first fraction; −r/4 → Integer with yellow '4' is multiple of 4 (the quoted word reads δ-style shorthand) and a red box # r = 0,4,8,12,16,20; a second red box on the right r = 8, 20; white brace → Rational = 2 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short word before "is multiple of 4" is ambiguous handwriting; page 15, right.</w:t>
      </w:r>
    </w:p>
    <w:p>
      <w:pPr>
        <w:pStyle w:val="Heading1"/>
      </w:pPr>
      <w:r>
        <w:t>p16 · FINDING RATIONAL &amp; "IVRTATIONAL" TERMS — Question [JEE Mains–2016] · label: Page No. 151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FINDING RATIONAL &amp; IVRTTATIONAL TERMS</w:t>
      </w:r>
      <w:r>
        <w:t xml:space="preserve"> — the second word is printed with a typo (letters transposed: "IVRTATIONAL"); recorded as printed, not corrected. Chip </w:t>
      </w:r>
      <w:r>
        <w:rPr>
          <w:b/>
        </w:rPr>
        <w:t>Question [JEE Mains–2016]</w:t>
      </w:r>
      <w:r>
        <w:t xml:space="preserve">; </w:t>
      </w:r>
      <w:r>
        <w:rPr>
          <w:b/>
        </w:rPr>
        <w:t>The total number of irrational terms in the binomial expansion (7^{1/5} − 3^{1/10})^{60} is</w:t>
      </w:r>
      <w:r>
        <w:t xml:space="preserve"> (cyan); options </w:t>
      </w:r>
      <w:r>
        <w:rPr>
          <w:b/>
        </w:rPr>
        <w:t>A 48, B 49, C 54, D 55</w:t>
      </w:r>
      <w:r>
        <w:t>.</w:t>
      </w:r>
    </w:p>
    <w:p>
      <w:r>
        <w:rPr>
          <w:b/>
        </w:rPr>
        <w:t>H:</w:t>
      </w:r>
      <w:r>
        <w:t xml:space="preserve"> the question is the same as p10 — yellow Total terms = 60 + 1 = 61 ., green Tᵣ₊₁ = ⁶⁰Cᵣ (7^{1/5})^{60−r} (−3^{1/10})ʳ = ⁶⁰C (7)^{(60−r)/5} (−1)ʳ 3^{r/10} with ≑ marks; pink tick through option </w:t>
      </w:r>
      <w:r>
        <w:rPr>
          <w:b/>
        </w:rPr>
        <w:t>C</w:t>
      </w:r>
      <w:r>
        <w:t>; cyan tick under B→C boundary as drawn.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