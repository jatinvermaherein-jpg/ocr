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Permutations &amp; Combinations — Lecture 04 (Class Notes) · Twin 1 transcript</w:t>
      </w:r>
    </w:p>
    <w:p>
      <w:r>
        <w:t>Source: Permutations &amp; Combinations 04 Class Notes.pdf (43 pages, image-only, no text layer). Every page below was read visually from the render in work/pages/pc04_pNN.png. Page keys are PDF page numbers; the printed Page No. label, when present, is quoted in the header line. Math is written in ASCII (nC_r, 7P4) per F-19.</w:t>
      </w:r>
    </w:p>
    <w:p>
      <w:pPr>
        <w:pStyle w:val="Heading1"/>
      </w:pPr>
      <w:r>
        <w:t>p01 · Course title card — Arjun JEE 2027, Lecture 04 · label: — (PW roundel)</w:t>
      </w:r>
    </w:p>
    <w:p>
      <w:r>
        <w:rPr>
          <w:b/>
        </w:rPr>
        <w:t>P:</w:t>
      </w:r>
      <w:r>
        <w:t xml:space="preserve"> poster art, giant yellow </w:t>
      </w:r>
      <w:r>
        <w:rPr>
          <w:b/>
        </w:rPr>
        <w:t>ARJUN</w:t>
      </w:r>
      <w:r>
        <w:t xml:space="preserve"> cracked by a silver arrow, white/silver </w:t>
      </w:r>
      <w:r>
        <w:rPr>
          <w:b/>
        </w:rPr>
        <w:t>2027</w:t>
      </w:r>
      <w:r>
        <w:t xml:space="preserve">; black banner </w:t>
      </w:r>
      <w:r>
        <w:rPr>
          <w:b/>
        </w:rPr>
        <w:t>Lecture –04</w:t>
      </w:r>
      <w:r>
        <w:t xml:space="preserve"> | </w:t>
      </w:r>
      <w:r>
        <w:rPr>
          <w:b/>
        </w:rPr>
        <w:t>Mathematics</w:t>
      </w:r>
      <w:r>
        <w:t xml:space="preserve">; on the amber panel </w:t>
      </w:r>
      <w:r>
        <w:rPr>
          <w:b/>
        </w:rPr>
        <w:t>PERMUTATIONS AND COMBINATIONS</w:t>
      </w:r>
      <w:r>
        <w:t xml:space="preserve"> (three lines, AND small and centred); maroon capsule </w:t>
      </w:r>
      <w:r>
        <w:rPr>
          <w:b/>
        </w:rPr>
        <w:t>By– Sachin Jakhar Sir</w:t>
      </w:r>
      <w:r>
        <w:t>. Teacher photographed right in a black "Physics Wallah" polo, three-finger salute; compass + pencil props bottom-left.</w:t>
      </w:r>
    </w:p>
    <w:p>
      <w:r>
        <w:rPr>
          <w:b/>
        </w:rPr>
        <w:t>H:</w:t>
      </w:r>
      <w:r>
        <w:t xml:space="preserve"> none. </w:t>
      </w:r>
      <w:r>
        <w:rPr>
          <w:b/>
        </w:rPr>
        <w:t>DIBY:</w:t>
      </w:r>
      <w:r>
        <w:t xml:space="preserve"> none. </w:t>
      </w:r>
      <w:r>
        <w:rPr>
          <w:b/>
        </w:rPr>
        <w:t>U:</w:t>
      </w:r>
      <w:r>
        <w:t xml:space="preserve"> none.</w:t>
      </w:r>
    </w:p>
    <w:p>
      <w:pPr>
        <w:pStyle w:val="Heading1"/>
      </w:pPr>
      <w:r>
        <w:t>p02 · Topics to be covered · label: — (chip only)</w:t>
      </w:r>
    </w:p>
    <w:p>
      <w:r>
        <w:rPr>
          <w:b/>
        </w:rPr>
        <w:t>P:</w:t>
      </w:r>
      <w:r>
        <w:t xml:space="preserve"> yellow </w:t>
      </w:r>
      <w:r>
        <w:rPr>
          <w:b/>
        </w:rPr>
        <w:t>Topics</w:t>
      </w:r>
      <w:r>
        <w:t xml:space="preserve"> + white script </w:t>
      </w:r>
      <w:r>
        <w:rPr>
          <w:i/>
        </w:rPr>
        <w:t>to be covered</w:t>
      </w:r>
      <w:r>
        <w:t xml:space="preserve">; red tiles A </w:t>
      </w:r>
      <w:r>
        <w:rPr>
          <w:b/>
        </w:rPr>
        <w:t>Formula for P &amp; C</w:t>
      </w:r>
      <w:r>
        <w:t xml:space="preserve"> (red rectangle), B </w:t>
      </w:r>
      <w:r>
        <w:rPr>
          <w:b/>
        </w:rPr>
        <w:t>Problems on Combination(Selection)</w:t>
      </w:r>
      <w:r>
        <w:t xml:space="preserve"> (red rectangle, no space before the bracket), C </w:t>
      </w:r>
      <w:r>
        <w:rPr>
          <w:b/>
        </w:rPr>
        <w:t>Problems on Permutation (Arrangement)</w:t>
      </w:r>
      <w:r>
        <w:t xml:space="preserve"> (red rectangle), D — tile printed with </w:t>
      </w:r>
      <w:r>
        <w:rPr>
          <w:b/>
        </w:rPr>
        <w:t>no text</w:t>
      </w:r>
      <w:r>
        <w:t>; 3-D pencil-character leaning on a silver question mark.</w:t>
      </w:r>
    </w:p>
    <w:p>
      <w:r>
        <w:rPr>
          <w:b/>
        </w:rPr>
        <w:t>H:</w:t>
      </w:r>
      <w:r>
        <w:t xml:space="preserve"> none. </w:t>
      </w:r>
      <w:r>
        <w:rPr>
          <w:b/>
        </w:rPr>
        <w:t>DIBY:</w:t>
      </w:r>
      <w:r>
        <w:t xml:space="preserve"> none. </w:t>
      </w:r>
      <w:r>
        <w:rPr>
          <w:b/>
        </w:rPr>
        <w:t>U:</w:t>
      </w:r>
      <w:r>
        <w:t xml:space="preserve"> none — the empty D tile is the deck-wide template defect already logged (U-16, seen in L04 p03 and L05 p02).</w:t>
      </w:r>
    </w:p>
    <w:p>
      <w:pPr>
        <w:pStyle w:val="Heading1"/>
      </w:pPr>
      <w:r>
        <w:t>p03 · H.W. Discussion — section break · label: — (chip only)</w:t>
      </w:r>
    </w:p>
    <w:p>
      <w:r>
        <w:rPr>
          <w:b/>
        </w:rPr>
        <w:t>P:</w:t>
      </w:r>
      <w:r>
        <w:t xml:space="preserve"> black slide, white </w:t>
      </w:r>
      <w:r>
        <w:rPr>
          <w:b/>
        </w:rPr>
        <w:t>H.W. Discussion</w:t>
      </w:r>
      <w:r>
        <w:t xml:space="preserve"> inside a red rectangle.</w:t>
      </w:r>
    </w:p>
    <w:p>
      <w:r>
        <w:rPr>
          <w:b/>
        </w:rPr>
        <w:t>H:</w:t>
      </w:r>
      <w:r>
        <w:t xml:space="preserve"> none. </w:t>
      </w:r>
      <w:r>
        <w:rPr>
          <w:b/>
        </w:rPr>
        <w:t>DIBY:</w:t>
      </w:r>
      <w:r>
        <w:t xml:space="preserve"> none. </w:t>
      </w:r>
      <w:r>
        <w:rPr>
          <w:b/>
        </w:rPr>
        <w:t>U:</w:t>
      </w:r>
      <w:r>
        <w:t xml:space="preserve"> none.</w:t>
      </w:r>
    </w:p>
    <w:p>
      <w:pPr>
        <w:pStyle w:val="Heading1"/>
      </w:pPr>
      <w:r>
        <w:t>p04 · Question — 4-digit numbers from 1…7, matrix match (C1/C2) · label: — (chip only)</w:t>
      </w:r>
    </w:p>
    <w:p>
      <w:r>
        <w:rPr>
          <w:b/>
        </w:rPr>
        <w:t>P:</w:t>
      </w:r>
      <w:r>
        <w:t xml:space="preserve"> red chip </w:t>
      </w:r>
      <w:r>
        <w:rPr>
          <w:b/>
        </w:rPr>
        <w:t>Question</w:t>
      </w:r>
      <w:r>
        <w:t xml:space="preserve">; </w:t>
      </w:r>
      <w:r>
        <w:rPr>
          <w:b/>
        </w:rPr>
        <w:t>Using the digits</w:t>
      </w:r>
      <w:r>
        <w:t xml:space="preserve"> 1, 2, 3, 4, 5, 6, 7 </w:t>
      </w:r>
      <w:r>
        <w:rPr>
          <w:b/>
        </w:rPr>
        <w:t>(digits printed green) a number of 4 different digits is formed. Find</w:t>
      </w:r>
      <w:r>
        <w:t xml:space="preserve"> — two yellow column heads C1 (left, over the questions) and C2 (right, over the values); left items (1) How many number are formed?, (2) How many numbers are exactly divisible by 2?, (3) How many numbers are exactly divisible by 25?, (4) How many of these are exactly divisible by 4?; right column (A) 840  (B) 200  (C) 360  (D) 40  (E) 180.</w:t>
      </w:r>
    </w:p>
    <w:p>
      <w:r>
        <w:rPr>
          <w:b/>
        </w:rPr>
        <w:t>H:</w:t>
      </w:r>
      <w:r>
        <w:t xml:space="preserve"> the matching is written as single letters at the left edge, pink/cyan: A against (1), C against (2), D against (3) (with a yellow tick on the item number), B against (4) (with a pink tick). Working below, numbered in circles: yellow ③ 20 &lt;- _ _ 25 with 5 and 4 written above the two blanks, and 20 &lt;- _ _ 75 (i.e. 2 endings x 5·4·... = 20 each -&gt; 40 = D); pink ④ 20 &lt;- _ _ 12, _ _ 16, _ _ 24, _ _ 32, _ _ 36, _ _ 52, _ _ 56 with a pink column at right _ _ 64, _ _ 72, _ _ 76, and 5, 4 above the blanks (10 admissible endings x 20 = 200 = B). Items (1) and (2) get no working on this slide.</w:t>
      </w:r>
    </w:p>
    <w:p>
      <w:r>
        <w:rPr>
          <w:b/>
        </w:rPr>
        <w:t>DIBY:</w:t>
      </w:r>
      <w:r>
        <w:t xml:space="preserve"> none. </w:t>
      </w:r>
      <w:r>
        <w:rPr>
          <w:b/>
        </w:rPr>
        <w:t>U:</w:t>
      </w:r>
      <w:r>
        <w:t xml:space="preserve"> 1 — the match-the-following layout prints five values for four questions, so (E) 180 is a decoy; the handwritten letters give 1-&gt;A (7P4 = 840), 2-&gt;C (360), 3-&gt;D (40), 4-&gt;B (200), which is arithmetically self-consistent.</w:t>
      </w:r>
    </w:p>
    <w:p>
      <w:pPr>
        <w:pStyle w:val="Heading1"/>
      </w:pPr>
      <w:r>
        <w:t>p05 · Question [JEE Mains–2023] — five-digit numbers &gt; 40000, divisible by 5 · label: — (chip only)</w:t>
      </w:r>
    </w:p>
    <w:p>
      <w:r>
        <w:rPr>
          <w:b/>
        </w:rPr>
        <w:t>P:</w:t>
      </w:r>
      <w:r>
        <w:t xml:space="preserve"> red chip </w:t>
      </w:r>
      <w:r>
        <w:rPr>
          <w:b/>
        </w:rPr>
        <w:t>Question [JEE Mains–2023]</w:t>
      </w:r>
      <w:r>
        <w:t xml:space="preserve">; </w:t>
      </w:r>
      <w:r>
        <w:rPr>
          <w:b/>
        </w:rPr>
        <w:t>The number of five-digit numbers, greater than 40000 and divisible by 5, which can be formed using the digits</w:t>
      </w:r>
      <w:r>
        <w:t xml:space="preserve"> 0, 1, 3, 5, 7 and 9 </w:t>
      </w:r>
      <w:r>
        <w:rPr>
          <w:b/>
        </w:rPr>
        <w:t>(digits printed green) without repetition, is equal to</w:t>
      </w:r>
      <w:r>
        <w:t>; tiles A 132, B 120, C 72, D 96.</w:t>
      </w:r>
    </w:p>
    <w:p>
      <w:r>
        <w:rPr>
          <w:b/>
        </w:rPr>
        <w:t>H:</w:t>
      </w:r>
      <w:r>
        <w:t xml:space="preserve"> cyan slashes struck through the printed 0 and the printed 5 in the digit list; cyan case work — 5 _ _ _ 0 with 4, 3, 2 written above the three blanks, brace to 24 + tick; 7 _ _ _ [box] with 4 x 3 x 2 written small under the blanks and 2 opt.(0/5) to the right, brace to 48 + tick; 9 _ _ _ [box], brace to 48 + tick — 24 + 48 + 48 = </w:t>
      </w:r>
      <w:r>
        <w:rPr>
          <w:b/>
        </w:rPr>
        <w:t>120</w:t>
      </w:r>
      <w:r>
        <w:t xml:space="preserve">, and </w:t>
      </w:r>
      <w:r>
        <w:rPr>
          <w:b/>
        </w:rPr>
        <w:t>B</w:t>
      </w:r>
      <w:r>
        <w:t xml:space="preserve"> carries the cyan tick. Top right, cyan: 81% inside a circle, double-underlined (the success-rate tag habit, F-13).</w:t>
      </w:r>
    </w:p>
    <w:p>
      <w:r>
        <w:rPr>
          <w:b/>
        </w:rPr>
        <w:t>DIBY:</w:t>
      </w:r>
      <w:r>
        <w:t xml:space="preserve"> none. </w:t>
      </w:r>
      <w:r>
        <w:rPr>
          <w:b/>
        </w:rPr>
        <w:t>U:</w:t>
      </w:r>
      <w:r>
        <w:t xml:space="preserve"> none.</w:t>
      </w:r>
    </w:p>
    <w:p>
      <w:pPr>
        <w:pStyle w:val="Heading1"/>
      </w:pPr>
      <w:r>
        <w:t>p06 · Question [JEE Mains–2022] — 4-digit numbers between 1000 and 3000 divisible by 4 · label: — (chip only)</w:t>
      </w:r>
    </w:p>
    <w:p>
      <w:r>
        <w:rPr>
          <w:b/>
        </w:rPr>
        <w:t>P:</w:t>
      </w:r>
      <w:r>
        <w:t xml:space="preserve"> red chip </w:t>
      </w:r>
      <w:r>
        <w:rPr>
          <w:b/>
        </w:rPr>
        <w:t>Question [JEE Mains–2022]</w:t>
      </w:r>
      <w:r>
        <w:t xml:space="preserve">; </w:t>
      </w:r>
      <w:r>
        <w:rPr>
          <w:b/>
        </w:rPr>
        <w:t>Numbers are to be formed between 1000 and 3000, which are divisible by 4, using the digits</w:t>
      </w:r>
      <w:r>
        <w:t xml:space="preserve"> 1, 2, 3, 4, 5 and 6 </w:t>
      </w:r>
      <w:r>
        <w:rPr>
          <w:b/>
        </w:rPr>
        <w:t>(green) without repetition of digits. Then the total number of such numbers is</w:t>
      </w:r>
      <w:r>
        <w:t xml:space="preserve"> _____.</w:t>
      </w:r>
    </w:p>
    <w:p>
      <w:r>
        <w:rPr>
          <w:b/>
        </w:rPr>
        <w:t>H:</w:t>
      </w:r>
      <w:r>
        <w:t xml:space="preserve"> pink 30 written into the blank and ringed in pink; the printed digit 1 in the list struck through in pink; pink partial enumeration in a column — 1 _ 24, 1 _ 32, 1 _ 36 (the leading 1 underlined each time); at right pink Done! with a double underline and a small tail stroke after it.</w:t>
      </w:r>
    </w:p>
    <w:p>
      <w:r>
        <w:rPr>
          <w:b/>
        </w:rPr>
        <w:t>DIBY:</w:t>
      </w:r>
      <w:r>
        <w:t xml:space="preserve"> none. </w:t>
      </w:r>
      <w:r>
        <w:rPr>
          <w:b/>
        </w:rPr>
        <w:t>U:</w:t>
      </w:r>
      <w:r>
        <w:t xml:space="preserve"> 1 — only the 1 _ _ _ family is written out; the 2 _ _ _ half of the count (and hence the route to 30) is not on the slide, so the ringed 30 is the sole evidence for the answer.</w:t>
      </w:r>
    </w:p>
    <w:p>
      <w:pPr>
        <w:pStyle w:val="Heading1"/>
      </w:pPr>
      <w:r>
        <w:t>p07 · Question — MIRACLE with vowels only in odd positions · label: — (chip only)</w:t>
      </w:r>
    </w:p>
    <w:p>
      <w:r>
        <w:rPr>
          <w:b/>
        </w:rPr>
        <w:t>P:</w:t>
      </w:r>
      <w:r>
        <w:t xml:space="preserve"> red chip </w:t>
      </w:r>
      <w:r>
        <w:rPr>
          <w:b/>
        </w:rPr>
        <w:t>Question</w:t>
      </w:r>
      <w:r>
        <w:t xml:space="preserve">; </w:t>
      </w:r>
      <w:r>
        <w:rPr>
          <w:b/>
        </w:rPr>
        <w:t>Find the number of words that can be formed using all the letters of the word 'MIRACLE' such that the vowels occupy only the odd positions.</w:t>
      </w:r>
      <w:r>
        <w:t xml:space="preserve"> (MIRACLE yellow-highlighted, odd positions green); tiles A 576, B 144, C 288, D 720.</w:t>
      </w:r>
    </w:p>
    <w:p>
      <w:r>
        <w:rPr>
          <w:b/>
        </w:rPr>
        <w:t>H:</w:t>
      </w:r>
      <w:r>
        <w:t xml:space="preserve"> white curve from MIRACLE to the split A, I, E (vowels) and M, R, C, L (consonants); cyan position numbers 1 2 3 4 5 6 7 over a row of seven pink slots with cyan </w:t>
      </w:r>
      <w:r>
        <w:rPr>
          <w:i/>
        </w:rPr>
        <w:t xml:space="preserve">` on the odd positions 1, 3, 5, 7. Four pink patterns ringed in magenta and numbered: ① `V _ V _ V _ _`, ② `V _ _ _ V _ V`, ③ `V _ V _ _ _ V`, ④ `_ _ V _ V _ V`; on row ① the per-slot choice counts are written under the letters (`3 4 2 3 1 2 1`, the V's circled, the consonant slots ringed) and a white brace leads to `3! x 4! = 144`, with a ditto mark `"` repeated against rows ②③④. Below a white rule: the cursive marker `fnf = 144 x 4` and `= 576`. </w:t>
      </w:r>
      <w:r>
        <w:rPr>
          <w:i/>
        </w:rPr>
        <w:t>A</w:t>
      </w:r>
      <w:r>
        <w:t>* carries a white tick and a strike across the tile.</w:t>
      </w:r>
    </w:p>
    <w:p>
      <w:r>
        <w:rPr>
          <w:b/>
        </w:rPr>
        <w:t>DIBY:</w:t>
      </w:r>
      <w:r>
        <w:t xml:space="preserve"> none. </w:t>
      </w:r>
      <w:r>
        <w:rPr>
          <w:b/>
        </w:rPr>
        <w:t>U:</w:t>
      </w:r>
      <w:r>
        <w:t xml:space="preserve"> 1 — the cursive fnf before = 144 x 4 is the same unresolved mark seen in the Binomial series (U-02; re-read in F-34). Here it behaves as a "total" sign; still not decoded, so it is transcribed rather than translated.</w:t>
      </w:r>
    </w:p>
    <w:p>
      <w:pPr>
        <w:pStyle w:val="Heading1"/>
      </w:pPr>
      <w:r>
        <w:t>p08 · FORMULA's FOR P &amp; C — Theorems 01–03 · label: Page No.128</w:t>
      </w:r>
    </w:p>
    <w:p>
      <w:r>
        <w:rPr>
          <w:b/>
        </w:rPr>
        <w:t>P:</w:t>
      </w:r>
      <w:r>
        <w:t xml:space="preserve"> clipboard icon + red banner </w:t>
      </w:r>
      <w:r>
        <w:rPr>
          <w:b/>
        </w:rPr>
        <w:t>FORMULA's FOR P &amp; C</w:t>
      </w:r>
      <w:r>
        <w:t xml:space="preserve">; three yellow headings with white italic statements: </w:t>
      </w:r>
      <w:r>
        <w:rPr>
          <w:b/>
        </w:rPr>
        <w:t>Theorem-01 :</w:t>
      </w:r>
      <w:r>
        <w:t xml:space="preserve"> </w:t>
      </w:r>
      <w:r>
        <w:rPr>
          <w:i/>
        </w:rPr>
        <w:t>Number of ways of arranging n different things in a line =</w:t>
      </w:r>
      <w:r>
        <w:t xml:space="preserve">; </w:t>
      </w:r>
      <w:r>
        <w:rPr>
          <w:b/>
        </w:rPr>
        <w:t>Theorem-02 :</w:t>
      </w:r>
      <w:r>
        <w:t xml:space="preserve"> </w:t>
      </w:r>
      <w:r>
        <w:rPr>
          <w:i/>
        </w:rPr>
        <w:t>Number of ways of arranging r things taken out of n-different things in a line =</w:t>
      </w:r>
      <w:r>
        <w:t xml:space="preserve">; </w:t>
      </w:r>
      <w:r>
        <w:rPr>
          <w:b/>
        </w:rPr>
        <w:t>Theorem-03 :</w:t>
      </w:r>
      <w:r>
        <w:t xml:space="preserve"> </w:t>
      </w:r>
      <w:r>
        <w:rPr>
          <w:i/>
        </w:rPr>
        <w:t>Number of ways of selecting r things out of n-different things =</w:t>
      </w:r>
      <w:r>
        <w:t>. The three right-hand sides are left blank in print.</w:t>
      </w:r>
    </w:p>
    <w:p>
      <w:r>
        <w:rPr>
          <w:b/>
        </w:rPr>
        <w:t>H:</w:t>
      </w:r>
      <w:r>
        <w:t xml:space="preserve"> white n! after Theorem 01; orange after Theorem 02 nP_r = n!/(n-r)!; orange after Theorem 03 nC_r = n!/(r!(n-r)!); white Permut. with a hook from the word </w:t>
      </w:r>
      <w:r>
        <w:rPr>
          <w:i/>
        </w:rPr>
        <w:t>arranging</w:t>
      </w:r>
      <w:r>
        <w:t xml:space="preserve"> in Theorem 02, orange Comb. with a hook under </w:t>
      </w:r>
      <w:r>
        <w:rPr>
          <w:i/>
        </w:rPr>
        <w:t>selecting</w:t>
      </w:r>
      <w:r>
        <w:t xml:space="preserve"> in Theorem 03 (the wavy underline there is printed orange).</w:t>
      </w:r>
    </w:p>
    <w:p>
      <w:r>
        <w:rPr>
          <w:b/>
        </w:rPr>
        <w:t>DIBY:</w:t>
      </w:r>
      <w:r>
        <w:t xml:space="preserve"> none. </w:t>
      </w:r>
      <w:r>
        <w:rPr>
          <w:b/>
        </w:rPr>
        <w:t>U:</w:t>
      </w:r>
      <w:r>
        <w:t xml:space="preserve"> none — the label prints Page No.128 with no space after No., unlike the Binomial module's Page No. 154.</w:t>
      </w:r>
    </w:p>
    <w:p>
      <w:pPr>
        <w:pStyle w:val="Heading1"/>
      </w:pPr>
      <w:r>
        <w:t>p09 · RAPID FIRE ROUND — four fill-ins on nCr / nPr · label: — (chip only)</w:t>
      </w:r>
    </w:p>
    <w:p>
      <w:r>
        <w:rPr>
          <w:b/>
        </w:rPr>
        <w:t>P:</w:t>
      </w:r>
      <w:r>
        <w:t xml:space="preserve"> red chip </w:t>
      </w:r>
      <w:r>
        <w:rPr>
          <w:b/>
        </w:rPr>
        <w:t>RAPID FIRE ROUND</w:t>
      </w:r>
      <w:r>
        <w:t xml:space="preserve">; </w:t>
      </w:r>
      <w:r>
        <w:rPr>
          <w:b/>
        </w:rPr>
        <w:t>Answer the following Questions:</w:t>
      </w:r>
      <w:r>
        <w:t xml:space="preserve"> then 1. Value of 10C3 = ____, 2. If 12Cx = 12C7 then possible value(s) of x = ____ (item 2 enclosed in a printed </w:t>
      </w:r>
      <w:r>
        <w:rPr>
          <w:b/>
        </w:rPr>
        <w:t>red rectangle</w:t>
      </w:r>
      <w:r>
        <w:t>), 3. Value of 7P3 = ____, 4. (True/False) : nC0 = nCn = 1 (the identity printed cyan).</w:t>
      </w:r>
    </w:p>
    <w:p>
      <w:r>
        <w:rPr>
          <w:b/>
        </w:rPr>
        <w:t>H:</w:t>
      </w:r>
      <w:r>
        <w:t xml:space="preserve"> pink 120 in blank 1 with a white tick and a pink slash through the printed number 1.; pink 7, 5 in blank 2 with an orange comma between them; cyan 210 in blank 3; a cyan tick under the printed word </w:t>
      </w:r>
      <w:r>
        <w:rPr>
          <w:i/>
        </w:rPr>
        <w:t>True</w:t>
      </w:r>
      <w:r>
        <w:t xml:space="preserve"> in item 4. Working: green (i) 10C3 = 10!/(7! 3!) = (10.9.8.7 ... 1)/(7!.3!...) = 120 with 3 4 written above the cancelled run and a pink circle-and-slash over the struck 7 ... 1; blue 7P3 = 7!/4! = (7.6.5.4!)/4! = 210 (the cancelled factorials struck in blue); orange, right half: ② 12Cx = 12C7 with x and 7 each ringed, an arrow out to a ringed x = 7, and below x + 7 = 12 in an orange oval around x = 5.</w:t>
      </w:r>
    </w:p>
    <w:p>
      <w:r>
        <w:rPr>
          <w:b/>
        </w:rPr>
        <w:t>DIBY:</w:t>
      </w:r>
      <w:r>
        <w:t xml:space="preserve"> none. </w:t>
      </w:r>
      <w:r>
        <w:rPr>
          <w:b/>
        </w:rPr>
        <w:t>U:</w:t>
      </w:r>
      <w:r>
        <w:t xml:space="preserve"> none.</w:t>
      </w:r>
    </w:p>
    <w:p>
      <w:pPr>
        <w:pStyle w:val="Heading1"/>
      </w:pPr>
      <w:r>
        <w:t>p10 · board note — the nCx = nCy rule · label: — (no header, board slide)</w:t>
      </w:r>
    </w:p>
    <w:p>
      <w:r>
        <w:rPr>
          <w:b/>
        </w:rPr>
        <w:t>P:</w:t>
      </w:r>
      <w:r>
        <w:t xml:space="preserve"> none — pure board page.</w:t>
      </w:r>
    </w:p>
    <w:p>
      <w:r>
        <w:rPr>
          <w:b/>
        </w:rPr>
        <w:t>H:</w:t>
      </w:r>
      <w:r>
        <w:t xml:space="preserve"> pink Notes. inside a hand-drawn circle, a curved pink arrow out of it to Note:- (single-underlined); then If. and a </w:t>
      </w:r>
      <w:r>
        <w:rPr>
          <w:b/>
        </w:rPr>
        <w:t>red rectangle</w:t>
      </w:r>
      <w:r>
        <w:t xml:space="preserve"> round nC_x = nC_y, a white/pink =&gt;, a second red rectangle round x = y (the y with a long descender), printed-style pink OR, and a third red rectangle round x + y = n.</w:t>
      </w:r>
    </w:p>
    <w:p>
      <w:r>
        <w:rPr>
          <w:b/>
        </w:rPr>
        <w:t>DIBY:</w:t>
      </w:r>
      <w:r>
        <w:t xml:space="preserve"> none. </w:t>
      </w:r>
      <w:r>
        <w:rPr>
          <w:b/>
        </w:rPr>
        <w:t>U:</w:t>
      </w:r>
      <w:r>
        <w:t xml:space="preserve"> none. (This is the P&amp;C twin of the Binomial module's Property 01(ii) rule card, L05 p12.)</w:t>
      </w:r>
    </w:p>
    <w:p>
      <w:pPr>
        <w:pStyle w:val="Heading1"/>
      </w:pPr>
      <w:r>
        <w:t>p11 · Question — if 2nP4 = 396 x nP2 (tagged H.W. / DIBY) · label: — (chip only)</w:t>
      </w:r>
    </w:p>
    <w:p>
      <w:r>
        <w:rPr>
          <w:b/>
        </w:rPr>
        <w:t>P:</w:t>
      </w:r>
      <w:r>
        <w:t xml:space="preserve"> red chip </w:t>
      </w:r>
      <w:r>
        <w:rPr>
          <w:b/>
        </w:rPr>
        <w:t>Question</w:t>
      </w:r>
      <w:r>
        <w:t xml:space="preserve">; </w:t>
      </w:r>
      <w:r>
        <w:rPr>
          <w:b/>
        </w:rPr>
        <w:t>If</w:t>
      </w:r>
      <w:r>
        <w:t xml:space="preserve"> 2nP4 = 396 x nP2</w:t>
      </w:r>
      <w:r>
        <w:rPr>
          <w:b/>
        </w:rPr>
        <w:t>, then the value of</w:t>
      </w:r>
      <w:r>
        <w:t xml:space="preserve"> n</w:t>
      </w:r>
      <w:r>
        <w:rPr>
          <w:b/>
        </w:rPr>
        <w:t>, is</w:t>
      </w:r>
      <w:r>
        <w:t xml:space="preserve"> (the binomials green, n cyan); tiles A 4, B 5, C 6, D 7. No printed answer key.</w:t>
      </w:r>
    </w:p>
    <w:p>
      <w:r>
        <w:rPr>
          <w:b/>
        </w:rPr>
        <w:t>H:</w:t>
      </w:r>
      <w:r>
        <w:t xml:space="preserve"> blue, upper right: H.W. double-underlined, and under it (80% DIBY) inside blue brackets.</w:t>
      </w:r>
    </w:p>
    <w:p>
      <w:r>
        <w:rPr>
          <w:b/>
        </w:rPr>
        <w:t>DIBY:</w:t>
      </w:r>
      <w:r>
        <w:t xml:space="preserve"> YES — handwritten tag only (no printed # DIBY-nn), internal ID BT-style key is PC-L04-P11-DIBY(HW). </w:t>
      </w:r>
      <w:r>
        <w:rPr>
          <w:b/>
        </w:rPr>
        <w:t>U:</w:t>
      </w:r>
      <w:r>
        <w:t xml:space="preserve"> 1 — the item is assigned and never solved in this file (same pattern as L05 p23's 90% DIBY + H.W., F-18); no answer is recoverable from these pages.</w:t>
      </w:r>
    </w:p>
    <w:p>
      <w:pPr>
        <w:pStyle w:val="Heading1"/>
      </w:pPr>
      <w:r>
        <w:t>p12 · RAPID FIRE QUESTION — 6 boys &amp; 5 girls, four selection counts · label: — (chip only)</w:t>
      </w:r>
    </w:p>
    <w:p>
      <w:r>
        <w:rPr>
          <w:b/>
        </w:rPr>
        <w:t>P:</w:t>
      </w:r>
      <w:r>
        <w:t xml:space="preserve"> red chip </w:t>
      </w:r>
      <w:r>
        <w:rPr>
          <w:b/>
        </w:rPr>
        <w:t>RAPID FIRE QUESTION</w:t>
      </w:r>
      <w:r>
        <w:t xml:space="preserve">; </w:t>
      </w:r>
      <w:r>
        <w:rPr>
          <w:b/>
        </w:rPr>
        <w:t>In a class there are</w:t>
      </w:r>
      <w:r>
        <w:t xml:space="preserve"> six boys </w:t>
      </w:r>
      <w:r>
        <w:rPr>
          <w:b/>
        </w:rPr>
        <w:t>&amp;</w:t>
      </w:r>
      <w:r>
        <w:t xml:space="preserve"> five girls</w:t>
      </w:r>
      <w:r>
        <w:rPr>
          <w:b/>
        </w:rPr>
        <w:t>, then:</w:t>
      </w:r>
      <w:r>
        <w:t xml:space="preserve"> — the two phrases green and each inside a printed </w:t>
      </w:r>
      <w:r>
        <w:rPr>
          <w:b/>
        </w:rPr>
        <w:t>red rectangle</w:t>
      </w:r>
      <w:r>
        <w:t>; four cyan sub-questions, each with a handwritten tick: (i) Number of ways of selecting 5 students. (yellow tick), (ii) Number of ways of selecting 3 girls &amp; 2 boys. (pink tick), (iii) Number of ways of selecting 5 students with atleast 2 boys. (green tick), (iv) Number of ways of selecting 5 students with atmost 2 girls. (green tick).</w:t>
      </w:r>
    </w:p>
    <w:p>
      <w:r>
        <w:rPr>
          <w:b/>
        </w:rPr>
        <w:t>H:</w:t>
      </w:r>
      <w:r>
        <w:t xml:space="preserve"> yellow at top right Total = 11 stds. with 11 ringed; a yellow arrow from (i) to yellow 11C5 + a yellow tick; pink (ii) with 5G &amp; 6B and two arcs down into a red rectangle holding pink 5C3 x 6C2; cyan (iii) with yellow case labels over four red rectangles — 2B,3G -&gt; 6C2 x 5C3, 3B,2G -&gt; 6C3 x 5C2, 4B 1G -&gt; 6C4 x 5C1, 5B -&gt; 6C5; green (iv) under the row with arrows pointing up at the same boxes, labelled 3B 2G + 4B 1G + 5B 0G; at the left of the (iii) row, green the cursive marker fnf. before the first = (the same unexplained mark as U-02/F-34, here plainly used as a "therefore/total" sign).</w:t>
      </w:r>
    </w:p>
    <w:p>
      <w:r>
        <w:rPr>
          <w:b/>
        </w:rPr>
        <w:t>DIBY:</w:t>
      </w:r>
      <w:r>
        <w:t xml:space="preserve"> none (RAPID FIRE QUESTION carries no numbered tags, per F-17). </w:t>
      </w:r>
      <w:r>
        <w:rPr>
          <w:b/>
        </w:rPr>
        <w:t>U:</w:t>
      </w:r>
      <w:r>
        <w:t xml:space="preserve"> 1 — no numeric evaluation is written for (ii)–(iv); only the expressions are set up.</w:t>
      </w:r>
    </w:p>
    <w:p>
      <w:pPr>
        <w:pStyle w:val="Heading1"/>
      </w:pPr>
      <w:r>
        <w:t>p13 · RAPID FIRE QUESTION — arranging 3 boys &amp; 2 girls with end-position and alternation rules · label: — (chip only)</w:t>
      </w:r>
    </w:p>
    <w:p>
      <w:r>
        <w:rPr>
          <w:b/>
        </w:rPr>
        <w:t>P:</w:t>
      </w:r>
      <w:r>
        <w:t xml:space="preserve"> red chip </w:t>
      </w:r>
      <w:r>
        <w:rPr>
          <w:b/>
        </w:rPr>
        <w:t>RAPID FIRE QUESTION</w:t>
      </w:r>
      <w:r>
        <w:t xml:space="preserve">; </w:t>
      </w:r>
      <w:r>
        <w:rPr>
          <w:b/>
        </w:rPr>
        <w:t>In a class there are</w:t>
      </w:r>
      <w:r>
        <w:t xml:space="preserve"> six Boys </w:t>
      </w:r>
      <w:r>
        <w:rPr>
          <w:b/>
        </w:rPr>
        <w:t>&amp;</w:t>
      </w:r>
      <w:r>
        <w:t xml:space="preserve"> five Girls</w:t>
      </w:r>
      <w:r>
        <w:rPr>
          <w:b/>
        </w:rPr>
        <w:t>, then:</w:t>
      </w:r>
      <w:r>
        <w:t xml:space="preserve"> (both green); (i) Number of ways of arranging 3 Boys &amp; 2 Girls in a line such that end positions occupied by girls., (ii) ... end positions occupied by boys., (iii) ... boys and girls are alternate. — each item carrying a hand tick (pink on (i), cyan on (ii), cyan on (iii)).</w:t>
      </w:r>
    </w:p>
    <w:p>
      <w:r>
        <w:rPr>
          <w:b/>
        </w:rPr>
        <w:t>H:</w:t>
      </w:r>
      <w:r>
        <w:t xml:space="preserve"> pink arrow from (i) down to pink (i) selectn above 6C3 × 5C2 ×, then yellow Arrang. above a slot row ( ) _ _ _ ( ) with 2 × 3 × 2 × 1 × 1 written beneath and, under that, cyan B1B2B3 G1G2 with a yellow hook grouping the girls; the result in a </w:t>
      </w:r>
      <w:r>
        <w:rPr>
          <w:b/>
        </w:rPr>
        <w:t>red rectangle</w:t>
      </w:r>
      <w:r>
        <w:t>, yellow = 6C3 × 5C2 × 12. Right half, pink (ii) 6C3 × 5C2 × 36 with pink selectn (wavy) over the first factor and cyan arrg. over 36, and a cyan slot row (−)_ _ _(−) with cyan 3 × 3 × 2 × 1 × 2 under it. Cyan (iii) 6C3 × 5C2 with a large cyan loop carrying the pattern B G B G B over slots 3 × 2 × 2 × 1 × 1 and ×12 inside the loop; the alternating string B G B G B boxed in red with a green tick, and the rejected G B G B B below it in green with a green cross.</w:t>
      </w:r>
    </w:p>
    <w:p>
      <w:r>
        <w:rPr>
          <w:b/>
        </w:rPr>
        <w:t>DIBY:</w:t>
      </w:r>
      <w:r>
        <w:t xml:space="preserve"> none. </w:t>
      </w:r>
      <w:r>
        <w:rPr>
          <w:b/>
        </w:rPr>
        <w:t>U:</w:t>
      </w:r>
      <w:r>
        <w:t xml:space="preserve"> none.</w:t>
      </w:r>
    </w:p>
    <w:p>
      <w:pPr>
        <w:pStyle w:val="Heading1"/>
      </w:pPr>
      <w:r>
        <w:t>p14 · board — the unrestricted case, and why 11P5 is wrong · label: — (no header, board slide)</w:t>
      </w:r>
    </w:p>
    <w:p>
      <w:r>
        <w:rPr>
          <w:b/>
        </w:rPr>
        <w:t>P:</w:t>
      </w:r>
      <w:r>
        <w:t xml:space="preserve"> none — pure board page.</w:t>
      </w:r>
    </w:p>
    <w:p>
      <w:r>
        <w:rPr>
          <w:b/>
        </w:rPr>
        <w:t>H:</w:t>
      </w:r>
      <w:r>
        <w:t xml:space="preserve"> orange 11 stds. above an orange oval holding green 6B, 5G; a long orange arc from that oval down-left into a large orange circle containing 11P5 = 11!/6!, and an orange × written under the circle (the route marked wrong). Centre, green # no. of ways of arranging 3B, 2G in a line: with arranging ringed in pink and a green wavy rule beneath; below it pink selectn × arrang. over a </w:t>
      </w:r>
      <w:r>
        <w:rPr>
          <w:b/>
        </w:rPr>
        <w:t>red rectangle</w:t>
      </w:r>
      <w:r>
        <w:t xml:space="preserve"> holding pink 6C3 × 5C2 × 5! with a pink tick at the right.</w:t>
      </w:r>
    </w:p>
    <w:p>
      <w:r>
        <w:rPr>
          <w:b/>
        </w:rPr>
        <w:t>DIBY:</w:t>
      </w:r>
      <w:r>
        <w:t xml:space="preserve"> none. </w:t>
      </w:r>
      <w:r>
        <w:rPr>
          <w:b/>
        </w:rPr>
        <w:t>U:</w:t>
      </w:r>
      <w:r>
        <w:t xml:space="preserve"> none.</w:t>
      </w:r>
    </w:p>
    <w:p>
      <w:pPr>
        <w:pStyle w:val="Heading1"/>
      </w:pPr>
      <w:r>
        <w:t>p15 · RESRTICTED SELECTION EXAMPLE — particular / specific boys · label: Page No.129</w:t>
      </w:r>
    </w:p>
    <w:p>
      <w:r>
        <w:rPr>
          <w:b/>
        </w:rPr>
        <w:t>P:</w:t>
      </w:r>
      <w:r>
        <w:t xml:space="preserve"> red chip </w:t>
      </w:r>
      <w:r>
        <w:rPr>
          <w:b/>
        </w:rPr>
        <w:t>RESRTICTED SELECTION EXAMPLE</w:t>
      </w:r>
      <w:r>
        <w:t xml:space="preserve"> — the word is printed with the letters transposed, RESRTICTED for RESTRICTED; yellow </w:t>
      </w:r>
      <w:r>
        <w:rPr>
          <w:b/>
        </w:rPr>
        <w:t>5 boys</w:t>
      </w:r>
      <w:r>
        <w:t xml:space="preserve"> white </w:t>
      </w:r>
      <w:r>
        <w:rPr>
          <w:b/>
        </w:rPr>
        <w:t>are selected out of</w:t>
      </w:r>
      <w:r>
        <w:t xml:space="preserve"> green </w:t>
      </w:r>
      <w:r>
        <w:rPr>
          <w:b/>
        </w:rPr>
        <w:t>9 boys</w:t>
      </w:r>
      <w:r>
        <w:t xml:space="preserve"> white </w:t>
      </w:r>
      <w:r>
        <w:rPr>
          <w:b/>
        </w:rPr>
        <w:t>such that :</w:t>
      </w:r>
      <w:r>
        <w:t xml:space="preserve">; cyan (i) </w:t>
      </w:r>
      <w:r>
        <w:rPr>
          <w:b/>
        </w:rPr>
        <w:t>Two</w:t>
      </w:r>
      <w:r>
        <w:t xml:space="preserve"> particular </w:t>
      </w:r>
      <w:r>
        <w:rPr>
          <w:b/>
        </w:rPr>
        <w:t>(inside a printed red rectangle) boys will not serves together.</w:t>
      </w:r>
      <w:r>
        <w:t xml:space="preserve"> and cyan (ii) </w:t>
      </w:r>
      <w:r>
        <w:rPr>
          <w:b/>
        </w:rPr>
        <w:t>Two specific boys will only serves together.</w:t>
      </w:r>
      <w:r>
        <w:t xml:space="preserve"> (both print the ungrammatical "serves"; (ii) has a double space before it).</w:t>
      </w:r>
    </w:p>
    <w:p>
      <w:r>
        <w:rPr>
          <w:b/>
        </w:rPr>
        <w:t>H:</w:t>
      </w:r>
      <w:r>
        <w:t xml:space="preserve"> pink arrow from (ii) into a red rectangle holding pink already fixed; centre, a red rectangle 9 Boys with two green branch arrows to green A, B and yellow 7 Boys.; right, white (i) 9C5 − (7C3) with green ticks/crosses above A B and the phrase OR under it, then three case trees in green (A✓ B✕ -&gt; 7C4, A✕ B✓ -&gt; 7C4, A✕ B✕ -&gt; 7C5) feeding cyan (i) = (7C4 + 7C4 + 7C5), and below cyan (ii) = (7C3 + 7C5) with its own two trees (AB both ticked -&gt; 7C3; both crossed -&gt; 7C5); a long white arrow from the 9C5 − (7C3) line down into the cyan (i) line, labelled equal with a double underline.</w:t>
      </w:r>
    </w:p>
    <w:p>
      <w:r>
        <w:rPr>
          <w:b/>
        </w:rPr>
        <w:t>DIBY:</w:t>
      </w:r>
      <w:r>
        <w:t xml:space="preserve"> none. </w:t>
      </w:r>
      <w:r>
        <w:rPr>
          <w:b/>
        </w:rPr>
        <w:t>U:</w:t>
      </w:r>
      <w:r>
        <w:t xml:space="preserve"> 2 — (a) printed chip typo RESRTICTED, transcribed as printed (same family as IVRTTATIONAL, ever); (b) the printed grammar errors will not serves / will only serves together are kept verbatim.</w:t>
      </w:r>
    </w:p>
    <w:p>
      <w:pPr>
        <w:pStyle w:val="Heading1"/>
      </w:pPr>
      <w:r>
        <w:t>p16 · FORMATION OF TEAM / COMMITTEE — JEE (Adv.)–2016 Paper-1 debate club · label: Page No.129</w:t>
      </w:r>
    </w:p>
    <w:p>
      <w:r>
        <w:rPr>
          <w:b/>
        </w:rPr>
        <w:t>P:</w:t>
      </w:r>
      <w:r>
        <w:t xml:space="preserve"> clipboard icon + red banner </w:t>
      </w:r>
      <w:r>
        <w:rPr>
          <w:b/>
        </w:rPr>
        <w:t>FORMATION OF TEAM / COMMITTEE</w:t>
      </w:r>
      <w:r>
        <w:t xml:space="preserve">; second red chip </w:t>
      </w:r>
      <w:r>
        <w:rPr>
          <w:b/>
        </w:rPr>
        <w:t>Question [JEE (Adv.)–2016, Paper–1]</w:t>
      </w:r>
      <w:r>
        <w:t xml:space="preserve">; </w:t>
      </w:r>
      <w:r>
        <w:rPr>
          <w:b/>
        </w:rPr>
        <w:t>A debate club consists of 6 girls and 4 boys. A team of 4 members is to be selected from this club including the selection of a captain (from among these 4 members) for the team. If the team has to included at most one boy, then the number of ways of selecting the them is ________.</w:t>
      </w:r>
      <w:r>
        <w:t xml:space="preserve"> (the slide prints "has to included" and "selecting the them"); eight printed underscores for the answer.</w:t>
      </w:r>
    </w:p>
    <w:p>
      <w:r>
        <w:rPr>
          <w:b/>
        </w:rPr>
        <w:t>H:</w:t>
      </w:r>
      <w:r>
        <w:t xml:space="preserve"> cyan D.C. over a cyan circle containing 6G / 4B; green arrow to green 4 members; orange arrow to the two orange case labels 1B, 3G and 4G above orange 4C1 × 6C3 + 6C4; cyan (4 x 20 + 15) x 4 =  with </w:t>
      </w:r>
      <w:r>
        <w:rPr>
          <w:b/>
        </w:rPr>
        <w:t>`380` ringed in cyan</w:t>
      </w:r>
      <w:r>
        <w:t xml:space="preserve">; the captain factor written cyan as × 4C1 with an empty cyan </w:t>
      </w:r>
      <w:r>
        <w:rPr>
          <w:b/>
        </w:rPr>
        <w:t>cloud</w:t>
      </w:r>
      <w:r>
        <w:t xml:space="preserve"> outline above it and a cyan arrow down from the cloud into that factor.</w:t>
      </w:r>
    </w:p>
    <w:p>
      <w:r>
        <w:rPr>
          <w:b/>
        </w:rPr>
        <w:t>DIBY:</w:t>
      </w:r>
      <w:r>
        <w:t xml:space="preserve"> none. </w:t>
      </w:r>
      <w:r>
        <w:rPr>
          <w:b/>
        </w:rPr>
        <w:t>U:</w:t>
      </w:r>
      <w:r>
        <w:t xml:space="preserve"> 1 — the empty cloud is an unfinished doodle/label, not a value; nothing is written inside it on any later page.</w:t>
      </w:r>
    </w:p>
    <w:p>
      <w:pPr>
        <w:pStyle w:val="Heading1"/>
      </w:pPr>
      <w:r>
        <w:t>p17 · Question [JEE Mains–2019] — committee of 11, m and n · label: — (chip only)</w:t>
      </w:r>
    </w:p>
    <w:p>
      <w:r>
        <w:rPr>
          <w:b/>
        </w:rPr>
        <w:t>P:</w:t>
      </w:r>
      <w:r>
        <w:t xml:space="preserve"> red chip </w:t>
      </w:r>
      <w:r>
        <w:rPr>
          <w:b/>
        </w:rPr>
        <w:t>Question [JEE Mains–2019]</w:t>
      </w:r>
      <w:r>
        <w:t xml:space="preserve">; </w:t>
      </w:r>
      <w:r>
        <w:rPr>
          <w:b/>
        </w:rPr>
        <w:t>A committee of 11 members is to be formed from 8 males and 5 females. If</w:t>
      </w:r>
      <w:r>
        <w:t xml:space="preserve"> m </w:t>
      </w:r>
      <w:r>
        <w:rPr>
          <w:b/>
        </w:rPr>
        <w:t>(cyan) is the number of ways the committee is formed with at least 6 males and</w:t>
      </w:r>
      <w:r>
        <w:t xml:space="preserve"> n </w:t>
      </w:r>
      <w:r>
        <w:rPr>
          <w:b/>
        </w:rPr>
        <w:t>is the number of ways the committee is formed with at least 3 females, then</w:t>
      </w:r>
      <w:r>
        <w:t>; tiles A m = n = 68, B m + n = 68, C m = n = 78, D n = m − 8.</w:t>
      </w:r>
    </w:p>
    <w:p>
      <w:r>
        <w:rPr>
          <w:b/>
        </w:rPr>
        <w:t>H:</w:t>
      </w:r>
      <w:r>
        <w:t xml:space="preserve"> cyan, right of the question: H.W. written inside a cyan oval with a double underline and a small ring at each side — assigned as homework; nothing else is written on the slide and no answer key is printed.</w:t>
      </w:r>
    </w:p>
    <w:p>
      <w:r>
        <w:rPr>
          <w:b/>
        </w:rPr>
        <w:t>DIBY:</w:t>
      </w:r>
      <w:r>
        <w:t xml:space="preserve"> none (this item is tagged only H.W., without the DIBY wording, so no register row). </w:t>
      </w:r>
      <w:r>
        <w:rPr>
          <w:b/>
        </w:rPr>
        <w:t>U:</w:t>
      </w:r>
      <w:r>
        <w:t xml:space="preserve"> 1 — unresolved in this file; check the next lecture's H.W. discussion before treating it as answered.</w:t>
      </w:r>
    </w:p>
    <w:p>
      <w:pPr>
        <w:pStyle w:val="Heading1"/>
      </w:pPr>
      <w:r>
        <w:t>p18 · Question [JEE (Adv.)–2018, Paper–2] — α1 for 3 boys &amp; 2 girls · label: Page No.129</w:t>
      </w:r>
    </w:p>
    <w:p>
      <w:r>
        <w:rPr>
          <w:b/>
        </w:rPr>
        <w:t>P:</w:t>
      </w:r>
      <w:r>
        <w:t xml:space="preserve"> red chip </w:t>
      </w:r>
      <w:r>
        <w:rPr>
          <w:b/>
        </w:rPr>
        <w:t>Question [JEE (Adv.)–2018, Paper–2]</w:t>
      </w:r>
      <w:r>
        <w:t xml:space="preserve">; </w:t>
      </w:r>
      <w:r>
        <w:rPr>
          <w:b/>
        </w:rPr>
        <w:t>In a high school, a committee has to be formed from a group of 6 boys</w:t>
      </w:r>
      <w:r>
        <w:t xml:space="preserve"> M1, M2, M3, M4, M5, M6 </w:t>
      </w:r>
      <w:r>
        <w:rPr>
          <w:b/>
        </w:rPr>
        <w:t>and 5 girls</w:t>
      </w:r>
      <w:r>
        <w:t xml:space="preserve"> G1, G2, G3, G4, G5 </w:t>
      </w:r>
      <w:r>
        <w:rPr>
          <w:b/>
        </w:rPr>
        <w:t>(both lists green);</w:t>
      </w:r>
      <w:r>
        <w:t xml:space="preserve"> cyan (i) </w:t>
      </w:r>
      <w:r>
        <w:rPr>
          <w:b/>
        </w:rPr>
        <w:t>Let</w:t>
      </w:r>
      <w:r>
        <w:t xml:space="preserve"> α1 </w:t>
      </w:r>
      <w:r>
        <w:rPr>
          <w:b/>
        </w:rPr>
        <w:t>be the total number of ways in which the committee can be formed such that the committee has 5 members, having exactly 3 boys and 2 girls.</w:t>
      </w:r>
    </w:p>
    <w:p>
      <w:r>
        <w:rPr>
          <w:b/>
        </w:rPr>
        <w:t>H:</w:t>
      </w:r>
      <w:r>
        <w:t xml:space="preserve"> a cyan tick against (i); centre, cyan (3B 2G) above a </w:t>
      </w:r>
      <w:r>
        <w:rPr>
          <w:b/>
        </w:rPr>
        <w:t>red rectangle</w:t>
      </w:r>
      <w:r>
        <w:t xml:space="preserve"> holding cyan α1 = 6C3 × 5C2 — only part (i) is on this slide.</w:t>
      </w:r>
    </w:p>
    <w:p>
      <w:r>
        <w:rPr>
          <w:b/>
        </w:rPr>
        <w:t>DIBY:</w:t>
      </w:r>
      <w:r>
        <w:t xml:space="preserve"> none. </w:t>
      </w:r>
      <w:r>
        <w:rPr>
          <w:b/>
        </w:rPr>
        <w:t>U:</w:t>
      </w:r>
      <w:r>
        <w:t xml:space="preserve"> none.</w:t>
      </w:r>
    </w:p>
    <w:p>
      <w:pPr>
        <w:pStyle w:val="Heading1"/>
      </w:pPr>
      <w:r>
        <w:t>p19 · JEE (Adv.)–2018 P2 part (ii) — α2, equal boys and girls · label: Page No.129</w:t>
      </w:r>
    </w:p>
    <w:p>
      <w:r>
        <w:rPr>
          <w:b/>
        </w:rPr>
        <w:t>P:</w:t>
      </w:r>
      <w:r>
        <w:t xml:space="preserve"> same chip/stem as p18; black (ii) </w:t>
      </w:r>
      <w:r>
        <w:rPr>
          <w:b/>
        </w:rPr>
        <w:t>Let</w:t>
      </w:r>
      <w:r>
        <w:t xml:space="preserve"> α2 </w:t>
      </w:r>
      <w:r>
        <w:rPr>
          <w:b/>
        </w:rPr>
        <w:t>be the total number of ways in which the committee can be formed such that the committee has at least 2 members and an equal number of boys and girls.</w:t>
      </w:r>
      <w:r>
        <w:t xml:space="preserve"> (cyan wavy underlines printed under "at least 2 members" and "an equal number of boys and girls").</w:t>
      </w:r>
    </w:p>
    <w:p>
      <w:r>
        <w:rPr>
          <w:b/>
        </w:rPr>
        <w:t>H:</w:t>
      </w:r>
      <w:r>
        <w:t xml:space="preserve"> a row of hand circles for each committee size — green 2 Mem. over 1B 1G (orange) with an arrow down; orange 3 Mem over an orange ×; green 4 Mem. over 2B 2G; orange 5 Mem over ×; green 6 Mem. over 3B 3G; then cyan 8 Mem. over 4B 4G and cyan 10 Mem. over 5B 5G (both unboxed, no arrow). Green below: α2 = (6C1 × 5C1 + 6C2 × 5C2 + 6C3 × 5C3 + 6C4 × 5C4 + 6C5 × 5C5) with green arrows from the circles into their terms. No arithmetic is completed.</w:t>
      </w:r>
    </w:p>
    <w:p>
      <w:r>
        <w:rPr>
          <w:b/>
        </w:rPr>
        <w:t>DIBY:</w:t>
      </w:r>
      <w:r>
        <w:t xml:space="preserve"> none. </w:t>
      </w:r>
      <w:r>
        <w:rPr>
          <w:b/>
        </w:rPr>
        <w:t>U:</w:t>
      </w:r>
      <w:r>
        <w:t xml:space="preserve"> none.</w:t>
      </w:r>
    </w:p>
    <w:p>
      <w:pPr>
        <w:pStyle w:val="Heading1"/>
      </w:pPr>
      <w:r>
        <w:t>p20 · JEE (Adv.)–2018 P2 part (iii) — α3 set up, not filled · label: Page No.129</w:t>
      </w:r>
    </w:p>
    <w:p>
      <w:r>
        <w:rPr>
          <w:b/>
        </w:rPr>
        <w:t>P:</w:t>
      </w:r>
      <w:r>
        <w:t xml:space="preserve"> same stem; black (iii) </w:t>
      </w:r>
      <w:r>
        <w:rPr>
          <w:b/>
        </w:rPr>
        <w:t>Let</w:t>
      </w:r>
      <w:r>
        <w:t xml:space="preserve"> α3 </w:t>
      </w:r>
      <w:r>
        <w:rPr>
          <w:b/>
        </w:rPr>
        <w:t>be the total number of ways in which the committee can be formed such that the committee has 5 members, at least 2 of them being girls.</w:t>
      </w:r>
    </w:p>
    <w:p>
      <w:r>
        <w:rPr>
          <w:b/>
        </w:rPr>
        <w:t>H:</w:t>
      </w:r>
      <w:r>
        <w:t xml:space="preserve"> inside one wide </w:t>
      </w:r>
      <w:r>
        <w:rPr>
          <w:b/>
        </w:rPr>
        <w:t>red rectangle</w:t>
      </w:r>
      <w:r>
        <w:t>, green α3 = followed by four case heads 2G 3B, 3G 2B, 4G 1B, 5G, each with a green arc and a short down-arrow onto an empty slot, joined by +. The products themselves are never written — the slide is left at the setup stage.</w:t>
      </w:r>
    </w:p>
    <w:p>
      <w:r>
        <w:rPr>
          <w:b/>
        </w:rPr>
        <w:t>DIBY:</w:t>
      </w:r>
      <w:r>
        <w:t xml:space="preserve"> none. </w:t>
      </w:r>
      <w:r>
        <w:rPr>
          <w:b/>
        </w:rPr>
        <w:t>U:</w:t>
      </w:r>
      <w:r>
        <w:t xml:space="preserve"> 1 — α3 is not evaluated anywhere in this file.</w:t>
      </w:r>
    </w:p>
    <w:p>
      <w:pPr>
        <w:pStyle w:val="Heading1"/>
      </w:pPr>
      <w:r>
        <w:t>p21 · JEE (Adv.)–2018 P2 part (iv) — α4, the starred hard part (first reveal) · label: Page No.129</w:t>
      </w:r>
    </w:p>
    <w:p>
      <w:r>
        <w:rPr>
          <w:b/>
        </w:rPr>
        <w:t>P:</w:t>
      </w:r>
      <w:r>
        <w:t xml:space="preserve"> same stem; black (iv) </w:t>
      </w:r>
      <w:r>
        <w:rPr>
          <w:b/>
        </w:rPr>
        <w:t>Let</w:t>
      </w:r>
      <w:r>
        <w:t xml:space="preserve"> α4 </w:t>
      </w:r>
      <w:r>
        <w:rPr>
          <w:b/>
        </w:rPr>
        <w:t>be the total number of ways in which the committee can be formed such that the committee has 4 members, having at least 2 girls and such that both M1 and G1 are NOT in the committee together.</w:t>
      </w:r>
      <w:r>
        <w:t xml:space="preserve"> (pink wavy underline printed under "at least 2 girls").</w:t>
      </w:r>
    </w:p>
    <w:p>
      <w:r>
        <w:rPr>
          <w:b/>
        </w:rPr>
        <w:t>H:</w:t>
      </w:r>
      <w:r>
        <w:t xml:space="preserve"> a cluster of nine gold star stickers down the left margin (the "hard question" mark); pink 4 Members. and at least 2 Girls. each in a red rectangle, both inside one larger green rectangle; a separate red rectangle M1 &amp; G1 are not together.; below, white 2G 2B, 3G 1B, and cyan 4G in a circle with an arrow down to cyan + 5C4.</w:t>
      </w:r>
    </w:p>
    <w:p>
      <w:r>
        <w:rPr>
          <w:b/>
        </w:rPr>
        <w:t>DIBY:</w:t>
      </w:r>
      <w:r>
        <w:t xml:space="preserve"> none. </w:t>
      </w:r>
      <w:r>
        <w:rPr>
          <w:b/>
        </w:rPr>
        <w:t>U:</w:t>
      </w:r>
      <w:r>
        <w:t xml:space="preserve"> none.</w:t>
      </w:r>
    </w:p>
    <w:p>
      <w:pPr>
        <w:pStyle w:val="Heading1"/>
      </w:pPr>
      <w:r>
        <w:t>p22 · α4 solved — two routes, 130 + 54 + 5 · label: — (no header, board slide)</w:t>
      </w:r>
    </w:p>
    <w:p>
      <w:r>
        <w:rPr>
          <w:b/>
        </w:rPr>
        <w:t>P:</w:t>
      </w:r>
      <w:r>
        <w:t xml:space="preserve"> none — board page (the three pink/red boxes of p21 are re-drawn at the top for context).</w:t>
      </w:r>
    </w:p>
    <w:p>
      <w:r>
        <w:rPr>
          <w:b/>
        </w:rPr>
        <w:t>H:</w:t>
      </w:r>
      <w:r>
        <w:t xml:space="preserve"> cyan at top right the roster M1 M2 M3 M4 M5 M6 over G1 G2 G3 G4 G5. Left, pink 2G 2B wavy-underlined, arrow to pink 5C2 6C2 − (5C1 × 4C1) with yellow M1G1 are together and an up arrow into the bracket; white 10 × 15 − 5 × 4 then 150 − 20. Middle, framed by two red dashed lines: green 3G 1B branching to three case trees (M1✓ G1✕ -&gt; 4C3; M1✕ G1✓ -&gt; 4C2 × 5C1; M1✕ G1 -&gt; 5C1 × 4C3), with white/pink 4 + 6 × 5 + 5 × 4 = (54) (54 ringed pink); magenta OR and the yellow alternative 5C3 × 6C1 − (M1G1 are together: 4C2) = 60 − 6 = (54) (54 ringed yellow). Right: cyan 4G circle -&gt; + 5C4, and a green rectangle holding white α4 = 130 + 54 + 5.</w:t>
      </w:r>
    </w:p>
    <w:p>
      <w:r>
        <w:rPr>
          <w:b/>
        </w:rPr>
        <w:t>DIBY:</w:t>
      </w:r>
      <w:r>
        <w:t xml:space="preserve"> none. </w:t>
      </w:r>
      <w:r>
        <w:rPr>
          <w:b/>
        </w:rPr>
        <w:t>U:</w:t>
      </w:r>
      <w:r>
        <w:t xml:space="preserve"> 1 — the final sum (189) is not written; 130 + 54 + 5 is the last state on the board.</w:t>
      </w:r>
    </w:p>
    <w:p>
      <w:pPr>
        <w:pStyle w:val="Heading1"/>
      </w:pPr>
      <w:r>
        <w:t>p23 · (iv) question slide again — earlier animation state · label: Page No.129</w:t>
      </w:r>
    </w:p>
    <w:p>
      <w:r>
        <w:rPr>
          <w:b/>
        </w:rPr>
        <w:t>P:</w:t>
      </w:r>
      <w:r>
        <w:t xml:space="preserve"> identical printed question to p21 (stem, (iv), the pink wavy underline, the nine gold stars at left).</w:t>
      </w:r>
    </w:p>
    <w:p>
      <w:r>
        <w:rPr>
          <w:b/>
        </w:rPr>
        <w:t>H:</w:t>
      </w:r>
      <w:r>
        <w:t xml:space="preserve"> only the three pink phrases in red rectangles — 4 Members., at least 2 Girls., M1 &amp; G1 are not together. — with no green frame, no case labels, no working. This is the same slide at an earlier reveal step than p21, so the page is transcribed as a delta rather than as new content (see F-16's duplicate-slide handling, and F-19a for the animation-state variant).</w:t>
      </w:r>
    </w:p>
    <w:p>
      <w:r>
        <w:rPr>
          <w:b/>
        </w:rPr>
        <w:t>DIBY:</w:t>
      </w:r>
      <w:r>
        <w:t xml:space="preserve"> none. </w:t>
      </w:r>
      <w:r>
        <w:rPr>
          <w:b/>
        </w:rPr>
        <w:t>U:</w:t>
      </w:r>
      <w:r>
        <w:t xml:space="preserve"> none.</w:t>
      </w:r>
    </w:p>
    <w:p>
      <w:pPr>
        <w:pStyle w:val="Heading1"/>
      </w:pPr>
      <w:r>
        <w:t>p24 · Question — kinder-garden teacher, 25 kids, zoo visits · label: Page No.129</w:t>
      </w:r>
    </w:p>
    <w:p>
      <w:r>
        <w:rPr>
          <w:b/>
        </w:rPr>
        <w:t>P:</w:t>
      </w:r>
      <w:r>
        <w:t xml:space="preserve"> red chip </w:t>
      </w:r>
      <w:r>
        <w:rPr>
          <w:b/>
        </w:rPr>
        <w:t>Question</w:t>
      </w:r>
      <w:r>
        <w:t xml:space="preserve"> under a wide band of gold star stickers (three rows, ~25 stars); </w:t>
      </w:r>
      <w:r>
        <w:rPr>
          <w:b/>
        </w:rPr>
        <w:t>The kinder garden teacher has 25 kids in her class. She takes 5 of them at a time, to zoological garden as often as she can, without taking the same 5 kids more than once. Then the number of visits, the teacher makes to the garden exceeds that of a kid by</w:t>
      </w:r>
      <w:r>
        <w:t xml:space="preserve"> ("kinder garden" lower-case as printed; no options shown on this slide).</w:t>
      </w:r>
    </w:p>
    <w:p>
      <w:r>
        <w:rPr>
          <w:b/>
        </w:rPr>
        <w:t>H:</w:t>
      </w:r>
      <w:r>
        <w:t xml:space="preserve"> red, the cursive marker fnf then = 25C5 − 24C4, with red arrows up from the labels Teacher (under 25C5) and kid (under 24C4); at right red each kid with a double underline and a_ _ _ _ (four dashes) below it.</w:t>
      </w:r>
    </w:p>
    <w:p>
      <w:r>
        <w:rPr>
          <w:b/>
        </w:rPr>
        <w:t>DIBY:</w:t>
      </w:r>
      <w:r>
        <w:t xml:space="preserve"> none. </w:t>
      </w:r>
      <w:r>
        <w:rPr>
          <w:b/>
        </w:rPr>
        <w:t>U:</w:t>
      </w:r>
      <w:r>
        <w:t xml:space="preserve"> 1 — the fnf mark again (red cursive, here opening the equation); each sighting is logged against U-02/F-34.</w:t>
      </w:r>
    </w:p>
    <w:p>
      <w:pPr>
        <w:pStyle w:val="Heading1"/>
      </w:pPr>
      <w:r>
        <w:t>p25 · board — the "each kid" count illustrated on 5 letters · label: — (no header, board slide)</w:t>
      </w:r>
    </w:p>
    <w:p>
      <w:r>
        <w:rPr>
          <w:b/>
        </w:rPr>
        <w:t>P:</w:t>
      </w:r>
      <w:r>
        <w:t xml:space="preserve"> none — board page.</w:t>
      </w:r>
    </w:p>
    <w:p>
      <w:r>
        <w:rPr>
          <w:b/>
        </w:rPr>
        <w:t>H:</w:t>
      </w:r>
      <w:r>
        <w:t xml:space="preserve"> pink {a,b,c,d,e} with a small pink circle M at its right; cyan 10 = 5C3; at left a yellow column listing all ten triples abc abd abe acd ace ade bcd bce bde cde, each letter carrying a coloured tick-underline (green/pink/white); red a _ _ with a bracket down to 4C2 = (6) (6 ringed in red) — i.e. fixing one kid, the other two places are chosen from the remaining four.</w:t>
      </w:r>
    </w:p>
    <w:p>
      <w:r>
        <w:rPr>
          <w:b/>
        </w:rPr>
        <w:t>DIBY:</w:t>
      </w:r>
      <w:r>
        <w:t xml:space="preserve"> none. </w:t>
      </w:r>
      <w:r>
        <w:rPr>
          <w:b/>
        </w:rPr>
        <w:t>U:</w:t>
      </w:r>
      <w:r>
        <w:t xml:space="preserve"> none — the illustration is the p24 mechanism at n = 5, k = 3 rather than 25, 5.</w:t>
      </w:r>
    </w:p>
    <w:p>
      <w:pPr>
        <w:pStyle w:val="Heading1"/>
      </w:pPr>
      <w:r>
        <w:t>p26 · Example — dice rolled 3 times (assigned H.W.) · label: Page No.128</w:t>
      </w:r>
    </w:p>
    <w:p>
      <w:r>
        <w:rPr>
          <w:b/>
        </w:rPr>
        <w:t>P:</w:t>
      </w:r>
      <w:r>
        <w:t xml:space="preserve"> red chip </w:t>
      </w:r>
      <w:r>
        <w:rPr>
          <w:b/>
        </w:rPr>
        <w:t>Example</w:t>
      </w:r>
      <w:r>
        <w:t xml:space="preserve">; </w:t>
      </w:r>
      <w:r>
        <w:rPr>
          <w:b/>
        </w:rPr>
        <w:t>A dice is rolled 3 times, top-most face is considered as outcome then find the number of outcome such that :</w:t>
      </w:r>
      <w:r>
        <w:t xml:space="preserve"> cyan (i) 5 appears atleast once., (ii) All 3 outcomes are different., (iii) Exactly 2 outcomes are same.</w:t>
      </w:r>
    </w:p>
    <w:p>
      <w:r>
        <w:rPr>
          <w:b/>
        </w:rPr>
        <w:t>H:</w:t>
      </w:r>
      <w:r>
        <w:t xml:space="preserve"> red H.W. inside a red circle with a double underline and two small rings — the whole example is set as homework; nothing is solved here.</w:t>
      </w:r>
    </w:p>
    <w:p>
      <w:r>
        <w:rPr>
          <w:b/>
        </w:rPr>
        <w:t>DIBY:</w:t>
      </w:r>
      <w:r>
        <w:t xml:space="preserve"> none (H.W. only). </w:t>
      </w:r>
      <w:r>
        <w:rPr>
          <w:b/>
        </w:rPr>
        <w:t>U:</w:t>
      </w:r>
      <w:r>
        <w:t xml:space="preserve"> 1 — printed label goes back to Page No.128 after three pages of 129 (module numbering is non-monotonic, F-08).</w:t>
      </w:r>
    </w:p>
    <w:p>
      <w:pPr>
        <w:pStyle w:val="Heading1"/>
      </w:pPr>
      <w:r>
        <w:t>p27 · board — 7 letters, pairs = 21, two ways · label: — (no header, board slide)</w:t>
      </w:r>
    </w:p>
    <w:p>
      <w:r>
        <w:rPr>
          <w:b/>
        </w:rPr>
        <w:t>P:</w:t>
      </w:r>
      <w:r>
        <w:t xml:space="preserve"> none — board page.</w:t>
      </w:r>
    </w:p>
    <w:p>
      <w:r>
        <w:rPr>
          <w:b/>
        </w:rPr>
        <w:t>H:</w:t>
      </w:r>
      <w:r>
        <w:t xml:space="preserve"> red row of letters A B C D E f G (the A and D carrying red strike-strokes, f written small); cyan 6 + 5 + 4 + 3 + 2 + 1 = (21) with 21 in a cyan ring; a long cyan arc down from the letters to cyan OR (double-underlined) and then yellow 7C2 × 1 = 7!/(2! 5!) = (7·6·5!)/(2 × 5!) = (21) with a small 3 above the cancelled 6 and 21 ringed in yellow.</w:t>
      </w:r>
    </w:p>
    <w:p>
      <w:r>
        <w:rPr>
          <w:b/>
        </w:rPr>
        <w:t>DIBY:</w:t>
      </w:r>
      <w:r>
        <w:t xml:space="preserve"> none. </w:t>
      </w:r>
      <w:r>
        <w:rPr>
          <w:b/>
        </w:rPr>
        <w:t>U:</w:t>
      </w:r>
      <w:r>
        <w:t xml:space="preserve"> 1 — no question text on this page or the previous one; the count of unordered pairs of seven objects belongs to the diagram on p28 (handshake/line-up illustration), so both pages are transcribed as one unlabelled worked unit.</w:t>
      </w:r>
    </w:p>
    <w:p>
      <w:pPr>
        <w:pStyle w:val="Heading1"/>
      </w:pPr>
      <w:r>
        <w:t>p28 · board — K7 drawn out (21 joins) · label: — (no header, board slide)</w:t>
      </w:r>
    </w:p>
    <w:p>
      <w:r>
        <w:rPr>
          <w:b/>
        </w:rPr>
        <w:t>P:</w:t>
      </w:r>
      <w:r>
        <w:t xml:space="preserve"> none — board page.</w:t>
      </w:r>
    </w:p>
    <w:p>
      <w:r>
        <w:rPr>
          <w:b/>
        </w:rPr>
        <w:t>H:</w:t>
      </w:r>
      <w:r>
        <w:t xml:space="preserve"> red complete-graph on seven vertices: seven star-shaped meeting points (top-right, upper-middle, left, right, and three along the bottom) with every pair joined by a red straight line — 21 strokes — plus an isolated red dash at lower right; pink at right 7C2 × 1 = 21.</w:t>
      </w:r>
    </w:p>
    <w:p>
      <w:r>
        <w:rPr>
          <w:b/>
        </w:rPr>
        <w:t>DIBY:</w:t>
      </w:r>
      <w:r>
        <w:t xml:space="preserve"> none. </w:t>
      </w:r>
      <w:r>
        <w:rPr>
          <w:b/>
        </w:rPr>
        <w:t>U:</w:t>
      </w:r>
      <w:r>
        <w:t xml:space="preserve"> none.</w:t>
      </w:r>
    </w:p>
    <w:p>
      <w:pPr>
        <w:pStyle w:val="Heading1"/>
      </w:pPr>
      <w:r>
        <w:t>p29 · GEOMETRICAL USES OF nCr — 10 points, 4 collinear: straight lines · label: Page No.130</w:t>
      </w:r>
    </w:p>
    <w:p>
      <w:r>
        <w:rPr>
          <w:b/>
        </w:rPr>
        <w:t>P:</w:t>
      </w:r>
      <w:r>
        <w:t xml:space="preserve"> clipboard icon + red banner </w:t>
      </w:r>
      <w:r>
        <w:rPr>
          <w:b/>
        </w:rPr>
        <w:t>GEOMETRICAL USES OF ⁿCᵣ</w:t>
      </w:r>
      <w:r>
        <w:t xml:space="preserve">; red chip </w:t>
      </w:r>
      <w:r>
        <w:rPr>
          <w:b/>
        </w:rPr>
        <w:t>Example</w:t>
      </w:r>
      <w:r>
        <w:t xml:space="preserve">; </w:t>
      </w:r>
      <w:r>
        <w:rPr>
          <w:b/>
        </w:rPr>
        <w:t>Total 10 points are there, out of which 4 are collinear, then find total number of different (i) straight line &amp; (ii) triangles that can be formed by joining these points.</w:t>
      </w:r>
    </w:p>
    <w:p>
      <w:r>
        <w:rPr>
          <w:b/>
        </w:rPr>
        <w:t>H:</w:t>
      </w:r>
      <w:r>
        <w:t xml:space="preserve"> a red arc closed by a red base line, with six pink dots on the arc and four pink dots on the base (the collinear four); cyan (i) St. line (wavy underlined) and M-I: before three red-boxed orange terms 6C2 × 1 + 1 + 6C1 × 4C1 × 1, cyan below = 15 + 1 + 24 = (40) with 40 ringed; M-II: cyan 10C2 × 1 − 4C2 × 1 + 1 = (40) with cyan arrows down to 45 − 6 + 1. Part (ii) is not started on this slide.</w:t>
      </w:r>
    </w:p>
    <w:p>
      <w:r>
        <w:rPr>
          <w:b/>
        </w:rPr>
        <w:t>DIBY:</w:t>
      </w:r>
      <w:r>
        <w:t xml:space="preserve"> none. </w:t>
      </w:r>
      <w:r>
        <w:rPr>
          <w:b/>
        </w:rPr>
        <w:t>U:</w:t>
      </w:r>
      <w:r>
        <w:t xml:space="preserve"> none.</w:t>
      </w:r>
    </w:p>
    <w:p>
      <w:pPr>
        <w:pStyle w:val="Heading1"/>
      </w:pPr>
      <w:r>
        <w:t>p30 · board — (ii) triangles from 10 points, 4 collinear = 116 · label: — (no header, board slide)</w:t>
      </w:r>
    </w:p>
    <w:p>
      <w:r>
        <w:rPr>
          <w:b/>
        </w:rPr>
        <w:t>P:</w:t>
      </w:r>
      <w:r>
        <w:t xml:space="preserve"> none — board page continuing p29's part (ii).</w:t>
      </w:r>
    </w:p>
    <w:p>
      <w:r>
        <w:rPr>
          <w:b/>
        </w:rPr>
        <w:t>H:</w:t>
      </w:r>
      <w:r>
        <w:t xml:space="preserve"> the same red arc-plus-base figure (six pink dots on the arc, four on the base). Orange (ii) Triangles: (double-underlined) and orange M-I: before a red-boxed orange sum 6C3 + 6C2 × 4C1 + 6C1 × 4C2 = 116, with cyan arcs from the boxed terms to cyan mental arithmetic above: 20, 15 × 4, 6 × 6. Cyan M-II: (double-underlined) below with 10C3 − 4C3 = 120 − 4 = 116.</w:t>
      </w:r>
    </w:p>
    <w:p>
      <w:r>
        <w:rPr>
          <w:b/>
        </w:rPr>
        <w:t>DIBY:</w:t>
      </w:r>
      <w:r>
        <w:t xml:space="preserve"> none. </w:t>
      </w:r>
      <w:r>
        <w:rPr>
          <w:b/>
        </w:rPr>
        <w:t>U:</w:t>
      </w:r>
      <w:r>
        <w:t xml:space="preserve"> none.</w:t>
      </w:r>
    </w:p>
    <w:p>
      <w:pPr>
        <w:pStyle w:val="Heading1"/>
      </w:pPr>
      <w:r>
        <w:t>p31 · board — H.W. variant: points on the sides of a trapezium · label: — (no header, board slide)</w:t>
      </w:r>
    </w:p>
    <w:p>
      <w:r>
        <w:rPr>
          <w:b/>
        </w:rPr>
        <w:t>P:</w:t>
      </w:r>
      <w:r>
        <w:t xml:space="preserve"> none — board page.</w:t>
      </w:r>
    </w:p>
    <w:p>
      <w:r>
        <w:rPr>
          <w:b/>
        </w:rPr>
        <w:t>H:</w:t>
      </w:r>
      <w:r>
        <w:t xml:space="preserve"> a red trapezium with pink dots set along its four sides (a row of four along the top, four down the left slant, four down the right slant, and seven along the base — dots sit on the sides, so corner sharing makes an exact total hard to read); pink H.W. in a circle with a double underline at top; pink at right 1. No. of st. lines. and 2. No. of Δ's. (circled numbers). No working.</w:t>
      </w:r>
    </w:p>
    <w:p>
      <w:r>
        <w:rPr>
          <w:b/>
        </w:rPr>
        <w:t>DIBY:</w:t>
      </w:r>
      <w:r>
        <w:t xml:space="preserve"> none (H.W. only). </w:t>
      </w:r>
      <w:r>
        <w:rPr>
          <w:b/>
        </w:rPr>
        <w:t>U:</w:t>
      </w:r>
      <w:r>
        <w:t xml:space="preserve"> 1 — the dot count on each side is read as best-effort; no printed statement gives the number of points, so the figure cannot be checked against a text prompt.</w:t>
      </w:r>
    </w:p>
    <w:p>
      <w:pPr>
        <w:pStyle w:val="Heading1"/>
      </w:pPr>
      <w:r>
        <w:t>p32 · Question Practice (section header) · label: — (no header, section slide)</w:t>
      </w:r>
    </w:p>
    <w:p>
      <w:r>
        <w:rPr>
          <w:b/>
        </w:rPr>
        <w:t>P:</w:t>
      </w:r>
      <w:r>
        <w:t xml:space="preserve"> centred white headline on black: </w:t>
      </w:r>
      <w:r>
        <w:rPr>
          <w:b/>
        </w:rPr>
        <w:t>Question Practice</w:t>
      </w:r>
      <w:r>
        <w:t xml:space="preserve"> (no other content).</w:t>
      </w:r>
    </w:p>
    <w:p>
      <w:r>
        <w:rPr>
          <w:b/>
        </w:rPr>
        <w:t>H:</w:t>
      </w:r>
      <w:r>
        <w:t xml:space="preserve"> none. </w:t>
      </w:r>
      <w:r>
        <w:rPr>
          <w:b/>
        </w:rPr>
        <w:t>DIBY:</w:t>
      </w:r>
      <w:r>
        <w:t xml:space="preserve"> none. </w:t>
      </w:r>
      <w:r>
        <w:rPr>
          <w:b/>
        </w:rPr>
        <w:t>U:</w:t>
      </w:r>
      <w:r>
        <w:t xml:space="preserve"> none.</w:t>
      </w:r>
    </w:p>
    <w:p>
      <w:pPr>
        <w:pStyle w:val="Heading1"/>
      </w:pPr>
      <w:r>
        <w:t>p33 · Challenger Question [JEE Mains–2022] — 7-digit multiples of 11 · label: Page No.127</w:t>
      </w:r>
    </w:p>
    <w:p>
      <w:r>
        <w:rPr>
          <w:b/>
        </w:rPr>
        <w:t>P:</w:t>
      </w:r>
      <w:r>
        <w:t xml:space="preserve"> red chip </w:t>
      </w:r>
      <w:r>
        <w:rPr>
          <w:b/>
        </w:rPr>
        <w:t>Challenger Question [JEE Mains–2022]</w:t>
      </w:r>
      <w:r>
        <w:t xml:space="preserve">; </w:t>
      </w:r>
      <w:r>
        <w:rPr>
          <w:b/>
        </w:rPr>
        <w:t>The number of 7-digits numbers which are multiples of 11 and are formed using all the digits 1, 2, 3, 4, 5, 7 and 9 is ________.</w:t>
      </w:r>
      <w:r>
        <w:t xml:space="preserve"> (digits in green).</w:t>
      </w:r>
    </w:p>
    <w:p>
      <w:r>
        <w:rPr>
          <w:b/>
        </w:rPr>
        <w:t>H:</w:t>
      </w:r>
      <w:r>
        <w:t xml:space="preserve"> pink H.W. inside a pink circle with a double underline and two small rings — assigned, not solved.</w:t>
      </w:r>
    </w:p>
    <w:p>
      <w:r>
        <w:rPr>
          <w:b/>
        </w:rPr>
        <w:t>DIBY:</w:t>
      </w:r>
      <w:r>
        <w:t xml:space="preserve"> none (H.W. only). </w:t>
      </w:r>
      <w:r>
        <w:rPr>
          <w:b/>
        </w:rPr>
        <w:t>U:</w:t>
      </w:r>
      <w:r>
        <w:t xml:space="preserve"> 1 — label sequence is now 127 after 128/129/130 (module pagination runs backwards across the deck, F-08).</w:t>
      </w:r>
    </w:p>
    <w:p>
      <w:pPr>
        <w:pStyle w:val="Heading1"/>
      </w:pPr>
      <w:r>
        <w:t>p34 · Question [JEE Mains–2023] — integers greater than 7000 · label: — (no label)</w:t>
      </w:r>
    </w:p>
    <w:p>
      <w:r>
        <w:rPr>
          <w:b/>
        </w:rPr>
        <w:t>P:</w:t>
      </w:r>
      <w:r>
        <w:t xml:space="preserve"> red chip </w:t>
      </w:r>
      <w:r>
        <w:rPr>
          <w:b/>
        </w:rPr>
        <w:t>Question [JEE Mains–2023]</w:t>
      </w:r>
      <w:r>
        <w:t xml:space="preserve">; </w:t>
      </w:r>
      <w:r>
        <w:rPr>
          <w:b/>
        </w:rPr>
        <w:t>The number of integers, greater than 7000 that can be formed, using the digits 3, 5, 6, 7, 8 without repetition, is.</w:t>
      </w:r>
      <w:r>
        <w:t xml:space="preserve"> (7000 in yellow, digits in green); options in red squares </w:t>
      </w:r>
      <w:r>
        <w:rPr>
          <w:b/>
        </w:rPr>
        <w:t>A</w:t>
      </w:r>
      <w:r>
        <w:t xml:space="preserve"> 120, </w:t>
      </w:r>
      <w:r>
        <w:rPr>
          <w:b/>
        </w:rPr>
        <w:t>B</w:t>
      </w:r>
      <w:r>
        <w:t xml:space="preserve"> 168, </w:t>
      </w:r>
      <w:r>
        <w:rPr>
          <w:b/>
        </w:rPr>
        <w:t>C</w:t>
      </w:r>
      <w:r>
        <w:t xml:space="preserve"> 220, </w:t>
      </w:r>
      <w:r>
        <w:rPr>
          <w:b/>
        </w:rPr>
        <w:t>D</w:t>
      </w:r>
      <w:r>
        <w:t xml:space="preserve"> 48.</w:t>
      </w:r>
    </w:p>
    <w:p>
      <w:r>
        <w:rPr>
          <w:b/>
        </w:rPr>
        <w:t>H:</w:t>
      </w:r>
      <w:r>
        <w:t xml:space="preserve"> pink H.W. in a pink circle. No answer marked.</w:t>
      </w:r>
    </w:p>
    <w:p>
      <w:r>
        <w:rPr>
          <w:b/>
        </w:rPr>
        <w:t>DIBY:</w:t>
      </w:r>
      <w:r>
        <w:t xml:space="preserve"> none (H.W. only). </w:t>
      </w:r>
      <w:r>
        <w:rPr>
          <w:b/>
        </w:rPr>
        <w:t>U:</w:t>
      </w:r>
      <w:r>
        <w:t xml:space="preserve"> none.</w:t>
      </w:r>
    </w:p>
    <w:p>
      <w:pPr>
        <w:pStyle w:val="Heading1"/>
      </w:pPr>
      <w:r>
        <w:t>p35 · Question [JEE Mains–2022] — passwords, alpha × 5^6 · label: — (no label)</w:t>
      </w:r>
    </w:p>
    <w:p>
      <w:r>
        <w:rPr>
          <w:b/>
        </w:rPr>
        <w:t>P:</w:t>
      </w:r>
      <w:r>
        <w:t xml:space="preserve"> red chip </w:t>
      </w:r>
      <w:r>
        <w:rPr>
          <w:b/>
        </w:rPr>
        <w:t>Question [JEE Mains–2022]</w:t>
      </w:r>
      <w:r>
        <w:t xml:space="preserve">; </w:t>
      </w:r>
      <w:r>
        <w:rPr>
          <w:b/>
        </w:rPr>
        <w:t>Let S be the set of all passwords which are six to eight characters long, where each character is either an alphabet from {A, B, C, D, E} or a number from {1, 2, 3, 4, 5} with the repetition of characters allowed. If the number of passwords in S whose at least one character is a number from {1, 2, 3, 4, 5} is α × 5⁶, then α is equal to</w:t>
      </w:r>
      <w:r>
        <w:t xml:space="preserve"> (letters green, digits yellow, α cyan; no options shown).</w:t>
      </w:r>
    </w:p>
    <w:p>
      <w:r>
        <w:rPr>
          <w:b/>
        </w:rPr>
        <w:t>H:</w:t>
      </w:r>
      <w:r>
        <w:t xml:space="preserve"> pink H.W. in a pink circle with a double underline.</w:t>
      </w:r>
    </w:p>
    <w:p>
      <w:r>
        <w:rPr>
          <w:b/>
        </w:rPr>
        <w:t>DIBY:</w:t>
      </w:r>
      <w:r>
        <w:t xml:space="preserve"> none (H.W. only). </w:t>
      </w:r>
      <w:r>
        <w:rPr>
          <w:b/>
        </w:rPr>
        <w:t>U:</w:t>
      </w:r>
      <w:r>
        <w:t xml:space="preserve"> none.</w:t>
      </w:r>
    </w:p>
    <w:p>
      <w:pPr>
        <w:pStyle w:val="Heading1"/>
      </w:pPr>
      <w:r>
        <w:t>p36 · DO IT BY YOURSELF (DIBY) (section header) · label: — (no header, section slide)</w:t>
      </w:r>
    </w:p>
    <w:p>
      <w:r>
        <w:rPr>
          <w:b/>
        </w:rPr>
        <w:t>P:</w:t>
      </w:r>
      <w:r>
        <w:t xml:space="preserve"> black slide, centred yellow pill banner in black text: </w:t>
      </w:r>
      <w:r>
        <w:rPr>
          <w:b/>
        </w:rPr>
        <w:t>DO IT BY YOURSELF (DIBY)</w:t>
      </w:r>
      <w:r>
        <w:t>.</w:t>
      </w:r>
    </w:p>
    <w:p>
      <w:r>
        <w:rPr>
          <w:b/>
        </w:rPr>
        <w:t>H:</w:t>
      </w:r>
      <w:r>
        <w:t xml:space="preserve"> none. </w:t>
      </w:r>
      <w:r>
        <w:rPr>
          <w:b/>
        </w:rPr>
        <w:t>DIBY:</w:t>
      </w:r>
      <w:r>
        <w:t xml:space="preserve"> banner page itself carries no # DIBY-nn item (F-18). </w:t>
      </w:r>
      <w:r>
        <w:rPr>
          <w:b/>
        </w:rPr>
        <w:t>U:</w:t>
      </w:r>
      <w:r>
        <w:t xml:space="preserve"> none.</w:t>
      </w:r>
    </w:p>
    <w:p>
      <w:pPr>
        <w:pStyle w:val="Heading1"/>
      </w:pPr>
      <w:r>
        <w:t>p37 · # DIBY-05 — integers &lt; 10^5 from digits 7 and 9 · label: — (no label)</w:t>
      </w:r>
    </w:p>
    <w:p>
      <w:r>
        <w:rPr>
          <w:b/>
        </w:rPr>
        <w:t>P:</w:t>
      </w:r>
      <w:r>
        <w:t xml:space="preserve"> green tag </w:t>
      </w:r>
      <w:r>
        <w:rPr>
          <w:b/>
        </w:rPr>
        <w:t>`# DIBY-05`</w:t>
      </w:r>
      <w:r>
        <w:t xml:space="preserve">; </w:t>
      </w:r>
      <w:r>
        <w:rPr>
          <w:b/>
        </w:rPr>
        <w:t>How many positive integers less than 10⁵ can be written with only the digits 7 and 9 ?</w:t>
      </w:r>
      <w:r>
        <w:t xml:space="preserve"> printed </w:t>
      </w:r>
      <w:r>
        <w:rPr>
          <w:b/>
        </w:rPr>
        <w:t>[Ans.: 62]</w:t>
      </w:r>
      <w:r>
        <w:t>.</w:t>
      </w:r>
    </w:p>
    <w:p>
      <w:r>
        <w:rPr>
          <w:b/>
        </w:rPr>
        <w:t>H:</w:t>
      </w:r>
      <w:r>
        <w:t xml:space="preserve"> pink tree-of-options sketch: one slot with arrow down to 2; two slots -&gt; 2 2 -&gt; 4; three slots -&gt; 2 2 2 -&gt; 8; then a dashed outline for four slots and a longer dashed outline for five slots (the doubling pattern left for the student).</w:t>
      </w:r>
    </w:p>
    <w:p>
      <w:r>
        <w:rPr>
          <w:b/>
        </w:rPr>
        <w:t>DIBY:</w:t>
      </w:r>
      <w:r>
        <w:t xml:space="preserve"> register row PC-L04-P37-DIBY-05. </w:t>
      </w:r>
      <w:r>
        <w:rPr>
          <w:b/>
        </w:rPr>
        <w:t>U:</w:t>
      </w:r>
      <w:r>
        <w:t xml:space="preserve"> none (2 + 4 + 8 + 16 + 32 = 62 is not written out).</w:t>
      </w:r>
    </w:p>
    <w:p>
      <w:pPr>
        <w:pStyle w:val="Heading1"/>
      </w:pPr>
      <w:r>
        <w:t>p38 · # DIBY-07 — 10-digit numbers, product of consecutive digits prime · label: — (no label)</w:t>
      </w:r>
    </w:p>
    <w:p>
      <w:r>
        <w:rPr>
          <w:b/>
        </w:rPr>
        <w:t>P:</w:t>
      </w:r>
      <w:r>
        <w:t xml:space="preserve"> green tag </w:t>
      </w:r>
      <w:r>
        <w:rPr>
          <w:b/>
        </w:rPr>
        <w:t>`# DIBY-07`</w:t>
      </w:r>
      <w:r>
        <w:t xml:space="preserve">; </w:t>
      </w:r>
      <w:r>
        <w:rPr>
          <w:b/>
        </w:rPr>
        <w:t>Find the number of 10-digit numbers such that the product of any two consecutive digits in the number is a prime number.</w:t>
      </w:r>
      <w:r>
        <w:t xml:space="preserve"> printed </w:t>
      </w:r>
      <w:r>
        <w:rPr>
          <w:b/>
        </w:rPr>
        <w:t>[Ans.: 2048]</w:t>
      </w:r>
      <w:r>
        <w:t>.</w:t>
      </w:r>
    </w:p>
    <w:p>
      <w:r>
        <w:rPr>
          <w:b/>
        </w:rPr>
        <w:t>H:</w:t>
      </w:r>
      <w:r>
        <w:t xml:space="preserve"> red row of five 1_ boxes, the first four ringed in red, each with a red 4 hanging below and a cyan curved arrow into the row; red = 4⁵ = 2¹⁰ = 1024 double-underlined; cyan at left ex: = 13 17 15 12 15 with orange underlines and a cyan tick, and 1, 2, 3, 5, 4 ringed in cyan over a white rule; orange brace-list {1,2,3,✗,5,✗,4,✗,✗,✗} with four digits struck out; below, a white version of the same slot line 1/4 pairs = 4⁵ = 2¹⁰ = 1024 double-underlined with a long white arrow up to the printed 2048.</w:t>
      </w:r>
    </w:p>
    <w:p>
      <w:r>
        <w:rPr>
          <w:b/>
        </w:rPr>
        <w:t>DIBY:</w:t>
      </w:r>
      <w:r>
        <w:t xml:space="preserve"> register row PC-L04-P38-DIBY-07. </w:t>
      </w:r>
      <w:r>
        <w:rPr>
          <w:b/>
        </w:rPr>
        <w:t>U:</w:t>
      </w:r>
      <w:r>
        <w:t xml:space="preserve"> 1 — the board arithmetic lands on 1024 in both attempts while the printed answer is 2048; no reconciliation is written (the arrow only points at the chip).</w:t>
      </w:r>
    </w:p>
    <w:p>
      <w:pPr>
        <w:pStyle w:val="Heading1"/>
      </w:pPr>
      <w:r>
        <w:t>p39 · # DIBY-08 / 09 / 10 (clean print, three items) · label: — (no label)</w:t>
      </w:r>
    </w:p>
    <w:p>
      <w:r>
        <w:rPr>
          <w:b/>
        </w:rPr>
        <w:t>P:</w:t>
      </w:r>
      <w:r>
        <w:t xml:space="preserve"> # DIBY-08 </w:t>
      </w:r>
      <w:r>
        <w:rPr>
          <w:b/>
        </w:rPr>
        <w:t>Find number of ways in which 7 different colours in a rainbow can be arranged, if green is always in the middle.</w:t>
      </w:r>
      <w:r>
        <w:t xml:space="preserve"> [Ans.: 720]; # DIBY-09 </w:t>
      </w:r>
      <w:r>
        <w:rPr>
          <w:b/>
        </w:rPr>
        <w:t>Find the number of natural numbers between 100 and 1000 such that atleast one of their digits is 7 .</w:t>
      </w:r>
      <w:r>
        <w:t xml:space="preserve"> [Ans.: 252]; # DIBY-10 </w:t>
      </w:r>
      <w:r>
        <w:rPr>
          <w:b/>
        </w:rPr>
        <w:t>If the digits are not allowed to repeat in any numbers formed by using the digits 0, 2, 4, 6, 8, then the number of all numbers greater than 10,000 is equal to</w:t>
      </w:r>
      <w:r>
        <w:t xml:space="preserve"> </w:t>
      </w:r>
      <w:r>
        <w:rPr>
          <w:b/>
        </w:rPr>
        <w:t>[JEE Mains–2021]</w:t>
      </w:r>
      <w:r>
        <w:t xml:space="preserve"> [Ans.: 96].</w:t>
      </w:r>
    </w:p>
    <w:p>
      <w:r>
        <w:rPr>
          <w:b/>
        </w:rPr>
        <w:t>H:</w:t>
      </w:r>
      <w:r>
        <w:t xml:space="preserve"> none. </w:t>
      </w:r>
      <w:r>
        <w:rPr>
          <w:b/>
        </w:rPr>
        <w:t>DIBY:</w:t>
      </w:r>
      <w:r>
        <w:t xml:space="preserve"> three register rows (P39-DIBY-08/09/10). </w:t>
      </w:r>
      <w:r>
        <w:rPr>
          <w:b/>
        </w:rPr>
        <w:t>U:</w:t>
      </w:r>
      <w:r>
        <w:t xml:space="preserve"> none ("atleast" printed as one word, verbatim).</w:t>
      </w:r>
    </w:p>
    <w:p>
      <w:pPr>
        <w:pStyle w:val="Heading1"/>
      </w:pPr>
      <w:r>
        <w:t>p40 · # DIBY-11 / 12 / 13 (clean print, three items) · label: — (no label)</w:t>
      </w:r>
    </w:p>
    <w:p>
      <w:r>
        <w:rPr>
          <w:b/>
        </w:rPr>
        <w:t>P:</w:t>
      </w:r>
      <w:r>
        <w:t xml:space="preserve"> # DIBY-11 </w:t>
      </w:r>
      <w:r>
        <w:rPr>
          <w:b/>
        </w:rPr>
        <w:t>Find the number of 4 digit integers in the closed interval [2022, 4482] which can be formed using the digits {0, 2, 3, 4, 6, 7}.</w:t>
      </w:r>
      <w:r>
        <w:t xml:space="preserve"> </w:t>
      </w:r>
      <w:r>
        <w:rPr>
          <w:b/>
        </w:rPr>
        <w:t>[JEE (Adv.)–2022]</w:t>
      </w:r>
      <w:r>
        <w:t xml:space="preserve"> [Ans.: 569]; # DIBY-12 </w:t>
      </w:r>
      <w:r>
        <w:rPr>
          <w:b/>
        </w:rPr>
        <w:t>The number of 3-digit numbers, formed using the digits 2, 3, 4, 5 and 7, when the repetition of digits is not allowed, and which are not divisible by 3, is equal</w:t>
      </w:r>
      <w:r>
        <w:t xml:space="preserve"> </w:t>
      </w:r>
      <w:r>
        <w:rPr>
          <w:b/>
        </w:rPr>
        <w:t>[JEE Mains–2024]</w:t>
      </w:r>
      <w:r>
        <w:t xml:space="preserve"> [Ans.: 36]; # DIBY-13 </w:t>
      </w:r>
      <w:r>
        <w:rPr>
          <w:b/>
        </w:rPr>
        <w:t>Total numbers of 3-digit numbers that are divisible by 6 and can be formed by using the digits 1, 2, 3, 4, 5 with repetition, is ________.</w:t>
      </w:r>
      <w:r>
        <w:t xml:space="preserve"> </w:t>
      </w:r>
      <w:r>
        <w:rPr>
          <w:b/>
        </w:rPr>
        <w:t>[JEE Mains–2023]</w:t>
      </w:r>
      <w:r>
        <w:t xml:space="preserve"> [Ans.: 16].</w:t>
      </w:r>
    </w:p>
    <w:p>
      <w:r>
        <w:rPr>
          <w:b/>
        </w:rPr>
        <w:t>H:</w:t>
      </w:r>
      <w:r>
        <w:t xml:space="preserve"> none. </w:t>
      </w:r>
      <w:r>
        <w:rPr>
          <w:b/>
        </w:rPr>
        <w:t>DIBY:</w:t>
      </w:r>
      <w:r>
        <w:t xml:space="preserve"> three register rows (P40-DIBY-11/12/13). </w:t>
      </w:r>
      <w:r>
        <w:rPr>
          <w:b/>
        </w:rPr>
        <w:t>U:</w:t>
      </w:r>
      <w:r>
        <w:t xml:space="preserve"> 1 — DIBY-12's stem ends at "is equal" with no "to"/option list before the exam tag (truncated as printed).</w:t>
      </w:r>
    </w:p>
    <w:p>
      <w:pPr>
        <w:pStyle w:val="Heading1"/>
      </w:pPr>
      <w:r>
        <w:t>p41 · # DIBY-14 / 15 / 16 (MCQ set, answers printed) · label: — (no label)</w:t>
      </w:r>
    </w:p>
    <w:p>
      <w:r>
        <w:rPr>
          <w:b/>
        </w:rPr>
        <w:t>P:</w:t>
      </w:r>
      <w:r>
        <w:t xml:space="preserve"> # DIBY-14 </w:t>
      </w:r>
      <w:r>
        <w:rPr>
          <w:b/>
        </w:rPr>
        <w:t>The number of words that can be formed out of the letters of the word ARTICLE so that the vowels occupy even places is</w:t>
      </w:r>
      <w:r>
        <w:t xml:space="preserve"> (A) 36 (B) 574 (C) 144 (D) 754 — [Ans.: (C)]; # DIBY-15 </w:t>
      </w:r>
      <w:r>
        <w:rPr>
          <w:b/>
        </w:rPr>
        <w:t>Eleven books consisting of 5 Mathematics, 4 Physics and 2 Chemistry are placed on a shelf. The number of possible ways of arranging them on the assumption that the books of the same subject are all together is</w:t>
      </w:r>
      <w:r>
        <w:t xml:space="preserve"> (A) 4!2! (B) 11! (C) 5!4!3!2! (D) None of these — [Ans.: (C)]; # DIBY-16 </w:t>
      </w:r>
      <w:r>
        <w:rPr>
          <w:b/>
        </w:rPr>
        <w:t>The number of six letter words (with or without meaning), formed using all the letters of the word 'VOWELS', so that all the consonants never come together, is</w:t>
      </w:r>
      <w:r>
        <w:t xml:space="preserve"> (A) 576 (B) 140 (C) 356 (D) 209 — [Ans.: (A)].</w:t>
      </w:r>
    </w:p>
    <w:p>
      <w:r>
        <w:rPr>
          <w:b/>
        </w:rPr>
        <w:t>H:</w:t>
      </w:r>
      <w:r>
        <w:t xml:space="preserve"> none. </w:t>
      </w:r>
      <w:r>
        <w:rPr>
          <w:b/>
        </w:rPr>
        <w:t>DIBY:</w:t>
      </w:r>
      <w:r>
        <w:t xml:space="preserve"> three register rows (P41-DIBY-14/15/16). </w:t>
      </w:r>
      <w:r>
        <w:rPr>
          <w:b/>
        </w:rPr>
        <w:t>U:</w:t>
      </w:r>
      <w:r>
        <w:t xml:space="preserve"> none.</w:t>
      </w:r>
    </w:p>
    <w:p>
      <w:pPr>
        <w:pStyle w:val="Heading1"/>
      </w:pPr>
      <w:r>
        <w:t>p42 · Homework · label: — (no label)</w:t>
      </w:r>
    </w:p>
    <w:p>
      <w:r>
        <w:rPr>
          <w:b/>
        </w:rPr>
        <w:t>P:</w:t>
      </w:r>
      <w:r>
        <w:t xml:space="preserve"> clipboard icon + red banner </w:t>
      </w:r>
      <w:r>
        <w:rPr>
          <w:b/>
        </w:rPr>
        <w:t>Homework</w:t>
      </w:r>
      <w:r>
        <w:t>; white # Re-attempt all Class Examples; white # DPP &amp; DIBY.</w:t>
      </w:r>
    </w:p>
    <w:p>
      <w:r>
        <w:rPr>
          <w:b/>
        </w:rPr>
        <w:t>H:</w:t>
      </w:r>
      <w:r>
        <w:t xml:space="preserve"> none. </w:t>
      </w:r>
      <w:r>
        <w:rPr>
          <w:b/>
        </w:rPr>
        <w:t>DIBY:</w:t>
      </w:r>
      <w:r>
        <w:t xml:space="preserve"> none — a homework instruction slide, no # DIBY-nn item on it (F-18). </w:t>
      </w:r>
      <w:r>
        <w:rPr>
          <w:b/>
        </w:rPr>
        <w:t>U:</w:t>
      </w:r>
      <w:r>
        <w:t xml:space="preserve"> none.</w:t>
      </w:r>
    </w:p>
    <w:p>
      <w:pPr>
        <w:pStyle w:val="Heading1"/>
      </w:pPr>
      <w:r>
        <w:t>p43 · closing slide — Thank You · label: — (no label)</w:t>
      </w:r>
    </w:p>
    <w:p>
      <w:r>
        <w:rPr>
          <w:b/>
        </w:rPr>
        <w:t>P:</w:t>
      </w:r>
      <w:r>
        <w:t xml:space="preserve"> white script It is never about + red script end result; white script It's always about + cyan script Journey; large Thank (yellow) You (white script); cyan hashtag #futurellTians.</w:t>
      </w:r>
    </w:p>
    <w:p>
      <w:r>
        <w:rPr>
          <w:b/>
        </w:rPr>
        <w:t>H:</w:t>
      </w:r>
      <w:r>
        <w:t xml:space="preserve"> none. </w:t>
      </w:r>
      <w:r>
        <w:rPr>
          <w:b/>
        </w:rPr>
        <w:t>DIBY:</w:t>
      </w:r>
      <w:r>
        <w:t xml:space="preserve"> none. </w:t>
      </w:r>
      <w:r>
        <w:rPr>
          <w:b/>
        </w:rPr>
        <w:t>U:</w:t>
      </w:r>
      <w:r>
        <w:t xml:space="preserve"> none — deck ends here (43 PDF pages = 43 transcribed).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