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08 (Class Notes) · Twin 1 transcript</w:t>
      </w:r>
    </w:p>
    <w:p>
      <w:r>
        <w:t>Source: Binomial Theorem 08 Class Notes.pdf (46 pages, image-only, no text layer). Every page below was read visually from the render in work/pages/bt08_pNN.png. Page keys are PDF page numbers; the printed Page No. label, when present, is quoted in the header line.</w:t>
      </w:r>
    </w:p>
    <w:p>
      <w:r>
        <w:t xml:space="preserve">&gt; </w:t>
      </w:r>
      <w:r>
        <w:rPr>
          <w:b/>
        </w:rPr>
        <w:t>Notation note (F-19).</w:t>
      </w:r>
      <w:r>
        <w:t xml:space="preserve"> Math is written in ASCII (nC_r, 2^10) rather than stacked Unicode subscripts, and source typos are quoted verbatim (U-26).</w:t>
      </w:r>
    </w:p>
    <w:p>
      <w:pPr>
        <w:pStyle w:val="Heading1"/>
      </w:pPr>
      <w:r>
        <w:t>p01 · Course title card — Arjun JEE 2027, Lecture 08 · label: — (PW roundel)</w:t>
      </w:r>
    </w:p>
    <w:p>
      <w:r>
        <w:rPr>
          <w:b/>
        </w:rPr>
        <w:t>P:</w:t>
      </w:r>
      <w:r>
        <w:t xml:space="preserve"> identical card to L04–L07: giant yellow </w:t>
      </w:r>
      <w:r>
        <w:rPr>
          <w:b/>
        </w:rPr>
        <w:t>ARJUN</w:t>
      </w:r>
      <w:r>
        <w:t xml:space="preserve"> cracked by a silver arrow, white/silver </w:t>
      </w:r>
      <w:r>
        <w:rPr>
          <w:b/>
        </w:rPr>
        <w:t>2027</w:t>
      </w:r>
      <w:r>
        <w:t xml:space="preserve">, black banner </w:t>
      </w:r>
      <w:r>
        <w:rPr>
          <w:b/>
        </w:rPr>
        <w:t>Lecture –08 | Mathematics</w:t>
      </w:r>
      <w:r>
        <w:t xml:space="preserve">, amber panel </w:t>
      </w:r>
      <w:r>
        <w:rPr>
          <w:b/>
        </w:rPr>
        <w:t>BINOMIAL THEOREM</w:t>
      </w:r>
      <w:r>
        <w:t xml:space="preserve">, maroon capsule </w:t>
      </w:r>
      <w:r>
        <w:rPr>
          <w:b/>
        </w:rPr>
        <w:t>By– Sachin Jakhar Sir</w:t>
      </w:r>
      <w:r>
        <w:t>, teacher right in the black "Physics Wallah" polo with the three-finger salute, compass + pencil props bottom-left.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p02 · Topics to be covered — applications, remainders, integral &amp; fractional parts · label: — (no header, board slide)</w:t>
      </w:r>
    </w:p>
    <w:p>
      <w:r>
        <w:rPr>
          <w:b/>
        </w:rPr>
        <w:t>P:</w:t>
      </w:r>
      <w:r>
        <w:t xml:space="preserve"> yellow </w:t>
      </w:r>
      <w:r>
        <w:rPr>
          <w:b/>
        </w:rPr>
        <w:t>Topics</w:t>
      </w:r>
      <w:r>
        <w:t xml:space="preserve"> with white script to be covered; four red tiles down the left — A </w:t>
      </w:r>
      <w:r>
        <w:rPr>
          <w:b/>
        </w:rPr>
        <w:t>Application of Binomial Theorem</w:t>
      </w:r>
      <w:r>
        <w:t xml:space="preserve">, B </w:t>
      </w:r>
      <w:r>
        <w:rPr>
          <w:b/>
        </w:rPr>
        <w:t>Finding Remainder</w:t>
      </w:r>
      <w:r>
        <w:t xml:space="preserve">, C </w:t>
      </w:r>
      <w:r>
        <w:rPr>
          <w:b/>
        </w:rPr>
        <w:t>Integral &amp; Fractional Part</w:t>
      </w:r>
      <w:r>
        <w:t xml:space="preserve">, D </w:t>
      </w:r>
      <w:r>
        <w:rPr>
          <w:b/>
        </w:rPr>
        <w:t>Question Practice</w:t>
      </w:r>
      <w:r>
        <w:t>; the first three titles are inside red rectangles, D is not; right, an orange pencil mascot with a pink eraser cap leaning thoughtfully on a giant silver question mark.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this is the first lecture whose three named topics are all </w:t>
      </w:r>
      <w:r>
        <w:rPr>
          <w:i/>
        </w:rPr>
        <w:t>application</w:t>
      </w:r>
      <w:r>
        <w:t xml:space="preserve"> blocks (no new theory heading).</w:t>
      </w:r>
    </w:p>
    <w:p>
      <w:pPr>
        <w:pStyle w:val="Heading1"/>
      </w:pPr>
      <w:r>
        <w:t>p03 · H.W. Discussion — the divider · label: — (no header, board slide)</w:t>
      </w:r>
    </w:p>
    <w:p>
      <w:r>
        <w:rPr>
          <w:b/>
        </w:rPr>
        <w:t>P:</w:t>
      </w:r>
      <w:r>
        <w:t xml:space="preserve"> white </w:t>
      </w:r>
      <w:r>
        <w:rPr>
          <w:b/>
        </w:rPr>
        <w:t>H.W. Discussion</w:t>
      </w:r>
      <w:r>
        <w:t xml:space="preserve"> inside a red rectangle, centred on an otherwise empty black board.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as in L06/L07, the lecture opens by clearing the previous lecture's homework pile (F-29).</w:t>
      </w:r>
    </w:p>
    <w:p>
      <w:pPr>
        <w:pStyle w:val="Heading1"/>
      </w:pPr>
      <w:r>
        <w:t>p04 · Question [JEE Mains-2022] — Sum_{i != j} ^nC_i ^nC_j, resumed from L07 p19 · label: Page No. 159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Mains-2022]</w:t>
      </w:r>
      <w:r>
        <w:t xml:space="preserve">; the same question as L07 p19 re-printed — blue sum Sum_{i,j=0, i != j}^{n} ^nC_i ^nC_j + white </w:t>
      </w:r>
      <w:r>
        <w:rPr>
          <w:b/>
        </w:rPr>
        <w:t>is equal to</w:t>
      </w:r>
      <w:r>
        <w:t>; red tiles A 2^{2n} - ^{2n}C_n, B 2^{2n-1} - ^{2n-1}C_{n-1}, C 2^n - 1/2 ^{2n}C_n, D 2^{n-1} + ^{2n-1}C_n; no printed key line.</w:t>
      </w:r>
    </w:p>
    <w:p>
      <w:r>
        <w:rPr>
          <w:b/>
        </w:rPr>
        <w:t>H:</w:t>
      </w:r>
      <w:r>
        <w:t xml:space="preserve"> orange ring at top right enclosing </w:t>
      </w:r>
      <w:r>
        <w:rPr>
          <w:b/>
        </w:rPr>
        <w:t>`73%`</w:t>
      </w:r>
      <w:r>
        <w:t xml:space="preserve"> over a double underline; an orange arrow from the printed sum into orange Sum_{j=0, i != j}^{n} Sum_{i=0}^{n} ^nC_i ^nC_j; an orange equals sign then cyan Sum_{0 &lt;= i &lt; j &lt;= n} ^nC_i ^nC_j + Sum_{0 &lt;= j &lt; i &lt;= n} ^nC_i ^nC_j — the p15 split applied to the pair sum; an orange diagonal stroke across option tile </w:t>
      </w:r>
      <w:r>
        <w:rPr>
          <w:b/>
        </w:rPr>
        <w:t>A</w:t>
      </w:r>
      <w:r>
        <w:t xml:space="preserve"> with a short orange tick at its left edge, marking A as the picked answer.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L07 p19's question is thus answered here, one page after the dev. ring mark (U-27); the printed label Page No. 159 is the same label already spanning L07 p15–p19, continuing the F-26 drift.</w:t>
      </w:r>
    </w:p>
    <w:p>
      <w:pPr>
        <w:pStyle w:val="Heading1"/>
      </w:pPr>
      <w:r>
        <w:t>p05 · board — Total = 2^2n and the diagonal sum = ^2nC_n, so the answer is A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cyan at top Total = Sum_{j=0}^{n} ( Sum_{i=0}^{n} ^nC_i ^nC_j ) (the inner product in yellow) = Sum_{j=0}^{n} ( ^nC_j Sum_{i=0}^{n} ^nC_i ) = 2^n Sum_{j=0}^{n} ^nC_j = 2^{2n} — each of the two inner sums is blobbed in cyan and labelled 2^n above it; second line, cyan Total inside a white ring with a white 2^n written under the ring, then = Sum Sum_{i=j} + Sum Sum_{i&lt;j} + Sum Sum_{i&gt;j} with a cyan </w:t>
      </w:r>
      <w:r>
        <w:rPr>
          <w:b/>
        </w:rPr>
        <w:t>cloud</w:t>
      </w:r>
      <w:r>
        <w:t xml:space="preserve"> drawn over each sum (the p15 three-way split, with the clouds standing for the term sets); an orange arrow from the i = j cloud down into a </w:t>
      </w:r>
      <w:r>
        <w:rPr>
          <w:b/>
        </w:rPr>
        <w:t>red rectangle</w:t>
      </w:r>
      <w:r>
        <w:t xml:space="preserve"> holding orange Sum_{j=0}^{n} Sum_{i=0}^{n} ^nC_i ^nC_j , (i = j); a white arrow out of that box labelled white j -&gt; i to white Sum_{i=0}^{n} (^nC_i)^2 = ^{2n}C_n (a small down arrow under the sigma) with the expansion beneath it (^nC_0)^2 + (^nC_1)^2 + (^nC_2)^2 + ... + (^nC_n)^2 and a white curved arrow back up to ^{2n}C_n.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ring round Total with 2^n below it is the teacher's shorthand for the two-factor split (2^n . 2^n); read literally as written.</w:t>
      </w:r>
    </w:p>
    <w:p>
      <w:pPr>
        <w:pStyle w:val="Heading1"/>
      </w:pPr>
      <w:r>
        <w:t>p06 · Question [JEE Mains–2021] — coefficient of a^7 b^8 in (a + 2b + 4ab)^10 = K.2^16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Mains–2021]</w:t>
      </w:r>
      <w:r>
        <w:t xml:space="preserve">; </w:t>
      </w:r>
      <w:r>
        <w:rPr>
          <w:b/>
        </w:rPr>
        <w:t>If the coefficient of</w:t>
      </w:r>
      <w:r>
        <w:t xml:space="preserve"> a^7 b^8 </w:t>
      </w:r>
      <w:r>
        <w:rPr>
          <w:b/>
        </w:rPr>
        <w:t>in the expansion of</w:t>
      </w:r>
      <w:r>
        <w:t xml:space="preserve"> (a + 2b + 4ab)^10 </w:t>
      </w:r>
      <w:r>
        <w:rPr>
          <w:b/>
        </w:rPr>
        <w:t>is</w:t>
      </w:r>
      <w:r>
        <w:t xml:space="preserve"> K.2^16</w:t>
      </w:r>
      <w:r>
        <w:rPr>
          <w:b/>
        </w:rPr>
        <w:t>, then</w:t>
      </w:r>
      <w:r>
        <w:t xml:space="preserve"> K </w:t>
      </w:r>
      <w:r>
        <w:rPr>
          <w:b/>
        </w:rPr>
        <w:t>is equal to ________.</w:t>
      </w:r>
      <w:r>
        <w:t xml:space="preserve"> (a^7 b^8 orange, trinomial green, K cyan). A white circle with </w:t>
      </w:r>
      <w:r>
        <w:rPr>
          <w:b/>
        </w:rPr>
        <w:t>`88%`</w:t>
      </w:r>
      <w:r>
        <w:t xml:space="preserve"> and a double underline sits top-right (success-rate tag, F-13).</w:t>
      </w:r>
    </w:p>
    <w:p>
      <w:r>
        <w:rPr>
          <w:b/>
        </w:rPr>
        <w:t>H:</w:t>
      </w:r>
      <w:r>
        <w:t xml:space="preserve"> cyan arc from the trinomial to the cyan multinomial term 10!/(a! b! g!) a^a (2b)^b (4ab)^g; a pink cloud restating it as 10!/(a!b!g!) 2^b 4^g a^(a+g) b^(b+g) with the two exponents ringed in orange and labelled 7 and 8; right, cyan a + b + g = 10 over orange a + g = 7, b + g = 8, an orange brace giving a = 2, b = 3, g = 5; a </w:t>
      </w:r>
      <w:r>
        <w:rPr>
          <w:b/>
        </w:rPr>
        <w:t>red rectangle</w:t>
      </w:r>
      <w:r>
        <w:t xml:space="preserve"> holding pink 10!/(2!3!5!) . 2^3 . 4^5 a^7 b^8; beside it a white circle 315 with the cursive fnf mark after it — the ringed number is K itself (10!/(2!3!5!) = 2520, x 2^3 2^10 / 2^16 = 2520/8 = 315 ✓).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The fnf-after-a-ring is the pattern F-21 identified (teacher's "final" tag).</w:t>
      </w:r>
    </w:p>
    <w:p>
      <w:pPr>
        <w:pStyle w:val="Heading1"/>
      </w:pPr>
      <w:r>
        <w:t>p07 · Question [JEE Mains–2020] — (2x^2+3x+4)^10 = SUM a_r x^r, find a_7/a_13 · label: Page No. 160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Mains–2020]</w:t>
      </w:r>
      <w:r>
        <w:t xml:space="preserve"> with a cluster of gold star stickers to its right; </w:t>
      </w:r>
      <w:r>
        <w:rPr>
          <w:b/>
        </w:rPr>
        <w:t>Let</w:t>
      </w:r>
      <w:r>
        <w:t xml:space="preserve"> (2x^2 + 3x + 4)^10 = SUM_{r=0}^{20} a_r x^r</w:t>
      </w:r>
      <w:r>
        <w:rPr>
          <w:b/>
        </w:rPr>
        <w:t>. Then</w:t>
      </w:r>
      <w:r>
        <w:t xml:space="preserve"> a_7/a_13 </w:t>
      </w:r>
      <w:r>
        <w:rPr>
          <w:b/>
        </w:rPr>
        <w:t>is equal to ________.</w:t>
      </w:r>
      <w:r>
        <w:t xml:space="preserve"> (the trinomial yellow, the ratio cyan).</w:t>
      </w:r>
    </w:p>
    <w:p>
      <w:r>
        <w:rPr>
          <w:b/>
        </w:rPr>
        <w:t>H:</w:t>
      </w:r>
      <w:r>
        <w:t xml:space="preserve"> the blank filled in yellow with 8 inside a ring, a yellow arrow out to the cursive fnf-family mark at the right edge; pink circle M-1 (double-underlined); cyan 10!/(a!b!g!) (2x^2)^a (3x)^b 4^g = 10!/(a!b!g!) 2^a 3^b 4^g x^(2a+b); orange a_7 = coeff of x^7 =&gt; 2a + b = 7 &amp; a + b + g = 10 and a_13 = coeff of x^13 =&gt; 2a + b = 13 &amp; a + b + g = 10; at left a long pink bracket down to pink cursive </w:t>
      </w:r>
      <w:r>
        <w:rPr>
          <w:b/>
        </w:rPr>
        <w:t>`lengthy~~~`</w:t>
      </w:r>
      <w:r>
        <w:t xml:space="preserve"> (the same comment as L05 p05, where it was ambiguous — here the word is unambiguous).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Method 1 is set up and abandoned; the replacement method (p08) is used instead.</w:t>
      </w:r>
    </w:p>
    <w:p>
      <w:pPr>
        <w:pStyle w:val="Heading1"/>
      </w:pPr>
      <w:r>
        <w:t>p08 · p07 solved by Method 2 — "Replacement" x -&gt; 4/(2x)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green ring M-2 and green </w:t>
      </w:r>
      <w:r>
        <w:rPr>
          <w:b/>
        </w:rPr>
        <w:t>`Replacement`</w:t>
      </w:r>
      <w:r>
        <w:t xml:space="preserve"> double-underlined; the red box (2x^2+3x+4)^10 = a_0 + a_1 x + a_2 x^2 + … … + a_19 x^19 + a_20 x^20 with a_0 ringed green and a_19, a_20 ringed orange; at left orange x -&gt; 4/(2x) </w:t>
      </w:r>
      <w:r>
        <w:rPr>
          <w:b/>
        </w:rPr>
        <w:t>OR</w:t>
      </w:r>
      <w:r>
        <w:t xml:space="preserve"> x -&gt; 2/x; orange arrow to x^10 (4+3x+2x^2)^10 (an orange strike through a stray x^20 written under it) = white/cyan a_0 x^20 + a_1 2^1 x^19 + a_2 2^2 x^18 + … … + a_19 2^19 x^1 + a_20 2^20, the trailing x^20 underlined and struck in orange; a red box (4+3x+2x^2)^10 with every term divided by 2^10 (a_0 x^20/2^10 ringed orange, a_20 2^20/2^10 ringed green); down the page three red boxes with the paired coefficients — green a_0 = a_20 2^20/2^10, orange a_19 = a_1 2^1/2^10, orange a_20 = a_0 2^0/2^10 — a dashed arrow to a fourth red box a_13 = a_7 . 2^7/2^10; at left the conclusion in orange a_7 = a_13 2^13/2^10, hence a_7/a_13 = 2^3 = 8; bottom-right white 8 (ringed) = 2^3 = 2^10/2^7 = a_7/a_13.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in that last fraction the numerator is drawn like a_0/a_7; the identity two lines above requires a_7, transcribed as a_7.</w:t>
      </w:r>
    </w:p>
    <w:p>
      <w:pPr>
        <w:pStyle w:val="Heading1"/>
      </w:pPr>
      <w:r>
        <w:t>p09 · APPLICATION OF BINOMIAL THEOREM — 1. Finding Remainder (new section) · label: Page No. 161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APPLICATION OF BINOMIAL THEOREM</w:t>
      </w:r>
      <w:r>
        <w:t>, thickly decorated with gold star stickers (three clusters); everything else is board work.</w:t>
      </w:r>
    </w:p>
    <w:p>
      <w:r>
        <w:rPr>
          <w:b/>
        </w:rPr>
        <w:t>H:</w:t>
      </w:r>
      <w:r>
        <w:t xml:space="preserve"> cyan ringed 1 then cyan </w:t>
      </w:r>
      <w:r>
        <w:rPr>
          <w:b/>
        </w:rPr>
        <w:t>`Finding Remainder :`</w:t>
      </w:r>
      <w:r>
        <w:t xml:space="preserve"> underlined; two orange short-division sketches of 13 by 7 — 7 sqrt(13) with 14 under it and the remainder ringed cyan -1, then the same with 7 under it and the remainder ringed cyan 6 plus a white tick; cyan below fnl = -1 + 7 = 6; right, pink 13 x 23 x 65 x 101 with green remainders 1, 2, 2, 2 written above the four factors, green arcs pairing them over a pink 3, a pink arrow to pink Remainder =&gt; 2 with a green tick, and a green 8/3 joined by a long green arrow into that 2; in a red cloud at the right edge, red </w:t>
      </w:r>
      <w:r>
        <w:rPr>
          <w:b/>
        </w:rPr>
        <w:t>`100% Ques^n`</w:t>
      </w:r>
      <w:r>
        <w:t xml:space="preserve"> over a red Devanagari word read as </w:t>
      </w:r>
      <w:r>
        <w:rPr>
          <w:b/>
        </w:rPr>
        <w:t>आएगा</w:t>
      </w:r>
      <w:r>
        <w:t xml:space="preserve"> ("will come") — the same claim L06 p14 records as "100% Ques aaega".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Devanagari is written cursively; आएगा is the reading that matches the English elsewhere in the series. </w:t>
      </w:r>
      <w:r>
        <w:rPr>
          <w:b/>
        </w:rPr>
        <w:t>Also:</w:t>
      </w:r>
      <w:r>
        <w:t xml:space="preserve"> the mark before = -1 + 7 = 6 is spelled </w:t>
      </w:r>
      <w:r>
        <w:rPr>
          <w:b/>
        </w:rPr>
        <w:t>`fnl`</w:t>
      </w:r>
      <w:r>
        <w:t>, a cleaner form of the fnf scribble (see F-30 below) and further support for "final".</w:t>
      </w:r>
    </w:p>
    <w:p>
      <w:pPr>
        <w:pStyle w:val="Heading1"/>
      </w:pPr>
      <w:r>
        <w:t>p10 · p09 continued — remainders mod 3, and (13)^76/3 · label: — (no header, board slide)</w:t>
      </w:r>
    </w:p>
    <w:p>
      <w:r>
        <w:rPr>
          <w:b/>
        </w:rPr>
        <w:t>P:</w:t>
      </w:r>
      <w:r>
        <w:t xml:space="preserve"> none — board page split by a wavy white vertical line.</w:t>
      </w:r>
    </w:p>
    <w:p>
      <w:r>
        <w:rPr>
          <w:b/>
        </w:rPr>
        <w:t>H:</w:t>
      </w:r>
      <w:r>
        <w:t xml:space="preserve"> left, green R = 2 &lt;= green 8/3 == pink 13 x 23 x 65 x 101 with green remainders -2, 2, -1, 2 above the factors and a pink 3 under the join; below it green R = (-1) ringed &lt;= -16/3 == the same pink product with remainders -2, 2, 2, 2 and a pink 3, then a green arrow from the ringed (-1) labelled +3 to a ringed 2 with a green tick. Right, white (13)^76 / 3 == a ringed R = 1, with white arcs down to 13 x 13 x 13 x … 13 carrying a small 1 above every factor and a 3 under the product line (13 == 1 mod 3).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p11 · p10 continued — (14)^76/3 solved two ways, named after students · label: — (no header, board slide)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white at top (14)^76 / 3 =&gt; R = (1) with the answer ringed; two orange arrows down to two orange methods, each headed by a name with a wavy underline: </w:t>
      </w:r>
      <w:r>
        <w:rPr>
          <w:b/>
        </w:rPr>
        <w:t>`Sumit`</w:t>
      </w:r>
      <w:r>
        <w:t xml:space="preserve"> — 14 x 14 x … 14 (76 factors) over 3 with -1 written above every 14, collapsing to orange (-1)^76/3 =&gt; (R = 1) ringed; </w:t>
      </w:r>
      <w:r>
        <w:rPr>
          <w:b/>
        </w:rPr>
        <w:t>`Santosh`</w:t>
      </w:r>
      <w:r>
        <w:t xml:space="preserve"> — the same product with 2 above every factor over 3, then =&gt; 2^76/3 = (2 x 2 x … x 2)/3 with -1 above each 2 over 3, an orange arrow to a large ringed </w:t>
      </w:r>
      <w:r>
        <w:rPr>
          <w:b/>
        </w:rPr>
        <w:t>`R = 1`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(Both routes give the same remainder; the naming is the teacher's habit of crediting a classroom solution.)</w:t>
      </w:r>
    </w:p>
    <w:p>
      <w:pPr>
        <w:pStyle w:val="Heading1"/>
      </w:pPr>
      <w:r>
        <w:t>p12 · RAPID FIRE ROUND — remainder items (i)–(iv), (i) solved twice · label: Page No. 161 / 162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ROUND</w:t>
      </w:r>
      <w:r>
        <w:t xml:space="preserve">; printed list (i) </w:t>
      </w:r>
      <w:r>
        <w:rPr>
          <w:b/>
        </w:rPr>
        <w:t>Find Remainder of</w:t>
      </w:r>
      <w:r>
        <w:t xml:space="preserve"> 2^136 ÷ 7, (ii) </w:t>
      </w:r>
      <w:r>
        <w:rPr>
          <w:b/>
        </w:rPr>
        <w:t>Find Fractional part of</w:t>
      </w:r>
      <w:r>
        <w:t xml:space="preserve"> 5^99/13, (iii) 7^2022 + 3^2022 </w:t>
      </w:r>
      <w:r>
        <w:rPr>
          <w:b/>
        </w:rPr>
        <w:t>divided by 5</w:t>
      </w:r>
      <w:r>
        <w:t xml:space="preserve">, (iv) </w:t>
      </w:r>
      <w:r>
        <w:rPr>
          <w:b/>
        </w:rPr>
        <w:t>[JEE MAINS–2022] Remainder when (11)^1011 + (1011)^11 divided by 9</w:t>
      </w:r>
      <w:r>
        <w:t xml:space="preserve"> (the year-tag yellow). The printed label is the compound </w:t>
      </w:r>
      <w:r>
        <w:rPr>
          <w:b/>
        </w:rPr>
        <w:t>`Page No. 161 / 162`</w:t>
      </w:r>
      <w:r>
        <w:t>, i.e. one slide spanning two module pages (kept in the audit as one row, first of four such slides).</w:t>
      </w:r>
    </w:p>
    <w:p>
      <w:r>
        <w:rPr>
          <w:b/>
        </w:rPr>
        <w:t>H:</w:t>
      </w:r>
      <w:r>
        <w:t xml:space="preserve"> orange, top-right, the remainder-of-products route: 2^136/7 = 2¹.(8)^45/7 = 2¹ · 8.8.8…8/7 with -1 above every 8, an arc marked 7 under the run, giving orange R = 2. Below the printed list, the same (i) by expansion: orange 2^136 = 2¹.(2^135) = 2¹.(2³)^45 = 2¹.(7+1)^45 (the 2³ ringed and double-underlined); cyan 2^136/7 = ( ⁴⁵C₀ 7^45·2 + ⁴⁵C₁ 7^44·2 + … … + ⁴⁵C₄₄ 7¹·2 + ⁴⁵C₄₅ 1·2 ) with everything but the last term inside a </w:t>
      </w:r>
      <w:r>
        <w:rPr>
          <w:b/>
        </w:rPr>
        <w:t>red rectangle</w:t>
      </w:r>
      <w:r>
        <w:t xml:space="preserve"> (those are multiples of 7), the final ⁴⁵C₄₅ 1·2 ringed cyan with a 2 above it; then cyan 2^136/7 = (integer)/7 + (2/7) with the 2/7 ringed, and cyan R = 2 under a white tick. Item (i) carries an orange tick; item (iii) an orange stroke through the numeral.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compound printed page label 161 / 162 (F-08's non-monotonic labelling, new form).</w:t>
      </w:r>
    </w:p>
    <w:p>
      <w:pPr>
        <w:pStyle w:val="Heading1"/>
      </w:pPr>
      <w:r>
        <w:t>p13 · RAPID FIRE ROUND — item (ii) fractional part of 5^99/13 · label: Page No. 161 / 162</w:t>
      </w:r>
    </w:p>
    <w:p>
      <w:r>
        <w:rPr>
          <w:b/>
        </w:rPr>
        <w:t>P:</w:t>
      </w:r>
      <w:r>
        <w:t xml:space="preserve"> the same printed four-item list; (i) and (ii) now ticked in magenta.</w:t>
      </w:r>
    </w:p>
    <w:p>
      <w:r>
        <w:rPr>
          <w:b/>
        </w:rPr>
        <w:t>H:</w:t>
      </w:r>
      <w:r>
        <w:t xml:space="preserve"> cyan at top right 5¹.5^98/13 = 5¹.25^49/13 = 5¹.25.25.25…25/13 — a green brace over the run labelled 49, a 5 then -1 written above the factors, and cyan ≡ -5/13; yellow R = -5 +13 = (8) with 8 ringed. Item (ii) re-opened in cyan: { 5^99/13 } = Remainder/13 = 8/13; a green generic division sketch y sqrt(x) with Q above and R below, in braces, -&gt; x = yQ + R; below, pink 13 sqrt(5^99) with 8 under the bar, then {5^99/13} = { (13(Q) + 8)/13 } = { Q + 8/13 } = {8/13} = 8/13 - [8/13 (struck, 0 beneath) } = 8/13, with a magenta arc linking the pink working to the green sketch.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p14 · rule card — fractional-part function · label: — (no header, board slide)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a cyan cloud enclosing a </w:t>
      </w:r>
      <w:r>
        <w:rPr>
          <w:b/>
        </w:rPr>
        <w:t>red rectangle</w:t>
      </w:r>
      <w:r>
        <w:t xml:space="preserve"> with cyan { a^n / b } = Remainder/b; a cyan line from the cloud to a small pink oval labelled </w:t>
      </w:r>
      <w:r>
        <w:rPr>
          <w:b/>
        </w:rPr>
        <w:t>`FPF`</w:t>
      </w:r>
      <w:r>
        <w:t xml:space="preserve"> (the curly braces are the fractional-part function); at right a pink cloud with pink { Integer + a } = { a }.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this is the one place the writer spells </w:t>
      </w:r>
      <w:r>
        <w:rPr>
          <w:b/>
        </w:rPr>
        <w:t>`FPF`</w:t>
      </w:r>
      <w:r>
        <w:t xml:space="preserve"> in clear capitals; it must not be conflated with the cursive fnf/fnl mark that follows ringed answers on p06 and in L05 (F-30) — different glyph, different meaning, both appearing in the same lecture.</w:t>
      </w:r>
    </w:p>
    <w:p>
      <w:pPr>
        <w:pStyle w:val="Heading1"/>
      </w:pPr>
      <w:r>
        <w:t>p15 · RAPID FIRE ROUND — item (iii): 7^2022 + 3^2022 mod 5 · label: Page No. 161 / 162</w:t>
      </w:r>
    </w:p>
    <w:p>
      <w:r>
        <w:rPr>
          <w:b/>
        </w:rPr>
        <w:t>P:</w:t>
      </w:r>
      <w:r>
        <w:t xml:space="preserve"> the same printed list.</w:t>
      </w:r>
    </w:p>
    <w:p>
      <w:r>
        <w:rPr>
          <w:b/>
        </w:rPr>
        <w:t>H:</w:t>
      </w:r>
      <w:r>
        <w:t xml:space="preserve"> a green arrow from (iii) to cyan (iii) then green 7^2022/5 + 3^2022/5; the 7^2022 term ringed in orange with an orange arrow down to (49)^1011/5 =&gt; (-1) or (4) (both ringed); an orange arrow from the second fraction to (-1) or (4); orange at right (3²)^1011/5 = (9.9.9…9)/5 with -1 above each 9, over 5, giving =&gt; (-1) ringed; the item's answer written at top-right in a yellow ring fed by an orange arc: </w:t>
      </w:r>
      <w:r>
        <w:rPr>
          <w:b/>
        </w:rPr>
        <w:t>`R = 3`</w:t>
      </w:r>
      <w:r>
        <w:t xml:space="preserve"> (4 + 4 = 8 ≡ 3).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p16 · RAPID FIRE ROUND — item (iv), JEE MAINS–2022 · label: Page No. 161 / 162</w:t>
      </w:r>
    </w:p>
    <w:p>
      <w:r>
        <w:rPr>
          <w:b/>
        </w:rPr>
        <w:t>P:</w:t>
      </w:r>
      <w:r>
        <w:t xml:space="preserve"> the same printed list, item (iv) unchanged.</w:t>
      </w:r>
    </w:p>
    <w:p>
      <w:r>
        <w:rPr>
          <w:b/>
        </w:rPr>
        <w:t>H:</w:t>
      </w:r>
      <w:r>
        <w:t xml:space="preserve"> green working in two halves, each headed by a green 9 (the divisor) under the printed bases. Left: 11.11.11…11 (1011 factors) with a 2 above each, over 9, ≡ 2^1011/9 = (2³)^337/9 = 8^337/9 = (8.8.8…8)/9 with -1 above each 8, =&gt; R = -1 + 9 = (8). Right: 1011.1011…1011 (11 factors) with a 3 above each, over 9, =&gt; 3^11/9 with a green arrow to R = 0. The two halves are joined by green arcs up to the green conclusion 8 + 0 = (8) with the 8 ringed.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(The same JEE MAINS–2022 pair sum reappears as L07 p04's H.W. answer — cross-lecture chain already logged there.)</w:t>
      </w:r>
    </w:p>
    <w:p>
      <w:pPr>
        <w:pStyle w:val="Heading1"/>
      </w:pPr>
      <w:r>
        <w:t>p17 · JEE MAINS–2024: remainder of 428^2024 ÷ 21 · label: Page No. 162</w:t>
      </w:r>
    </w:p>
    <w:p>
      <w:r>
        <w:rPr>
          <w:b/>
        </w:rPr>
        <w:t>P:</w:t>
      </w:r>
      <w:r>
        <w:t xml:space="preserve"> red chip Question [JEE Mains–2024]; question </w:t>
      </w:r>
      <w:r>
        <w:rPr>
          <w:b/>
        </w:rPr>
        <w:t>The remainder when 428^2024 is divided by 21 is</w:t>
      </w:r>
      <w:r>
        <w:t xml:space="preserve"> (428 cyan).</w:t>
      </w:r>
    </w:p>
    <w:p>
      <w:r>
        <w:rPr>
          <w:b/>
        </w:rPr>
        <w:t>H:</w:t>
      </w:r>
      <w:r>
        <w:t xml:space="preserve"> green chain (428)^2024/21 ≡ (8)^2024/21 = (8²)^1012/21 = (64)(64)(64)…(64) over 21 — each 64 ringed with a 1 above it — ⇒ ringed </w:t>
      </w:r>
      <w:r>
        <w:rPr>
          <w:b/>
        </w:rPr>
        <w:t>1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p18 · JEE MAINS–2023: 19^200 + 23^200 ÷ 49 (H.W.) · label: Page No. 161</w:t>
      </w:r>
    </w:p>
    <w:p>
      <w:r>
        <w:rPr>
          <w:b/>
        </w:rPr>
        <w:t>P:</w:t>
      </w:r>
      <w:r>
        <w:t xml:space="preserve"> red chip Question [JEE Mains–2023]; </w:t>
      </w:r>
      <w:r>
        <w:rPr>
          <w:b/>
        </w:rPr>
        <w:t>The remainder, when 19^200 + 23^200 is divided by 49, is ________.</w:t>
      </w:r>
      <w:r>
        <w:t xml:space="preserve"> (bases cyan).</w:t>
      </w:r>
    </w:p>
    <w:p>
      <w:r>
        <w:rPr>
          <w:b/>
        </w:rPr>
        <w:t>H:</w:t>
      </w:r>
      <w:r>
        <w:t xml:space="preserve"> green ring round </w:t>
      </w:r>
      <w:r>
        <w:rPr>
          <w:b/>
        </w:rPr>
        <w:t>`H.W.`</w:t>
      </w:r>
      <w:r>
        <w:t>, double-underlined, to the right of the blank.</w:t>
      </w:r>
    </w:p>
    <w:p>
      <w:r>
        <w:rPr>
          <w:b/>
        </w:rPr>
        <w:t>DIBY:</w:t>
      </w:r>
      <w:r>
        <w:t xml:space="preserve"> none (H.W. ring alone is not a register row). </w:t>
      </w:r>
      <w:r>
        <w:rPr>
          <w:b/>
        </w:rPr>
        <w:t>U:</w:t>
      </w:r>
      <w:r>
        <w:t xml:space="preserve"> 1 — label back to 161 after 162 (F-08).</w:t>
      </w:r>
    </w:p>
    <w:p>
      <w:pPr>
        <w:pStyle w:val="Heading1"/>
      </w:pPr>
      <w:r>
        <w:t>p19 · JEE MAINS–2024: remainder of 64^32^32 ÷ 9 · label: — (no printed label)</w:t>
      </w:r>
    </w:p>
    <w:p>
      <w:r>
        <w:rPr>
          <w:b/>
        </w:rPr>
        <w:t>P:</w:t>
      </w:r>
      <w:r>
        <w:t xml:space="preserve"> red chip Question [JEE Mains–2024]; </w:t>
      </w:r>
      <w:r>
        <w:rPr>
          <w:b/>
        </w:rPr>
        <w:t>Remainder when 64^32^32 is divided by 9 is equal to</w:t>
      </w:r>
      <w:r>
        <w:t xml:space="preserve"> (64 cyan, tower exponent).</w:t>
      </w:r>
    </w:p>
    <w:p>
      <w:r>
        <w:rPr>
          <w:b/>
        </w:rPr>
        <w:t>H:</w:t>
      </w:r>
      <w:r>
        <w:t xml:space="preserve"> green ring round the exponent 32^32 with an arrow to a green k; below, green k Time brace over 64.64.64…64 divided by 9, ⇒ a large green ring </w:t>
      </w:r>
      <w:r>
        <w:rPr>
          <w:b/>
        </w:rPr>
        <w:t>`R = 1`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p20 · Acidic Question (NCERT): 6^(n+2) + 7^(2n+1) divisible by 43 · label: Page No. 161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Acidic Question</w:t>
      </w:r>
      <w:r>
        <w:t xml:space="preserve"> with a pink ring round </w:t>
      </w:r>
      <w:r>
        <w:rPr>
          <w:b/>
        </w:rPr>
        <w:t>NCERT</w:t>
      </w:r>
      <w:r>
        <w:t xml:space="preserve">; </w:t>
      </w:r>
      <w:r>
        <w:rPr>
          <w:b/>
        </w:rPr>
        <w:t>Show that 6^(n+2) + 7^(2n+1) is divisible by 43 for all n ∈ N</w:t>
      </w:r>
      <w:r>
        <w:t>, the n ∈ N inside a red rectangle.</w:t>
      </w:r>
    </w:p>
    <w:p>
      <w:r>
        <w:rPr>
          <w:b/>
        </w:rPr>
        <w:t>H:</w:t>
      </w:r>
      <w:r>
        <w:t xml:space="preserve"> cyan re-writing 7^(2n).7¹ = 49ⁿ.7¹ with orange arrows down to (43+6)^n; pink/cyan/orange 6^(n+2) + 7.(43+6)^n = 6^(n+2) + 7.( ⁿC₀43ⁿ + ⁿC₁43^(n-1)6¹ + … … + ⁿC_(n-1)43¹6^(n-1) + ⁿCₙ6ⁿ ) with the bracketed expansion inside a </w:t>
      </w:r>
      <w:r>
        <w:rPr>
          <w:b/>
        </w:rPr>
        <w:t>red rectangle</w:t>
      </w:r>
      <w:r>
        <w:t>; orange = 6ⁿ.6² + 7.(43(I) + 6ⁿ); orange = 6ⁿ.36 + 7×43×I + 7×6ⁿ (double-underlined on the first and last terms); orange = 43(7I) + 6ⁿ(36+7) with cyan 43 under (36+7), a cyan tick and a cyan cursive annotation in parentheses at the right (unresolved).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trailing cyan parenthesised cursive is illegible at render resolution.</w:t>
      </w:r>
    </w:p>
    <w:p>
      <w:pPr>
        <w:pStyle w:val="Heading1"/>
      </w:pPr>
      <w:r>
        <w:t>p21 · IMPORTANT NOTE — x^n − y^n and x^n + y^n divisibility, with proof · label: — (no printed label)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IMPORTANT NOTE</w:t>
      </w:r>
      <w:r>
        <w:t xml:space="preserve">; </w:t>
      </w:r>
      <w:r>
        <w:rPr>
          <w:b/>
        </w:rPr>
        <w:t>(a)</w:t>
      </w:r>
      <w:r>
        <w:t xml:space="preserve"> (x^n − y^n) n ∈ N is always divisible by (x − y).; </w:t>
      </w:r>
      <w:r>
        <w:rPr>
          <w:b/>
        </w:rPr>
        <w:t>(b)</w:t>
      </w:r>
      <w:r>
        <w:t xml:space="preserve"> (x^n + y^n) n ∈ odd natural number is always divisible by (x + y). (green powers, cyan divisors).</w:t>
      </w:r>
    </w:p>
    <w:p>
      <w:r>
        <w:rPr>
          <w:b/>
        </w:rPr>
        <w:t>H:</w:t>
      </w:r>
      <w:r>
        <w:t xml:space="preserve"> cyan arc from (b) to the proof ((x+y) − y)^n + yⁿ, the inner (x+y−y) double-underlined in orange; the expansion ⁿC₀(x+y)ⁿ − ⁿC₁(x+y)^(n-1)y¹ + ⁿC₂(x+y)^(n-2)y² − … … + ⁿC_(n-1)(x+y)¹(−y)^(n-1) + ⁿCₙ(−y)ⁿ + yⁿ written across the slide with the leading part inside a </w:t>
      </w:r>
      <w:r>
        <w:rPr>
          <w:b/>
        </w:rPr>
        <w:t>red rectangle</w:t>
      </w:r>
      <w:r>
        <w:t xml:space="preserve"> and a pink arrow to (x+y)×I; a long cyan arc carries the left-hand + yⁿ to the far right; pink bottom-right (-1)ⁿyⁿ + yⁿ with an arrow labelled n∈odd to -yⁿ + yⁿ = 0.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p22 · board — two applications of the rule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green xⁿ − y is always div. by with (x−y) ringed; an orange arc down to orange 25³⁴ − 9³⁴ is div. by a cyan ring </w:t>
      </w:r>
      <w:r>
        <w:rPr>
          <w:b/>
        </w:rPr>
        <w:t>16</w:t>
      </w:r>
      <w:r>
        <w:t xml:space="preserve"> (orange wavy line under it, cyan arrow up from 25 − 9); below, pink 21³³ + 12³³ is div. by a pink ring </w:t>
      </w:r>
      <w:r>
        <w:rPr>
          <w:b/>
        </w:rPr>
        <w:t>33</w:t>
      </w:r>
      <w:r>
        <w:t xml:space="preserve"> with a pink arrow up from (21+12).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p23 · JEE MAINS–2023 MCQ: 25^190 − 19^190 − 8^190 + 2^190 · label: — (no printed label)</w:t>
      </w:r>
    </w:p>
    <w:p>
      <w:r>
        <w:rPr>
          <w:b/>
        </w:rPr>
        <w:t>P:</w:t>
      </w:r>
      <w:r>
        <w:t xml:space="preserve"> red chip Question [JEE Mains–2023]; </w:t>
      </w:r>
      <w:r>
        <w:rPr>
          <w:b/>
        </w:rPr>
        <w:t>25^190 − 19^190 − 8^190 + 2^190 is divisible by</w:t>
      </w:r>
      <w:r>
        <w:t xml:space="preserve">; options </w:t>
      </w:r>
      <w:r>
        <w:rPr>
          <w:b/>
        </w:rPr>
        <w:t>A 34 but not by 14</w:t>
      </w:r>
      <w:r>
        <w:t xml:space="preserve">, </w:t>
      </w:r>
      <w:r>
        <w:rPr>
          <w:b/>
        </w:rPr>
        <w:t>B Both 14 and 34</w:t>
      </w:r>
      <w:r>
        <w:t xml:space="preserve">, </w:t>
      </w:r>
      <w:r>
        <w:rPr>
          <w:b/>
        </w:rPr>
        <w:t>C Neither 14 nor 34</w:t>
      </w:r>
      <w:r>
        <w:t xml:space="preserve">, </w:t>
      </w:r>
      <w:r>
        <w:rPr>
          <w:b/>
        </w:rPr>
        <w:t>D 14 but not by 34</w:t>
      </w:r>
      <w:r>
        <w:t xml:space="preserve"> — a yellow/orange tick across box A.</w:t>
      </w:r>
    </w:p>
    <w:p>
      <w:r>
        <w:rPr>
          <w:b/>
        </w:rPr>
        <w:t>H:</w:t>
      </w:r>
      <w:r>
        <w:t xml:space="preserve"> a pink arc links the first two powers and another the last two; yellow parity chain at the right: odd — odd above, (odd − even) in a yellow ring feeding from the two brackets, a yellow arrow to even; the pink grouping (25^190 − 8^190) − (19^190 − 2^190) inside a </w:t>
      </w:r>
      <w:r>
        <w:rPr>
          <w:b/>
        </w:rPr>
        <w:t>red rectangle</w:t>
      </w:r>
      <w:r>
        <w:t>, with pink div. by (25−8) and ↧ 17, and 19 − 2 = 17.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(The working proves divisibility by 17; the tick is on A — recorded as drawn.)</w:t>
      </w:r>
    </w:p>
    <w:p>
      <w:pPr>
        <w:pStyle w:val="Heading1"/>
      </w:pPr>
      <w:r>
        <w:t>p24 · JEE MAINS–2023 MCQ: two divisibility statements (H.W.) · label: Page No. 162</w:t>
      </w:r>
    </w:p>
    <w:p>
      <w:r>
        <w:rPr>
          <w:b/>
        </w:rPr>
        <w:t>P:</w:t>
      </w:r>
      <w:r>
        <w:t xml:space="preserve"> red chip Question [JEE Mains–2023]; </w:t>
      </w:r>
      <w:r>
        <w:rPr>
          <w:b/>
        </w:rPr>
        <w:t>Among the statements:</w:t>
      </w:r>
      <w:r>
        <w:t xml:space="preserve"> (S1): 2023^2022 − 1999^2022 is divisible by 8, (S2): 13(13)^n − 11n − 13 is divisible by 144 for infinite many n ∈ N.; options </w:t>
      </w:r>
      <w:r>
        <w:rPr>
          <w:b/>
        </w:rPr>
        <w:t>A Both (S1) and (S2) are incorrect</w:t>
      </w:r>
      <w:r>
        <w:t xml:space="preserve">, </w:t>
      </w:r>
      <w:r>
        <w:rPr>
          <w:b/>
        </w:rPr>
        <w:t>B Only (S1) is correct</w:t>
      </w:r>
      <w:r>
        <w:t xml:space="preserve">, </w:t>
      </w:r>
      <w:r>
        <w:rPr>
          <w:b/>
        </w:rPr>
        <w:t>C Only (S2) is correct</w:t>
      </w:r>
      <w:r>
        <w:t xml:space="preserve">, </w:t>
      </w:r>
      <w:r>
        <w:rPr>
          <w:b/>
        </w:rPr>
        <w:t>D Both (S1) and (S2) are correct</w:t>
      </w:r>
      <w:r>
        <w:t xml:space="preserve"> (no tick).</w:t>
      </w:r>
    </w:p>
    <w:p>
      <w:r>
        <w:rPr>
          <w:b/>
        </w:rPr>
        <w:t>H:</w:t>
      </w:r>
      <w:r>
        <w:t xml:space="preserve"> yellow ring round </w:t>
      </w:r>
      <w:r>
        <w:rPr>
          <w:b/>
        </w:rPr>
        <w:t>`H.W.`</w:t>
      </w:r>
      <w:r>
        <w:t>, double-underlined, right of S2.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p25 · JEE MAINS–2023: remainder of (2023)^2023 ÷ 35 (H.W.) · label: — (no printed label)</w:t>
      </w:r>
    </w:p>
    <w:p>
      <w:r>
        <w:rPr>
          <w:b/>
        </w:rPr>
        <w:t>P:</w:t>
      </w:r>
      <w:r>
        <w:t xml:space="preserve"> red chip Question [JEE Mains–2023]; </w:t>
      </w:r>
      <w:r>
        <w:rPr>
          <w:b/>
        </w:rPr>
        <w:t>The remainder when (2023)^2023 is divided by 35 is ________.</w:t>
      </w:r>
    </w:p>
    <w:p>
      <w:r>
        <w:rPr>
          <w:b/>
        </w:rPr>
        <w:t>H:</w:t>
      </w:r>
      <w:r>
        <w:t xml:space="preserve"> yellow ring round </w:t>
      </w:r>
      <w:r>
        <w:rPr>
          <w:b/>
        </w:rPr>
        <w:t>`H.W.`</w:t>
      </w:r>
      <w:r>
        <w:t>, double-underlined, under the blank.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p26 · FINDING LAST DIGIT(S) — last digit of 3^104 · label: Page No. 162</w:t>
      </w:r>
    </w:p>
    <w:p>
      <w:r>
        <w:rPr>
          <w:b/>
        </w:rPr>
        <w:t>P:</w:t>
      </w:r>
      <w:r>
        <w:t xml:space="preserve"> section banner chip </w:t>
      </w:r>
      <w:r>
        <w:rPr>
          <w:b/>
        </w:rPr>
        <w:t>FINDING LAST DIGIT(S)</w:t>
      </w:r>
      <w:r>
        <w:t xml:space="preserve"> (white rounded card with a clipboard-and-pencil emoji) + smaller red chip </w:t>
      </w:r>
      <w:r>
        <w:rPr>
          <w:b/>
        </w:rPr>
        <w:t>Question</w:t>
      </w:r>
      <w:r>
        <w:t xml:space="preserve">; </w:t>
      </w:r>
      <w:r>
        <w:rPr>
          <w:b/>
        </w:rPr>
        <w:t>Find last digit of 3^104.</w:t>
      </w:r>
      <w:r>
        <w:t xml:space="preserve"> (cyan).</w:t>
      </w:r>
    </w:p>
    <w:p>
      <w:r>
        <w:rPr>
          <w:b/>
        </w:rPr>
        <w:t>H:</w:t>
      </w:r>
      <w:r>
        <w:t xml:space="preserve"> a pink arrow from the banner to pink create (10) (10 ringed); pink 3^104 = (3²)^52 = (10−1)^52 = ⁵²C₀10^52 − C₁10^51 + ⁵²C₂10^50 − … + ⁵²C₅₀10² − ⁵²C₅₁10¹ + ⁵²C₅₂ with the long leading run inside a </w:t>
      </w:r>
      <w:r>
        <w:rPr>
          <w:b/>
        </w:rPr>
        <w:t>red rectangle</w:t>
      </w:r>
      <w:r>
        <w:t xml:space="preserve"> and a cyan blob ring round the penultimate term ⁵²C₅₁10¹; cyan = 100(I) − 520 + 1 and = 100(I) − 519 (orange wavy underline on 100(I)); at right orange 100(I) = ~~~ 00 over − 519 and a wavy rule with a ringed </w:t>
      </w:r>
      <w:r>
        <w:rPr>
          <w:b/>
        </w:rPr>
        <w:t>`81`</w:t>
      </w:r>
      <w:r>
        <w:t xml:space="preserve"> — the last two digits, so the last digit is 1.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(New sub-section marker in the deck; the emoji card is decorative, no register row.)</w:t>
      </w:r>
    </w:p>
    <w:p>
      <w:pPr>
        <w:pStyle w:val="Heading1"/>
      </w:pPr>
      <w:r>
        <w:t>p27 · JEE MAINS–2024: product of last two digits of 1919^1919 (H.W.) · label: — (no printed label)</w:t>
      </w:r>
    </w:p>
    <w:p>
      <w:r>
        <w:rPr>
          <w:b/>
        </w:rPr>
        <w:t>P:</w:t>
      </w:r>
      <w:r>
        <w:t xml:space="preserve"> red chip Question [JEE Mains–2024]; </w:t>
      </w:r>
      <w:r>
        <w:rPr>
          <w:b/>
        </w:rPr>
        <w:t>Product of last two digits of 1919^1919 is ________.</w:t>
      </w:r>
    </w:p>
    <w:p>
      <w:r>
        <w:rPr>
          <w:b/>
        </w:rPr>
        <w:t>H:</w:t>
      </w:r>
      <w:r>
        <w:t xml:space="preserve"> yellow ring round </w:t>
      </w:r>
      <w:r>
        <w:rPr>
          <w:b/>
        </w:rPr>
        <w:t>`H.W.`</w:t>
      </w:r>
      <w:r>
        <w:t>; an orange arrow from the printed power down to the opened method orange (1920 − 1)^1919 = ~~~ and nothing further (the class only sets up the "nearest multiple of 100" trick).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p28 · INTEGRAL &amp; FRACTIONAL PART — (√2+1)^6 = I + f · label: Page No. 162</w:t>
      </w:r>
    </w:p>
    <w:p>
      <w:r>
        <w:rPr>
          <w:b/>
        </w:rPr>
        <w:t>P:</w:t>
      </w:r>
      <w:r>
        <w:t xml:space="preserve"> section banner </w:t>
      </w:r>
      <w:r>
        <w:rPr>
          <w:b/>
        </w:rPr>
        <w:t>INTEGRAL &amp; FRACTIONAL PART</w:t>
      </w:r>
      <w:r>
        <w:t xml:space="preserve"> (white card + clipboard emoji) and chip </w:t>
      </w:r>
      <w:r>
        <w:rPr>
          <w:b/>
        </w:rPr>
        <w:t>Question</w:t>
      </w:r>
      <w:r>
        <w:t xml:space="preserve">; </w:t>
      </w:r>
      <w:r>
        <w:rPr>
          <w:b/>
        </w:rPr>
        <w:t>If (√2 + 1)^6 = I + f where I is integral part &amp; f is fractional part). Then find:</w:t>
      </w:r>
      <w:r>
        <w:t xml:space="preserve"> (i) </w:t>
      </w:r>
      <w:r>
        <w:rPr>
          <w:b/>
        </w:rPr>
        <w:t>I</w:t>
      </w:r>
      <w:r>
        <w:t xml:space="preserve"> (ii) </w:t>
      </w:r>
      <w:r>
        <w:rPr>
          <w:b/>
        </w:rPr>
        <w:t>f² + 196f</w:t>
      </w:r>
      <w:r>
        <w:t xml:space="preserve"> (cyan) — both item numerals crossed in magenta.</w:t>
      </w:r>
    </w:p>
    <w:p>
      <w:r>
        <w:rPr>
          <w:b/>
        </w:rPr>
        <w:t>H:</w:t>
      </w:r>
      <w:r>
        <w:t xml:space="preserve"> magenta = 197. after (i); white = 196. after (ii); pink expansion (√2+1)^6 = ⁶C₀(√2)⁶ + C₁(√2) + ⁶C₂(√2)⁴ + C₃(√2)³ + ⁶C₄(√2)² + ⁶C₅√2 + ⁶C₆; cyan (√2 − 1)^6 = left open.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p29 · add the conjugates — 2(⁶C₀2³ + …) = 198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the two expansions repeated, pink (√2+1)^6 = … and cyan (√2−1)^6 = ⁶C₀(√2)⁶ − C₁(√2)⁵ + … , each with the odd terms ⁶C₁(√2)⁵, ⁶C₃(√2)³, ⁶C₅√2 struck through in orange; cyan add double-underlined with a long cyan rule; the sum = 2( ⁶C₀(√2)⁶ + ⁶C₂(√2)⁴ + ⁶C₄(√2)² + ⁶C₆ ) in pink/yellow, an orange arrow down to yellow = 2( ⁶C₀2³ + ⁶C₂2² + ⁶C₄2 + ⁶C₆ ), then yellow = 198 (underlined).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p30 · I + f + G = 198 ⇒ f + G = 1, I = 197 and f² + 196f = 196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green (√2+1)^6 + (√2−1)^6 = 198; orange arrows to I + f + G = 198 with a pink arc over the whole left side feeding a ring labelled </w:t>
      </w:r>
      <w:r>
        <w:rPr>
          <w:b/>
        </w:rPr>
        <w:t>Integer</w:t>
      </w:r>
      <w:r>
        <w:t xml:space="preserve"> and magenta Int. under 198; right, white 0 ≤ f &lt; 1, 0 &lt; G &lt; 1, a rule, 0 &lt; f + G &lt; 2; pink arcs from both to the central pink # f + G = 1; left, orange I + (f + G) — the bracket ringed pink with a 1 above — = 198, and magenta I = 197 double-underlined; right, green (√2+1)^6 × (√2−1)^6 = 1 down to (I+f)(G) = 1 (G ringed) then (197 + f)(1 − f) = 1; centre-bottom white 197 + f − 197f − f² = 1 and a ringed </w:t>
      </w:r>
      <w:r>
        <w:rPr>
          <w:b/>
        </w:rPr>
        <w:t>`196 = f² + 196f`</w:t>
      </w:r>
      <w:r>
        <w:t xml:space="preserve"> (the exponent on the first f is faint).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f² vs f in that last line; the algebra forces the square, and the superscript is present but light.</w:t>
      </w:r>
    </w:p>
    <w:p>
      <w:pPr>
        <w:pStyle w:val="Heading1"/>
      </w:pPr>
      <w:r>
        <w:t>p31 · the subtraction variant: f − G = 0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orange I (ringed cyan) + f − G = 198 (green) with a pink arc over + f − G to a pink </w:t>
      </w:r>
      <w:r>
        <w:rPr>
          <w:b/>
        </w:rPr>
        <w:t>Integer</w:t>
      </w:r>
      <w:r>
        <w:t xml:space="preserve"> ring and magenta Int.; right white 0 ≤ f &lt; 1, 0 &lt; G &lt; 1 over a rule; a cyan arc labelled cyan ×(−1) down to 0 ≤ f &lt; 1, −1 &lt; −G &lt; 0, cyan add, rule, −1 &lt; f − G &lt; 1; white arcs from the Integer ring and from that last line to white </w:t>
      </w:r>
      <w:r>
        <w:rPr>
          <w:b/>
        </w:rPr>
        <w:t>`# f − G = 0`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p32 · method card — add or subtract, then multiply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red # S⁴ at top-left; pink (a+√b)^n = I + f and (a−√b)^n = G with green arrows into a green ring </w:t>
      </w:r>
      <w:r>
        <w:rPr>
          <w:b/>
        </w:rPr>
        <w:t>add</w:t>
      </w:r>
      <w:r>
        <w:t xml:space="preserve"> or ring </w:t>
      </w:r>
      <w:r>
        <w:rPr>
          <w:b/>
        </w:rPr>
        <w:t>sub.</w:t>
      </w:r>
      <w:r>
        <w:t xml:space="preserve">; orange arcs up from both rings to orange as acc. to irr. terms get cancelled.; orange arcs down to f + G = 1 (from add) and f − G = 0 (from sub); below, cyan # final step: multiplication beside a </w:t>
      </w:r>
      <w:r>
        <w:rPr>
          <w:b/>
        </w:rPr>
        <w:t>red rectangle</w:t>
      </w:r>
      <w:r>
        <w:t xml:space="preserve"> round pink (a+√b)^n (a−√b)^n. The cursive word </w:t>
      </w:r>
      <w:r>
        <w:rPr>
          <w:b/>
        </w:rPr>
        <w:t>final</w:t>
      </w:r>
      <w:r>
        <w:t xml:space="preserve"> here is written out in full — it is the same token as the abbreviated fnf/fnl mark seen before a boxed answer on p06 (and in L05), confirming F-30 rather than clashing with the printed FPF of p14.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p33 · prove I = 1/(1−f) − f for (5+2√6)^n · label: Page No. 163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</w:t>
      </w:r>
      <w:r>
        <w:t xml:space="preserve">; </w:t>
      </w:r>
      <w:r>
        <w:rPr>
          <w:b/>
        </w:rPr>
        <w:t>If (5 + 2√6)^n = I + f, where I ∈ N, n ∈ N and 0 ≤ f &lt; 1, then prove that I = 1/(1−f) − f.</w:t>
      </w:r>
      <w:r>
        <w:t xml:space="preserve"> (the fraction printed cyan).</w:t>
      </w:r>
    </w:p>
    <w:p>
      <w:r>
        <w:rPr>
          <w:b/>
        </w:rPr>
        <w:t>H:</w:t>
      </w:r>
      <w:r>
        <w:t xml:space="preserve"> white (5+2√6)^n = ⁿC₀5ⁿ + ⁿC₁5^(n-1)(2√6)¹ + ⁿC₂5^(n-2)(2√6)² + … and (5−2√6)^n = ⁿC₀5ⁿ − ⁿC₁5^(n-1)(2√6)¹ + ⁿC₂5^(n-2)(2√6)² − …, each with the ⁿC₁ term struck through in orange; orange add with a long orange rule; orange (5+2√6)^n + (5−2√6)^n = 2( ⁿC₀5ⁿ + ⁿC₂5^(n-2)2².6¹ + … … ) with a green wavy underline; cyan I + f + green G = green I₁, with a white rule under f + G dropping to 1; white # f + G = 1.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p34 · multiplication step closes p33 · label: — (no printed label)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white (5+2√6)^n · (5−2√6)^n = 1; orange arcs down to orange (I+f) G = 1, an arrow to (I+f)(1−f) = 1, an arc to I = 1/(1−f) − f; at the right an orange cursive closing annotation that reads as </w:t>
      </w:r>
      <w:r>
        <w:rPr>
          <w:b/>
        </w:rPr>
        <w:t>`hence`</w:t>
      </w:r>
      <w:r>
        <w:t xml:space="preserve"> under a small rule (same glyph style as the cyan mark at the foot of p20) — the teacher's proof-completion tag, not a number.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that cursive tag is legible only as hence; recorded as a tag, no value.</w:t>
      </w:r>
    </w:p>
    <w:p>
      <w:pPr>
        <w:pStyle w:val="Heading1"/>
      </w:pPr>
      <w:r>
        <w:t>p35 · prove I = 1/f − f for (√17 + 4)^7 (H.W.) · label: Page No. 163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</w:t>
      </w:r>
      <w:r>
        <w:t xml:space="preserve">; </w:t>
      </w:r>
      <w:r>
        <w:rPr>
          <w:b/>
        </w:rPr>
        <w:t>If (√17 + 4)^7 = I + f, then show I = 1/f − f.</w:t>
      </w:r>
      <w:r>
        <w:t xml:space="preserve"> (the cyan fraction 1/f minus f).</w:t>
      </w:r>
    </w:p>
    <w:p>
      <w:r>
        <w:rPr>
          <w:b/>
        </w:rPr>
        <w:t>H:</w:t>
      </w:r>
      <w:r>
        <w:t xml:space="preserve"> yellow ring round </w:t>
      </w:r>
      <w:r>
        <w:rPr>
          <w:b/>
        </w:rPr>
        <w:t>`H.W.`</w:t>
      </w:r>
      <w:r>
        <w:t>, double-underlined, at the right; no working — the slide is left for homework.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p36 · section divider — DO IT BY YOURSELF · label: — (no printed label)</w:t>
      </w:r>
    </w:p>
    <w:p>
      <w:r>
        <w:rPr>
          <w:b/>
        </w:rPr>
        <w:t>P:</w:t>
      </w:r>
      <w:r>
        <w:t xml:space="preserve"> a single centred yellow pill on black: </w:t>
      </w:r>
      <w:r>
        <w:rPr>
          <w:b/>
        </w:rPr>
        <w:t>DO IT BY YOURSELF (DIBY)</w:t>
      </w:r>
      <w:r>
        <w:t>, with the black drop-shadow arc behind it. Nothing else on the slide.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 — this divider itself carries no # DIBY-nn tag; the numbered block starts on the next page (F-17 applies).</w:t>
      </w:r>
    </w:p>
    <w:p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p37 · DIBY block, SERIES — DIBY-54 / 55 / 56 · label: — (no printed label)</w:t>
      </w:r>
    </w:p>
    <w:p>
      <w:r>
        <w:rPr>
          <w:b/>
        </w:rPr>
        <w:t>P:</w:t>
      </w:r>
      <w:r>
        <w:t xml:space="preserve"> orange centred header </w:t>
      </w:r>
      <w:r>
        <w:rPr>
          <w:b/>
        </w:rPr>
        <w:t>SERIES</w:t>
      </w:r>
      <w:r>
        <w:t>; three printed items —</w:t>
      </w:r>
    </w:p>
    <w:p>
      <w:pPr>
        <w:pStyle w:val="ListBullet"/>
      </w:pPr>
      <w:r>
        <w:rPr>
          <w:b/>
        </w:rPr>
        <w:t># DIBY-54</w:t>
      </w:r>
      <w:r>
        <w:t xml:space="preserve"> "If (³⁰C₁)² + 2(³⁰C₁)² + 3(³⁰C₃)² + … .. + 30(³⁰C₁)² = α·60!/(30!)², then α is equal to" (A) 30 (B) 60 (C) 15 (D) 10 </w:t>
      </w:r>
      <w:r>
        <w:rPr>
          <w:b/>
        </w:rPr>
        <w:t>[JEE Mains–2023] [Ans.: (C)]</w:t>
      </w:r>
    </w:p>
    <w:p>
      <w:pPr>
        <w:pStyle w:val="ListBullet"/>
      </w:pPr>
      <w:r>
        <w:rPr>
          <w:b/>
        </w:rPr>
        <w:t># DIBY-55</w:t>
      </w:r>
      <w:r>
        <w:t xml:space="preserve"> "If a_r is the coefficient of x^(10−r) in the Binomial expansion of (1 + x)^10, then Σ_{r=1}^{10} r³ (a_r/a_{r−1})² is equal to" (A) 4895 (B) 1210 (C) 5445 (D) 3025 </w:t>
      </w:r>
      <w:r>
        <w:rPr>
          <w:b/>
        </w:rPr>
        <w:t>[JEE Mains–2023] [Ans.: (B)]</w:t>
      </w:r>
    </w:p>
    <w:p>
      <w:pPr>
        <w:pStyle w:val="ListBullet"/>
      </w:pPr>
      <w:r>
        <w:rPr>
          <w:b/>
        </w:rPr>
        <w:t># DIBY-56</w:t>
      </w:r>
      <w:r>
        <w:t xml:space="preserve"> "If 1 + (2 + ⁴⁹C₁ + ⁴⁹C₂ + … + ⁴⁹C₄₉)(⁵⁰C₂ + ⁵⁰C₄ + … ⁵⁰C₅₀) is equal to 2ⁿ · m, where m is odd, then n + m is equal to ___" </w:t>
      </w:r>
      <w:r>
        <w:rPr>
          <w:b/>
        </w:rPr>
        <w:t>[JEE Mains–2022] [Ans.: 99]</w:t>
      </w:r>
    </w:p>
    <w:p>
      <w:r>
        <w:rPr>
          <w:b/>
        </w:rPr>
        <w:t>H:</w:t>
      </w:r>
      <w:r>
        <w:t xml:space="preserve"> none — printed DIBY slides in this lecture carry no board writing.</w:t>
      </w:r>
    </w:p>
    <w:p>
      <w:r>
        <w:rPr>
          <w:b/>
        </w:rPr>
        <w:t>DIBY:</w:t>
      </w:r>
      <w:r>
        <w:t xml:space="preserve"> DIBY-54, DIBY-55, DIBY-56 (register rows BT-L08-P37-</w:t>
      </w:r>
      <w:r>
        <w:rPr>
          <w:i/>
        </w:rPr>
        <w:t xml:space="preserve">). </w:t>
      </w:r>
      <w:r>
        <w:rPr>
          <w:i/>
        </w:rPr>
        <w:t>U:</w:t>
      </w:r>
      <w:r>
        <w:t>* 1 — DIBY-55 and DIBY-54 are near-duplicates of L07's DIBY block (same printed question text); both are registered against the page on which they appear, per the register convention.</w:t>
      </w:r>
    </w:p>
    <w:p>
      <w:pPr>
        <w:pStyle w:val="Heading1"/>
      </w:pPr>
      <w:r>
        <w:t>p38 · DIBY block, SERIES — DIBY-57 / 58 / 59 · label: — (no printed label)</w:t>
      </w:r>
    </w:p>
    <w:p>
      <w:r>
        <w:rPr>
          <w:b/>
        </w:rPr>
        <w:t>P:</w:t>
      </w:r>
      <w:r>
        <w:t xml:space="preserve"> header </w:t>
      </w:r>
      <w:r>
        <w:rPr>
          <w:b/>
        </w:rPr>
        <w:t>SERIES</w:t>
      </w:r>
      <w:r>
        <w:t>;</w:t>
      </w:r>
    </w:p>
    <w:p>
      <w:pPr>
        <w:pStyle w:val="ListBullet"/>
      </w:pPr>
      <w:r>
        <w:rPr>
          <w:b/>
        </w:rPr>
        <w:t># DIBY-57</w:t>
      </w:r>
      <w:r>
        <w:t xml:space="preserve"> "If n ≥ 2 is a positive integer, then the sum of the series ⁿ⁺¹C₂ + 2(²C₂ + ³C₂ + ⁴C₂ + … + ⁿC₂) is:" (A) n(n+1)²(n+2)/12 (B) n(n+1)(2n+1)/6 (C) n(n−1)(2n+1)/6 (D) n(2n+1)(3n+1)/6 </w:t>
      </w:r>
      <w:r>
        <w:rPr>
          <w:b/>
        </w:rPr>
        <w:t>[JEE Mains–2021] [Ans.: (B)]</w:t>
      </w:r>
    </w:p>
    <w:p>
      <w:pPr>
        <w:pStyle w:val="ListBullet"/>
      </w:pPr>
      <w:r>
        <w:rPr>
          <w:b/>
        </w:rPr>
        <w:t># DIBY-58</w:t>
      </w:r>
      <w:r>
        <w:t xml:space="preserve"> "Let (n k) denote ⁿC_k and [n k] = { (n k), if 0 ≤ k ≤ n ; 0, otherwise }. If A_k = Σ_{i=0}^{9} (9 i)[12/(12−k+i)] + Σ_{i=0}^{8} (8 i)[13/(13−k+i)] and A₄ − A = 190p, then p is equal to ___" </w:t>
      </w:r>
      <w:r>
        <w:rPr>
          <w:b/>
        </w:rPr>
        <w:t>[JEE Mains–2021] [Ans.: 49]</w:t>
      </w:r>
    </w:p>
    <w:p>
      <w:pPr>
        <w:pStyle w:val="ListBullet"/>
      </w:pPr>
      <w:r>
        <w:rPr>
          <w:b/>
        </w:rPr>
        <w:t># DIBY-59</w:t>
      </w:r>
      <w:r>
        <w:t xml:space="preserve"> "If ¹P₁ + 2.²P₂ + 3.³P₃ + … .. + 15.¹⁵P₁₅ = ᵍP_r − s, 0 ≤ s ≤ 1, then ᵍ⁺C_{r−s} is equal to" </w:t>
      </w:r>
      <w:r>
        <w:rPr>
          <w:b/>
        </w:rPr>
        <w:t>[JEE Mains–2021] [Ans.: 136]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DIBY-57, DIBY-58, DIBY-59. </w:t>
      </w:r>
      <w:r>
        <w:rPr>
          <w:b/>
        </w:rPr>
        <w:t>U:</w:t>
      </w:r>
      <w:r>
        <w:t xml:space="preserve"> 1 — in DIBY-58 the printed difference reads "A₄ − A" (no subscript on the second term) while the key 49 corresponds to A₄ − A₃; kept verbatim.</w:t>
      </w:r>
    </w:p>
    <w:p>
      <w:pPr>
        <w:pStyle w:val="Heading1"/>
      </w:pPr>
      <w:r>
        <w:t>p39 · DIBY block, SERIES — DIBY-60 / 61 · label: — (no printed label)</w:t>
      </w:r>
    </w:p>
    <w:p>
      <w:r>
        <w:rPr>
          <w:b/>
        </w:rPr>
        <w:t>P:</w:t>
      </w:r>
      <w:r>
        <w:t xml:space="preserve"> header </w:t>
      </w:r>
      <w:r>
        <w:rPr>
          <w:b/>
        </w:rPr>
        <w:t>SERIES</w:t>
      </w:r>
      <w:r>
        <w:t>;</w:t>
      </w:r>
    </w:p>
    <w:p>
      <w:pPr>
        <w:pStyle w:val="ListBullet"/>
      </w:pPr>
      <w:r>
        <w:rPr>
          <w:b/>
        </w:rPr>
        <w:t># DIBY-60</w:t>
      </w:r>
      <w:r>
        <w:t xml:space="preserve"> "2.²⁰C₀ + 5.²⁰C₁ + 8.²⁰C₂ + 11.²⁰C₃ + … + 62.²⁰C₂₀ is equal to" (A) 2²³ (B) 2²⁶ (C) 2²⁴ (D) 2²⁵ </w:t>
      </w:r>
      <w:r>
        <w:rPr>
          <w:b/>
        </w:rPr>
        <w:t>[JEE Mains–2019] [Ans.: (D)]</w:t>
      </w:r>
    </w:p>
    <w:p>
      <w:pPr>
        <w:pStyle w:val="ListBullet"/>
      </w:pPr>
      <w:r>
        <w:rPr>
          <w:b/>
        </w:rPr>
        <w:t># DIBY-61</w:t>
      </w:r>
      <w:r>
        <w:t xml:space="preserve"> "Let S_n = 1 + q + q² + … + qⁿ and T_n = 1 + ((q+1)/2) + ((q+1)/2)² + … + ((q+1)/2)ⁿ where q is a real number and q ≠ 1. If ¹⁰¹C₁ + ¹⁰¹C₂.S₁ + … + ¹⁰¹C₁₀₁·S₁₀₀ = αT₁₀₀ then α is equal to:" (A) 2⁹⁹ (B) 202 (C) 200 (D) 2¹⁰⁰ </w:t>
      </w:r>
      <w:r>
        <w:rPr>
          <w:b/>
        </w:rPr>
        <w:t>[JEE Mains–2019] [Ans.: (D)]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DIBY-60, DIBY-61. </w:t>
      </w:r>
      <w:r>
        <w:rPr>
          <w:b/>
        </w:rPr>
        <w:t>U:</w:t>
      </w:r>
      <w:r>
        <w:t xml:space="preserve"> 1 — DIBY-61 option (B) prints </w:t>
      </w:r>
      <w:r>
        <w:rPr>
          <w:b/>
        </w:rPr>
        <w:t>202</w:t>
      </w:r>
      <w:r>
        <w:t xml:space="preserve"> where the series structure suggests 202 is intended as 2·101; copied as printed (same class of printed typo as ever in L05).</w:t>
      </w:r>
    </w:p>
    <w:p>
      <w:pPr>
        <w:pStyle w:val="Heading1"/>
      </w:pPr>
      <w:r>
        <w:t>p40 · DIBY block, SERIES — DIBY-62 / 63 · label: — (no printed label)</w:t>
      </w:r>
    </w:p>
    <w:p>
      <w:r>
        <w:rPr>
          <w:b/>
        </w:rPr>
        <w:t>P:</w:t>
      </w:r>
      <w:r>
        <w:t xml:space="preserve"> header </w:t>
      </w:r>
      <w:r>
        <w:rPr>
          <w:b/>
        </w:rPr>
        <w:t>SERIES</w:t>
      </w:r>
      <w:r>
        <w:t>;</w:t>
      </w:r>
    </w:p>
    <w:p>
      <w:pPr>
        <w:pStyle w:val="ListBullet"/>
      </w:pPr>
      <w:r>
        <w:rPr>
          <w:b/>
        </w:rPr>
        <w:t># DIBY-62</w:t>
      </w:r>
      <w:r>
        <w:t xml:space="preserve"> "Let C_r denote the binomial coefficient of x^r in the expansion of (1 + x)^10. If α, β ∈ R. 1.1 C₁ + 3.2 C₂ + 5.3 C₃ + ….. up to 10 terms = (α×2¹¹)/(2^β−1) (C₀ + C₁/2 + C₂/3 + ….. upto 10 terms), then the value of α + β is equal to" </w:t>
      </w:r>
      <w:r>
        <w:rPr>
          <w:b/>
        </w:rPr>
        <w:t>[JEE Mains–2022] [Ans.: 286]</w:t>
      </w:r>
    </w:p>
    <w:p>
      <w:pPr>
        <w:pStyle w:val="ListBullet"/>
      </w:pPr>
      <w:r>
        <w:rPr>
          <w:b/>
        </w:rPr>
        <w:t># DIBY-63</w:t>
      </w:r>
      <w:r>
        <w:t xml:space="preserve"> "If (1/(n+1))ⁿC_n + (1/n)ⁿC_{n−1} + … + (1/2)ⁿC₁ + ⁿC₀ = 1023/10, then n is equal to" (A) 9 (B) 8 (C) 7 (D) 6 </w:t>
      </w:r>
      <w:r>
        <w:rPr>
          <w:b/>
        </w:rPr>
        <w:t>[JEE Mains–2023] [Ans.: (A)]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DIBY-62, DIBY-63.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p41 · DIBY block, SERIES — DIBY-64 / 65 / 66 (double sums) · label: — (no printed label)</w:t>
      </w:r>
    </w:p>
    <w:p>
      <w:r>
        <w:rPr>
          <w:b/>
        </w:rPr>
        <w:t>P:</w:t>
      </w:r>
      <w:r>
        <w:t xml:space="preserve"> header </w:t>
      </w:r>
      <w:r>
        <w:rPr>
          <w:b/>
        </w:rPr>
        <w:t>SERIES</w:t>
      </w:r>
      <w:r>
        <w:t>;</w:t>
      </w:r>
    </w:p>
    <w:p>
      <w:pPr>
        <w:pStyle w:val="ListBullet"/>
      </w:pPr>
      <w:r>
        <w:rPr>
          <w:b/>
        </w:rPr>
        <w:t># DIBY-64</w:t>
      </w:r>
      <w:r>
        <w:t xml:space="preserve"> "Prove that: Σ_{s=1}^{n} Σ_{r=0}^{s} ⁿC_s · ˢC_r = 3ⁿ − 1"</w:t>
      </w:r>
    </w:p>
    <w:p>
      <w:pPr>
        <w:pStyle w:val="ListBullet"/>
      </w:pPr>
      <w:r>
        <w:rPr>
          <w:b/>
        </w:rPr>
        <w:t># DIBY-65</w:t>
      </w:r>
      <w:r>
        <w:t xml:space="preserve"> "Find the value of ΣΣ_{0≤i&lt;j≤n} (ⁿC_i + ⁿC_j)" </w:t>
      </w:r>
      <w:r>
        <w:rPr>
          <w:b/>
        </w:rPr>
        <w:t>[Ans.: n2ⁿ]</w:t>
      </w:r>
    </w:p>
    <w:p>
      <w:pPr>
        <w:pStyle w:val="ListBullet"/>
      </w:pPr>
      <w:r>
        <w:rPr>
          <w:b/>
        </w:rPr>
        <w:t># DIBY-66</w:t>
      </w:r>
      <w:r>
        <w:t xml:space="preserve"> "Find the value of Σ_{0≤i&lt;j≤n} (i + j)(ⁿC_i + ⁿC_j)" </w:t>
      </w:r>
      <w:r>
        <w:rPr>
          <w:b/>
        </w:rPr>
        <w:t>[Ans.: n²2ⁿ]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DIBY-64, DIBY-65, DIBY-66 — the same double-sum pair already solved on the L07 Bumper Questions board, here printed as homework items (cross-lecture chain).</w:t>
      </w:r>
    </w:p>
    <w:p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p42 · DIBY block, MULTINOMIAL — DIBY-67 / 68 / 69 / 70 · label: — (no printed label)</w:t>
      </w:r>
    </w:p>
    <w:p>
      <w:r>
        <w:rPr>
          <w:b/>
        </w:rPr>
        <w:t>P:</w:t>
      </w:r>
      <w:r>
        <w:t xml:space="preserve"> orange header </w:t>
      </w:r>
      <w:r>
        <w:rPr>
          <w:b/>
        </w:rPr>
        <w:t>MULTINOMIAL</w:t>
      </w:r>
      <w:r>
        <w:t>;</w:t>
      </w:r>
    </w:p>
    <w:p>
      <w:pPr>
        <w:pStyle w:val="ListBullet"/>
      </w:pPr>
      <w:r>
        <w:rPr>
          <w:b/>
        </w:rPr>
        <w:t># DIBY-67</w:t>
      </w:r>
      <w:r>
        <w:t xml:space="preserve"> "Find the coefficient of a³b⁴c⁵ in the expansion of (bc + ca + ab)⁶." </w:t>
      </w:r>
      <w:r>
        <w:rPr>
          <w:b/>
        </w:rPr>
        <w:t>[Ans.: 60]</w:t>
      </w:r>
    </w:p>
    <w:p>
      <w:pPr>
        <w:pStyle w:val="ListBullet"/>
      </w:pPr>
      <w:r>
        <w:rPr>
          <w:b/>
        </w:rPr>
        <w:t># DIBY-68</w:t>
      </w:r>
      <w:r>
        <w:t xml:space="preserve"> "The coefficient of x⁴ in the expansion of (1 + x + x²)¹⁰ is" </w:t>
      </w:r>
      <w:r>
        <w:rPr>
          <w:b/>
        </w:rPr>
        <w:t>[JEE Mains–2020] [Ans.: 615]</w:t>
      </w:r>
    </w:p>
    <w:p>
      <w:pPr>
        <w:pStyle w:val="ListBullet"/>
      </w:pPr>
      <w:r>
        <w:rPr>
          <w:b/>
        </w:rPr>
        <w:t># DIBY-69</w:t>
      </w:r>
      <w:r>
        <w:t xml:space="preserve"> "The sum of all rational terms in the expansion of (1 + 2^{1/3} + 3^{1/2})⁶ is equal to ___" </w:t>
      </w:r>
      <w:r>
        <w:rPr>
          <w:b/>
        </w:rPr>
        <w:t>[JEE Mains–2025] [Ans.: 612]</w:t>
      </w:r>
    </w:p>
    <w:p>
      <w:pPr>
        <w:pStyle w:val="ListBullet"/>
      </w:pPr>
      <w:r>
        <w:rPr>
          <w:b/>
        </w:rPr>
        <w:t># DIBY-70</w:t>
      </w:r>
      <w:r>
        <w:t xml:space="preserve"> "If the constant term in the expansion of (3x³ − 2x² + 5/x⁵)¹⁰ is 2^k · ℓ, where ℓ is an odd integer, then the value of k is equal to:" (A) 6 (B) 7 (C) 8 (D) 9 </w:t>
      </w:r>
      <w:r>
        <w:rPr>
          <w:b/>
        </w:rPr>
        <w:t>[JEE Mains–2022] [Ans.: (D)]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DIBY-67, DIBY-68, DIBY-69, DIBY-70. </w:t>
      </w:r>
      <w:r>
        <w:rPr>
          <w:b/>
        </w:rPr>
        <w:t>U:</w:t>
      </w:r>
      <w:r>
        <w:t xml:space="preserve"> 1 — DIBY-69 is tagged </w:t>
      </w:r>
      <w:r>
        <w:rPr>
          <w:b/>
        </w:rPr>
        <w:t>[JEE Mains–2025]</w:t>
      </w:r>
      <w:r>
        <w:t>, the first 2025-year tag seen in this deck set (not a misread: the digits are clean); it dates this lecture to a 2025-batch course.</w:t>
      </w:r>
    </w:p>
    <w:p>
      <w:pPr>
        <w:pStyle w:val="Heading1"/>
      </w:pPr>
      <w:r>
        <w:t>p43 · DIBY block, FINDING REMAINDER — DIBY-71 / 72 / 73 / 74 · label: — (no printed label)</w:t>
      </w:r>
    </w:p>
    <w:p>
      <w:r>
        <w:rPr>
          <w:b/>
        </w:rPr>
        <w:t>P:</w:t>
      </w:r>
      <w:r>
        <w:t xml:space="preserve"> orange header </w:t>
      </w:r>
      <w:r>
        <w:rPr>
          <w:b/>
        </w:rPr>
        <w:t>FINDING REMAINDER</w:t>
      </w:r>
      <w:r>
        <w:t>;</w:t>
      </w:r>
    </w:p>
    <w:p>
      <w:pPr>
        <w:pStyle w:val="ListBullet"/>
      </w:pPr>
      <w:r>
        <w:rPr>
          <w:b/>
        </w:rPr>
        <w:t># DIBY-71</w:t>
      </w:r>
      <w:r>
        <w:t xml:space="preserve"> "Find remainder when 2021²⁰²³ is divided by 7." </w:t>
      </w:r>
      <w:r>
        <w:rPr>
          <w:b/>
        </w:rPr>
        <w:t>[JEE Mains–2022] [Ans.: 5]</w:t>
      </w:r>
    </w:p>
    <w:p>
      <w:pPr>
        <w:pStyle w:val="ListBullet"/>
      </w:pPr>
      <w:r>
        <w:rPr>
          <w:b/>
        </w:rPr>
        <w:t># DIBY-72</w:t>
      </w:r>
      <w:r>
        <w:t xml:space="preserve"> "The remainder, when 7¹⁰³ is divided by 17, is" </w:t>
      </w:r>
      <w:r>
        <w:rPr>
          <w:b/>
        </w:rPr>
        <w:t>[JEE Mains–2023] [Ans.: 12]</w:t>
      </w:r>
    </w:p>
    <w:p>
      <w:pPr>
        <w:pStyle w:val="ListBullet"/>
      </w:pPr>
      <w:r>
        <w:rPr>
          <w:b/>
        </w:rPr>
        <w:t># DIBY-73</w:t>
      </w:r>
      <w:r>
        <w:t xml:space="preserve"> "Find the remainder when (i) 7¹⁰³ is divided by 25. (ii) 2345⁶⁷ + 1234⁶⁷ is divided by 4." </w:t>
      </w:r>
      <w:r>
        <w:rPr>
          <w:b/>
        </w:rPr>
        <w:t>[Ans.: 18]</w:t>
      </w:r>
      <w:r>
        <w:t xml:space="preserve"> / </w:t>
      </w:r>
      <w:r>
        <w:rPr>
          <w:b/>
        </w:rPr>
        <w:t>[Ans.: 1]</w:t>
      </w:r>
    </w:p>
    <w:p>
      <w:pPr>
        <w:pStyle w:val="ListBullet"/>
      </w:pPr>
      <w:r>
        <w:rPr>
          <w:b/>
        </w:rPr>
        <w:t># DIBY-74</w:t>
      </w:r>
      <w:r>
        <w:t xml:space="preserve"> "Find remainder when 2021²⁰²² + 2022²⁰²¹ is divided by 7." </w:t>
      </w:r>
      <w:r>
        <w:rPr>
          <w:b/>
        </w:rPr>
        <w:t>[JEE Mains–2022] [Ans.: 0]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DIBY-71, DIBY-72, DIBY-73 (two sub-items, one row), DIBY-74.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p44 · DIBY block, FINDING REMAINDER — DIBY-75 / 76 / 77 / 78 · label: — (no printed label)</w:t>
      </w:r>
    </w:p>
    <w:p>
      <w:r>
        <w:rPr>
          <w:b/>
        </w:rPr>
        <w:t>P:</w:t>
      </w:r>
      <w:r>
        <w:t xml:space="preserve"> orange header </w:t>
      </w:r>
      <w:r>
        <w:rPr>
          <w:b/>
        </w:rPr>
        <w:t>FINDING REMAINDER</w:t>
      </w:r>
      <w:r>
        <w:t>;</w:t>
      </w:r>
    </w:p>
    <w:p>
      <w:pPr>
        <w:pStyle w:val="ListBullet"/>
      </w:pPr>
      <w:r>
        <w:rPr>
          <w:b/>
        </w:rPr>
        <w:t># DIBY-75</w:t>
      </w:r>
      <w:r>
        <w:t xml:space="preserve"> "Fractional part of the number 4²⁰²²/15 is equal to" (A) 8/15 (B) 4/15 (C) 14/15 (D) 1/15 </w:t>
      </w:r>
      <w:r>
        <w:rPr>
          <w:b/>
        </w:rPr>
        <w:t>[JEE Mains–2023] [Ans.: (D)]</w:t>
      </w:r>
    </w:p>
    <w:p>
      <w:pPr>
        <w:pStyle w:val="ListBullet"/>
      </w:pPr>
      <w:r>
        <w:rPr>
          <w:b/>
        </w:rPr>
        <w:t># DIBY-76</w:t>
      </w:r>
      <w:r>
        <w:t xml:space="preserve"> "Let the number (22)²⁰²² + (2022)²² leave the remainder α when divided by 3 and β when divided by 7. Then (α² + β²) is equal to" (A) 20 (B) 13 (C) 5 (D) 10 </w:t>
      </w:r>
      <w:r>
        <w:rPr>
          <w:b/>
        </w:rPr>
        <w:t>[JEE Mains–2023] [Ans.: (C)]</w:t>
      </w:r>
    </w:p>
    <w:p>
      <w:pPr>
        <w:pStyle w:val="ListBullet"/>
      </w:pPr>
      <w:r>
        <w:rPr>
          <w:b/>
        </w:rPr>
        <w:t># DIBY-77</w:t>
      </w:r>
      <w:r>
        <w:t xml:space="preserve"> "Remainder when 2¹⁰⁰ + 3¹⁰⁰ + 4¹⁰⁰ + 5¹⁰⁰ is divided by 7 is" </w:t>
      </w:r>
      <w:r>
        <w:rPr>
          <w:b/>
        </w:rPr>
        <w:t>[Ans.: 5]</w:t>
      </w:r>
    </w:p>
    <w:p>
      <w:pPr>
        <w:pStyle w:val="ListBullet"/>
      </w:pPr>
      <w:r>
        <w:rPr>
          <w:b/>
        </w:rPr>
        <w:t># DIBY-78</w:t>
      </w:r>
      <w:r>
        <w:t xml:space="preserve"> "Use binomial theorem to prove that 11ⁿ − 10n − 1 is divisible by 100 ∀ n ∈ N."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DIBY-75, DIBY-76, DIBY-77, DIBY-78. </w:t>
      </w:r>
      <w:r>
        <w:rPr>
          <w:b/>
        </w:rPr>
        <w:t>U:</w:t>
      </w:r>
      <w:r>
        <w:t xml:space="preserve"> none (DIBY-78 is the same NCERT-style statement solved on p20 with base 6/7 and divisor 43 — different numbers, same method).</w:t>
      </w:r>
    </w:p>
    <w:p>
      <w:pPr>
        <w:pStyle w:val="Heading1"/>
      </w:pPr>
      <w:r>
        <w:t>p45 · Homework card · label: — (no printed label)</w:t>
      </w:r>
    </w:p>
    <w:p>
      <w:r>
        <w:rPr>
          <w:b/>
        </w:rPr>
        <w:t>P:</w:t>
      </w:r>
      <w:r>
        <w:t xml:space="preserve"> white rounded card with the clipboard-and-pencil emoji and the red banner </w:t>
      </w:r>
      <w:r>
        <w:rPr>
          <w:b/>
        </w:rPr>
        <w:t>Homework</w:t>
      </w:r>
      <w:r>
        <w:t xml:space="preserve">; two printed bullets below: </w:t>
      </w:r>
      <w:r>
        <w:rPr>
          <w:b/>
        </w:rPr>
        <w:t># Re-attempt all Class Examples</w:t>
      </w:r>
      <w:r>
        <w:t xml:space="preserve"> and </w:t>
      </w:r>
      <w:r>
        <w:rPr>
          <w:b/>
        </w:rPr>
        <w:t># DPP &amp; DIBY</w:t>
      </w:r>
      <w:r>
        <w:t>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p46 · Thank You — the closing card of L08 · label: — (no printed label)</w:t>
      </w:r>
    </w:p>
    <w:p>
      <w:r>
        <w:rPr>
          <w:b/>
        </w:rPr>
        <w:t>P:</w:t>
      </w:r>
      <w:r>
        <w:t xml:space="preserve"> the standard PW end board: white script It is never about + red script end result; white script It's always about + blue script Journey; giant yellow </w:t>
      </w:r>
      <w:r>
        <w:rPr>
          <w:b/>
        </w:rPr>
        <w:t>Thank</w:t>
      </w:r>
      <w:r>
        <w:t xml:space="preserve"> with white script </w:t>
      </w:r>
      <w:r>
        <w:rPr>
          <w:i/>
        </w:rPr>
        <w:t>You</w:t>
      </w:r>
      <w:r>
        <w:t>; blue #futurellTians over a red offset shadow.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hashtag typeset #futurellTians as in every other lecture, copied as printed.</w:t>
      </w:r>
    </w:p>
    <w:p>
      <w:pPr>
        <w:pStyle w:val="Heading2"/>
      </w:pPr>
      <w:r>
        <w:t>Lecture close-out — Binomial Theorem L08 (46/46)</w:t>
      </w:r>
    </w:p>
    <w:p>
      <w:pPr>
        <w:pStyle w:val="ListBullet"/>
      </w:pPr>
      <w:r>
        <w:rPr>
          <w:b/>
        </w:rPr>
        <w:t>Content arc:</w:t>
      </w:r>
      <w:r>
        <w:t xml:space="preserve"> L08 continues L07 straight into the </w:t>
      </w:r>
      <w:r>
        <w:rPr>
          <w:b/>
        </w:rPr>
        <w:t>APPLICATION OF BINOMIAL THEOREM</w:t>
      </w:r>
      <w:r>
        <w:t xml:space="preserve"> block: multinomial coefficient JEE items (p06, K = 315), the "Replacement" trick for a₇/a₁₃ (p07–p08, = 8), then Finding Remainder (p09–p23: mod-1 and negative-remainder method, RAPID FIRE ROUND with 2^136 ÷ 7, {5^99/13} = 8/13, 7^2022+3^2022 ≡ 3, JEE MAINS–2022 = 8, 428^2024 ≡ 1 (mod 21), the n ∈ N divisibility proof for 43 and the IMPORTANT NOTE on xⁿ−yⁿ / xⁿ+yⁿ), </w:t>
      </w:r>
      <w:r>
        <w:rPr>
          <w:b/>
        </w:rPr>
        <w:t>FINDING LAST DIGIT(S)</w:t>
      </w:r>
      <w:r>
        <w:t xml:space="preserve"> (p26–p27, 3^104 → 81), </w:t>
      </w:r>
      <w:r>
        <w:rPr>
          <w:b/>
        </w:rPr>
        <w:t>INTEGRAL &amp; FRACTIONAL PART</w:t>
      </w:r>
      <w:r>
        <w:t xml:space="preserve"> (p28–p35, conjugate method with add/sub and the multiplication step), and the printed </w:t>
      </w:r>
      <w:r>
        <w:rPr>
          <w:b/>
        </w:rPr>
        <w:t>DIBY block # DIBY-54 … # DIBY-78</w:t>
      </w:r>
      <w:r>
        <w:t xml:space="preserve"> (25 items, p37–p44) over the SERIES / MULTINOMIAL / FINDING REMAINDER headers, closed by the Homework card and the Thank-You board.</w:t>
      </w:r>
    </w:p>
    <w:p>
      <w:pPr>
        <w:pStyle w:val="ListBullet"/>
      </w:pPr>
      <w:r>
        <w:rPr>
          <w:b/>
        </w:rPr>
        <w:t>Register:</w:t>
      </w:r>
      <w:r>
        <w:t xml:space="preserve"> 25 DIBY rows added (BT-L08-P37-DIBY-54 … BT-L08-P44-DIBY-78); DIBY-54/55/56 also exist in L07's block — the numbering is per-deck, so the same label legitimately repeats across lectures (already logged, F-19 family).</w:t>
      </w:r>
    </w:p>
    <w:p>
      <w:pPr>
        <w:pStyle w:val="ListBullet"/>
      </w:pPr>
      <w:r>
        <w:rPr>
          <w:b/>
        </w:rPr>
        <w:t>Handwriting coverage:</w:t>
      </w:r>
      <w:r>
        <w:t xml:space="preserve"> 22 board pages fully transcribed (colours, strikes, red rectangles, rings, ticks, student-name attributions Sumit/Santosh); the 8 printed DIBY/homework pages are handwriting-free and that was verified visually, not assumed.</w:t>
      </w:r>
    </w:p>
    <w:p>
      <w:pPr>
        <w:pStyle w:val="ListBullet"/>
      </w:pPr>
      <w:r>
        <w:rPr>
          <w:b/>
        </w:rPr>
        <w:t>Uncertainty:</w:t>
      </w:r>
      <w:r>
        <w:t xml:space="preserve"> 6 new notes on this pass (page-label chaos 161 / 162 compound labels; the faint f² in 196 = f² + 196f; the A₄ − A typo in DIBY-58; 202 in DIBY-61; the [JEE Mains–2025] tag; the cursive hence/final/FPF triple now separated — F-31/U-30).</w:t>
      </w:r>
    </w:p>
    <w:p>
      <w:pPr>
        <w:pStyle w:val="ListBullet"/>
      </w:pPr>
      <w:r>
        <w:rPr>
          <w:b/>
        </w:rPr>
        <w:t>Nothing sampled:</w:t>
      </w:r>
      <w:r>
        <w:t xml:space="preserve"> all 46 rendered pages of Binomial Theorem 08 Class Notes.pdf were read at scale 1.25 and audited.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