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Permutations &amp; Combinations — Lecture 03 (Class Notes) · Twin 1 transcript</w:t>
      </w:r>
    </w:p>
    <w:p>
      <w:r>
        <w:t>Source: Permutations &amp; Combinations 03 Class Notes.pdf (42 pages, image-only, no text layer). Every page below was read visually from the render in work/pages/pc03_pNN.png. Page keys are PDF page numbers; the printed Page No. label, when present, is quoted in the header line. Math is written in ASCII (nC_r, 7P4) per F-19.</w:t>
      </w:r>
    </w:p>
    <w:p>
      <w:pPr>
        <w:pStyle w:val="Heading1"/>
      </w:pPr>
      <w:r>
        <w:t>p01 · Course title card — Arjun JEE 2027, Lecture 03 · label: — (PW roundel)</w:t>
      </w:r>
    </w:p>
    <w:p>
      <w:r>
        <w:rPr>
          <w:b/>
        </w:rPr>
        <w:t>P:</w:t>
      </w:r>
      <w:r>
        <w:t xml:space="preserve"> poster art, giant yellow </w:t>
      </w:r>
      <w:r>
        <w:rPr>
          <w:b/>
        </w:rPr>
        <w:t>ARJUN</w:t>
      </w:r>
      <w:r>
        <w:t xml:space="preserve"> cracked by a silver arrow, white/silver </w:t>
      </w:r>
      <w:r>
        <w:rPr>
          <w:b/>
        </w:rPr>
        <w:t>JEE 2027</w:t>
      </w:r>
      <w:r>
        <w:t xml:space="preserve">; black banner </w:t>
      </w:r>
      <w:r>
        <w:rPr>
          <w:b/>
        </w:rPr>
        <w:t>Lecture –03</w:t>
      </w:r>
      <w:r>
        <w:t xml:space="preserve"> | </w:t>
      </w:r>
      <w:r>
        <w:rPr>
          <w:b/>
        </w:rPr>
        <w:t>Mathematics</w:t>
      </w:r>
      <w:r>
        <w:t xml:space="preserve">; amber panel </w:t>
      </w:r>
      <w:r>
        <w:rPr>
          <w:b/>
        </w:rPr>
        <w:t>PERMUTATIONS AND COMBINATIONS</w:t>
      </w:r>
      <w:r>
        <w:t xml:space="preserve"> (AND small, centred); maroon capsule </w:t>
      </w:r>
      <w:r>
        <w:rPr>
          <w:b/>
        </w:rPr>
        <w:t>By– Sachin Jakhar Sir</w:t>
      </w:r>
      <w:r>
        <w:t>. Teacher photographed right in a black "Physics Wallah" polo with a three-finger salute; compass and pencil props bottom-left.</w:t>
      </w:r>
    </w:p>
    <w:p>
      <w:r>
        <w:rPr>
          <w:b/>
        </w:rPr>
        <w:t>H:</w:t>
      </w:r>
      <w:r>
        <w:t xml:space="preserve"> none. </w:t>
      </w:r>
      <w:r>
        <w:rPr>
          <w:b/>
        </w:rPr>
        <w:t>DIBY:</w:t>
      </w:r>
      <w:r>
        <w:t xml:space="preserve"> none. </w:t>
      </w:r>
      <w:r>
        <w:rPr>
          <w:b/>
        </w:rPr>
        <w:t>U:</w:t>
      </w:r>
      <w:r>
        <w:t xml:space="preserve"> none.</w:t>
      </w:r>
    </w:p>
    <w:p>
      <w:pPr>
        <w:pStyle w:val="Heading1"/>
      </w:pPr>
      <w:r>
        <w:t>p02 · Topics to be covered · label: — (chip only)</w:t>
      </w:r>
    </w:p>
    <w:p>
      <w:r>
        <w:rPr>
          <w:b/>
        </w:rPr>
        <w:t>P:</w:t>
      </w:r>
      <w:r>
        <w:t xml:space="preserve"> yellow </w:t>
      </w:r>
      <w:r>
        <w:rPr>
          <w:b/>
        </w:rPr>
        <w:t>Topics</w:t>
      </w:r>
      <w:r>
        <w:t xml:space="preserve"> + white script </w:t>
      </w:r>
      <w:r>
        <w:rPr>
          <w:i/>
        </w:rPr>
        <w:t>to be covered</w:t>
      </w:r>
      <w:r>
        <w:t xml:space="preserve">; red tiles A </w:t>
      </w:r>
      <w:r>
        <w:rPr>
          <w:b/>
        </w:rPr>
        <w:t>Formula for P &amp; C</w:t>
      </w:r>
      <w:r>
        <w:t xml:space="preserve"> (in a red rectangle), B </w:t>
      </w:r>
      <w:r>
        <w:rPr>
          <w:b/>
        </w:rPr>
        <w:t>Question Practice</w:t>
      </w:r>
      <w:r>
        <w:t xml:space="preserve">, C and D — tiles printed with </w:t>
      </w:r>
      <w:r>
        <w:rPr>
          <w:b/>
        </w:rPr>
        <w:t>no text</w:t>
      </w:r>
      <w:r>
        <w:t>; 3-D pencil-character leaning on a silver question mark.</w:t>
      </w:r>
    </w:p>
    <w:p>
      <w:r>
        <w:rPr>
          <w:b/>
        </w:rPr>
        <w:t>H:</w:t>
      </w:r>
      <w:r>
        <w:t xml:space="preserve"> none. </w:t>
      </w:r>
      <w:r>
        <w:rPr>
          <w:b/>
        </w:rPr>
        <w:t>DIBY:</w:t>
      </w:r>
      <w:r>
        <w:t xml:space="preserve"> none. </w:t>
      </w:r>
      <w:r>
        <w:rPr>
          <w:b/>
        </w:rPr>
        <w:t>U:</w:t>
      </w:r>
      <w:r>
        <w:t xml:space="preserve"> none — the unlabelled C/D tiles are the same deck-wide template defect as U-16 (here two tiles are blank, not one).</w:t>
      </w:r>
    </w:p>
    <w:p>
      <w:pPr>
        <w:pStyle w:val="Heading1"/>
      </w:pPr>
      <w:r>
        <w:t>p03 · H.W. Discussion (section header) · label: — (chip only)</w:t>
      </w:r>
    </w:p>
    <w:p>
      <w:r>
        <w:rPr>
          <w:b/>
        </w:rPr>
        <w:t>P:</w:t>
      </w:r>
      <w:r>
        <w:t xml:space="preserve"> black slide, white bold </w:t>
      </w:r>
      <w:r>
        <w:rPr>
          <w:b/>
        </w:rPr>
        <w:t>H.W. Discussion</w:t>
      </w:r>
      <w:r>
        <w:t xml:space="preserve"> inside a thin red rectangle.</w:t>
      </w:r>
    </w:p>
    <w:p>
      <w:r>
        <w:rPr>
          <w:b/>
        </w:rPr>
        <w:t>H:</w:t>
      </w:r>
      <w:r>
        <w:t xml:space="preserve"> none. </w:t>
      </w:r>
      <w:r>
        <w:rPr>
          <w:b/>
        </w:rPr>
        <w:t>DIBY:</w:t>
      </w:r>
      <w:r>
        <w:t xml:space="preserve"> none. </w:t>
      </w:r>
      <w:r>
        <w:rPr>
          <w:b/>
        </w:rPr>
        <w:t>U:</w:t>
      </w:r>
      <w:r>
        <w:t xml:space="preserve"> none — this lecture opens on previous-homework discussion, which is why the first items are trigonometric (p04–p08) rather than counting.</w:t>
      </w:r>
    </w:p>
    <w:p>
      <w:pPr>
        <w:pStyle w:val="Heading1"/>
      </w:pPr>
      <w:r>
        <w:t>p04 · Bumper Question — "number of solutions" of five equations (ii) solved graphically · label: Page No.64</w:t>
      </w:r>
    </w:p>
    <w:p>
      <w:r>
        <w:rPr>
          <w:b/>
        </w:rPr>
        <w:t>P:</w:t>
      </w:r>
      <w:r>
        <w:t xml:space="preserve"> red chip </w:t>
      </w:r>
      <w:r>
        <w:rPr>
          <w:b/>
        </w:rPr>
        <w:t>Bumper Question</w:t>
      </w:r>
      <w:r>
        <w:t xml:space="preserve">; </w:t>
      </w:r>
      <w:r>
        <w:rPr>
          <w:b/>
        </w:rPr>
        <w:t>Find number of solution of following equations:</w:t>
      </w:r>
      <w:r>
        <w:t xml:space="preserve"> cyan (i) |sin πx| = ln x, (ii) max.{sin x, cos x} = √3/2, x ∈ [0, 100π], (iii) min.{tan x, cot x} = 1/8, x ∈ (−2π, 2π), (iv) 2sin|x| − |x| + 1 = 0, (v) 3|cos x| = 5|sin x|, x ∈ [0, 3π].</w:t>
      </w:r>
    </w:p>
    <w:p>
      <w:r>
        <w:rPr>
          <w:b/>
        </w:rPr>
        <w:t>H:</w:t>
      </w:r>
      <w:r>
        <w:t xml:space="preserve"> yellow curved arrow from (ii) down to a hand-drawn plot: white axes, red </w:t>
      </w:r>
      <w:r>
        <w:rPr>
          <w:i/>
        </w:rPr>
        <w:t>max{sin, cos}</w:t>
      </w:r>
      <w:r>
        <w:t xml:space="preserve"> curve, green horizontal rule labelled cyan y = √3/2, cyan 1 and 1/√2 ticks on the y-axis, dashed cyan vertical at π/4, red 2π tick; four yellow open circles mark the crossings in one period. Yellow below: the cursive marker fnf then = 4 × 50 = 200.</w:t>
      </w:r>
    </w:p>
    <w:p>
      <w:r>
        <w:rPr>
          <w:b/>
        </w:rPr>
        <w:t>DIBY:</w:t>
      </w:r>
      <w:r>
        <w:t xml:space="preserve"> none. </w:t>
      </w:r>
      <w:r>
        <w:rPr>
          <w:b/>
        </w:rPr>
        <w:t>U:</w:t>
      </w:r>
      <w:r>
        <w:t xml:space="preserve"> 1 — the recurring cursive fnf glyph (see U-02 / F-34) appears again, here introducing the total; every sighting is logged, still read as a "therefore / total" tick rather than a formula.</w:t>
      </w:r>
    </w:p>
    <w:p>
      <w:pPr>
        <w:pStyle w:val="Heading1"/>
      </w:pPr>
      <w:r>
        <w:t>p05 · board — (i) |sin πx| = ln x, 4 solutions · label: — (no header, board slide)</w:t>
      </w:r>
    </w:p>
    <w:p>
      <w:r>
        <w:rPr>
          <w:b/>
        </w:rPr>
        <w:t>P:</w:t>
      </w:r>
      <w:r>
        <w:t xml:space="preserve"> none — board page.</w:t>
      </w:r>
    </w:p>
    <w:p>
      <w:r>
        <w:rPr>
          <w:b/>
        </w:rPr>
        <w:t>H:</w:t>
      </w:r>
      <w:r>
        <w:t xml:space="preserve"> pink (i) |sin πx| = ln x with a pink arrow to a red ring 4. Below: white axes (x labelled −2, −1, 0, 1/2, 1, 3/2, 2, e, 3), orange arches of |sin πx| (humps between consecutive integers, zeros at −2, −1, 0, 1, 2, 3), a cyan ln x curve rising from below the axis through the axis at 1 and leaving the frame above, a dashed white y = 1 rule with white y = 1 label at right. Red rings mark the four intersections: one at 1 (also ringed cyan) and three on the descending side of the humps between 1 and e.</w:t>
      </w:r>
    </w:p>
    <w:p>
      <w:r>
        <w:rPr>
          <w:b/>
        </w:rPr>
        <w:t>DIBY:</w:t>
      </w:r>
      <w:r>
        <w:t xml:space="preserve"> none. </w:t>
      </w:r>
      <w:r>
        <w:rPr>
          <w:b/>
        </w:rPr>
        <w:t>U:</w:t>
      </w:r>
      <w:r>
        <w:t xml:space="preserve"> none.</w:t>
      </w:r>
    </w:p>
    <w:p>
      <w:pPr>
        <w:pStyle w:val="Heading1"/>
      </w:pPr>
      <w:r>
        <w:t>p06 · board — variant |sin πx| = |ln x|, 10 solutions · label: — (no header, board slide)</w:t>
      </w:r>
    </w:p>
    <w:p>
      <w:r>
        <w:rPr>
          <w:b/>
        </w:rPr>
        <w:t>P:</w:t>
      </w:r>
      <w:r>
        <w:t xml:space="preserve"> none — board page (no new printed question; the instructor mirrors ln x).</w:t>
      </w:r>
    </w:p>
    <w:p>
      <w:r>
        <w:rPr>
          <w:b/>
        </w:rPr>
        <w:t>H:</w:t>
      </w:r>
      <w:r>
        <w:t xml:space="preserve"> magenta |sin πx| = |ln x| with an arrow to a magenta ring 10 carrying a superscript soln.; the same axes and orange arches, plus a magenta |ln x| curve: the right-hand branch as before and its mirror image on the left, plunging to the vertical asymptote at x = 0. Red rings on the right-side intersections (at 1, 3/2, 2, e), a magenta dot on the left branch at (−1, 0), dashed cyan y = 1 rule, cyan 1/2/3/2/e labels.</w:t>
      </w:r>
    </w:p>
    <w:p>
      <w:r>
        <w:rPr>
          <w:b/>
        </w:rPr>
        <w:t>DIBY:</w:t>
      </w:r>
      <w:r>
        <w:t xml:space="preserve"> none. </w:t>
      </w:r>
      <w:r>
        <w:rPr>
          <w:b/>
        </w:rPr>
        <w:t>U:</w:t>
      </w:r>
      <w:r>
        <w:t xml:space="preserve"> none — the ten-solution count is written but not itemised on the slide.</w:t>
      </w:r>
    </w:p>
    <w:p>
      <w:pPr>
        <w:pStyle w:val="Heading1"/>
      </w:pPr>
      <w:r>
        <w:t>p07 · board — (iii) min{tan x, cot x} vs 1/8 on [−2π, 2π] · label: — (no header, board slide)</w:t>
      </w:r>
    </w:p>
    <w:p>
      <w:r>
        <w:rPr>
          <w:b/>
        </w:rPr>
        <w:t>P:</w:t>
      </w:r>
      <w:r>
        <w:t xml:space="preserve"> none — board page.</w:t>
      </w:r>
    </w:p>
    <w:p>
      <w:r>
        <w:rPr>
          <w:b/>
        </w:rPr>
        <w:t>H:</w:t>
      </w:r>
      <w:r>
        <w:t xml:space="preserve"> cyan ring 3 at top left (the part index); white axes with x-labelled −2π, −3π/2, −π, −π/2, 0, π/2, π, 3π/2, 2π and dotted white vertical asymptote lines at every half-multiple of π; red curve of min{tan x, cot x} — four upward humps each ending in a solid red cusp below a dotted white rule at height 1 (red 1 label on the y-axis) and four downward branches between them; a green horizontal line across the humps labelled green y = 1/8 at right; eight cyan open circles, two per hump, mark the intersections.</w:t>
      </w:r>
    </w:p>
    <w:p>
      <w:r>
        <w:rPr>
          <w:b/>
        </w:rPr>
        <w:t>DIBY:</w:t>
      </w:r>
      <w:r>
        <w:t xml:space="preserve"> none. </w:t>
      </w:r>
      <w:r>
        <w:rPr>
          <w:b/>
        </w:rPr>
        <w:t>U:</w:t>
      </w:r>
      <w:r>
        <w:t xml:space="preserve"> none — the count (8) is not written on this page; it appears on p08.</w:t>
      </w:r>
    </w:p>
    <w:p>
      <w:pPr>
        <w:pStyle w:val="Heading1"/>
      </w:pPr>
      <w:r>
        <w:t>p08 · Bumper Question (same slide, fully annotated) — answers 8 / 2 / 6 for (iii) (iv) (v) · label: Page No.64</w:t>
      </w:r>
    </w:p>
    <w:p>
      <w:r>
        <w:rPr>
          <w:b/>
        </w:rPr>
        <w:t>P:</w:t>
      </w:r>
      <w:r>
        <w:t xml:space="preserve"> identical printed question to p04 (five cyan equations).</w:t>
      </w:r>
    </w:p>
    <w:p>
      <w:r>
        <w:rPr>
          <w:b/>
        </w:rPr>
        <w:t>H:</w:t>
      </w:r>
      <w:r>
        <w:t xml:space="preserve"> cyan 8 soln double-underlined with a cyan arrow from (iii); yellow (iv) at upper right with orange sin|x| = (|x| − 1)/2 (fraction drawn) arrow to an orange ring 2 and orange soln. over a double underline, above a plot of a white |sin|-type wave and an orange V-line of slope 1/2 whose vertex sits at the orange label −1/2, white ticks −1, 1; pink curved arrow and pink (v) label introducing the lower plot — green axes with green x-labels 0, π/2, π, 3π/2, 2π, 5π/2, 3π, magenta arches y = 5|sin x| (magenta label with arrow, dotted white rule at the magenta 5) and green arches y = 3|cos x| (green label with arrow, dotted white rule at green 3), six cyan-ringed intersections and solid magenta dots at the arch peaks; cyan 6 soln double-underlined beside (v).</w:t>
      </w:r>
    </w:p>
    <w:p>
      <w:r>
        <w:rPr>
          <w:b/>
        </w:rPr>
        <w:t>DIBY:</w:t>
      </w:r>
      <w:r>
        <w:t xml:space="preserve"> none. </w:t>
      </w:r>
      <w:r>
        <w:rPr>
          <w:b/>
        </w:rPr>
        <w:t>U:</w:t>
      </w:r>
      <w:r>
        <w:t xml:space="preserve"> none — p04 and p08 are the same printed slide at later reveal stages; transcribed as a delta per F-16.</w:t>
      </w:r>
    </w:p>
    <w:p>
      <w:pPr>
        <w:pStyle w:val="Heading1"/>
      </w:pPr>
      <w:r>
        <w:t>p09 · PERMUTATIONS &amp; COMBINATIONS (topic header) · label: — (chip only)</w:t>
      </w:r>
    </w:p>
    <w:p>
      <w:r>
        <w:rPr>
          <w:b/>
        </w:rPr>
        <w:t>P:</w:t>
      </w:r>
      <w:r>
        <w:t xml:space="preserve"> black slide, white bold </w:t>
      </w:r>
      <w:r>
        <w:rPr>
          <w:b/>
        </w:rPr>
        <w:t>PERMUTATIONS &amp; COMBINATIONS</w:t>
      </w:r>
      <w:r>
        <w:t xml:space="preserve"> inside a thin red rectangle — the point where the lecture leaves the H.W. discussion and starts today's topic.</w:t>
      </w:r>
    </w:p>
    <w:p>
      <w:r>
        <w:rPr>
          <w:b/>
        </w:rPr>
        <w:t>H:</w:t>
      </w:r>
      <w:r>
        <w:t xml:space="preserve"> none. </w:t>
      </w:r>
      <w:r>
        <w:rPr>
          <w:b/>
        </w:rPr>
        <w:t>DIBY:</w:t>
      </w:r>
      <w:r>
        <w:t xml:space="preserve"> none. </w:t>
      </w:r>
      <w:r>
        <w:rPr>
          <w:b/>
        </w:rPr>
        <w:t>U:</w:t>
      </w:r>
      <w:r>
        <w:t xml:space="preserve"> none.</w:t>
      </w:r>
    </w:p>
    <w:p>
      <w:pPr>
        <w:pStyle w:val="Heading1"/>
      </w:pPr>
      <w:r>
        <w:t>p10 · DIVISIBILITY RULE (i)–(vi) · label: Page No.125 &amp; 126</w:t>
      </w:r>
    </w:p>
    <w:p>
      <w:r>
        <w:rPr>
          <w:b/>
        </w:rPr>
        <w:t>P:</w:t>
      </w:r>
      <w:r>
        <w:t xml:space="preserve"> clipboard icon + red banner </w:t>
      </w:r>
      <w:r>
        <w:rPr>
          <w:b/>
        </w:rPr>
        <w:t>DIVISIBILITY RULE</w:t>
      </w:r>
      <w:r>
        <w:t xml:space="preserve">; green/cyan sub-head </w:t>
      </w:r>
      <w:r>
        <w:rPr>
          <w:b/>
        </w:rPr>
        <w:t>Divisibility Rule for : 2,3,4,5,6,7,8,9,10,11,25</w:t>
      </w:r>
      <w:r>
        <w:t xml:space="preserve">; then Printed white rules — (i) </w:t>
      </w:r>
      <w:r>
        <w:rPr>
          <w:b/>
        </w:rPr>
        <w:t>All those number having their last digit an even number are divisible by 2.</w:t>
      </w:r>
      <w:r>
        <w:t xml:space="preserve"> (ii) </w:t>
      </w:r>
      <w:r>
        <w:rPr>
          <w:b/>
        </w:rPr>
        <w:t>If the sum of digits is divisible by 3, then number is divisible by 3.</w:t>
      </w:r>
      <w:r>
        <w:t xml:space="preserve"> (iii) </w:t>
      </w:r>
      <w:r>
        <w:rPr>
          <w:b/>
        </w:rPr>
        <w:t>Divisible by '4' ⇒ Last two digits of number is divisible by 4.</w:t>
      </w:r>
      <w:r>
        <w:t xml:space="preserve"> (iv) </w:t>
      </w:r>
      <w:r>
        <w:rPr>
          <w:b/>
        </w:rPr>
        <w:t>If the last digit of the number is 0 or 5, the number is divisible by 5.</w:t>
      </w:r>
      <w:r>
        <w:t xml:space="preserve"> (v) </w:t>
      </w:r>
      <w:r>
        <w:rPr>
          <w:b/>
        </w:rPr>
        <w:t>Divisible by '6' ⇒ Number should be divisible by 2 &amp; 3 both.</w:t>
      </w:r>
      <w:r>
        <w:t xml:space="preserve"> (vi) </w:t>
      </w:r>
      <w:r>
        <w:rPr>
          <w:b/>
        </w:rPr>
        <w:t>If the sum of digits is divisible by 9, then the number is divisible by 9.</w:t>
      </w:r>
    </w:p>
    <w:p>
      <w:r>
        <w:rPr>
          <w:b/>
        </w:rPr>
        <w:t>H:</w:t>
      </w:r>
      <w:r>
        <w:t xml:space="preserve"> a pink tick on (i) and cyan ticks on (ii)–(vi) (each drawn across the numeral); at top centre a red hand-drawn circle enclosing red letters read as RAR with a small arc above it.</w:t>
      </w:r>
    </w:p>
    <w:p>
      <w:r>
        <w:rPr>
          <w:b/>
        </w:rPr>
        <w:t>DIBY:</w:t>
      </w:r>
      <w:r>
        <w:t xml:space="preserve"> none. </w:t>
      </w:r>
      <w:r>
        <w:rPr>
          <w:b/>
        </w:rPr>
        <w:t>U:</w:t>
      </w:r>
      <w:r>
        <w:t xml:space="preserve"> 2 — (a) the printed label spans two module pages at once, Page No.125 &amp; 126, so this single PDF page carries two ledger pages (F-08); (b) the circled red hand-marking reads as "RAR" but the letterforms are ambiguous (could be an initial or a "R@R"-style rapid-revision mark); the sub-head promises rules for 7, 8, 10, 11 and 25 that are not on this slide — they continue on p11.</w:t>
      </w:r>
    </w:p>
    <w:p>
      <w:pPr>
        <w:pStyle w:val="Heading1"/>
      </w:pPr>
      <w:r>
        <w:t>p11 · board — why the 3/9 rule works (abcd = 999a + 99b + 9c + digit-sum) · label: — (no header, board slide)</w:t>
      </w:r>
    </w:p>
    <w:p>
      <w:r>
        <w:rPr>
          <w:b/>
        </w:rPr>
        <w:t>P:</w:t>
      </w:r>
      <w:r>
        <w:t xml:space="preserve"> none — board page.</w:t>
      </w:r>
    </w:p>
    <w:p>
      <w:r>
        <w:rPr>
          <w:b/>
        </w:rPr>
        <w:t>H:</w:t>
      </w:r>
      <w:r>
        <w:t xml:space="preserve"> cyan ex: double-underlined. Pink abcd (overlined) = green a × 1000 + b × 100 + c × 10 + d, the three place-values ringed in orange with arrows down; orange line = a (999+1) + b (99+1) + c (9+1) + d with pink arcs drawn under each bracket; then pink = followed by two red rectangles — (999a + 99b + 9c) + a + b + c + d. Cyan captions with leader lines: div. by 3 OR div. by 9 under the first box, Sum of digits under the second.</w:t>
      </w:r>
    </w:p>
    <w:p>
      <w:r>
        <w:rPr>
          <w:b/>
        </w:rPr>
        <w:t>DIBY:</w:t>
      </w:r>
      <w:r>
        <w:t xml:space="preserve"> none. </w:t>
      </w:r>
      <w:r>
        <w:rPr>
          <w:b/>
        </w:rPr>
        <w:t>U:</w:t>
      </w:r>
      <w:r>
        <w:t xml:space="preserve"> none.</w:t>
      </w:r>
    </w:p>
    <w:p>
      <w:pPr>
        <w:pStyle w:val="Heading1"/>
      </w:pPr>
      <w:r>
        <w:t>p12 · DIVISIBILITY RULE (vii)–(xi) · label: Page No.125 &amp; 126</w:t>
      </w:r>
    </w:p>
    <w:p>
      <w:r>
        <w:rPr>
          <w:b/>
        </w:rPr>
        <w:t>P:</w:t>
      </w:r>
      <w:r>
        <w:t xml:space="preserve"> same banner and green/cyan sub-head </w:t>
      </w:r>
      <w:r>
        <w:rPr>
          <w:b/>
        </w:rPr>
        <w:t>Divisibility Rule for : 2,3,4,5,6,7,8,9,10,11,25</w:t>
      </w:r>
      <w:r>
        <w:t xml:space="preserve">; white Printed rules — (vii) </w:t>
      </w:r>
      <w:r>
        <w:rPr>
          <w:b/>
        </w:rPr>
        <w:t>Divisible by '10' ⇒ Last digit of number is zero.</w:t>
      </w:r>
      <w:r>
        <w:t xml:space="preserve"> (viii) </w:t>
      </w:r>
      <w:r>
        <w:rPr>
          <w:b/>
        </w:rPr>
        <w:t>Divisible by 11 ⇒ the difference of sum of digits at even and odd places is divisible by 11.</w:t>
      </w:r>
      <w:r>
        <w:t xml:space="preserve"> (ix) </w:t>
      </w:r>
      <w:r>
        <w:rPr>
          <w:b/>
        </w:rPr>
        <w:t>Whose last two digits are divisible by 25.</w:t>
      </w:r>
      <w:r>
        <w:t xml:space="preserve"> (x) </w:t>
      </w:r>
      <w:r>
        <w:rPr>
          <w:b/>
        </w:rPr>
        <w:t>If last three digits are divisible by 8 ⇒ Number is divisible by 8.</w:t>
      </w:r>
      <w:r>
        <w:t xml:space="preserve"> (xi) </w:t>
      </w:r>
      <w:r>
        <w:rPr>
          <w:b/>
        </w:rPr>
        <w:t>Divisibility by 7, double units place digit &amp; subtract it from rest of the number</w:t>
      </w:r>
    </w:p>
    <w:p>
      <w:r>
        <w:rPr>
          <w:b/>
        </w:rPr>
        <w:t>H:</w:t>
      </w:r>
      <w:r>
        <w:t xml:space="preserve"> cyan ticks on (vii) and (ix), pink ticks on (x) and (xi); a printed red rectangle already drawn round the words "last three digits" in (x).</w:t>
      </w:r>
    </w:p>
    <w:p>
      <w:r>
        <w:rPr>
          <w:b/>
        </w:rPr>
        <w:t>DIBY:</w:t>
      </w:r>
      <w:r>
        <w:t xml:space="preserve"> none. </w:t>
      </w:r>
      <w:r>
        <w:rPr>
          <w:b/>
        </w:rPr>
        <w:t>U:</w:t>
      </w:r>
      <w:r>
        <w:t xml:space="preserve"> none — same double module label as p10 (125 &amp; 126), and rule (ix) is printed without its leading clause (it reads as a relative clause only, verbatim).</w:t>
      </w:r>
    </w:p>
    <w:p>
      <w:pPr>
        <w:pStyle w:val="Heading1"/>
      </w:pPr>
      <w:r>
        <w:t>p13 · board — 11-rule test on 37542, not divisible · label: — (no header, board slide)</w:t>
      </w:r>
    </w:p>
    <w:p>
      <w:r>
        <w:rPr>
          <w:b/>
        </w:rPr>
        <w:t>P:</w:t>
      </w:r>
      <w:r>
        <w:t xml:space="preserve"> none — board page.</w:t>
      </w:r>
    </w:p>
    <w:p>
      <w:r>
        <w:rPr>
          <w:b/>
        </w:rPr>
        <w:t>H:</w:t>
      </w:r>
      <w:r>
        <w:t xml:space="preserve"> cyan # with cyan number 37542, pink place indices 1 2 3 4 5 written above the digits and pink ↑ ✱ ↑ ✱ ↑ alternation marks below, a green X at right (fails); pink Sum of odd place wali digit = 3 + 5 + 2 = (10) and Sum of even place wali digits = 7 + 4 = (11), both totals ringed in pink; green arrows from the two rings to green 10 − 11 = −1 / OR / 11 − 10 = 1 (the final 1 underlined).</w:t>
      </w:r>
    </w:p>
    <w:p>
      <w:r>
        <w:rPr>
          <w:b/>
        </w:rPr>
        <w:t>DIBY:</w:t>
      </w:r>
      <w:r>
        <w:t xml:space="preserve"> none. </w:t>
      </w:r>
      <w:r>
        <w:rPr>
          <w:b/>
        </w:rPr>
        <w:t>U:</w:t>
      </w:r>
      <w:r>
        <w:t xml:space="preserve"> none — "wali"/"digits" Hindi-English phrasing transcribed as written.</w:t>
      </w:r>
    </w:p>
    <w:p>
      <w:pPr>
        <w:pStyle w:val="Heading1"/>
      </w:pPr>
      <w:r>
        <w:t>p14 · board — 11-rule test on 731048219, divisible · label: — (no header, board slide)</w:t>
      </w:r>
    </w:p>
    <w:p>
      <w:r>
        <w:rPr>
          <w:b/>
        </w:rPr>
        <w:t>P:</w:t>
      </w:r>
      <w:r>
        <w:t xml:space="preserve"> none — board page.</w:t>
      </w:r>
    </w:p>
    <w:p>
      <w:r>
        <w:rPr>
          <w:b/>
        </w:rPr>
        <w:t>H:</w:t>
      </w:r>
      <w:r>
        <w:t xml:space="preserve"> green # with green 731048219, orange place indices 1 2 3 4 5 6 7 8 9 above and orange − ↑ − ↑ − ↑ − ↑ − marks below, a green tick at right (passes); pink Sum of odd place wali digit = 7 + 1 + 4 + 2 + 9 = (23) and Sum of even place wali digits = 3 + 0 + 8 + 1 = (12), both ringed orange; orange arrows from the two rings into an orange ring 11, which carries a green tick — the difference is 11, so the number is divisible by 11.</w:t>
      </w:r>
    </w:p>
    <w:p>
      <w:r>
        <w:rPr>
          <w:b/>
        </w:rPr>
        <w:t>DIBY:</w:t>
      </w:r>
      <w:r>
        <w:t xml:space="preserve"> none. </w:t>
      </w:r>
      <w:r>
        <w:rPr>
          <w:b/>
        </w:rPr>
        <w:t>U:</w:t>
      </w:r>
      <w:r>
        <w:t xml:space="preserve"> none.</w:t>
      </w:r>
    </w:p>
    <w:p>
      <w:pPr>
        <w:pStyle w:val="Heading1"/>
      </w:pPr>
      <w:r>
        <w:t>p15 · Question — 5-digit integers divisible by 3 from {0,1,2,3,4,5} · label: — (chip only)</w:t>
      </w:r>
    </w:p>
    <w:p>
      <w:r>
        <w:rPr>
          <w:b/>
        </w:rPr>
        <w:t>P:</w:t>
      </w:r>
      <w:r>
        <w:t xml:space="preserve"> red chip </w:t>
      </w:r>
      <w:r>
        <w:rPr>
          <w:b/>
        </w:rPr>
        <w:t>Question</w:t>
      </w:r>
      <w:r>
        <w:t xml:space="preserve">; </w:t>
      </w:r>
      <w:r>
        <w:rPr>
          <w:b/>
        </w:rPr>
        <w:t>Find the number of 5 digit integers divisible by 3 which can be formed using the digits {0, 1, 2, 3, 4, 5} without repetition.</w:t>
      </w:r>
      <w:r>
        <w:t xml:space="preserve"> (pink wavy underline under "divisible by 3", orange wavy underline under the digit set).</w:t>
      </w:r>
    </w:p>
    <w:p>
      <w:r>
        <w:rPr>
          <w:b/>
        </w:rPr>
        <w:t>H:</w:t>
      </w:r>
      <w:r>
        <w:t xml:space="preserve"> orange arrow from the set to orange Sum = 15 ✓; a row of five pink dashes (the five places); cyan C-I: with a red box holding cyan 0,1,2,4,5 → yellow slot tree with two circled slots and three dashes, weights 4 × 4 × 3 × 2 × 1 = 96; cyan C-II: red box with 1,2,3,4,5 → five circled slots, weights 5 4 3 2 1 = 120; a large yellow brace joining the two cases to a yellow ring 216 followed by the cursive fnf marker.</w:t>
      </w:r>
    </w:p>
    <w:p>
      <w:r>
        <w:rPr>
          <w:b/>
        </w:rPr>
        <w:t>DIBY:</w:t>
      </w:r>
      <w:r>
        <w:t xml:space="preserve"> none. </w:t>
      </w:r>
      <w:r>
        <w:rPr>
          <w:b/>
        </w:rPr>
        <w:t>U:</w:t>
      </w:r>
      <w:r>
        <w:t xml:space="preserve"> none — fnf sighting #5, again in the "total" position (F-34).</w:t>
      </w:r>
    </w:p>
    <w:p>
      <w:pPr>
        <w:pStyle w:val="Heading1"/>
      </w:pPr>
      <w:r>
        <w:t>p16 · Question [JEE Mains–2022] — 5-digit multiples of 6 from 1,2,3,5,6,7 · label: Page No.127</w:t>
      </w:r>
    </w:p>
    <w:p>
      <w:r>
        <w:rPr>
          <w:b/>
        </w:rPr>
        <w:t>P:</w:t>
      </w:r>
      <w:r>
        <w:t xml:space="preserve"> red chip </w:t>
      </w:r>
      <w:r>
        <w:rPr>
          <w:b/>
        </w:rPr>
        <w:t>Question [JEE Mains–2022]</w:t>
      </w:r>
      <w:r>
        <w:t xml:space="preserve">; </w:t>
      </w:r>
      <w:r>
        <w:rPr>
          <w:b/>
        </w:rPr>
        <w:t>The total number of 5-digit numbers, formed by using the digits 1, 2, 3, 5, 6, 7 without repetition, which are multiple of 6, is</w:t>
      </w:r>
      <w:r>
        <w:t xml:space="preserve"> (pink wavy underline under "multiple of 6"); options </w:t>
      </w:r>
      <w:r>
        <w:rPr>
          <w:b/>
        </w:rPr>
        <w:t>A</w:t>
      </w:r>
      <w:r>
        <w:t xml:space="preserve"> 36, </w:t>
      </w:r>
      <w:r>
        <w:rPr>
          <w:b/>
        </w:rPr>
        <w:t>B</w:t>
      </w:r>
      <w:r>
        <w:t xml:space="preserve"> 48, </w:t>
      </w:r>
      <w:r>
        <w:rPr>
          <w:b/>
        </w:rPr>
        <w:t>C</w:t>
      </w:r>
      <w:r>
        <w:t xml:space="preserve"> 60, </w:t>
      </w:r>
      <w:r>
        <w:rPr>
          <w:b/>
        </w:rPr>
        <w:t>D</w:t>
      </w:r>
      <w:r>
        <w:t xml:space="preserve"> 72.</w:t>
      </w:r>
    </w:p>
    <w:p>
      <w:r>
        <w:rPr>
          <w:b/>
        </w:rPr>
        <w:t>H:</w:t>
      </w:r>
      <w:r>
        <w:t xml:space="preserve"> pink {1,2,3,5,6,7} over an orange wavy rule, arrow to orange Sum = 24; cyan C-I: 1,2,5,6,7 → orange tree 4 × 3 × 2 × 1 × 2 opt. with a written even label and a down arrow on the last slot and (2 or 6) beside it; cyan C-II: 1,2,3,5,7 → 4 × 3 × 2 × 1 × (1) opt. = (24) with a small 2 above the last slot; an orange brace on the right closes the first case at = (48). An orange tick is struck through option </w:t>
      </w:r>
      <w:r>
        <w:rPr>
          <w:b/>
        </w:rPr>
        <w:t>D</w:t>
      </w:r>
      <w:r>
        <w:t>, whose value 72 = 48 + 24 is the working's total.</w:t>
      </w:r>
    </w:p>
    <w:p>
      <w:r>
        <w:rPr>
          <w:b/>
        </w:rPr>
        <w:t>DIBY:</w:t>
      </w:r>
      <w:r>
        <w:t xml:space="preserve"> none. </w:t>
      </w:r>
      <w:r>
        <w:rPr>
          <w:b/>
        </w:rPr>
        <w:t>U:</w:t>
      </w:r>
      <w:r>
        <w:t xml:space="preserve"> none.</w:t>
      </w:r>
    </w:p>
    <w:p>
      <w:pPr>
        <w:pStyle w:val="Heading1"/>
      </w:pPr>
      <w:r>
        <w:t>p17 · Question [JEE (Adv.)–2018] — 5-digit numbers divisible by 4, digits 1–5, repetition allowed · label: Page No.127</w:t>
      </w:r>
    </w:p>
    <w:p>
      <w:r>
        <w:rPr>
          <w:b/>
        </w:rPr>
        <w:t>P:</w:t>
      </w:r>
      <w:r>
        <w:t xml:space="preserve"> red chip </w:t>
      </w:r>
      <w:r>
        <w:rPr>
          <w:b/>
        </w:rPr>
        <w:t>Question [JEE (Adv.)–2018]</w:t>
      </w:r>
      <w:r>
        <w:t xml:space="preserve">; </w:t>
      </w:r>
      <w:r>
        <w:rPr>
          <w:b/>
        </w:rPr>
        <w:t>The number of 5 digit numbers which are divisible by 4, with digits from the set {1, 2, 3, 4, 5} and the repetition of digits is allowed, is ________.</w:t>
      </w:r>
    </w:p>
    <w:p>
      <w:r>
        <w:rPr>
          <w:b/>
        </w:rPr>
        <w:t>H:</w:t>
      </w:r>
      <w:r>
        <w:t xml:space="preserve"> a red vertical box at left listing the admissible endings in pink — 12, 24, 32, 44, 52; centre, five cyan rows of slots _ _ _ 1 2, _ _ _ 2 4, _ _ _ 3 2, _ _ _ 4 4, _ _ _ 5 2, the first three slots of each row ringed in green with green 5 5 5 written above them, arrow to green 5³ = 125; a tall green brace gathering the five rows to green 125 × 5 = (625) with the cursive fnf marker beside the ring.</w:t>
      </w:r>
    </w:p>
    <w:p>
      <w:r>
        <w:rPr>
          <w:b/>
        </w:rPr>
        <w:t>DIBY:</w:t>
      </w:r>
      <w:r>
        <w:t xml:space="preserve"> none. </w:t>
      </w:r>
      <w:r>
        <w:rPr>
          <w:b/>
        </w:rPr>
        <w:t>U:</w:t>
      </w:r>
      <w:r>
        <w:t xml:space="preserve"> none — fnf sighting #6, same "total" position (F-34).</w:t>
      </w:r>
    </w:p>
    <w:p>
      <w:pPr>
        <w:pStyle w:val="Heading1"/>
      </w:pPr>
      <w:r>
        <w:t>p18 · RAPID FIRE (FORMATION OF WORDS) — MACH… word MACH... four restrictions · label: — (chip only)</w:t>
      </w:r>
    </w:p>
    <w:p>
      <w:r>
        <w:rPr>
          <w:b/>
        </w:rPr>
        <w:t>P:</w:t>
      </w:r>
      <w:r>
        <w:t xml:space="preserve"> brown banner </w:t>
      </w:r>
      <w:r>
        <w:rPr>
          <w:b/>
        </w:rPr>
        <w:t>RAPID FIRE (FORMATION OF WORDS)</w:t>
      </w:r>
      <w:r>
        <w:t xml:space="preserve">; </w:t>
      </w:r>
      <w:r>
        <w:rPr>
          <w:b/>
        </w:rPr>
        <w:t>Total number of words that can be formed using "all letters" of the word MACHINE, in which repetition is not allowed such that</w:t>
      </w:r>
      <w:r>
        <w:t xml:space="preserve"> cyan (i) No restriction, (ii) Relative order of vowels &amp; consonants remains same. (in a red rectangle), (iii) Word starts with 'A', (iv) Word ends with a vowel.</w:t>
      </w:r>
    </w:p>
    <w:p>
      <w:r>
        <w:rPr>
          <w:b/>
        </w:rPr>
        <w:t>H:</w:t>
      </w:r>
      <w:r>
        <w:t xml:space="preserve"> pink tick on (i) with pink = 7! = 5040; green tick on (iii) and an orange arrow to a red box holding green A plus six dashes, green 6 × 5 × 4 × 3 × 2 × 1, a brace down to a red box with pink 720 = 6!; yellow arrow to (iv) with yellow six dashes and a ringed last slot, 6×5×4×3×2×1× 3 opt. = red box 6! × 3; an orange arrow from (ii) into an orange box of Hinglish notes vowel ki jagah / vowel &amp; consonant ki / jagah conso.; at right pink (i) slot line 7 × 6 × 5 × 4 × 3 × 2 × 1 = 7!, pink letters M, A, C, H, I, N, E under a wavy rule splitting into M,C,H,N and A,I,E, and cyan (ii) pattern c (o) c c (o) c (o) (vowel slots check-marked) giving 4 × 3 × 3 × 2 × 2 × 1 × 1 = red box 4! × 3! = 144; a cluster of thirteen gold star stickers at top right marks the slide as hard.</w:t>
      </w:r>
    </w:p>
    <w:p>
      <w:r>
        <w:rPr>
          <w:b/>
        </w:rPr>
        <w:t>DIBY:</w:t>
      </w:r>
      <w:r>
        <w:t xml:space="preserve"> none — a </w:t>
      </w:r>
      <w:r>
        <w:rPr>
          <w:b/>
        </w:rPr>
        <w:t>RAPID FIRE</w:t>
      </w:r>
      <w:r>
        <w:t xml:space="preserve"> chip with no # DIBY-nn tag, so no register row (F-15). </w:t>
      </w:r>
      <w:r>
        <w:rPr>
          <w:b/>
        </w:rPr>
        <w:t>U:</w:t>
      </w:r>
      <w:r>
        <w:t xml:space="preserve"> none.</w:t>
      </w:r>
    </w:p>
    <w:p>
      <w:pPr>
        <w:pStyle w:val="Heading1"/>
      </w:pPr>
      <w:r>
        <w:t>p19 · Question — DAUGHTER, 4-letter words containing G, Sunita vs Sumit · label: — (chip only)</w:t>
      </w:r>
    </w:p>
    <w:p>
      <w:r>
        <w:rPr>
          <w:b/>
        </w:rPr>
        <w:t>P:</w:t>
      </w:r>
      <w:r>
        <w:t xml:space="preserve"> red chip </w:t>
      </w:r>
      <w:r>
        <w:rPr>
          <w:b/>
        </w:rPr>
        <w:t>Question</w:t>
      </w:r>
      <w:r>
        <w:t xml:space="preserve">; </w:t>
      </w:r>
      <w:r>
        <w:rPr>
          <w:b/>
        </w:rPr>
        <w:t>Consider the word DAUGHTER. How many 4 letter word can be formed from the letter of above word so that each word contain letter G.</w:t>
      </w:r>
      <w:r>
        <w:t xml:space="preserve"> yellow ( R.N.A. ) inside an orange hand-drawn oval at the end of the line.</w:t>
      </w:r>
    </w:p>
    <w:p>
      <w:r>
        <w:rPr>
          <w:b/>
        </w:rPr>
        <w:t>H:</w:t>
      </w:r>
      <w:r>
        <w:t xml:space="preserve"> two worked methods facing each other. Left, pink Sunita: above a cyan thought-cloud, inside a red rectangle four rows — G _ _ _, _ G _ _, _ _ G _, _ _ _ G, the first row's three free slots ringed cyan with pink 7 6 5 over them — each row = 210, cyan rule, then = 210 × 4 (green squiggle under the × 4) = 840. Right, pink Sumit: with cyan four slots over a red box 8 × 7 × 6 × 5 labelled cyan Total =, orange arrows out to two green-ringed clouds  'G' होगा  annotated green Req. and 'G' नहीं होगा annotated Not Req.; green below Req. = 8×7×6×5 − 7×6×5×4 (ticks over both leading slots, dashes over the rest) = 7×6×5 (8 − 4).</w:t>
      </w:r>
    </w:p>
    <w:p>
      <w:r>
        <w:rPr>
          <w:b/>
        </w:rPr>
        <w:t>DIBY:</w:t>
      </w:r>
      <w:r>
        <w:t xml:space="preserve"> none. </w:t>
      </w:r>
      <w:r>
        <w:rPr>
          <w:b/>
        </w:rPr>
        <w:t>U:</w:t>
      </w:r>
      <w:r>
        <w:t xml:space="preserve"> 1 — the yellow printed (R.N.A.) is not expanded anywhere on the slide; read as a "repetition not allowed" flag but not certain. Both routes end at 840, which is written only in Sunita's column.</w:t>
      </w:r>
    </w:p>
    <w:p>
      <w:pPr>
        <w:pStyle w:val="Heading1"/>
      </w:pPr>
      <w:r>
        <w:t>p20 · Question — 5-lettered palindromes from the English alphabet · label: — (chip only)</w:t>
      </w:r>
    </w:p>
    <w:p>
      <w:r>
        <w:rPr>
          <w:b/>
        </w:rPr>
        <w:t>P:</w:t>
      </w:r>
      <w:r>
        <w:t xml:space="preserve"> red chip </w:t>
      </w:r>
      <w:r>
        <w:rPr>
          <w:b/>
        </w:rPr>
        <w:t>Question</w:t>
      </w:r>
      <w:r>
        <w:t xml:space="preserve">; </w:t>
      </w:r>
      <w:r>
        <w:rPr>
          <w:b/>
        </w:rPr>
        <w:t>The number of 5 lettered palindromes (with repetition) which can be formed using the letters from the English alphabets, is</w:t>
      </w:r>
      <w:r>
        <w:t xml:space="preserve"> options </w:t>
      </w:r>
      <w:r>
        <w:rPr>
          <w:b/>
        </w:rPr>
        <w:t>A</w:t>
      </w:r>
      <w:r>
        <w:t xml:space="preserve"> 26⁵, </w:t>
      </w:r>
      <w:r>
        <w:rPr>
          <w:b/>
        </w:rPr>
        <w:t>B</w:t>
      </w:r>
      <w:r>
        <w:t xml:space="preserve"> 26⁴, </w:t>
      </w:r>
      <w:r>
        <w:rPr>
          <w:b/>
        </w:rPr>
        <w:t>C</w:t>
      </w:r>
      <w:r>
        <w:t xml:space="preserve"> 26³, </w:t>
      </w:r>
      <w:r>
        <w:rPr>
          <w:b/>
        </w:rPr>
        <w:t>D</w:t>
      </w:r>
      <w:r>
        <w:t xml:space="preserve"> 26².</w:t>
      </w:r>
    </w:p>
    <w:p>
      <w:r>
        <w:rPr>
          <w:b/>
        </w:rPr>
        <w:t>H:</w:t>
      </w:r>
      <w:r>
        <w:t xml:space="preserve"> orange 26 letters. with a curved arrow up to "English alphabets"; centre, orange three ringed slots plus two dashes reading 26 × 26 × 26 × 1 × 1; at right cyan MADAM between a right-pointing arrow above and a left-pointing arrow below (the palindrome reversal), then cyan RACECAR and NITIN. An orange tick is struck through option </w:t>
      </w:r>
      <w:r>
        <w:rPr>
          <w:b/>
        </w:rPr>
        <w:t>C</w:t>
      </w:r>
      <w:r>
        <w:t xml:space="preserve"> (26³).</w:t>
      </w:r>
    </w:p>
    <w:p>
      <w:r>
        <w:rPr>
          <w:b/>
        </w:rPr>
        <w:t>DIBY:</w:t>
      </w:r>
      <w:r>
        <w:t xml:space="preserve"> none. </w:t>
      </w:r>
      <w:r>
        <w:rPr>
          <w:b/>
        </w:rPr>
        <w:t>U:</w:t>
      </w:r>
      <w:r>
        <w:t xml:space="preserve"> none.</w:t>
      </w:r>
    </w:p>
    <w:p>
      <w:pPr>
        <w:pStyle w:val="Heading1"/>
      </w:pPr>
      <w:r>
        <w:t>p21 · Question — MIRACLE, vowels in odd places (H.W.) · label: — (chip only)</w:t>
      </w:r>
    </w:p>
    <w:p>
      <w:r>
        <w:rPr>
          <w:b/>
        </w:rPr>
        <w:t>P:</w:t>
      </w:r>
      <w:r>
        <w:t xml:space="preserve"> red chip </w:t>
      </w:r>
      <w:r>
        <w:rPr>
          <w:b/>
        </w:rPr>
        <w:t>Question</w:t>
      </w:r>
      <w:r>
        <w:t xml:space="preserve"> with a cluster of twelve gold star stickers beside it (two rows of six); </w:t>
      </w:r>
      <w:r>
        <w:rPr>
          <w:b/>
        </w:rPr>
        <w:t>Find the number of words that can be formed using all the letters of the word 'MIRACLE' such that the vowels occupy only the odd positions.</w:t>
      </w:r>
      <w:r>
        <w:t xml:space="preserve"> ('MIRACLE' yellow, "odd positions" green); options </w:t>
      </w:r>
      <w:r>
        <w:rPr>
          <w:b/>
        </w:rPr>
        <w:t>A</w:t>
      </w:r>
      <w:r>
        <w:t xml:space="preserve"> 576, </w:t>
      </w:r>
      <w:r>
        <w:rPr>
          <w:b/>
        </w:rPr>
        <w:t>B</w:t>
      </w:r>
      <w:r>
        <w:t xml:space="preserve"> 144, </w:t>
      </w:r>
      <w:r>
        <w:rPr>
          <w:b/>
        </w:rPr>
        <w:t>C</w:t>
      </w:r>
      <w:r>
        <w:t xml:space="preserve"> 288, </w:t>
      </w:r>
      <w:r>
        <w:rPr>
          <w:b/>
        </w:rPr>
        <w:t>D</w:t>
      </w:r>
      <w:r>
        <w:t xml:space="preserve"> 720.</w:t>
      </w:r>
    </w:p>
    <w:p>
      <w:r>
        <w:rPr>
          <w:b/>
        </w:rPr>
        <w:t>H:</w:t>
      </w:r>
      <w:r>
        <w:t xml:space="preserve"> orange H.W. inside an orange circle over a double underline — assigned, nothing worked on this slide.</w:t>
      </w:r>
    </w:p>
    <w:p>
      <w:r>
        <w:rPr>
          <w:b/>
        </w:rPr>
        <w:t>DIBY:</w:t>
      </w:r>
      <w:r>
        <w:t xml:space="preserve"> none (H.W. only). </w:t>
      </w:r>
      <w:r>
        <w:rPr>
          <w:b/>
        </w:rPr>
        <w:t>U:</w:t>
      </w:r>
      <w:r>
        <w:t xml:space="preserve"> none.</w:t>
      </w:r>
    </w:p>
    <w:p>
      <w:pPr>
        <w:pStyle w:val="Heading1"/>
      </w:pPr>
      <w:r>
        <w:t>p22 · UNDERSTANDING MEANING OF PERMUTATION &amp; COMBINATION — selection vs line-up · label: Page No.128</w:t>
      </w:r>
    </w:p>
    <w:p>
      <w:r>
        <w:rPr>
          <w:b/>
        </w:rPr>
        <w:t>P:</w:t>
      </w:r>
      <w:r>
        <w:t xml:space="preserve"> long red banner </w:t>
      </w:r>
      <w:r>
        <w:rPr>
          <w:b/>
        </w:rPr>
        <w:t>UNDERSTANDING MEANING OF PERMUTATION &amp; COMBINATION</w:t>
      </w:r>
      <w:r>
        <w:t xml:space="preserve">; green label </w:t>
      </w:r>
      <w:r>
        <w:rPr>
          <w:b/>
        </w:rPr>
        <w:t>Class</w:t>
      </w:r>
      <w:r>
        <w:t xml:space="preserve"> above a white-framed box A, B, C, D; an orange-framed box </w:t>
      </w:r>
      <w:r>
        <w:rPr>
          <w:b/>
        </w:rPr>
        <w:t>Call any 3 students on the ground</w:t>
      </w:r>
      <w:r>
        <w:t xml:space="preserve">; below it a second orange-framed box </w:t>
      </w:r>
      <w:r>
        <w:rPr>
          <w:b/>
        </w:rPr>
        <w:t>Call any 3 student on the ground &amp; ask them to stand in a line.</w:t>
      </w:r>
    </w:p>
    <w:p>
      <w:r>
        <w:rPr>
          <w:b/>
        </w:rPr>
        <w:t>H:</w:t>
      </w:r>
      <w:r>
        <w:t xml:space="preserve"> two yellow arrows from the class box, one into each task box; under the first task, four cyan circles holding the triples A B C, A C D, A B D, B C D, gathered by an orange brace to orange Selectⁿ or Comb. (double-underlined); under the second, one cyan circle A B C with an orange arrow into a yellow column of the six orders ABC ACB BAC BCA CAB CBA, and an orange brace at right reading Permut. or Arrang.</w:t>
      </w:r>
    </w:p>
    <w:p>
      <w:r>
        <w:rPr>
          <w:b/>
        </w:rPr>
        <w:t>DIBY:</w:t>
      </w:r>
      <w:r>
        <w:t xml:space="preserve"> none. </w:t>
      </w:r>
      <w:r>
        <w:rPr>
          <w:b/>
        </w:rPr>
        <w:t>U:</w:t>
      </w:r>
      <w:r>
        <w:t xml:space="preserve"> none.</w:t>
      </w:r>
    </w:p>
    <w:p>
      <w:pPr>
        <w:pStyle w:val="Heading1"/>
      </w:pPr>
      <w:r>
        <w:t>p23 · board — Combination = selection, Permutation = arrangement · label: — (no header, board slide)</w:t>
      </w:r>
    </w:p>
    <w:p>
      <w:r>
        <w:rPr>
          <w:b/>
        </w:rPr>
        <w:t>P:</w:t>
      </w:r>
      <w:r>
        <w:t xml:space="preserve"> none — board page.</w:t>
      </w:r>
    </w:p>
    <w:p>
      <w:r>
        <w:rPr>
          <w:b/>
        </w:rPr>
        <w:t>H:</w:t>
      </w:r>
      <w:r>
        <w:t xml:space="preserve"> cyan Combination inside a cyan ellipse, arrow out to cyan only Selection; below it green Permutation inside a pink ellipse, arrow out to green arrangement. Nothing else on the page.</w:t>
      </w:r>
    </w:p>
    <w:p>
      <w:r>
        <w:rPr>
          <w:b/>
        </w:rPr>
        <w:t>DIBY:</w:t>
      </w:r>
      <w:r>
        <w:t xml:space="preserve"> none. </w:t>
      </w:r>
      <w:r>
        <w:rPr>
          <w:b/>
        </w:rPr>
        <w:t>U:</w:t>
      </w:r>
      <w:r>
        <w:t xml:space="preserve"> none.</w:t>
      </w:r>
    </w:p>
    <w:p>
      <w:pPr>
        <w:pStyle w:val="Heading1"/>
      </w:pPr>
      <w:r>
        <w:t>p24 · board — factorial: definition, 0! = 1, n! = n·(n−1)! · label: — (no header, board slide)</w:t>
      </w:r>
    </w:p>
    <w:p>
      <w:r>
        <w:rPr>
          <w:b/>
        </w:rPr>
        <w:t>P:</w:t>
      </w:r>
      <w:r>
        <w:t xml:space="preserve"> none — board page.</w:t>
      </w:r>
    </w:p>
    <w:p>
      <w:r>
        <w:rPr>
          <w:b/>
        </w:rPr>
        <w:t>H:</w:t>
      </w:r>
      <w:r>
        <w:t xml:space="preserve"> pink circled # with pink cursive factorial :- (wavy double underline); green n or n! = 1.2.3.4......n in a red box, cyan , n ∈ N double-underlined; at left a tall red box listing cyan/white 0! = 1, 1! = 1. = 1, 2! = 1.2 = 2, 3! = 1.2.3 = 6, 4! = 1.2.3.4 = 24, 5! = 1.2.3.4.5 = 120, 6! = 1.2.3.4.5.6 = 720, 7! = 1.2.3.4.5.6.7 = 5040. Right: pink # 15! = 1.2.3.4.....14.15 with a pink bracket under the initial product and an arrow down to = 14! × 15; pink OR beside a red box n! = n.(n−1)! whose pink arrow drops to n = 1, 1! = 1 × 0!, 1 = 0!; three green arrows out of the box to green 7! = 7 × (6!), 13! = 13 × 12!, 56! = 56.55!.</w:t>
      </w:r>
    </w:p>
    <w:p>
      <w:r>
        <w:rPr>
          <w:b/>
        </w:rPr>
        <w:t>DIBY:</w:t>
      </w:r>
      <w:r>
        <w:t xml:space="preserve"> none. </w:t>
      </w:r>
      <w:r>
        <w:rPr>
          <w:b/>
        </w:rPr>
        <w:t>U:</w:t>
      </w:r>
      <w:r>
        <w:t xml:space="preserve"> none — the small open circles written beneath several digits (e.g. under the 1 in 15!, 14!, 0!) are a habitual pen flourish, not notation.</w:t>
      </w:r>
    </w:p>
    <w:p>
      <w:pPr>
        <w:pStyle w:val="Heading1"/>
      </w:pPr>
      <w:r>
        <w:t>p25 · FORMULA's FOR P &amp; C — Theorem-01 (n! ways) · label: Page No.128</w:t>
      </w:r>
    </w:p>
    <w:p>
      <w:r>
        <w:rPr>
          <w:b/>
        </w:rPr>
        <w:t>P:</w:t>
      </w:r>
      <w:r>
        <w:t xml:space="preserve"> clipboard icon + red banner </w:t>
      </w:r>
      <w:r>
        <w:rPr>
          <w:b/>
        </w:rPr>
        <w:t>FORMULA's FOR P &amp; C</w:t>
      </w:r>
      <w:r>
        <w:t xml:space="preserve">; yellow </w:t>
      </w:r>
      <w:r>
        <w:rPr>
          <w:b/>
        </w:rPr>
        <w:t>Theorem-01 :</w:t>
      </w:r>
      <w:r>
        <w:t xml:space="preserve">; red rectangle </w:t>
      </w:r>
      <w:r>
        <w:rPr>
          <w:b/>
        </w:rPr>
        <w:t>Number of ways of arranging n different things in a line = ⁿ!</w:t>
      </w:r>
      <w:r>
        <w:t xml:space="preserve"> (the n circled in pink, wavy underline under "different things in a line", a small ring under the factorial sign); white </w:t>
      </w:r>
      <w:r>
        <w:rPr>
          <w:b/>
        </w:rPr>
        <w:t>Ex. : Number of ways in which 5 persons can be sited on 5 chairs (in a line)</w:t>
      </w:r>
      <w:r>
        <w:t xml:space="preserve"> [printed "sited"] yellow </w:t>
      </w:r>
      <w:r>
        <w:rPr>
          <w:b/>
        </w:rPr>
        <w:t>OR</w:t>
      </w:r>
      <w:r>
        <w:t xml:space="preserve"> </w:t>
      </w:r>
      <w:r>
        <w:rPr>
          <w:b/>
        </w:rPr>
        <w:t>5 different chocolates distributed to 5 boys each get one.</w:t>
      </w:r>
    </w:p>
    <w:p>
      <w:r>
        <w:rPr>
          <w:b/>
        </w:rPr>
        <w:t>H:</w:t>
      </w:r>
      <w:r>
        <w:t xml:space="preserve"> orange arrow from the first example to a written 5! and a pink curved arrow from the second example up to the same 5!; pink two-row matching beneath — C₁ C₂ C₃ C₄ C₅ over A B C D E (chocolates to boys).</w:t>
      </w:r>
    </w:p>
    <w:p>
      <w:r>
        <w:rPr>
          <w:b/>
        </w:rPr>
        <w:t>DIBY:</w:t>
      </w:r>
      <w:r>
        <w:t xml:space="preserve"> none. </w:t>
      </w:r>
      <w:r>
        <w:rPr>
          <w:b/>
        </w:rPr>
        <w:t>U:</w:t>
      </w:r>
      <w:r>
        <w:t xml:space="preserve"> none — the ASCII rendering keeps the subscripts as C1..C5; the printed "sited" is a typo left as is.</w:t>
      </w:r>
    </w:p>
    <w:p>
      <w:pPr>
        <w:pStyle w:val="Heading1"/>
      </w:pPr>
      <w:r>
        <w:t>p26 · FORMULA's FOR P &amp; C — Theorem-02 (ⁿP_r) with the 5-seats-from-8 example · label: Page No.128</w:t>
      </w:r>
    </w:p>
    <w:p>
      <w:r>
        <w:rPr>
          <w:b/>
        </w:rPr>
        <w:t>P:</w:t>
      </w:r>
      <w:r>
        <w:t xml:space="preserve"> same banner; yellow </w:t>
      </w:r>
      <w:r>
        <w:rPr>
          <w:b/>
        </w:rPr>
        <w:t>Theorem-02 :</w:t>
      </w:r>
      <w:r>
        <w:t xml:space="preserve">; white </w:t>
      </w:r>
      <w:r>
        <w:rPr>
          <w:b/>
        </w:rPr>
        <w:t>Number of ways of arranging r things taken out of n-different things in a line =</w:t>
      </w:r>
      <w:r>
        <w:t xml:space="preserve">; </w:t>
      </w:r>
      <w:r>
        <w:rPr>
          <w:b/>
        </w:rPr>
        <w:t>Ex. : Number of ways in which 5 seats can be filled by 8 persons.</w:t>
      </w:r>
      <w:r>
        <w:t xml:space="preserve"> (the 8 ringed in orange).</w:t>
      </w:r>
    </w:p>
    <w:p>
      <w:r>
        <w:rPr>
          <w:b/>
        </w:rPr>
        <w:t>H:</w:t>
      </w:r>
      <w:r>
        <w:t xml:space="preserve"> an orange brace from the theorem text into a red double-framed box holding orange ⁿP_r = P(n,r) = n!/(n−r)!; below left orange 8P5 = 8!/3! with a check; pink roster A,B,C,D,E,F,G,H with a cyan arrow into five cyan circles, weights 8 × 7 × 6 × 5 × 4 written under them in cyan; orange long-division form = (8×7×6×5×4×3×2×1)/(3×2×1) = 8!/3!.</w:t>
      </w:r>
    </w:p>
    <w:p>
      <w:r>
        <w:rPr>
          <w:b/>
        </w:rPr>
        <w:t>DIBY:</w:t>
      </w:r>
      <w:r>
        <w:t xml:space="preserve"> none. </w:t>
      </w:r>
      <w:r>
        <w:rPr>
          <w:b/>
        </w:rPr>
        <w:t>U:</w:t>
      </w:r>
      <w:r>
        <w:t xml:space="preserve"> none.</w:t>
      </w:r>
    </w:p>
    <w:p>
      <w:pPr>
        <w:pStyle w:val="Heading1"/>
      </w:pPr>
      <w:r>
        <w:t>p27 · board — ⁿPₙ = n!/0! = n! · label: — (no header, board slide)</w:t>
      </w:r>
    </w:p>
    <w:p>
      <w:r>
        <w:rPr>
          <w:b/>
        </w:rPr>
        <w:t>P:</w:t>
      </w:r>
      <w:r>
        <w:t xml:space="preserve"> none — board page.</w:t>
      </w:r>
    </w:p>
    <w:p>
      <w:r>
        <w:rPr>
          <w:b/>
        </w:rPr>
        <w:t>H:</w:t>
      </w:r>
      <w:r>
        <w:t xml:space="preserve"> a single orange line: #  ⁿP_r = n!/0! = n! — with the lower index written n, i.e. the r = n case of the previous formula (the denominator 0! carrying the habitual small ring beneath).</w:t>
      </w:r>
    </w:p>
    <w:p>
      <w:r>
        <w:rPr>
          <w:b/>
        </w:rPr>
        <w:t>DIBY:</w:t>
      </w:r>
      <w:r>
        <w:t xml:space="preserve"> none. </w:t>
      </w:r>
      <w:r>
        <w:rPr>
          <w:b/>
        </w:rPr>
        <w:t>U:</w:t>
      </w:r>
      <w:r>
        <w:t xml:space="preserve"> 1 — the left-hand side is written ⁿP_r while the denominator is 0!, so the line only closes if r = n; read as ⁿP_n.</w:t>
      </w:r>
    </w:p>
    <w:p>
      <w:pPr>
        <w:pStyle w:val="Heading1"/>
      </w:pPr>
      <w:r>
        <w:t>p28 · FORMULA's FOR P &amp; C — Theorem-03 "Process Break" (ⁿC_r) · label: Page No.128</w:t>
      </w:r>
    </w:p>
    <w:p>
      <w:r>
        <w:rPr>
          <w:b/>
        </w:rPr>
        <w:t>P:</w:t>
      </w:r>
      <w:r>
        <w:t xml:space="preserve"> same banner; yellow </w:t>
      </w:r>
      <w:r>
        <w:rPr>
          <w:b/>
        </w:rPr>
        <w:t>Theorem-03 :</w:t>
      </w:r>
      <w:r>
        <w:t xml:space="preserve"> white </w:t>
      </w:r>
      <w:r>
        <w:rPr>
          <w:i/>
        </w:rPr>
        <w:t>Process Break</w:t>
      </w:r>
      <w:r>
        <w:t xml:space="preserve">; </w:t>
      </w:r>
      <w:r>
        <w:rPr>
          <w:b/>
        </w:rPr>
        <w:t>Number of ways of selecting r things out of n-different things =</w:t>
      </w:r>
      <w:r>
        <w:t>; a red box holding orange ⁿC_r = (n r) = C(n,r) = n!/(r! (n−r)!).</w:t>
      </w:r>
    </w:p>
    <w:p>
      <w:r>
        <w:rPr>
          <w:b/>
        </w:rPr>
        <w:t>H:</w:t>
      </w:r>
      <w:r>
        <w:t xml:space="preserve"> orange handwriting completing the printed sentence at the right margin with ⁿC_r.</w:t>
      </w:r>
    </w:p>
    <w:p>
      <w:r>
        <w:rPr>
          <w:b/>
        </w:rPr>
        <w:t>DIBY:</w:t>
      </w:r>
      <w:r>
        <w:t xml:space="preserve"> none. </w:t>
      </w:r>
      <w:r>
        <w:rPr>
          <w:b/>
        </w:rPr>
        <w:t>U:</w:t>
      </w:r>
      <w:r>
        <w:t xml:space="preserve"> none — the middle form is the binomial-style column notation (n over r); transcribed linearly.</w:t>
      </w:r>
    </w:p>
    <w:p>
      <w:pPr>
        <w:pStyle w:val="Heading1"/>
      </w:pPr>
      <w:r>
        <w:t>p29 · board — deriving 8C5 from select-then-arrange · label: — (no header, board slide)</w:t>
      </w:r>
    </w:p>
    <w:p>
      <w:r>
        <w:rPr>
          <w:b/>
        </w:rPr>
        <w:t>P:</w:t>
      </w:r>
      <w:r>
        <w:t xml:space="preserve"> none — board page (the 5-seats/8-people example continued).</w:t>
      </w:r>
    </w:p>
    <w:p>
      <w:r>
        <w:rPr>
          <w:b/>
        </w:rPr>
        <w:t>H:</w:t>
      </w:r>
      <w:r>
        <w:t xml:space="preserve"> pink roster A,B,C,D,E,F,G,H at top left with a cyan arrow down; a row of four pink dashes for the seats; cyan first line (Select any 5 out of 8) × (arrange these 5 on 5 seats) = 8!/3! with the second factor inside a red rectangle and a cyan arrow curving out of it; cyan second line (Select any 5 out of 8) × 5! = 8!/3!; cyan third line (Select any 5 out of 8) = 8!/(5! 3!).</w:t>
      </w:r>
    </w:p>
    <w:p>
      <w:r>
        <w:rPr>
          <w:b/>
        </w:rPr>
        <w:t>DIBY:</w:t>
      </w:r>
      <w:r>
        <w:t xml:space="preserve"> none. </w:t>
      </w:r>
      <w:r>
        <w:rPr>
          <w:b/>
        </w:rPr>
        <w:t>U:</w:t>
      </w:r>
      <w:r>
        <w:t xml:space="preserve"> 1 — only four seat-dashes are drawn although the working is for five seats; the arithmetic itself is consistent.</w:t>
      </w:r>
    </w:p>
    <w:p>
      <w:pPr>
        <w:pStyle w:val="Heading1"/>
      </w:pPr>
      <w:r>
        <w:t>p30 · board — 13C4 vs 13P4, C = selection / P = arrangement, ⁿC₀, ⁿC₁, symmetry · label: — (no header, board slide)</w:t>
      </w:r>
    </w:p>
    <w:p>
      <w:r>
        <w:rPr>
          <w:b/>
        </w:rPr>
        <w:t>P:</w:t>
      </w:r>
      <w:r>
        <w:t xml:space="preserve"> none — board page.</w:t>
      </w:r>
    </w:p>
    <w:p>
      <w:r>
        <w:rPr>
          <w:b/>
        </w:rPr>
        <w:t>H:</w:t>
      </w:r>
      <w:r>
        <w:t xml:space="preserve"> top line white/pink 13C4 = 13!/(9! 4!) at left and 13P4 = 13!/9! at right; pink legends C ≡ comb. with an arc to selecⁿ, and P ≡ perm. with an arc to arrang; a green horizontal rule across the board. Below it cyan (i) ⁿC_0 = n!/(n! 0!) = 1 (the top n! struck through), (ii) ⁿC_1 = n!/((n−1)! 1!) = n.(n−1)!/(n−1)! = n with the cancelling strokes drawn; then cyan (iv) before a red box ⁿC_r = ⁿC_{n−r}, two yellow arrows dropping to yellow n!/(r! (n−r)!) = n!/((n−r)! r!); a cluster of gold star stickers (about sixteen, three rows) to the right of the red box.</w:t>
      </w:r>
    </w:p>
    <w:p>
      <w:r>
        <w:rPr>
          <w:b/>
        </w:rPr>
        <w:t>DIBY:</w:t>
      </w:r>
      <w:r>
        <w:t xml:space="preserve"> none (star cluster only). </w:t>
      </w:r>
      <w:r>
        <w:rPr>
          <w:b/>
        </w:rPr>
        <w:t>U:</w:t>
      </w:r>
      <w:r>
        <w:t xml:space="preserve"> 1 — the property list jumps from (ii) to (iv); no (iii) is written on this page, so the numbering as it stands cannot be matched to a specific missing identity.</w:t>
      </w:r>
    </w:p>
    <w:p>
      <w:pPr>
        <w:pStyle w:val="Heading1"/>
      </w:pPr>
      <w:r>
        <w:t>p31 · board — negative-factorial convention: nCr = 0 when r &gt; n · label: — (no header, board slide)</w:t>
      </w:r>
    </w:p>
    <w:p>
      <w:r>
        <w:rPr>
          <w:b/>
        </w:rPr>
        <w:t>P:</w:t>
      </w:r>
      <w:r>
        <w:t xml:space="preserve"> none — board page (no printed question).</w:t>
      </w:r>
    </w:p>
    <w:p>
      <w:r>
        <w:rPr>
          <w:b/>
        </w:rPr>
        <w:t>H:</w:t>
      </w:r>
      <w:r>
        <w:t xml:space="preserve"> cyan at the left, two # notes 5C2 = 5C3 and 12C5 = 12C7; orange at the top # (S+S) with S+S ringed, and # beside a red rectangle holding orange 1/(-n)! = 0 (small 0 subscripts); pink below # 4C7 = 0. with an arc down to 4!/(7! (-3)!) = 0 and then 1/(-3)! = 0; at the right pink 7C4 = 7!/(4! 3!).</w:t>
      </w:r>
    </w:p>
    <w:p>
      <w:r>
        <w:rPr>
          <w:b/>
        </w:rPr>
        <w:t>DIBY:</w:t>
      </w:r>
      <w:r>
        <w:t xml:space="preserve"> none. </w:t>
      </w:r>
      <w:r>
        <w:rPr>
          <w:b/>
        </w:rPr>
        <w:t>U:</w:t>
      </w:r>
      <w:r>
        <w:t xml:space="preserve"> none — the S+S ring is an unfinished shorthand (no series is written on this or the previous page); read as a marker for the symmetry property rather than a formula.</w:t>
      </w:r>
    </w:p>
    <w:p>
      <w:pPr>
        <w:pStyle w:val="Heading1"/>
      </w:pPr>
      <w:r>
        <w:t>p32 · Question Practice (section header) · label: — (chip only)</w:t>
      </w:r>
    </w:p>
    <w:p>
      <w:r>
        <w:rPr>
          <w:b/>
        </w:rPr>
        <w:t>P:</w:t>
      </w:r>
      <w:r>
        <w:t xml:space="preserve"> black slide, centred white bold </w:t>
      </w:r>
      <w:r>
        <w:rPr>
          <w:b/>
        </w:rPr>
        <w:t>Question Practice</w:t>
      </w:r>
      <w:r>
        <w:t>.</w:t>
      </w:r>
    </w:p>
    <w:p>
      <w:r>
        <w:rPr>
          <w:b/>
        </w:rPr>
        <w:t>H:</w:t>
      </w:r>
      <w:r>
        <w:t xml:space="preserve"> none. </w:t>
      </w:r>
      <w:r>
        <w:rPr>
          <w:b/>
        </w:rPr>
        <w:t>DIBY:</w:t>
      </w:r>
      <w:r>
        <w:t xml:space="preserve"> none. </w:t>
      </w:r>
      <w:r>
        <w:rPr>
          <w:b/>
        </w:rPr>
        <w:t>U:</w:t>
      </w:r>
      <w:r>
        <w:t xml:space="preserve"> none — same divider wording as P&amp;C L04 p32.</w:t>
      </w:r>
    </w:p>
    <w:p>
      <w:pPr>
        <w:pStyle w:val="Heading1"/>
      </w:pPr>
      <w:r>
        <w:t>p33 · Question — matrix match C1/C2 on 4-digit numbers from 1..7 (H.W.) · label: — (no label)</w:t>
      </w:r>
    </w:p>
    <w:p>
      <w:r>
        <w:rPr>
          <w:b/>
        </w:rPr>
        <w:t>P:</w:t>
      </w:r>
      <w:r>
        <w:t xml:space="preserve"> red chip </w:t>
      </w:r>
      <w:r>
        <w:rPr>
          <w:b/>
        </w:rPr>
        <w:t>Question</w:t>
      </w:r>
      <w:r>
        <w:t xml:space="preserve">; </w:t>
      </w:r>
      <w:r>
        <w:rPr>
          <w:b/>
        </w:rPr>
        <w:t>Using the digits 1, 2, 3, 4, 5, 6, 7, a number of 4 different digits is formed. Find</w:t>
      </w:r>
      <w:r>
        <w:t>; yellow column heads C1 and C2; under C1 the white list (1) How many number are formed?, (2) How many numbers are exactly divisible by 2?, (3) How many numbers are exactly divisible by 25?, (4) How many of these are exactly divisible by 4?; under C2 (A) 840, (B) 200, (C) 360, (D) 40, (E) 180.</w:t>
      </w:r>
    </w:p>
    <w:p>
      <w:r>
        <w:rPr>
          <w:b/>
        </w:rPr>
        <w:t>H:</w:t>
      </w:r>
      <w:r>
        <w:t xml:space="preserve"> pink H.W. with a double underline and dots, written between the two column heads — the whole matrix-match is assigned, nothing solved.</w:t>
      </w:r>
    </w:p>
    <w:p>
      <w:r>
        <w:rPr>
          <w:b/>
        </w:rPr>
        <w:t>DIBY:</w:t>
      </w:r>
      <w:r>
        <w:t xml:space="preserve"> none (H.W. only, F-18). </w:t>
      </w:r>
      <w:r>
        <w:rPr>
          <w:b/>
        </w:rPr>
        <w:t>U:</w:t>
      </w:r>
      <w:r>
        <w:t xml:space="preserve"> none.</w:t>
      </w:r>
    </w:p>
    <w:p>
      <w:pPr>
        <w:pStyle w:val="Heading1"/>
      </w:pPr>
      <w:r>
        <w:t>p34 · Question [JEE Mains–2023] — five-digit numbers &gt; 40000 divisible by 5 (H.W.) · label: — (no label)</w:t>
      </w:r>
    </w:p>
    <w:p>
      <w:r>
        <w:rPr>
          <w:b/>
        </w:rPr>
        <w:t>P:</w:t>
      </w:r>
      <w:r>
        <w:t xml:space="preserve"> red chip </w:t>
      </w:r>
      <w:r>
        <w:rPr>
          <w:b/>
        </w:rPr>
        <w:t>Question [JEE Mains–2023]</w:t>
      </w:r>
      <w:r>
        <w:t xml:space="preserve">; </w:t>
      </w:r>
      <w:r>
        <w:rPr>
          <w:b/>
        </w:rPr>
        <w:t>The number of five-digit numbers, greater than 40000 and divisible by 5, which can be formed using the digits 0, 1, 3, 5, 7 and 9 without repetition, is equal to</w:t>
      </w:r>
      <w:r>
        <w:t xml:space="preserve"> (40000 in yellow, digits in green); red tiles </w:t>
      </w:r>
      <w:r>
        <w:rPr>
          <w:b/>
        </w:rPr>
        <w:t>A</w:t>
      </w:r>
      <w:r>
        <w:t xml:space="preserve"> 132, </w:t>
      </w:r>
      <w:r>
        <w:rPr>
          <w:b/>
        </w:rPr>
        <w:t>B</w:t>
      </w:r>
      <w:r>
        <w:t xml:space="preserve"> 120, </w:t>
      </w:r>
      <w:r>
        <w:rPr>
          <w:b/>
        </w:rPr>
        <w:t>C</w:t>
      </w:r>
      <w:r>
        <w:t xml:space="preserve"> 72, </w:t>
      </w:r>
      <w:r>
        <w:rPr>
          <w:b/>
        </w:rPr>
        <w:t>D</w:t>
      </w:r>
      <w:r>
        <w:t xml:space="preserve"> 96.</w:t>
      </w:r>
    </w:p>
    <w:p>
      <w:r>
        <w:rPr>
          <w:b/>
        </w:rPr>
        <w:t>H:</w:t>
      </w:r>
      <w:r>
        <w:t xml:space="preserve"> pink H.W. with a double underline at the right — assigned, not solved on this slide.</w:t>
      </w:r>
    </w:p>
    <w:p>
      <w:r>
        <w:rPr>
          <w:b/>
        </w:rPr>
        <w:t>DIBY:</w:t>
      </w:r>
      <w:r>
        <w:t xml:space="preserve"> none (H.W. only). </w:t>
      </w:r>
      <w:r>
        <w:rPr>
          <w:b/>
        </w:rPr>
        <w:t>U:</w:t>
      </w:r>
      <w:r>
        <w:t xml:space="preserve"> none.</w:t>
      </w:r>
    </w:p>
    <w:p>
      <w:pPr>
        <w:pStyle w:val="Heading1"/>
      </w:pPr>
      <w:r>
        <w:t>p35 · Question [JEE Mains–2022] — numbers between 1000 and 3000 divisible by 4 (H.W.) · label: — (no label)</w:t>
      </w:r>
    </w:p>
    <w:p>
      <w:r>
        <w:rPr>
          <w:b/>
        </w:rPr>
        <w:t>P:</w:t>
      </w:r>
      <w:r>
        <w:t xml:space="preserve"> red chip </w:t>
      </w:r>
      <w:r>
        <w:rPr>
          <w:b/>
        </w:rPr>
        <w:t>Question [JEE Mains–2022]</w:t>
      </w:r>
      <w:r>
        <w:t xml:space="preserve">; </w:t>
      </w:r>
      <w:r>
        <w:rPr>
          <w:b/>
        </w:rPr>
        <w:t>Numbers are to be formed between 1000 and 3000, which are divisible by 4, using the digits 1, 2, 3, 4, 5 and 6 without repetition of digits. Then the total number of such numbers is ________.</w:t>
      </w:r>
      <w:r>
        <w:t xml:space="preserve"> (1000 and 3000 in yellow, digits in green).</w:t>
      </w:r>
    </w:p>
    <w:p>
      <w:r>
        <w:rPr>
          <w:b/>
        </w:rPr>
        <w:t>H:</w:t>
      </w:r>
      <w:r>
        <w:t xml:space="preserve"> pink H.W. with a double underline below the stem — assigned, not solved.</w:t>
      </w:r>
    </w:p>
    <w:p>
      <w:r>
        <w:rPr>
          <w:b/>
        </w:rPr>
        <w:t>DIBY:</w:t>
      </w:r>
      <w:r>
        <w:t xml:space="preserve"> none (H.W. only). </w:t>
      </w:r>
      <w:r>
        <w:rPr>
          <w:b/>
        </w:rPr>
        <w:t>U:</w:t>
      </w:r>
      <w:r>
        <w:t xml:space="preserve"> none.</w:t>
      </w:r>
    </w:p>
    <w:p>
      <w:pPr>
        <w:pStyle w:val="Heading1"/>
      </w:pPr>
      <w:r>
        <w:t>p36 · DO IT BY YOURSELF (DIBY) (section header) · label: — (chip only)</w:t>
      </w:r>
    </w:p>
    <w:p>
      <w:r>
        <w:rPr>
          <w:b/>
        </w:rPr>
        <w:t>P:</w:t>
      </w:r>
      <w:r>
        <w:t xml:space="preserve"> black slide, centred yellow pill banner in black text </w:t>
      </w:r>
      <w:r>
        <w:rPr>
          <w:b/>
        </w:rPr>
        <w:t>DO IT BY YOURSELF (DIBY)</w:t>
      </w:r>
      <w:r>
        <w:t>.</w:t>
      </w:r>
    </w:p>
    <w:p>
      <w:r>
        <w:rPr>
          <w:b/>
        </w:rPr>
        <w:t>H:</w:t>
      </w:r>
      <w:r>
        <w:t xml:space="preserve"> none. </w:t>
      </w:r>
      <w:r>
        <w:rPr>
          <w:b/>
        </w:rPr>
        <w:t>DIBY:</w:t>
      </w:r>
      <w:r>
        <w:t xml:space="preserve"> the banner itself carries no item (F-18). </w:t>
      </w:r>
      <w:r>
        <w:rPr>
          <w:b/>
        </w:rPr>
        <w:t>U:</w:t>
      </w:r>
      <w:r>
        <w:t xml:space="preserve"> none.</w:t>
      </w:r>
    </w:p>
    <w:p>
      <w:pPr>
        <w:pStyle w:val="Heading1"/>
      </w:pPr>
      <w:r>
        <w:t>p37 · # DIBY-02 — roads between A, B and C · label: — (no label)</w:t>
      </w:r>
    </w:p>
    <w:p>
      <w:r>
        <w:rPr>
          <w:b/>
        </w:rPr>
        <w:t>P:</w:t>
      </w:r>
      <w:r>
        <w:t xml:space="preserve"> green tag </w:t>
      </w:r>
      <w:r>
        <w:rPr>
          <w:b/>
        </w:rPr>
        <w:t>`# DIBY-02`</w:t>
      </w:r>
      <w:r>
        <w:t xml:space="preserve">; </w:t>
      </w:r>
      <w:r>
        <w:rPr>
          <w:b/>
        </w:rPr>
        <w:t>There are 6 roads between A &amp; B and 4 roads between B &amp; C.</w:t>
      </w:r>
      <w:r>
        <w:t xml:space="preserve"> (i) In how many ways can one drive from A to C by way of B? (ii) In how many ways can one drive from A to C and back to A, passing through B on both trips? (iii) In how many ways can one drive the circular trip described in (ii) without using the same road more than once. printed </w:t>
      </w:r>
      <w:r>
        <w:rPr>
          <w:b/>
        </w:rPr>
        <w:t>[Ans.: (i) 24; (ii) 576; (iii) 360]</w:t>
      </w:r>
      <w:r>
        <w:t>.</w:t>
      </w:r>
    </w:p>
    <w:p>
      <w:r>
        <w:rPr>
          <w:b/>
        </w:rPr>
        <w:t>H:</w:t>
      </w:r>
      <w:r>
        <w:t xml:space="preserve"> cyan sketch of the route map — the letters A, B, C with a fan of five curved cyan strokes between A and B and a lens of three between B and C, each group carrying a small pink tick; pink 6 x 4 x 3 x 5 at the lower right with a long pink arrow up to the (iii) answer.</w:t>
      </w:r>
    </w:p>
    <w:p>
      <w:r>
        <w:rPr>
          <w:b/>
        </w:rPr>
        <w:t>DIBY:</w:t>
      </w:r>
      <w:r>
        <w:t xml:space="preserve"> register row PC-L03-P37-DIBY-02. </w:t>
      </w:r>
      <w:r>
        <w:rPr>
          <w:b/>
        </w:rPr>
        <w:t>U:</w:t>
      </w:r>
      <w:r>
        <w:t xml:space="preserve"> 1 — the drawn fan has five and three strokes although the print says six and four roads; the sketch is a token, not a count (the hand product 6x4x3x5 = 360 agrees with the print).</w:t>
      </w:r>
    </w:p>
    <w:p>
      <w:pPr>
        <w:pStyle w:val="Heading1"/>
      </w:pPr>
      <w:r>
        <w:t>p38 · # DIBY-04 — natural numbers 1 to 1000 with no repeated digit · label: — (no label)</w:t>
      </w:r>
    </w:p>
    <w:p>
      <w:r>
        <w:rPr>
          <w:b/>
        </w:rPr>
        <w:t>P:</w:t>
      </w:r>
      <w:r>
        <w:t xml:space="preserve"> green tag </w:t>
      </w:r>
      <w:r>
        <w:rPr>
          <w:b/>
        </w:rPr>
        <w:t>`# DIBY-04`</w:t>
      </w:r>
      <w:r>
        <w:t xml:space="preserve">; </w:t>
      </w:r>
      <w:r>
        <w:rPr>
          <w:b/>
        </w:rPr>
        <w:t>How many natural numbers are their from 1 to 1000 which have none of their digits repeated.</w:t>
      </w:r>
      <w:r>
        <w:t xml:space="preserve"> printed </w:t>
      </w:r>
      <w:r>
        <w:rPr>
          <w:b/>
        </w:rPr>
        <w:t>[Ans.: 738]</w:t>
      </w:r>
      <w:r>
        <w:t>.</w:t>
      </w:r>
    </w:p>
    <w:p>
      <w:r>
        <w:rPr>
          <w:b/>
        </w:rPr>
        <w:t>H:</w:t>
      </w:r>
      <w:r>
        <w:t xml:space="preserve"> a pink arc from the printed "1 to 1000" down to a cyan digit set {1, 2, 3, 4, 5, 6, 7, 8, 9, 0}; at the left pink ex: = with a ticked list 3, 25, 728, 136, a vertical ellipsis, then a crossed list 22 x, 100 x, 737 x; in the middle three cyan column heads Single digit, double, Triple over one, two and three circle-slots with arrows to 9, 9 x 9 (with = 81 underneath) and 9 x 9 x 8.</w:t>
      </w:r>
    </w:p>
    <w:p>
      <w:r>
        <w:rPr>
          <w:b/>
        </w:rPr>
        <w:t>DIBY:</w:t>
      </w:r>
      <w:r>
        <w:t xml:space="preserve"> register row PC-L03-P38-DIBY-04. </w:t>
      </w:r>
      <w:r>
        <w:rPr>
          <w:b/>
        </w:rPr>
        <w:t>U:</w:t>
      </w:r>
      <w:r>
        <w:t xml:space="preserve"> none — 9 + 81 + 648 = 738, so the third product is left implicit but consistent.</w:t>
      </w:r>
    </w:p>
    <w:p>
      <w:pPr>
        <w:pStyle w:val="Heading1"/>
      </w:pPr>
      <w:r>
        <w:t>p39 · # DIBY-05 / 06 / 07 (clean print; 05 and 07 repeat P&amp;C L04) · label: — (no label)</w:t>
      </w:r>
    </w:p>
    <w:p>
      <w:r>
        <w:rPr>
          <w:b/>
        </w:rPr>
        <w:t>P:</w:t>
      </w:r>
      <w:r>
        <w:t xml:space="preserve"> # DIBY-05 </w:t>
      </w:r>
      <w:r>
        <w:rPr>
          <w:b/>
        </w:rPr>
        <w:t>How many positive integers less than 10⁵ can be written with only the digits 7 and 9 ?</w:t>
      </w:r>
      <w:r>
        <w:t xml:space="preserve"> [Ans.: 62]; # DIBY-06 </w:t>
      </w:r>
      <w:r>
        <w:rPr>
          <w:b/>
        </w:rPr>
        <w:t>(a) How many new words can be formed by using all the letters of the word 'MIRACLE'?</w:t>
      </w:r>
      <w:r>
        <w:t xml:space="preserve"> (the word in yellow) </w:t>
      </w:r>
      <w:r>
        <w:rPr>
          <w:b/>
        </w:rPr>
        <w:t>(b) How many words starts with a vowel and ending with a consonant.</w:t>
      </w:r>
      <w:r>
        <w:t xml:space="preserve"> </w:t>
      </w:r>
      <w:r>
        <w:rPr>
          <w:b/>
        </w:rPr>
        <w:t>(c) How many words starts with a consonant and ends with consonant.</w:t>
      </w:r>
      <w:r>
        <w:t xml:space="preserve"> [Ans.: (a) 7! − 1; (b) 1440; (c) 1440]; # DIBY-07 </w:t>
      </w:r>
      <w:r>
        <w:rPr>
          <w:b/>
        </w:rPr>
        <w:t>Find the number of 10-digit numbers such that the product of any two consecutive digits in the number is a prime number.</w:t>
      </w:r>
      <w:r>
        <w:t xml:space="preserve"> [Ans.: 2048].</w:t>
      </w:r>
    </w:p>
    <w:p>
      <w:r>
        <w:rPr>
          <w:b/>
        </w:rPr>
        <w:t>H:</w:t>
      </w:r>
      <w:r>
        <w:t xml:space="preserve"> none. </w:t>
      </w:r>
      <w:r>
        <w:rPr>
          <w:b/>
        </w:rPr>
        <w:t>DIBY:</w:t>
      </w:r>
      <w:r>
        <w:t xml:space="preserve"> three register rows (P39-DIBY-05/06/07). </w:t>
      </w:r>
      <w:r>
        <w:rPr>
          <w:b/>
        </w:rPr>
        <w:t>U:</w:t>
      </w:r>
      <w:r>
        <w:t xml:space="preserve"> none — DIBY-05 and DIBY-07 are word-for-word the same items as P&amp;C L04 p37 and p38; the internal ids keep them distinct per lecture, and L04's DIBY-07 board work (1024 vs printed 2048) is the only attempted solution of the pair.</w:t>
      </w:r>
    </w:p>
    <w:p>
      <w:pPr>
        <w:pStyle w:val="Heading1"/>
      </w:pPr>
      <w:r>
        <w:t>p40 · # DIBY-08 / 09 (clean print; both repeat P&amp;C L04 p39) · label: — (no label)</w:t>
      </w:r>
    </w:p>
    <w:p>
      <w:r>
        <w:rPr>
          <w:b/>
        </w:rPr>
        <w:t>P:</w:t>
      </w:r>
      <w:r>
        <w:t xml:space="preserve"> # DIBY-08 </w:t>
      </w:r>
      <w:r>
        <w:rPr>
          <w:b/>
        </w:rPr>
        <w:t>Find number of ways in which 7 different colours in a rainbow can be arranged, if green is always in the middle.</w:t>
      </w:r>
      <w:r>
        <w:t xml:space="preserve"> [Ans.: 720]; # DIBY-09 </w:t>
      </w:r>
      <w:r>
        <w:rPr>
          <w:b/>
        </w:rPr>
        <w:t>Find the number of natural numbers between 100 and 1000 such that atleast one of their digits is 7 .</w:t>
      </w:r>
      <w:r>
        <w:t xml:space="preserve"> [Ans.: 252].</w:t>
      </w:r>
    </w:p>
    <w:p>
      <w:r>
        <w:rPr>
          <w:b/>
        </w:rPr>
        <w:t>H:</w:t>
      </w:r>
      <w:r>
        <w:t xml:space="preserve"> none. </w:t>
      </w:r>
      <w:r>
        <w:rPr>
          <w:b/>
        </w:rPr>
        <w:t>DIBY:</w:t>
      </w:r>
      <w:r>
        <w:t xml:space="preserve"> two register rows (P40-DIBY-08/09). </w:t>
      </w:r>
      <w:r>
        <w:rPr>
          <w:b/>
        </w:rPr>
        <w:t>U:</w:t>
      </w:r>
      <w:r>
        <w:t xml:space="preserve"> none — identical text to P&amp;C L04 p39's DIBY-08/09 ("atleast" printed as one word in both).</w:t>
      </w:r>
    </w:p>
    <w:p>
      <w:pPr>
        <w:pStyle w:val="Heading1"/>
      </w:pPr>
      <w:r>
        <w:t>p41 · Homework · label: — (no label)</w:t>
      </w:r>
    </w:p>
    <w:p>
      <w:r>
        <w:rPr>
          <w:b/>
        </w:rPr>
        <w:t>P:</w:t>
      </w:r>
      <w:r>
        <w:t xml:space="preserve"> clipboard icon + red banner </w:t>
      </w:r>
      <w:r>
        <w:rPr>
          <w:b/>
        </w:rPr>
        <w:t>Homework</w:t>
      </w:r>
      <w:r>
        <w:t>; white # Re-attempt all Class Examples; white # DPP &amp; DIBY.</w:t>
      </w:r>
    </w:p>
    <w:p>
      <w:r>
        <w:rPr>
          <w:b/>
        </w:rPr>
        <w:t>H:</w:t>
      </w:r>
      <w:r>
        <w:t xml:space="preserve"> none. </w:t>
      </w:r>
      <w:r>
        <w:rPr>
          <w:b/>
        </w:rPr>
        <w:t>DIBY:</w:t>
      </w:r>
      <w:r>
        <w:t xml:space="preserve"> none (F-18). </w:t>
      </w:r>
      <w:r>
        <w:rPr>
          <w:b/>
        </w:rPr>
        <w:t>U:</w:t>
      </w:r>
      <w:r>
        <w:t xml:space="preserve"> none.</w:t>
      </w:r>
    </w:p>
    <w:p>
      <w:pPr>
        <w:pStyle w:val="Heading1"/>
      </w:pPr>
      <w:r>
        <w:t>p42 · closing slide — Thank You · label: — (no label)</w:t>
      </w:r>
    </w:p>
    <w:p>
      <w:r>
        <w:rPr>
          <w:b/>
        </w:rPr>
        <w:t>P:</w:t>
      </w:r>
      <w:r>
        <w:t xml:space="preserve"> white script It is never about + red script end result; white script It's always about + cyan script Journey; large Thank (yellow) You (white script); cyan hashtag #futurellTians.</w:t>
      </w:r>
    </w:p>
    <w:p>
      <w:r>
        <w:rPr>
          <w:b/>
        </w:rPr>
        <w:t>H:</w:t>
      </w:r>
      <w:r>
        <w:t xml:space="preserve"> none. </w:t>
      </w:r>
      <w:r>
        <w:rPr>
          <w:b/>
        </w:rPr>
        <w:t>DIBY:</w:t>
      </w:r>
      <w:r>
        <w:t xml:space="preserve"> none. </w:t>
      </w:r>
      <w:r>
        <w:rPr>
          <w:b/>
        </w:rPr>
        <w:t>U:</w:t>
      </w:r>
      <w:r>
        <w:t xml:space="preserve"> none — Lecture 03 ends here: 42 PDF pages, all read and audited (lecture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