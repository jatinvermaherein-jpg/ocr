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Binomial Theorem — Lecture 07 (Class Notes) · Twin 1 transcript</w:t>
      </w:r>
    </w:p>
    <w:p>
      <w:r>
        <w:t>Source: Binomial Theorem 07 Class Notes.pdf (34 pages, image-only, no text layer). Every page below was read visually from the render in work/pages/bt07_pNN.png. Page keys are PDF page numbers; the printed Page No. label, when present, is quoted in the header line.</w:t>
      </w:r>
    </w:p>
    <w:p>
      <w:r>
        <w:t xml:space="preserve">&gt; </w:t>
      </w:r>
      <w:r>
        <w:rPr>
          <w:b/>
        </w:rPr>
        <w:t>Notation note (F-19).</w:t>
      </w:r>
      <w:r>
        <w:t xml:space="preserve"> Math is written in ASCII (nC_r, 2^10) rather than stacked Unicode subscripts, and source typos are quoted verbatim (U-26).</w:t>
      </w:r>
    </w:p>
    <w:p>
      <w:pPr>
        <w:pStyle w:val="Heading1"/>
      </w:pPr>
      <w:r>
        <w:t>p01 · Course title card — Arjun JEE 2027, Lecture 07 · label: — (PW roundel)</w:t>
      </w:r>
    </w:p>
    <w:p>
      <w:r>
        <w:rPr>
          <w:b/>
        </w:rPr>
        <w:t>P:</w:t>
      </w:r>
      <w:r>
        <w:t xml:space="preserve"> identical card to L04/L05/L06: giant yellow </w:t>
      </w:r>
      <w:r>
        <w:rPr>
          <w:b/>
        </w:rPr>
        <w:t>ARJUN</w:t>
      </w:r>
      <w:r>
        <w:t xml:space="preserve"> cracked by a silver arrow, white/silver </w:t>
      </w:r>
      <w:r>
        <w:rPr>
          <w:b/>
        </w:rPr>
        <w:t>2027</w:t>
      </w:r>
      <w:r>
        <w:t xml:space="preserve">, black banner </w:t>
      </w:r>
      <w:r>
        <w:rPr>
          <w:b/>
        </w:rPr>
        <w:t>Lecture –07 | Mathematics</w:t>
      </w:r>
      <w:r>
        <w:t xml:space="preserve">, amber panel </w:t>
      </w:r>
      <w:r>
        <w:rPr>
          <w:b/>
        </w:rPr>
        <w:t>BINOMIAL THEOREM</w:t>
      </w:r>
      <w:r>
        <w:t xml:space="preserve">, maroon capsule </w:t>
      </w:r>
      <w:r>
        <w:rPr>
          <w:b/>
        </w:rPr>
        <w:t>By– Sachin Jakhar Sir</w:t>
      </w:r>
      <w:r>
        <w:t>, teacher right in the black "Physics Wallah" polo with the three-finger salute, compass + pencil props bottom-left.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p02 · Topics to be covered — Binomial Series, Multinomial Theorem, Question Practice · label: — (chip only)</w:t>
      </w:r>
    </w:p>
    <w:p>
      <w:r>
        <w:rPr>
          <w:b/>
        </w:rPr>
        <w:t>P:</w:t>
      </w:r>
      <w:r>
        <w:t xml:space="preserve"> yellow </w:t>
      </w:r>
      <w:r>
        <w:rPr>
          <w:b/>
        </w:rPr>
        <w:t>Topics</w:t>
      </w:r>
      <w:r>
        <w:t xml:space="preserve"> + white script </w:t>
      </w:r>
      <w:r>
        <w:rPr>
          <w:i/>
        </w:rPr>
        <w:t>to be covered</w:t>
      </w:r>
      <w:r>
        <w:t xml:space="preserve">; red tiles A </w:t>
      </w:r>
      <w:r>
        <w:rPr>
          <w:b/>
        </w:rPr>
        <w:t>Binomial Series</w:t>
      </w:r>
      <w:r>
        <w:t xml:space="preserve"> (red rectangle), B </w:t>
      </w:r>
      <w:r>
        <w:rPr>
          <w:b/>
        </w:rPr>
        <w:t>Multinomial Theorem</w:t>
      </w:r>
      <w:r>
        <w:t xml:space="preserve"> (red rectangle), C </w:t>
      </w:r>
      <w:r>
        <w:rPr>
          <w:b/>
        </w:rPr>
        <w:t>Question Practice</w:t>
      </w:r>
      <w:r>
        <w:t xml:space="preserve">, D tile printed with </w:t>
      </w:r>
      <w:r>
        <w:rPr>
          <w:b/>
        </w:rPr>
        <w:t>no text</w:t>
      </w:r>
      <w:r>
        <w:t>; pencil-character leaning on a silver question mark.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empty D tile is the deck-wide template defect (L04 p03 U-16, L05 p02). Multinomial Theorem is the new topic of this lecture and the first time it appears in the BT series.</w:t>
      </w:r>
    </w:p>
    <w:p>
      <w:pPr>
        <w:pStyle w:val="Heading1"/>
      </w:pPr>
      <w:r>
        <w:t>p03 · H.W. Discussion — section break · label: — (chip only)</w:t>
      </w:r>
    </w:p>
    <w:p>
      <w:r>
        <w:rPr>
          <w:b/>
        </w:rPr>
        <w:t>P:</w:t>
      </w:r>
      <w:r>
        <w:t xml:space="preserve"> black slide, white </w:t>
      </w:r>
      <w:r>
        <w:rPr>
          <w:b/>
        </w:rPr>
        <w:t>H.W. Discussion</w:t>
      </w:r>
      <w:r>
        <w:t xml:space="preserve"> in a red rectangle.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p04 · Question [JEE Mains–2021] — Sum (2^k + 3k) 10Ck = a.3^10 + b.2^10, find a + b · label: Page No. 155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Mains–2021]</w:t>
      </w:r>
      <w:r>
        <w:t xml:space="preserve">; </w:t>
      </w:r>
      <w:r>
        <w:rPr>
          <w:b/>
        </w:rPr>
        <w:t>Let</w:t>
      </w:r>
      <w:r>
        <w:t xml:space="preserve"> nC_r </w:t>
      </w:r>
      <w:r>
        <w:rPr>
          <w:b/>
        </w:rPr>
        <w:t>denote the binomial coefficient of</w:t>
      </w:r>
      <w:r>
        <w:t xml:space="preserve"> x^r </w:t>
      </w:r>
      <w:r>
        <w:rPr>
          <w:b/>
        </w:rPr>
        <w:t>in the expansion of (1 + x)^n`.</w:t>
      </w:r>
      <w:r>
        <w:t xml:space="preserve"> </w:t>
      </w:r>
      <w:r>
        <w:rPr>
          <w:b/>
        </w:rPr>
        <w:t>If</w:t>
      </w:r>
      <w:r>
        <w:t xml:space="preserve"> Sum_{k=0}^{10} (2^k + 3k) 10C_k = a . 3^10 + b . 2^10 , a, b in R, </w:t>
      </w:r>
      <w:r>
        <w:rPr>
          <w:b/>
        </w:rPr>
        <w:t>then</w:t>
      </w:r>
      <w:r>
        <w:t xml:space="preserve"> a + b </w:t>
      </w:r>
      <w:r>
        <w:rPr>
          <w:b/>
        </w:rPr>
        <w:t>is equal to</w:t>
      </w:r>
      <w:r>
        <w:t xml:space="preserve"> + blank rule (the summand (2^k + 3k) yellow, the sum green, a + b cyan).</w:t>
      </w:r>
    </w:p>
    <w:p>
      <w:r>
        <w:rPr>
          <w:b/>
        </w:rPr>
        <w:t>H:</w:t>
      </w:r>
      <w:r>
        <w:t xml:space="preserve"> cyan double arc under 2^k + 3k (the split into two sums); orange splitting it as Sum_{r=0}^{10} 10C_r 2^r + 3 Sum_{r=0}^{10} r . 10C_r, the first sigma ringed in an orange blob, the r . 10C_r rewritten below in orange as 10 . 9C_{r-1}; orange arrow down to (1+2)^10 + 30 [ Sum_{r=1}^{10} 9C_{r-1} ] (the second sigma ringed, 2^9 written under it as the check value); orange result = 1 . 3^10 + 15 x 2^10 with the 1 ringed and labelled a and the 15 ringed and labelled b; orange arrow from the printed a + b to a circled </w:t>
      </w:r>
      <w:r>
        <w:rPr>
          <w:b/>
        </w:rPr>
        <w:t>`16`</w:t>
      </w:r>
      <w:r>
        <w:t xml:space="preserve"> with the cursive fnf under it (final-answer tag, F-21); far right an orange ring holding </w:t>
      </w:r>
      <w:r>
        <w:rPr>
          <w:b/>
        </w:rPr>
        <w:t>`85%`</w:t>
      </w:r>
      <w:r>
        <w:t xml:space="preserve"> double-underlined (the class success rate).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printed text has no answer key on the slide; 16 is the teacher's written answer only.</w:t>
      </w:r>
    </w:p>
    <w:p>
      <w:pPr>
        <w:pStyle w:val="Heading1"/>
      </w:pPr>
      <w:r>
        <w:t>p05 · Question [JEE Mains–2023] — Type-02 sum = 1023/10, find n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Mains–2023]</w:t>
      </w:r>
      <w:r>
        <w:t xml:space="preserve">; </w:t>
      </w:r>
      <w:r>
        <w:rPr>
          <w:b/>
        </w:rPr>
        <w:t>If</w:t>
      </w:r>
      <w:r>
        <w:t xml:space="preserve"> 1/(n+1) nC_n + 1/n nC_{n-1} + ... + 1/2 nC_1 + nC_0 = 1023/10</w:t>
      </w:r>
      <w:r>
        <w:rPr>
          <w:b/>
        </w:rPr>
        <w:t>, then</w:t>
      </w:r>
      <w:r>
        <w:t xml:space="preserve"> n </w:t>
      </w:r>
      <w:r>
        <w:rPr>
          <w:b/>
        </w:rPr>
        <w:t>is equal to</w:t>
      </w:r>
      <w:r>
        <w:t xml:space="preserve"> (the binomials green, n cyan); red tiles A 9, B 6, C 7, D 8; printed </w:t>
      </w:r>
      <w:r>
        <w:rPr>
          <w:b/>
        </w:rPr>
        <w:t>`Ans: A`</w:t>
      </w:r>
      <w:r>
        <w:t xml:space="preserve"> in blue at the right.</w:t>
      </w:r>
    </w:p>
    <w:p>
      <w:r>
        <w:rPr>
          <w:b/>
        </w:rPr>
        <w:t>H:</w:t>
      </w:r>
      <w:r>
        <w:t xml:space="preserve"> orange curl arrow from the left of the line into the compact form Sum_{r=0}^{n} nC_r/(r+1) with an orange tick; a short orange vertical stroke under nC_0 writing in the missing denominator 1; right of centre orange </w:t>
      </w:r>
      <w:r>
        <w:rPr>
          <w:b/>
        </w:rPr>
        <w:t>`# Done!!`</w:t>
      </w:r>
      <w:r>
        <w:t xml:space="preserve"> double-underlined — the item is L05 p35's Type-02 identity, (2^(n+1) - 1)/(n+1) = 1023/10 gives n = 9, so no fresh working is written.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p06 · Acidic Question — L06 p34's unanswered series, solved here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Acidic Question</w:t>
      </w:r>
      <w:r>
        <w:t>; printed cyan S = 3 . 10C_0 + 3^2 . 10C_1/2 + 3^3 . 10C_2/3 + ... + 3^11 . 10C_10/11. No options, no key — the slide L06 p34 left hanging (F-25) is reprinted here in full.</w:t>
      </w:r>
    </w:p>
    <w:p>
      <w:r>
        <w:rPr>
          <w:b/>
        </w:rPr>
        <w:t>H:</w:t>
      </w:r>
      <w:r>
        <w:t xml:space="preserve"> orange 1 written under the first 10C_0 (the implicit denominator); white arrow down to white S = Sum_{r=0}^{10} ( 10C_r/(r+1) ) 3^(r+1) with the fraction ringed in orange; an orange arrow out of that ring into the Property-05 rewrite, orange 1/11 Sum_{r=0}^{10} 11C_{r+1} 3^(r+1) enclosed in a white blob; green = 1/11 { (1+3)^11 - 1 }; green </w:t>
      </w:r>
      <w:r>
        <w:rPr>
          <w:b/>
        </w:rPr>
        <w:t>`(4^11 - 1)/11`</w:t>
      </w:r>
      <w:r>
        <w:t xml:space="preserve"> ringed in green with the cursive fnf beside it (F-21); below, a red rectangle holding the expansion green/white 11C_0 3^0 + 11C_1 3^1 + 11C_2 3^2 + 11C_3 3^3 + ... + 11C_11 3^11 minus the green underlined - 11C_0 3^0 (the r = 0 term taken back out).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</w:t>
      </w:r>
      <w:r>
        <w:rPr>
          <w:b/>
        </w:rPr>
        <w:t>cross-lecture chain closed</w:t>
      </w:r>
      <w:r>
        <w:t>: L06 p34 → L07 p06, to be recorded next to the L06 row (F-25 now resolved).</w:t>
      </w:r>
    </w:p>
    <w:p>
      <w:pPr>
        <w:pStyle w:val="Heading1"/>
      </w:pPr>
      <w:r>
        <w:t>p07 · Question [IIT–JEE–2010] — A_r, B_r, C_r coefficients of (1+x)^10/(1+x)^20/(1+x)^30 · label: Page No. 157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[IIT–JEE–2010]</w:t>
      </w:r>
      <w:r>
        <w:t xml:space="preserve">; </w:t>
      </w:r>
      <w:r>
        <w:rPr>
          <w:b/>
        </w:rPr>
        <w:t>For</w:t>
      </w:r>
      <w:r>
        <w:t xml:space="preserve"> r = 0, 1, …, 10, </w:t>
      </w:r>
      <w:r>
        <w:rPr>
          <w:b/>
        </w:rPr>
        <w:t>let</w:t>
      </w:r>
      <w:r>
        <w:t xml:space="preserve"> A_r, B_r </w:t>
      </w:r>
      <w:r>
        <w:rPr>
          <w:b/>
        </w:rPr>
        <w:t>and</w:t>
      </w:r>
      <w:r>
        <w:t xml:space="preserve"> C_r </w:t>
      </w:r>
      <w:r>
        <w:rPr>
          <w:b/>
        </w:rPr>
        <w:t>denote, respectively, the coefficient of</w:t>
      </w:r>
      <w:r>
        <w:t xml:space="preserve"> x^r </w:t>
      </w:r>
      <w:r>
        <w:rPr>
          <w:b/>
        </w:rPr>
        <w:t>in the expansions</w:t>
      </w:r>
      <w:r>
        <w:t xml:space="preserve"> (1 + x)^10, (1 + x)^20 </w:t>
      </w:r>
      <w:r>
        <w:rPr>
          <w:b/>
        </w:rPr>
        <w:t>and</w:t>
      </w:r>
      <w:r>
        <w:t xml:space="preserve"> (1 + x)^30</w:t>
      </w:r>
      <w:r>
        <w:rPr>
          <w:b/>
        </w:rPr>
        <w:t>. Then</w:t>
      </w:r>
      <w:r>
        <w:t xml:space="preserve"> Sum_{r=1}^{10} A_r (B_10 B_r - C_10 A_r) </w:t>
      </w:r>
      <w:r>
        <w:rPr>
          <w:b/>
        </w:rPr>
        <w:t>is equal to</w:t>
      </w:r>
      <w:r>
        <w:t>; red tiles A B_10 - C_10, B A_10(B_10^2 - C_10 A_10), C 0, D C_10 - B_10 (no printed key line).</w:t>
      </w:r>
    </w:p>
    <w:p>
      <w:r>
        <w:rPr>
          <w:b/>
        </w:rPr>
        <w:t>H:</w:t>
      </w:r>
      <w:r>
        <w:t xml:space="preserve"> orange along the top, the definitions the slide assumes: A_r = 10C_r , B_r = 20C_r , C_r = 30C_r; pink arcs over the two products inside the parenthesis and a pink arrow splitting the sum into pink Sum_{r=1}^{10} A_r B_10 B_r - Sum_{r=1}^{10} A_r C_10 A_r, with A_r and B_r ringed in green and green arrows up to green 20C_10 and 30C_10; below, the two red boxes Sum_{r=1}^{10} 10C_r 20C_r (prefixed by green 20C_10) and Sum_{r=1}^{10} 10C_r 10C_r (prefixed by orange - 30C_10); a green tick through option </w:t>
      </w:r>
      <w:r>
        <w:rPr>
          <w:b/>
        </w:rPr>
        <w:t>D</w:t>
      </w:r>
      <w:r>
        <w:t xml:space="preserve">; right, a green ring with </w:t>
      </w:r>
      <w:r>
        <w:rPr>
          <w:b/>
        </w:rPr>
        <w:t>`60%`</w:t>
      </w:r>
      <w:r>
        <w:t xml:space="preserve"> double-underlined.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</w:t>
      </w:r>
      <w:r>
        <w:rPr>
          <w:b/>
        </w:rPr>
        <w:t>cross-lecture chain closed</w:t>
      </w:r>
      <w:r>
        <w:t>: this is L06 p29's H.W.-flagged item (F-24), re-printed and worked here.</w:t>
      </w:r>
    </w:p>
    <w:p>
      <w:pPr>
        <w:pStyle w:val="Heading1"/>
      </w:pPr>
      <w:r>
        <w:t>p08 · p07 finished — Vandermonde convolutions give C_10 − B_10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green at top the two boxed sums carried from p07: 20C_10 [Sum_{r=1}^{10} 10C_r 20C_r] - 30C_10 [Sum_{r=1}^{10} 10C_r 10C_r] (both sigmas still inside red rectangles, the minus in orange); a yellow arrow out of the first box into a big yellow bracket 10C_10 20C_0 + 10C_9 20C_1 + 10C_8 20C_2 + ... + 10C_0 20C_10 - 10C_10 20C_0 over a white wavy rule, with white arrows down to white 30C_10 - 1; at right a third red box Sum_{r=1}^{10} 10C_r 10C_{10-r} with an orange arrow into orange 10C_0 10C_10 + 10C_1 10C_9 + 10C_2 10C_8 + ... + 10C_10 10C_0 over an orange wavy rule, corrected below by orange - 10C_0 10C_10; centre white the substituted line 20C_10 ( 30C_10 - 1 ) - 30C_10 ( 20C_10 - 1 ) with an orange arc over the first factor pair; below it the expansion 20C_10 30C_10 - 20C_10 - 30C_10 20C_10 + 30C_10 with both 20C_10 30C_10 products struck out in green, = green 30C_10 - 20C_10 = green </w:t>
      </w:r>
      <w:r>
        <w:rPr>
          <w:b/>
        </w:rPr>
        <w:t>`C_10 - B_10`</w:t>
      </w:r>
      <w:r>
        <w:t xml:space="preserve"> (option D).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p09 · SERIES — Type 05: Replacement (the two standard substitutions) · label: Page No. 158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SERIES</w:t>
      </w:r>
      <w:r>
        <w:t xml:space="preserve">; yellow # Type-05: then green italic </w:t>
      </w:r>
      <w:r>
        <w:rPr>
          <w:b/>
        </w:rPr>
        <w:t>Replacement</w:t>
      </w:r>
      <w:r>
        <w:t xml:space="preserve"> inside a red rectangle (the heading prints a </w:t>
      </w:r>
      <w:r>
        <w:rPr>
          <w:b/>
        </w:rPr>
        <w:t>double colon</w:t>
      </w:r>
      <w:r>
        <w:t xml:space="preserve"> Type-05::); two further red rectangles, both yellow: ax^2 + bx + a =&gt; x -&gt; 1/x and ax^2 + bx + c =&gt; x -&gt; c/(ax) ≡.</w:t>
      </w:r>
    </w:p>
    <w:p>
      <w:r>
        <w:rPr>
          <w:b/>
        </w:rPr>
        <w:t>H:</w:t>
      </w:r>
      <w:r>
        <w:t xml:space="preserve"> green completing the second rule: Product of Root / x (i.e. x -&gt; (product of roots)/x, the fraction bar drawn under </w:t>
      </w:r>
      <w:r>
        <w:rPr>
          <w:i/>
        </w:rPr>
        <w:t>Product of Root</w:t>
      </w:r>
      <w:r>
        <w:t>); a tall green brace joining both printed rules to green Hint (Quad.)^n with Hint double-underlined — the replacement idea applies to any power of a quadratic.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printed Type-05:: double colon and the singular Root (for </w:t>
      </w:r>
      <w:r>
        <w:rPr>
          <w:i/>
        </w:rPr>
        <w:t>Roots</w:t>
      </w:r>
      <w:r>
        <w:t>) are transcribed as printed.</w:t>
      </w:r>
    </w:p>
    <w:p>
      <w:pPr>
        <w:pStyle w:val="Heading1"/>
      </w:pPr>
      <w:r>
        <w:t>p10 · Bumper Question — (1 + x + x^2)^n = Sum a_r x^r, six things to show · label: Page No. 158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Bumper Question</w:t>
      </w:r>
      <w:r>
        <w:t xml:space="preserve">; </w:t>
      </w:r>
      <w:r>
        <w:rPr>
          <w:b/>
        </w:rPr>
        <w:t>If</w:t>
      </w:r>
      <w:r>
        <w:t xml:space="preserve"> n </w:t>
      </w:r>
      <w:r>
        <w:rPr>
          <w:b/>
        </w:rPr>
        <w:t>is a positive integer and</w:t>
      </w:r>
      <w:r>
        <w:t xml:space="preserve"> (1 + x + x^2)^n = Sum_{r=0}^{2n} a_r x^r </w:t>
      </w:r>
      <w:r>
        <w:rPr>
          <w:b/>
        </w:rPr>
        <w:t>(green). Then show that :</w:t>
      </w:r>
      <w:r>
        <w:t xml:space="preserve"> six lines in cyan — (i) a_r = a_2n-r ; 0 &lt;= r &lt;= 2n, (ii) a_0 + a_1 + a_2 + .... + a_2n = 3^n, (iii) a_0 - a_1 + a_2 - a_3 + .... + a_2n = 1, (iv) a_0 + a_1 + a_2 + .... + a_{n-1} = 1/2 (3^n - a_n), (v) </w:t>
      </w:r>
      <w:r>
        <w:rPr>
          <w:b/>
        </w:rPr>
        <w:t>in a red rectangle</w:t>
      </w:r>
      <w:r>
        <w:t xml:space="preserve"> a_0 + a_2 + a_4 + .... + a_2n = 1/2 (3^n + 1), (vi) a second red rectangle round the tag </w:t>
      </w:r>
      <w:r>
        <w:rPr>
          <w:b/>
        </w:rPr>
        <w:t>`[IIT-JEE 1994]`</w:t>
      </w:r>
      <w:r>
        <w:t xml:space="preserve"> and the statement a_0^2 - a_1^2 + a_2^2 - a_3^2 + ... + a_2n^2 = a_n.</w:t>
      </w:r>
    </w:p>
    <w:p>
      <w:r>
        <w:rPr>
          <w:b/>
        </w:rPr>
        <w:t>H:</w:t>
      </w:r>
      <w:r>
        <w:t xml:space="preserve"> the whole slide is board work. Orange restatement (1+x+x^2)^n = a_0 + a_1 x + a_2 x^2 + ... + a_2n x^2n; an orange arc labelled a = 1 pointing at (ii) with a white ) x = 1 bracket at right; a cyan arrow labelled x = -1 into (iii); ticks in blue/orange/cyan/cyan/cyan down the left of (i)–(v) marking them as done; cyan at right the mirrored row 3^n = a_0 + a_1 + a_2 + ... ... a_2n-2 + a_2n-1 + a_2n with orange annotation marks above it (↓ </w:t>
      </w:r>
      <w:r>
        <w:rPr>
          <w:i/>
        </w:rPr>
        <w:t xml:space="preserve"> #` over the first three terms, `# </w:t>
      </w:r>
      <w:r>
        <w:t xml:space="preserve"> ↓ over the last three), orange underlines on a_0 and a_2n, a cyan double-headed arrow through the middle and a down arrow onto a_2n; cyan a_{n-1} + a_n + a_{n+1} with up-arrows under the outer terms and a double underline under a_n (the middle of the row, used in (iv)/(v)); the abbreviation </w:t>
      </w:r>
      <w:r>
        <w:rPr>
          <w:b/>
        </w:rPr>
        <w:t>`HHPP.`</w:t>
      </w:r>
      <w:r>
        <w:t xml:space="preserve"> with a wavy underline; cyan 3^n = 2(a_0 + a_1 + a_2 + ... + a_{n-1}) + a_n (the (iv) rearrangement); yellow, under (vi), arrows from each squared coefficient down to the convolution a_0 a_2n - a_1 a_2n-1 + a_2 a_2n-2 - a_3 a_2n-3 ... ... a_2n a_0 (its last factor in green).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HHPP. is an unexplained abbreviation (candidates: </w:t>
      </w:r>
      <w:r>
        <w:rPr>
          <w:i/>
        </w:rPr>
        <w:t>half-partnership</w:t>
      </w:r>
      <w:r>
        <w:t>, a Hindi-English shorthand); recorded, not interpreted, like fnf.</w:t>
      </w:r>
    </w:p>
    <w:p>
      <w:pPr>
        <w:pStyle w:val="Heading1"/>
      </w:pPr>
      <w:r>
        <w:t>p11 · board — proof of (i): the x -&gt; 1/x replacement makes the row palindromic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orange the expansion again (1+x+x^2)^n = a_0 + a_1 x + a_2 x^2 + ... + a_2n x^2n, ringed in </w:t>
      </w:r>
      <w:r>
        <w:rPr>
          <w:b/>
        </w:rPr>
        <w:t>magenta</w:t>
      </w:r>
      <w:r>
        <w:t xml:space="preserve"> round a_0 and a_2n and in </w:t>
      </w:r>
      <w:r>
        <w:rPr>
          <w:b/>
        </w:rPr>
        <w:t>blue</w:t>
      </w:r>
      <w:r>
        <w:t xml:space="preserve"> round a_1, tagged orange circled A; pink x -&gt; 1/x at left with a pink arc into yellow (x^2+x+1)^n / x^2n = a_0 x^2n + a_1 x^2n-1 + a_2 x^2n-2 + a_3 x^2n-3 + ... + a_2n over a yellow wavy rule, both x^2n divisors struck through in green; a blue arc at the right margin joining A to the next line, annotated blue </w:t>
      </w:r>
      <w:r>
        <w:rPr>
          <w:b/>
        </w:rPr>
        <w:t>`same`</w:t>
      </w:r>
      <w:r>
        <w:t xml:space="preserve"> double-underlined; orange circled B on B = (x^2+x+1)^n = a_0 x^2n + a_1 x^2n-1 + a_2 x^2n-2 + a_3 x^2n-3 + ... + a_2n-1 x + a_2n, with a_0 x^2n ringed magenta, a_2n-1 ringed blue and a_2n ringed magenta — the same three coefficients seen from the other end; bottom, magenta a_0 = a_2n, blue a_1 = a_2n-1, - ... =&gt; and a </w:t>
      </w:r>
      <w:r>
        <w:rPr>
          <w:b/>
        </w:rPr>
        <w:t>red rectangle</w:t>
      </w:r>
      <w:r>
        <w:t xml:space="preserve"> round blue </w:t>
      </w:r>
      <w:r>
        <w:rPr>
          <w:b/>
        </w:rPr>
        <w:t>`a_r = a_2n-r`</w:t>
      </w:r>
      <w:r>
        <w:t xml:space="preserve"> (statement (i) proved).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p12 · board — (vi) opened: multiply by the x -&gt; -x copy and take the x^2n coefficient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orange (1+x+x^2)^n = a_0 + a_1 x + a_2 x^2 + ... + a_2n x^2n; cyan x -&gt; -x with a cyan arrow into cyan (1-x+x^2)^n = a_0 - a_1 x + a_2 x^2 - ... + a_2n x^2n; then the product written out (1+x+x^2)^n (1-x+x^2)^n = ( a_0 + a_1 x + a_2 x^2 + ... + a_2n x^2n )( a_0 - a_1 x + a_2 x^2 - ... - a_2n-1 x^2n-1 + a_2n x^2n ) with small white ticks and arrows pairing the first and last factors of each bracket; green under the left-hand product a down arrow to green </w:t>
      </w:r>
      <w:r>
        <w:rPr>
          <w:b/>
        </w:rPr>
        <w:t>`coeff. of x^2n`</w:t>
      </w:r>
      <w:r>
        <w:t>; white the convolution actually picked out ( a_0 a_2n - a_1 a_2n-1 + a_2 a_2n-2 - ... ) x^2n; bottom, green coeff. of x^2n in (1+x+x^2)^n (1-x+x^2)^n restating the target.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p13 · board — (vi) closed: that same coefficient is a_n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orange the expansion line once more; green coeff. of x^2n in (1+x+x^2)^n (1-x+x^2)^n; below it green coeff. of x^2n in (1+x^2+x^4)^n = white </w:t>
      </w:r>
      <w:r>
        <w:rPr>
          <w:b/>
        </w:rPr>
        <w:t>`a_n`</w:t>
      </w:r>
      <w:r>
        <w:t xml:space="preserve"> (the substitution x -&gt; x^2 inside the same expansion, + a_n x^2n underlined in orange with a white arrow pointing up at it); a blue </w:t>
      </w:r>
      <w:r>
        <w:rPr>
          <w:b/>
        </w:rPr>
        <w:t>cloud</w:t>
      </w:r>
      <w:r>
        <w:t xml:space="preserve"> at right containing white (1+x+x^2)(1-x+x^2) = 1+x^2+x^4 — the identity that makes the two products equal; lower half orange (1+x+x^2)^n = a_0 + a_1 x + a_2 x^2 + ... + a_n x^n + ... + a_2n x^2n, orange x -&gt; x^2, then (1+x^2+x^4)^n = a_0 + a_1 x^2 + a_2 x^4 + ... + a_n x^2n + ... + a_2n x^4n.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p14 · board — differentiating the same expansion: two weighted sums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orange (1+x+x^2)^n = a_0 + a_1 x + a_2 x^2 + a_3 x^3 ... + a_2n x^2n; a green curl arrow into green quoted </w:t>
      </w:r>
      <w:r>
        <w:rPr>
          <w:b/>
        </w:rPr>
        <w:t>`"diff. both side"`</w:t>
      </w:r>
      <w:r>
        <w:t xml:space="preserve"> with a wavy underline; white circled 1 then a_1 + 2a_2 + 3a_3 + ... + 2n a_2n = n.3^n; green the derivative itself n (1+x+x^2)^(n-1) x (1+2x) = 1a_1 + 2a_2 x + 3a_3 x^2 + 4a_4 x^3 + ... + 2n a_2n x^(2n-1); white circled 2 then a_1 - 2a_2 + 3a_3 - ... - 2n a_2n left hanging; a white circle x = 1 with an arrow into a </w:t>
      </w:r>
      <w:r>
        <w:rPr>
          <w:b/>
        </w:rPr>
        <w:t>red rectangle</w:t>
      </w:r>
      <w:r>
        <w:t xml:space="preserve"> n x 3^(n-1) x 3 = a_1 + 2a_2 + 3a_3 + ... + 2n a_2n; a long yellow arrow curving down from the same derivative line, labelled yellow x = -1, into a second </w:t>
      </w:r>
      <w:r>
        <w:rPr>
          <w:b/>
        </w:rPr>
        <w:t>red rectangle</w:t>
      </w:r>
      <w:r>
        <w:t xml:space="preserve"> yellow -n = a_1 - 2a_2 + 3a_3 - ... - 2n a_2n.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p15 · DOUBLE SIGMA PROBLEMS — the symmetric-function split · label: Page No. 159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DOUBLE SIGMA PROBLEMS</w:t>
      </w:r>
      <w:r>
        <w:t xml:space="preserve">; blue </w:t>
      </w:r>
      <w:r>
        <w:rPr>
          <w:b/>
        </w:rPr>
        <w:t>Important Formula :</w:t>
      </w:r>
      <w:r>
        <w:t xml:space="preserve"> followed by yellow Sum_{j=0}^{n} Sum_{i=0}^{n} f(i,j) = Sum_{i&lt;j} Sum f(i,j) + Sum_{j&lt;i} Sum f(i,j) + Sum_{i=j} Sum f(i,j).</w:t>
      </w:r>
    </w:p>
    <w:p>
      <w:r>
        <w:rPr>
          <w:b/>
        </w:rPr>
        <w:t>H:</w:t>
      </w:r>
      <w:r>
        <w:t xml:space="preserve"> pink beside the heading # If f(i,j) -&gt; Symmetric func^n of i &amp; j. with a green arrow across to a green worked column of admissible f's, each ticked: i^2 + j^2 ✓, nC_i + nC_j ✓, nC_i nC_j ✓; pink hand-drawn </w:t>
      </w:r>
      <w:r>
        <w:rPr>
          <w:b/>
        </w:rPr>
        <w:t>blobs</w:t>
      </w:r>
      <w:r>
        <w:t xml:space="preserve"> round the double sum on the left (labelled pink Total) and round the i = j sum on the right; two pink arrows from the i&lt;j and j&lt;i sums down to pink equal; from the i = j blob a pink arrow to pink j -&gt; i then = Sum_{i=m}^{n} f(i,i); bottom-left a </w:t>
      </w:r>
      <w:r>
        <w:rPr>
          <w:b/>
        </w:rPr>
        <w:t>red rectangle</w:t>
      </w:r>
      <w:r>
        <w:t xml:space="preserve"> containing cyan ( Total - (i=j) ) / 2 = Sum_{i&lt;j} = Sum_{j&lt;i} over a wavy rule.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p16 · IMPORTANT NOTE — the 4x4 grid behind the double sigma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IMPORTANT NOTE</w:t>
      </w:r>
      <w:r>
        <w:t>; green # Dhyaan se Dekho; yellow Sum_{j=0}^{3} Sum_{i=0}^{3} (i^2 + j^2) = followed by the full 16-term expansion printed as a 4 x 4 grid in white — rows j = 0..3, columns i = 0..3: (0^2+0^2) (1^2+0^2) (2^2+0^2) (3^2+0^2) / (0^2+1^2) (1^2+1^2) (2^2+1^2) (3^2+1^2) / (0^2+2^2) (1^2+2^2) (2^2+2^2) (3^2+2^2) / (0^2+3^2) (1^2+3^2) (2^2+3^2) (3^2+3^2).</w:t>
      </w:r>
    </w:p>
    <w:p>
      <w:r>
        <w:rPr>
          <w:b/>
        </w:rPr>
        <w:t>H:</w:t>
      </w:r>
      <w:r>
        <w:t xml:space="preserve"> none — nothing written on the slide; the grid itself is the point (the diagonal i = j and the mirror symmetry across it).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p17 · Bumper Question — P, Q, R, S over double sums of (^nC_i + ^nC_j): P and Q done · label: Page No. 159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Bumper Question</w:t>
      </w:r>
      <w:r>
        <w:t xml:space="preserve">; blue </w:t>
      </w:r>
      <w:r>
        <w:rPr>
          <w:b/>
        </w:rPr>
        <w:t>Find all of the following:</w:t>
      </w:r>
      <w:r>
        <w:t>; four white definitions — P = Sum_{j=0}^{n} Sum_{i=0}^{n} (^nC_i + ^nC_j), Q = Sum_{j=0}^{n} Sum_{i=0}^{n} (^nC_i + ^nC_j), R = Sum_{0&lt;=i&lt; j&lt;=n} (^nC_i + ^nC_j), S = Sum_{0&lt;=i&lt;= j&lt;=n} (^nC_i + ^nC_j) (R and S still blank at this point).</w:t>
      </w:r>
    </w:p>
    <w:p>
      <w:r>
        <w:rPr>
          <w:b/>
        </w:rPr>
        <w:t>H:</w:t>
      </w:r>
      <w:r>
        <w:t xml:space="preserve"> green arrow hooking ^nC_i to ^nC_j inside P; orange the split = Sum_{j=0}^{n} ( Sum_{i=0}^{n} ^nC_i + Sum_{i=0}^{n} ^nC_j ) with each inner sum blobbed in orange and arrows up to the orange labels 2^n and (n+1) ^nC_j; orange = Sum_{j=0}^{n} ( 2^n + (n+1). ^nC_j ) with a curved orange arrow underneath; white the evaluation Sum_{j=0}^{n} 2^n + (n+1) Sum_{i=0}^{n} ^nC_i with white blobs round both sums and a white 2^n label, = white (n+1) 2^n + (n+1) 2^n = 2(n+1) 2^n = </w:t>
      </w:r>
      <w:r>
        <w:rPr>
          <w:b/>
        </w:rPr>
        <w:t>red rectangle</w:t>
      </w:r>
      <w:r>
        <w:t xml:space="preserve"> (n+1). 2^{n+1} = P (the final P in yellow); green beside Q (where i = j) with a cyan arrow down to cyan j -&gt; i; cyan Sum_{i=0}^{n} (^nC_i + ^nC_i) = 2 Sum_{i=0}^{n} ^nC_i with a cyan blob round the right-hand sum and a cyan arrow to 2^n; cyan = 2. 2^n = </w:t>
      </w:r>
      <w:r>
        <w:rPr>
          <w:b/>
        </w:rPr>
        <w:t>red rectangle</w:t>
      </w:r>
      <w:r>
        <w:t xml:space="preserve"> 2^{n+1} = Q.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p18 · Bumper Question continued — R = n.2^n and S = R + Q · label: Page No. 159</w:t>
      </w:r>
    </w:p>
    <w:p>
      <w:r>
        <w:rPr>
          <w:b/>
        </w:rPr>
        <w:t>P:</w:t>
      </w:r>
      <w:r>
        <w:t xml:space="preserve"> the same chip </w:t>
      </w:r>
      <w:r>
        <w:rPr>
          <w:b/>
        </w:rPr>
        <w:t>Bumper Question</w:t>
      </w:r>
      <w:r>
        <w:t xml:space="preserve"> and the same four-line Find all of the following: block (this slide re-prints the question so the R and S rows can be attacked).</w:t>
      </w:r>
    </w:p>
    <w:p>
      <w:r>
        <w:rPr>
          <w:b/>
        </w:rPr>
        <w:t>H:</w:t>
      </w:r>
      <w:r>
        <w:t xml:space="preserve"> white along the top P = Q + R + R; cyan, on the R row, R (i&lt;j) = ( Total - (i=j) ) / 2 = ( P - Q ) / 2 (both fractions over cyan rules); cyan R = ( (n+1) 2^{n+1} - 2^{n+1} ) / 2 = 2^{n+r}(n) / 2 = n 2^n — the middle step is written with an exponent n+r and a struck-through denominator 2, i.e. the intended 2^n (n); green # (i&gt;j) = R; white # (i != j) = P - Q = 2R over two small </w:t>
      </w:r>
      <w:r>
        <w:rPr>
          <w:b/>
        </w:rPr>
        <w:t>red rectangles</w:t>
      </w:r>
      <w:r>
        <w:t xml:space="preserve"> holding i&gt;j and i&lt;j joined by a +; orange, in a </w:t>
      </w:r>
      <w:r>
        <w:rPr>
          <w:b/>
        </w:rPr>
        <w:t>red rectangle</w:t>
      </w:r>
      <w:r>
        <w:t>, # S = R + Q; below the printed S row, cyan i &lt;= j =&gt; then two orange circles ( i&lt;j ) and ( i=j ) labelled orange R and Q; a long cyan arrow from the printed R row up into the cyan block.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2^{n+r} exponent on this line is a slip in the writing, not in the printed slide; the printed slide itself carries no exponent here.</w:t>
      </w:r>
    </w:p>
    <w:p>
      <w:pPr>
        <w:pStyle w:val="Heading1"/>
      </w:pPr>
      <w:r>
        <w:t>p19 · Question [JEE Mains-2022] — Sum_{i != j} ^nC_i ^nC_j · label: Page No. 159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Mains-2022]</w:t>
      </w:r>
      <w:r>
        <w:t xml:space="preserve">; blue sum Sum_{i,j=0, i != j}^{n} ^nC_i ^nC_j (its ranges printed above and below the sigma in blue) + white </w:t>
      </w:r>
      <w:r>
        <w:rPr>
          <w:b/>
        </w:rPr>
        <w:t>is equal to</w:t>
      </w:r>
      <w:r>
        <w:t>; red tiles A 2^{2n} - ^{2n}C_n, B 2^{2n-1} - ^{2n-1}C_{n-1}, C 2^n - 1/2 ^{2n}C_n, D 2^{n-1} + ^{2n-1}C_n; no printed key line.</w:t>
      </w:r>
    </w:p>
    <w:p>
      <w:r>
        <w:rPr>
          <w:b/>
        </w:rPr>
        <w:t>H:</w:t>
      </w:r>
      <w:r>
        <w:t xml:space="preserve"> a green arrow from the printed sum to green Sum_{i,j=0, i != j}^{n} ^nC_i ^nC_j = Sum_{i=0}^{n} Sum_{j=0 (i != j)}^{n} ^nC_i ^nC_j — the double-sum form the p15/p16 machinery applies to; top right, an orange ring enclosing orange </w:t>
      </w:r>
      <w:r>
        <w:rPr>
          <w:b/>
        </w:rPr>
        <w:t>`dev.`</w:t>
      </w:r>
      <w:r>
        <w:t xml:space="preserve"> double-underlined with a dot beside it, the same mark seen in L05.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dev. (also at L05) is left uninterpreted; see U-27 in the log.</w:t>
      </w:r>
    </w:p>
    <w:p>
      <w:pPr>
        <w:pStyle w:val="Heading1"/>
      </w:pPr>
      <w:r>
        <w:t>p20 · MULTINOMIAL THEOREM — tri-nomial and quad-nomial, with the n.o.t. count · label: Page No. 160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MULTINOMIAL THEOREM</w:t>
      </w:r>
      <w:r>
        <w:t>; nothing else printed — the whole page is board work.</w:t>
      </w:r>
    </w:p>
    <w:p>
      <w:r>
        <w:rPr>
          <w:b/>
        </w:rPr>
        <w:t>H:</w:t>
      </w:r>
      <w:r>
        <w:t xml:space="preserve"> pink # TRI-NOMIAL: with a wavy underline; yellow (a+b+c)^n = Sum m!/(a!b!c!) a^a b^b c^c over a red rectangle reading a+b+Y = n, the exponent letters written as greek a/b/Y each with a small 0 under its factorial; an orange </w:t>
      </w:r>
      <w:r>
        <w:rPr>
          <w:b/>
        </w:rPr>
        <w:t>cloud</w:t>
      </w:r>
      <w:r>
        <w:t xml:space="preserve"> at right containing a,b,Y E W; a magenta arrow down from the rectangle to magenta n.o.t = ^(n+3-1)C_3-1 carrying an orange * and blue ( soch smjh kr use ); below, the same layout in cyan for four terms — (a+b+c+d)^n = Sum m!/(a!b!c!d!) a^a b^b c^c d^d over a red rectangle a+b+Y+d = n, a cyan cloud a,b,Y,d E W, a magenta arrow to magenta n.o.t = ^(n+4-1)C_4-1 with the same blue parenthetical ( soch smjh kr use 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numerator on both lines is written m!, not n!, and the exponent letters a, b are indistinguishable from the base letters (the greek set is what the clouds say); recorded, transcribed as written. See F-27 in the log.</w:t>
      </w:r>
    </w:p>
    <w:p>
      <w:pPr>
        <w:pStyle w:val="Heading1"/>
      </w:pPr>
      <w:r>
        <w:t>p21 · board — where the n.o.t. formula works and where it lies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blue, top half, (x+y+z)^10 with a blue arrow to n.o.t. = ^(10+3-1)C_3-1 = ^12 C_2 and a blue tick — the formula applied correctly; blue, bottom half, (x^2+x+1)^10 with an arrow to the identical computation n.o.t. = ^(10+3-1)C_3-1 = ^12 C_2 followed by a blue </w:t>
      </w:r>
      <w:r>
        <w:rPr>
          <w:b/>
        </w:rPr>
        <w:t>cross</w:t>
      </w:r>
      <w:r>
        <w:t xml:space="preserve"> — the count is invalid there because the three "terms" are powers of one variable and collapse.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tick/cross pairing is the whole content of the slide, so the cross is not a marking error.</w:t>
      </w:r>
    </w:p>
    <w:p>
      <w:pPr>
        <w:pStyle w:val="Heading1"/>
      </w:pPr>
      <w:r>
        <w:t>p22 · Question — coefficient of x^4 in (3x^2 - x - 2)^10 by the multinomial route · label: — (chip only, no page label)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</w:t>
      </w:r>
      <w:r>
        <w:t xml:space="preserve">; </w:t>
      </w:r>
      <w:r>
        <w:rPr>
          <w:b/>
        </w:rPr>
        <w:t>The coefficient of</w:t>
      </w:r>
      <w:r>
        <w:t xml:space="preserve"> x^4 </w:t>
      </w:r>
      <w:r>
        <w:rPr>
          <w:b/>
        </w:rPr>
        <w:t>in</w:t>
      </w:r>
      <w:r>
        <w:t xml:space="preserve"> (3x^2 - x - 2)^10 </w:t>
      </w:r>
      <w:r>
        <w:rPr>
          <w:b/>
        </w:rPr>
        <w:t>is______.</w:t>
      </w:r>
      <w:r>
        <w:t xml:space="preserve"> (the target power in green, the trinomial in cyan).</w:t>
      </w:r>
    </w:p>
    <w:p>
      <w:r>
        <w:rPr>
          <w:b/>
        </w:rPr>
        <w:t>H:</w:t>
      </w:r>
      <w:r>
        <w:t xml:space="preserve"> an orange circle round the printed exponent 10 with an orange arrow up to n; a cyan arrow from the printed trinomial down into a cyan column of powers; a red vertical rule splitting the board — left of it, an orange ring 4-1 double-underlined over cyan (x-1)^10 (3x+2)^10 and two facing orange columns x^0 x^1 x^2 x^3 x^4 / x^4 x^3 x^2 x^1 x^0; right of it, cyan G.T. = 10!/(a!b!c!) (3x^2)^a (-x)^b (-2)^c with a small 0 under each factorial, an orange arrow into orange G.T. = [ 10!/(a!b!c!) 3^a (-1)^b (-2)^c ] . x^(2a+b) with the bracketed factor inside a </w:t>
      </w:r>
      <w:r>
        <w:rPr>
          <w:b/>
        </w:rPr>
        <w:t>red rectangle</w:t>
      </w:r>
      <w:r>
        <w:t>; below, yellow the three admissible substitutions 10!/(2!0!8!) 3^2(-1)^0(-2)^8 + 10!/(1!2!7!) 3^1(-1)^2(-2)^7 + 10!/(0!4!6!) 3^0(-1)^4(-2)^6; at right cyan a circled W with two arrows up from a+b+Y = 10, then cyan 2a+b = 4 &amp; a+b+Y = 10 and a cyan table with head a | b | Y over the rows 2 0 8 / 1 2 7 / 0 4 6.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</w:t>
      </w:r>
      <w:r>
        <w:rPr>
          <w:b/>
        </w:rPr>
        <w:t>cross-lecture chain closed</w:t>
      </w:r>
      <w:r>
        <w:t>: this is L06 p34's unanswered "Acidic Question" (F-25), re-printed and worked here; the three-case sum evaluates to -21120.</w:t>
      </w:r>
    </w:p>
    <w:p>
      <w:pPr>
        <w:pStyle w:val="Heading1"/>
      </w:pPr>
      <w:r>
        <w:t>p23 · Question [JEE Mains-2023] — coefficient of x^7 in (1 - x + 2x^3)^10, Ans: 960 · label: Page No. 160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Mains-2023]</w:t>
      </w:r>
      <w:r>
        <w:t xml:space="preserve">; </w:t>
      </w:r>
      <w:r>
        <w:rPr>
          <w:b/>
        </w:rPr>
        <w:t>The coefficient of</w:t>
      </w:r>
      <w:r>
        <w:t xml:space="preserve"> x^7 </w:t>
      </w:r>
      <w:r>
        <w:rPr>
          <w:b/>
        </w:rPr>
        <w:t>in</w:t>
      </w:r>
      <w:r>
        <w:t xml:space="preserve"> (1 - x + 2x^3)^10 </w:t>
      </w:r>
      <w:r>
        <w:rPr>
          <w:b/>
        </w:rPr>
        <w:t>is</w:t>
      </w:r>
      <w:r>
        <w:t xml:space="preserve"> (green target power, cyan trinomial); green </w:t>
      </w:r>
      <w:r>
        <w:rPr>
          <w:b/>
        </w:rPr>
        <w:t>`Ans: 960`</w:t>
      </w:r>
      <w:r>
        <w:t xml:space="preserve"> at the right.</w:t>
      </w:r>
    </w:p>
    <w:p>
      <w:r>
        <w:rPr>
          <w:b/>
        </w:rPr>
        <w:t>H:</w:t>
      </w:r>
      <w:r>
        <w:t xml:space="preserve"> blue at the top an arrow from the printed trinomial up to the warning reused from p21, n.o.t. = ^(10+3-1)C_3-1 = ^12C_2 crossed out in blue; cyan the two conditions b+3c = 7 &amp; a+b+c = 10; yellow 10!/(a!b!c!) (1)^a (-x)^b (2x^3)^c with small 0s under the factorials, a yellow arrow into a </w:t>
      </w:r>
      <w:r>
        <w:rPr>
          <w:b/>
        </w:rPr>
        <w:t>red rectangle</w:t>
      </w:r>
      <w:r>
        <w:t xml:space="preserve"> 10!/(a!b!c!) (-1)^b 2^c . x^(b+3c); an orange table head a | b | c over rows 3 7 0 / 5 4 1 / 7 1 2; a white </w:t>
      </w:r>
      <w:r>
        <w:rPr>
          <w:b/>
        </w:rPr>
        <w:t>`960`</w:t>
      </w:r>
      <w:r>
        <w:t xml:space="preserve"> ringed in white with = into a large red rectangle holding the three-term sum 10!/(3!7!0!) (-1)^7 2^0 + 10!/(5!4!1!) (-1)^4 . 2^1 + 10!/(7!1!2!) (-1)^1 2^2 (written -120 + 2520 - 1440, which does give 960).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p24 · Question [JEE Mains-2023] — constant term of (2x + 1/x^7 + 3x^2)^5, Ans: 1080 · label: — (chip only, no page label)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Mains-2023]</w:t>
      </w:r>
      <w:r>
        <w:t xml:space="preserve">; </w:t>
      </w:r>
      <w:r>
        <w:rPr>
          <w:b/>
        </w:rPr>
        <w:t>The constant term in the expansion of</w:t>
      </w:r>
      <w:r>
        <w:t xml:space="preserve"> (2x + 1/x^7 + 3x^2)^5 </w:t>
      </w:r>
      <w:r>
        <w:rPr>
          <w:b/>
        </w:rPr>
        <w:t>is</w:t>
      </w:r>
      <w:r>
        <w:t xml:space="preserve"> (the trinomial in cyan); green </w:t>
      </w:r>
      <w:r>
        <w:rPr>
          <w:b/>
        </w:rPr>
        <w:t>`Ans: 1080`</w:t>
      </w:r>
      <w:r>
        <w:t xml:space="preserve"> at the right.</w:t>
      </w:r>
    </w:p>
    <w:p>
      <w:r>
        <w:rPr>
          <w:b/>
        </w:rPr>
        <w:t>H:</w:t>
      </w:r>
      <w:r>
        <w:t xml:space="preserve"> white the general term 5!/(a!b!c!) (2x)^a . (x^-7)^b (3x^2)^c, the three numeric bases underlined and a small 0 under every factorial; a white arrow into a </w:t>
      </w:r>
      <w:r>
        <w:rPr>
          <w:b/>
        </w:rPr>
        <w:t>red rectangle</w:t>
      </w:r>
      <w:r>
        <w:t xml:space="preserve"> holding the cleaned coefficient part 5!/(a!b!c!) 2^a 3^c times x^(a-7b+2c), that exponent blobbed in orange with an orange arrow up to a second </w:t>
      </w:r>
      <w:r>
        <w:rPr>
          <w:b/>
        </w:rPr>
        <w:t>red rectangle</w:t>
      </w:r>
      <w:r>
        <w:t xml:space="preserve"> a - 7b + 2c = 0, an orange &amp;, and a third </w:t>
      </w:r>
      <w:r>
        <w:rPr>
          <w:b/>
        </w:rPr>
        <w:t>red rectangle</w:t>
      </w:r>
      <w:r>
        <w:t xml:space="preserve"> a + b + c = 5; a cyan table head a | b | c with the single row 1 | 1 | 3; below the box a white arrow to 5!/(1! 1! 3!) 2^1 3^3 = 5.4.2.27 (an arc over the last two factors) = 1080 with a white tick.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p25 · Question [JEE Mains-2021] — coefficient of a^7 b^8 in (a + 2b + 4ab)^10 is K.2^16 · label: — (chip only, no page label)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Mains-2021]</w:t>
      </w:r>
      <w:r>
        <w:t xml:space="preserve">; </w:t>
      </w:r>
      <w:r>
        <w:rPr>
          <w:b/>
        </w:rPr>
        <w:t>If the coefficient of</w:t>
      </w:r>
      <w:r>
        <w:t xml:space="preserve"> a^7b^8 </w:t>
      </w:r>
      <w:r>
        <w:rPr>
          <w:b/>
        </w:rPr>
        <w:t>(yellow) in the expansion of</w:t>
      </w:r>
      <w:r>
        <w:t xml:space="preserve"> (a + 2b + 4ab)^10 </w:t>
      </w:r>
      <w:r>
        <w:rPr>
          <w:b/>
        </w:rPr>
        <w:t>(green) is</w:t>
      </w:r>
      <w:r>
        <w:t xml:space="preserve"> K.2^16</w:t>
      </w:r>
      <w:r>
        <w:rPr>
          <w:b/>
        </w:rPr>
        <w:t>, then</w:t>
      </w:r>
      <w:r>
        <w:t xml:space="preserve"> K </w:t>
      </w:r>
      <w:r>
        <w:rPr>
          <w:b/>
        </w:rPr>
        <w:t>(blue) is equal to______.</w:t>
      </w:r>
    </w:p>
    <w:p>
      <w:r>
        <w:rPr>
          <w:b/>
        </w:rPr>
        <w:t>H:</w:t>
      </w:r>
      <w:r>
        <w:t xml:space="preserve"> a pink ring containing pink </w:t>
      </w:r>
      <w:r>
        <w:rPr>
          <w:b/>
        </w:rPr>
        <w:t>`H.W.`</w:t>
      </w:r>
      <w:r>
        <w:t xml:space="preserve">, double-underlined with a dot at its foot — the question is assigned as homework and is </w:t>
      </w:r>
      <w:r>
        <w:rPr>
          <w:i/>
        </w:rPr>
        <w:t>not</w:t>
      </w:r>
      <w:r>
        <w:t xml:space="preserve"> solved on this page.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logged as an open homework item in F-28.</w:t>
      </w:r>
    </w:p>
    <w:p>
      <w:pPr>
        <w:pStyle w:val="Heading1"/>
      </w:pPr>
      <w:r>
        <w:t>p26 · Question [JEE Mains-2020] — a_7 / a_13 for (2x^2 + 3x + 4)^10, two routes named · label: Page No. 160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Mains-2020]</w:t>
      </w:r>
      <w:r>
        <w:t xml:space="preserve">; </w:t>
      </w:r>
      <w:r>
        <w:rPr>
          <w:b/>
        </w:rPr>
        <w:t>Let</w:t>
      </w:r>
      <w:r>
        <w:t xml:space="preserve"> (2x^2 + 3x + 4)^10 = Sum_{r=0}^{20} a_r x^r </w:t>
      </w:r>
      <w:r>
        <w:rPr>
          <w:b/>
        </w:rPr>
        <w:t>(yellow). Then</w:t>
      </w:r>
      <w:r>
        <w:t xml:space="preserve"> a_7 / a_13 </w:t>
      </w:r>
      <w:r>
        <w:rPr>
          <w:b/>
        </w:rPr>
        <w:t>(blue) is equal to ______.</w:t>
      </w:r>
    </w:p>
    <w:p>
      <w:r>
        <w:rPr>
          <w:b/>
        </w:rPr>
        <w:t>H:</w:t>
      </w:r>
      <w:r>
        <w:t xml:space="preserve"> pink ring round the printed a_7 with a pink arrow to pink coeff of x^7, and a bigger pink ring round a_13 with an arrow to pink coeff of x^13; two pink arrows from the printed trinomial down into two </w:t>
      </w:r>
      <w:r>
        <w:rPr>
          <w:b/>
        </w:rPr>
        <w:t>red rectangles</w:t>
      </w:r>
      <w:r>
        <w:t xml:space="preserve"> naming the two admissible methods — pink Replacement with pink x -&gt; 2/x written under it, and pink Trinomial; at right a pink ring H.W. double-underlined with a dot — a second homework item on this slide.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logged in F-28.</w:t>
      </w:r>
    </w:p>
    <w:p>
      <w:pPr>
        <w:pStyle w:val="Heading1"/>
      </w:pPr>
      <w:r>
        <w:t>p27 · DO IT BY YOURSELF (DIBY) — the pill alone on a black board · label: — (no header, board slide)</w:t>
      </w:r>
    </w:p>
    <w:p>
      <w:r>
        <w:rPr>
          <w:b/>
        </w:rPr>
        <w:t>P:</w:t>
      </w:r>
      <w:r>
        <w:t xml:space="preserve"> a yellow rounded pill centred on an otherwise empty black board: </w:t>
      </w:r>
      <w:r>
        <w:rPr>
          <w:b/>
        </w:rPr>
        <w:t>DO IT BY YOURSELF (DIBY)</w:t>
      </w:r>
      <w:r>
        <w:t>. No question text, no handwriting.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 on this page — it is the divider that opens the printed DIBY block (p28).</w:t>
      </w:r>
    </w:p>
    <w:p>
      <w:r>
        <w:rPr>
          <w:b/>
        </w:rPr>
        <w:t>U:</w:t>
      </w:r>
      <w:r>
        <w:t xml:space="preserve"> none — the pill carries no item numbers of its own.</w:t>
      </w:r>
    </w:p>
    <w:p>
      <w:pPr>
        <w:pStyle w:val="Heading1"/>
      </w:pPr>
      <w:r>
        <w:t>p28 · FINDING COEFFICIENTS — printed DIBY-43 / DIBY-44 (same sheet as L06 p41) · label: — (no header, board slide)</w:t>
      </w:r>
    </w:p>
    <w:p>
      <w:r>
        <w:rPr>
          <w:b/>
        </w:rPr>
        <w:t>P:</w:t>
      </w:r>
      <w:r>
        <w:t xml:space="preserve"> yellow heading </w:t>
      </w:r>
      <w:r>
        <w:rPr>
          <w:b/>
        </w:rPr>
        <w:t>FINDING COEFFICIENTS</w:t>
      </w:r>
      <w:r>
        <w:t xml:space="preserve">; green tag # DIBY-43 then </w:t>
      </w:r>
      <w:r>
        <w:rPr>
          <w:b/>
        </w:rPr>
        <w:t>The coefficient of</w:t>
      </w:r>
      <w:r>
        <w:t xml:space="preserve"> x^4 </w:t>
      </w:r>
      <w:r>
        <w:rPr>
          <w:b/>
        </w:rPr>
        <w:t>in the expansion of</w:t>
      </w:r>
      <w:r>
        <w:t xml:space="preserve"> (1 + x + x^2 + x^3)^6 </w:t>
      </w:r>
      <w:r>
        <w:rPr>
          <w:b/>
        </w:rPr>
        <w:t>(cyan) in powers of</w:t>
      </w:r>
      <w:r>
        <w:t xml:space="preserve"> x</w:t>
      </w:r>
      <w:r>
        <w:rPr>
          <w:b/>
        </w:rPr>
        <w:t>, is</w:t>
      </w:r>
      <w:r>
        <w:t xml:space="preserve"> with yellow [JEE Mains-2020] and white/green [Ans.: (120)]; green tag # DIBY-44 then </w:t>
      </w:r>
      <w:r>
        <w:rPr>
          <w:b/>
        </w:rPr>
        <w:t>The term independent of</w:t>
      </w:r>
      <w:r>
        <w:t xml:space="preserve"> x </w:t>
      </w:r>
      <w:r>
        <w:rPr>
          <w:b/>
        </w:rPr>
        <w:t>in the expansion of</w:t>
      </w:r>
      <w:r>
        <w:t xml:space="preserve"> (1 - x^2 + 3x^3) ( (5/2) x^3 - 1/(5x^2) )^11</w:t>
      </w:r>
      <w:r>
        <w:rPr>
          <w:b/>
        </w:rPr>
        <w:t>, x != 0 is:</w:t>
      </w:r>
      <w:r>
        <w:t xml:space="preserve"> with yellow [JEE Mains-2022], white options (A) 7/40, (B) 33/200, (C) 39/200, (D) 11/50 and [Ans.: (B)].</w:t>
      </w:r>
    </w:p>
    <w:p>
      <w:r>
        <w:rPr>
          <w:b/>
        </w:rPr>
        <w:t>H:</w:t>
      </w:r>
      <w:r>
        <w:t xml:space="preserve"> none — nothing written on this slide in L07 either.</w:t>
      </w:r>
    </w:p>
    <w:p>
      <w:r>
        <w:rPr>
          <w:b/>
        </w:rPr>
        <w:t>DIBY:</w:t>
      </w:r>
      <w:r>
        <w:t xml:space="preserve"> 2 — DIBY-43 ([Ans.: (120)]) and DIBY-44 ([Ans.: (B)]), both printed. </w:t>
      </w:r>
      <w:r>
        <w:rPr>
          <w:b/>
        </w:rPr>
        <w:t>Register:</w:t>
      </w:r>
      <w:r>
        <w:t xml:space="preserve"> this is pixel-identical to L06 p41, where the two rows are already held; they are deliberately </w:t>
      </w:r>
      <w:r>
        <w:rPr>
          <w:b/>
        </w:rPr>
        <w:t>not</w:t>
      </w:r>
      <w:r>
        <w:t xml:space="preserve"> counted a second time (see F-28).</w:t>
      </w:r>
    </w:p>
    <w:p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p29 · SERIES — printed DIBY-45, DIBY-46, DIBY-47 · label: — (no header, board slide)</w:t>
      </w:r>
    </w:p>
    <w:p>
      <w:r>
        <w:rPr>
          <w:b/>
        </w:rPr>
        <w:t>P:</w:t>
      </w:r>
      <w:r>
        <w:t xml:space="preserve"> yellow heading </w:t>
      </w:r>
      <w:r>
        <w:rPr>
          <w:b/>
        </w:rPr>
        <w:t>SERIES</w:t>
      </w:r>
      <w:r>
        <w:t xml:space="preserve">; # DIBY-45 </w:t>
      </w:r>
      <w:r>
        <w:rPr>
          <w:b/>
        </w:rPr>
        <w:t>If</w:t>
      </w:r>
      <w:r>
        <w:t xml:space="preserve"> (⁴⁰C₀) + (⁴¹C₁) + (⁴²C₂) + …. + (⁶⁰C₂₀) = (m/n) ⁶⁰C₂₀</w:t>
      </w:r>
      <w:r>
        <w:rPr>
          <w:b/>
        </w:rPr>
        <w:t>, m and n re coprime, then</w:t>
      </w:r>
      <w:r>
        <w:t xml:space="preserve"> m + n </w:t>
      </w:r>
      <w:r>
        <w:rPr>
          <w:b/>
        </w:rPr>
        <w:t>is equal to</w:t>
      </w:r>
      <w:r>
        <w:t xml:space="preserve"> — yellow [JEE Mains-2022], white/green [Ans.:102]; # DIBY-46 </w:t>
      </w:r>
      <w:r>
        <w:rPr>
          <w:b/>
        </w:rPr>
        <w:t>If</w:t>
      </w:r>
      <w:r>
        <w:t xml:space="preserve"> 1².(¹⁵C₁) + 2².(¹⁵C₂) + 3².(¹⁵C₃) + … + 15².(¹⁵C₁) = 2^m . 3^n . 5^k</w:t>
      </w:r>
      <w:r>
        <w:rPr>
          <w:b/>
        </w:rPr>
        <w:t>, where</w:t>
      </w:r>
      <w:r>
        <w:t xml:space="preserve"> m, n, k ∈ N</w:t>
      </w:r>
      <w:r>
        <w:rPr>
          <w:b/>
        </w:rPr>
        <w:t>, then</w:t>
      </w:r>
      <w:r>
        <w:t xml:space="preserve"> m + n + k </w:t>
      </w:r>
      <w:r>
        <w:rPr>
          <w:b/>
        </w:rPr>
        <w:t>is equal to</w:t>
      </w:r>
      <w:r>
        <w:t xml:space="preserve"> with white options (A) 19, (B) 21, (C) 18, (D) 20 and [Ans.:(A)]; # DIBY-47 </w:t>
      </w:r>
      <w:r>
        <w:rPr>
          <w:b/>
        </w:rPr>
        <w:t>The sum of series</w:t>
      </w:r>
      <w:r>
        <w:t xml:space="preserve"> 2 x 1 x ²⁰C₄ - 3 x 2 x ²⁰C₅ + 4 x 3 x ²⁰C₆ - 5 x 4 x ²⁰C₇ + ... + 18 x 17 x ²⁰C₂₀ </w:t>
      </w:r>
      <w:r>
        <w:rPr>
          <w:b/>
        </w:rPr>
        <w:t>is equal to _ _ _ _</w:t>
      </w:r>
      <w:r>
        <w:t xml:space="preserve"> — yellow [JEE Mains-2025], [Ans.:37].</w:t>
      </w:r>
    </w:p>
    <w:p>
      <w:r>
        <w:rPr>
          <w:b/>
        </w:rPr>
        <w:t>H:</w:t>
      </w:r>
      <w:r>
        <w:t xml:space="preserve"> none — nothing written on any of the three.</w:t>
      </w:r>
    </w:p>
    <w:p>
      <w:r>
        <w:rPr>
          <w:b/>
        </w:rPr>
        <w:t>DIBY:</w:t>
      </w:r>
      <w:r>
        <w:t xml:space="preserve"> 3 — DIBY-45, DIBY-46, DIBY-47, all printed with their own keys.</w:t>
      </w:r>
    </w:p>
    <w:p>
      <w:r>
        <w:rPr>
          <w:b/>
        </w:rPr>
        <w:t>U:</w:t>
      </w:r>
      <w:r>
        <w:t xml:space="preserve"> none — the phrase prints m and n re coprime (no a), and DIBY-46's last term prints (¹⁵C₁) where the series pattern wants (¹⁵C₁₅); both copied as set.</w:t>
      </w:r>
    </w:p>
    <w:p>
      <w:pPr>
        <w:pStyle w:val="Heading1"/>
      </w:pPr>
      <w:r>
        <w:t>p30 · SERIES — printed DIBY-48, DIBY-49, DIBY-50 · label: — (no header, board slide)</w:t>
      </w:r>
    </w:p>
    <w:p>
      <w:r>
        <w:rPr>
          <w:b/>
        </w:rPr>
        <w:t>P:</w:t>
      </w:r>
      <w:r>
        <w:t xml:space="preserve"> yellow heading </w:t>
      </w:r>
      <w:r>
        <w:rPr>
          <w:b/>
        </w:rPr>
        <w:t>SERIES</w:t>
      </w:r>
      <w:r>
        <w:t>; # DIBY-48 Sum_{r=0}^{5} ( ¹¹C_{2r+1} / (2r+2) ) = m/n , gcd(m,n) = 1</w:t>
      </w:r>
      <w:r>
        <w:rPr>
          <w:b/>
        </w:rPr>
        <w:t>, then</w:t>
      </w:r>
      <w:r>
        <w:t xml:space="preserve"> m - n </w:t>
      </w:r>
      <w:r>
        <w:rPr>
          <w:b/>
        </w:rPr>
        <w:t>is equal to</w:t>
      </w:r>
      <w:r>
        <w:t xml:space="preserve"> — yellow [JEE Mains-2025], [Ans.:2035]; # DIBY-49 </w:t>
      </w:r>
      <w:r>
        <w:rPr>
          <w:b/>
        </w:rPr>
        <w:t>If</w:t>
      </w:r>
      <w:r>
        <w:t xml:space="preserve"> Sum_{r=1}^{30} ( r² (³⁰C_r)² / ³⁰C_{r-1} ) = alpha x 2^29</w:t>
      </w:r>
      <w:r>
        <w:rPr>
          <w:b/>
        </w:rPr>
        <w:t>, then</w:t>
      </w:r>
      <w:r>
        <w:t xml:space="preserve"> alpha </w:t>
      </w:r>
      <w:r>
        <w:rPr>
          <w:b/>
        </w:rPr>
        <w:t>is equal to</w:t>
      </w:r>
      <w:r>
        <w:t xml:space="preserve"> — [JEE Mains-2025], [Ans.:465]; # DIBY-50 </w:t>
      </w:r>
      <w:r>
        <w:rPr>
          <w:b/>
        </w:rPr>
        <w:t>Let</w:t>
      </w:r>
      <w:r>
        <w:t xml:space="preserve"> alpha = Sum_{r=0}^{n} (4r² + 2r + 1) ⁿC_r </w:t>
      </w:r>
      <w:r>
        <w:rPr>
          <w:b/>
        </w:rPr>
        <w:t>and</w:t>
      </w:r>
      <w:r>
        <w:t xml:space="preserve"> beta = ( Sum_{r=0}^{n} ⁿC_r/(r+1) ) + 1/(n+1)</w:t>
      </w:r>
      <w:r>
        <w:rPr>
          <w:b/>
        </w:rPr>
        <w:t>. If</w:t>
      </w:r>
      <w:r>
        <w:t xml:space="preserve"> 140 &lt; 2 alpha / beta &lt; 281</w:t>
      </w:r>
      <w:r>
        <w:rPr>
          <w:b/>
        </w:rPr>
        <w:t>, then the value of</w:t>
      </w:r>
      <w:r>
        <w:t xml:space="preserve"> n </w:t>
      </w:r>
      <w:r>
        <w:rPr>
          <w:b/>
        </w:rPr>
        <w:t>is</w:t>
      </w:r>
      <w:r>
        <w:t xml:space="preserve"> — yellow [JEE Mains-2024], [Ans.:5.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3 — DIBY-48, DIBY-49, DIBY-50, all printed.</w:t>
      </w:r>
    </w:p>
    <w:p>
      <w:r>
        <w:rPr>
          <w:b/>
        </w:rPr>
        <w:t>U:</w:t>
      </w:r>
      <w:r>
        <w:t xml:space="preserve"> 1 — on the last item the closing ] of [Ans.:5 sits at the frame edge and is not visible; the value itself (5) is.</w:t>
      </w:r>
    </w:p>
    <w:p>
      <w:pPr>
        <w:pStyle w:val="Heading1"/>
      </w:pPr>
      <w:r>
        <w:t>p31 · SERIES — printed DIBY-51, DIBY-52, DIBY-53 · label: — (no header, board slide)</w:t>
      </w:r>
    </w:p>
    <w:p>
      <w:r>
        <w:rPr>
          <w:b/>
        </w:rPr>
        <w:t>P:</w:t>
      </w:r>
      <w:r>
        <w:t xml:space="preserve"> yellow heading </w:t>
      </w:r>
      <w:r>
        <w:rPr>
          <w:b/>
        </w:rPr>
        <w:t>SERIES</w:t>
      </w:r>
      <w:r>
        <w:t xml:space="preserve">; # DIBY-51 </w:t>
      </w:r>
      <w:r>
        <w:rPr>
          <w:b/>
        </w:rPr>
        <w:t>The value of</w:t>
      </w:r>
      <w:r>
        <w:t xml:space="preserve"> 1/(1!50!) + 1/(3!48!) + 1/(5!46!) + … + 1/(49!22!) + 1/(51!1!) </w:t>
      </w:r>
      <w:r>
        <w:rPr>
          <w:b/>
        </w:rPr>
        <w:t>is</w:t>
      </w:r>
      <w:r>
        <w:t xml:space="preserve"> — yellow [JEE Mains-2023]; options (A) 2^50/50!, (B) 2^50/51!, (C) 2^51/51!, (D) 2^51/50!; [Ans.:(B)]. # DIBY-52 </w:t>
      </w:r>
      <w:r>
        <w:rPr>
          <w:b/>
        </w:rPr>
        <w:t>If</w:t>
      </w:r>
      <w:r>
        <w:t xml:space="preserve"> Sum_{r=0}^{10} ( (10^{r+1} - 1)/10^r ) . ¹¹C_{r+1} = ( alpha^11 - 11^11 ) / 10^10</w:t>
      </w:r>
      <w:r>
        <w:rPr>
          <w:b/>
        </w:rPr>
        <w:t>, then</w:t>
      </w:r>
      <w:r>
        <w:t xml:space="preserve"> alpha </w:t>
      </w:r>
      <w:r>
        <w:rPr>
          <w:b/>
        </w:rPr>
        <w:t>is equal to:</w:t>
      </w:r>
      <w:r>
        <w:t xml:space="preserve"> (A) 15, (B) 11, (C) 24, (D) 20 — [JEE Mains-2025], [Ans.:(A)]. # DIBY-53 </w:t>
      </w:r>
      <w:r>
        <w:rPr>
          <w:b/>
        </w:rPr>
        <w:t>If</w:t>
      </w:r>
      <w:r>
        <w:t xml:space="preserve"> Sum_{r=1}^{9} ( (r+3)/2^r ) . ⁹C_r = alpha (3/2)^9 - beta</w:t>
      </w:r>
      <w:r>
        <w:rPr>
          <w:b/>
        </w:rPr>
        <w:t xml:space="preserve">, </w:t>
      </w:r>
      <w:r>
        <w:t>alpha, beta ∈ N</w:t>
      </w:r>
      <w:r>
        <w:rPr>
          <w:b/>
        </w:rPr>
        <w:t>, then</w:t>
      </w:r>
      <w:r>
        <w:t xml:space="preserve"> (alpha + beta)² </w:t>
      </w:r>
      <w:r>
        <w:rPr>
          <w:b/>
        </w:rPr>
        <w:t>is equal to</w:t>
      </w:r>
      <w:r>
        <w:t xml:space="preserve"> (A) 27, (B) 9, (C) 81, (D) 18 — [JEE Mains-2025], [Ans.:(C)].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3 — DIBY-51, DIBY-52, DIBY-53, all printed.</w:t>
      </w:r>
    </w:p>
    <w:p>
      <w:r>
        <w:rPr>
          <w:b/>
        </w:rPr>
        <w:t>U:</w:t>
      </w:r>
      <w:r>
        <w:t xml:space="preserve"> none — DIBY-51's fourth denominator prints 49!22! where the pattern of the series calls for 49!2!; transcribed as set.</w:t>
      </w:r>
    </w:p>
    <w:p>
      <w:pPr>
        <w:pStyle w:val="Heading1"/>
      </w:pPr>
      <w:r>
        <w:t>p32 · SERIES — printed DIBY-54, DIBY-55, DIBY-56 · label: — (no header, board slide)</w:t>
      </w:r>
    </w:p>
    <w:p>
      <w:r>
        <w:rPr>
          <w:b/>
        </w:rPr>
        <w:t>P:</w:t>
      </w:r>
      <w:r>
        <w:t xml:space="preserve"> yellow heading </w:t>
      </w:r>
      <w:r>
        <w:rPr>
          <w:b/>
        </w:rPr>
        <w:t>SERIES</w:t>
      </w:r>
      <w:r>
        <w:t xml:space="preserve">; # DIBY-54 </w:t>
      </w:r>
      <w:r>
        <w:rPr>
          <w:b/>
        </w:rPr>
        <w:t>If</w:t>
      </w:r>
      <w:r>
        <w:t xml:space="preserve"> (³⁰C₁)² + 2 (³⁰C₁)² + 3 (³⁰C₃)₂ + ….. + 30 (³⁰C₁)² = alpha.60!/(30!)²</w:t>
      </w:r>
      <w:r>
        <w:rPr>
          <w:b/>
        </w:rPr>
        <w:t>, then</w:t>
      </w:r>
      <w:r>
        <w:t xml:space="preserve"> alpha </w:t>
      </w:r>
      <w:r>
        <w:rPr>
          <w:b/>
        </w:rPr>
        <w:t>is equal to</w:t>
      </w:r>
      <w:r>
        <w:t xml:space="preserve"> (A) 30, (B) 60, (C) 15, (D) 10 — yellow [JEE Mains-2023], [Ans.:(C)]. # DIBY-55 </w:t>
      </w:r>
      <w:r>
        <w:rPr>
          <w:b/>
        </w:rPr>
        <w:t>If</w:t>
      </w:r>
      <w:r>
        <w:t xml:space="preserve"> a_r </w:t>
      </w:r>
      <w:r>
        <w:rPr>
          <w:b/>
        </w:rPr>
        <w:t>is the coefficient of</w:t>
      </w:r>
      <w:r>
        <w:t xml:space="preserve"> x^{10-r} </w:t>
      </w:r>
      <w:r>
        <w:rPr>
          <w:b/>
        </w:rPr>
        <w:t>in the Binomial expansion of</w:t>
      </w:r>
      <w:r>
        <w:t xml:space="preserve"> (1 + x)^10</w:t>
      </w:r>
      <w:r>
        <w:rPr>
          <w:b/>
        </w:rPr>
        <w:t>, then</w:t>
      </w:r>
      <w:r>
        <w:t xml:space="preserve"> Sum_{r=1}^{10} r³ ( a_r / a_{r-1} )² </w:t>
      </w:r>
      <w:r>
        <w:rPr>
          <w:b/>
        </w:rPr>
        <w:t>is equal to</w:t>
      </w:r>
      <w:r>
        <w:t xml:space="preserve"> (A) 4895, (B) 1210, (C) 5445, (D) 3025 — [JEE Mains-2023], [Ans.:(B)]. # DIBY-56 </w:t>
      </w:r>
      <w:r>
        <w:rPr>
          <w:b/>
        </w:rPr>
        <w:t>If</w:t>
      </w:r>
      <w:r>
        <w:t xml:space="preserve"> 1 + ( 2 + ⁴⁹C₁ + ⁴⁹C₂ + … + ⁴⁹C₄₉ ) ( ⁵⁰C₂ + ⁵⁰C₄ + … ⁵⁰C₅₀ ) </w:t>
      </w:r>
      <w:r>
        <w:rPr>
          <w:b/>
        </w:rPr>
        <w:t>is equal to</w:t>
      </w:r>
      <w:r>
        <w:t xml:space="preserve"> 2^n . m</w:t>
      </w:r>
      <w:r>
        <w:rPr>
          <w:b/>
        </w:rPr>
        <w:t>, where</w:t>
      </w:r>
      <w:r>
        <w:t xml:space="preserve"> m </w:t>
      </w:r>
      <w:r>
        <w:rPr>
          <w:b/>
        </w:rPr>
        <w:t>is odd, then</w:t>
      </w:r>
      <w:r>
        <w:t xml:space="preserve"> n + m </w:t>
      </w:r>
      <w:r>
        <w:rPr>
          <w:b/>
        </w:rPr>
        <w:t>is equal to ___</w:t>
      </w:r>
      <w:r>
        <w:t xml:space="preserve"> — [JEE Mains-2022], [Ans.:99].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3 — DIBY-54, DIBY-55, DIBY-56, all printed.</w:t>
      </w:r>
    </w:p>
    <w:p>
      <w:r>
        <w:rPr>
          <w:b/>
        </w:rPr>
        <w:t>U:</w:t>
      </w:r>
      <w:r>
        <w:t xml:space="preserve"> 1 — DIBY-54's summands are mis-set in the source: every subscript prints as C₁ (the third as C₃ with a stray trailing ₂), i.e. the intended r index never appears; recorded as printed, no reading imposed.</w:t>
      </w:r>
    </w:p>
    <w:p>
      <w:pPr>
        <w:pStyle w:val="Heading1"/>
      </w:pPr>
      <w:r>
        <w:t>p33 · Homework — re-attempt everything, DPP &amp; DIBY · label: — (no header, board slide)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Homework</w:t>
      </w:r>
      <w:r>
        <w:t>; two white lines # Re-attempt all Class Examples and # DPP &amp; DIBY.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 on this page (it is the assignment card that sends students to the DIBY block above).</w:t>
      </w:r>
    </w:p>
    <w:p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p34 · Thank You — the closing card of L07 · label: — (no header, board slide)</w:t>
      </w:r>
    </w:p>
    <w:p>
      <w:r>
        <w:rPr>
          <w:b/>
        </w:rPr>
        <w:t>P:</w:t>
      </w:r>
      <w:r>
        <w:t xml:space="preserve"> the standard PW end board, all of it printed: white script It is never about with red script end result; white script It's always about with blue script Journey; the giant yellow </w:t>
      </w:r>
      <w:r>
        <w:rPr>
          <w:b/>
        </w:rPr>
        <w:t>Thank</w:t>
      </w:r>
      <w:r>
        <w:t xml:space="preserve"> + white script </w:t>
      </w:r>
      <w:r>
        <w:rPr>
          <w:i/>
        </w:rPr>
        <w:t>You</w:t>
      </w:r>
      <w:r>
        <w:t>; below, blue #futurellTians over a red offset shadow.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hashtag is typeset #futurellTians (letter-form ll where </w:t>
      </w:r>
      <w:r>
        <w:rPr>
          <w:i/>
        </w:rPr>
        <w:t>I I</w:t>
      </w:r>
      <w:r>
        <w:t xml:space="preserve"> is meant) and is copied as printed.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