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Binomial Theorem — Lecture 06 (Class Notes) · Twin 1 transcript</w:t>
      </w:r>
    </w:p>
    <w:p>
      <w:r>
        <w:t>Source: Binomial Theorem 06 Class Notes.pdf (43 pages, image-only, no text layer). Every page below was read visually from the render in work/pages/bt06_pNN.png. Page keys are PDF page numbers; the printed Page No. label, when present, is quoted in the header line.</w:t>
      </w:r>
    </w:p>
    <w:p>
      <w:r>
        <w:t xml:space="preserve">&gt; </w:t>
      </w:r>
      <w:r>
        <w:rPr>
          <w:b/>
        </w:rPr>
        <w:t>Notation note (F-19).</w:t>
      </w:r>
      <w:r>
        <w:t xml:space="preserve"> Math in this file is written in ASCII (nC_r, 24C12, (n+1)!/n!) rather than stacked Unicode sub/superscripts, because authoring with those glyphs dropped trailing characters in L05. Meaning is unchanged.</w:t>
      </w:r>
    </w:p>
    <w:p>
      <w:pPr>
        <w:pStyle w:val="Heading1"/>
      </w:pPr>
      <w:r>
        <w:t>p01 · Course title card — Arjun JEE 2027, Lecture 06 · label: — (PW roundel)</w:t>
      </w:r>
    </w:p>
    <w:p>
      <w:r>
        <w:rPr>
          <w:b/>
        </w:rPr>
        <w:t>P:</w:t>
      </w:r>
      <w:r>
        <w:t xml:space="preserve"> poster art, giant yellow </w:t>
      </w:r>
      <w:r>
        <w:rPr>
          <w:b/>
        </w:rPr>
        <w:t>ARJUN</w:t>
      </w:r>
      <w:r>
        <w:t xml:space="preserve"> cracked by a silver arrow, white/silver </w:t>
      </w:r>
      <w:r>
        <w:rPr>
          <w:b/>
        </w:rPr>
        <w:t>2027</w:t>
      </w:r>
      <w:r>
        <w:t xml:space="preserve">; black banner </w:t>
      </w:r>
      <w:r>
        <w:rPr>
          <w:b/>
        </w:rPr>
        <w:t>Lecture –06</w:t>
      </w:r>
      <w:r>
        <w:t xml:space="preserve"> | </w:t>
      </w:r>
      <w:r>
        <w:rPr>
          <w:b/>
        </w:rPr>
        <w:t>Mathematics</w:t>
      </w:r>
      <w:r>
        <w:t xml:space="preserve">; on the amber panel </w:t>
      </w:r>
      <w:r>
        <w:rPr>
          <w:b/>
        </w:rPr>
        <w:t>BINOMIAL THEOREM</w:t>
      </w:r>
      <w:r>
        <w:t xml:space="preserve">; maroon capsule </w:t>
      </w:r>
      <w:r>
        <w:rPr>
          <w:b/>
        </w:rPr>
        <w:t>By– Sachin Jakhar Sir</w:t>
      </w:r>
      <w:r>
        <w:t>. Teacher photographed right in a black "Physics Wallah" polo, three-finger salute; compass + pencil props bottom-left.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p02 · Topics to be covered · label: — (chip only)</w:t>
      </w:r>
    </w:p>
    <w:p>
      <w:r>
        <w:rPr>
          <w:b/>
        </w:rPr>
        <w:t>P:</w:t>
      </w:r>
      <w:r>
        <w:t xml:space="preserve"> yellow </w:t>
      </w:r>
      <w:r>
        <w:rPr>
          <w:b/>
        </w:rPr>
        <w:t>Topics</w:t>
      </w:r>
      <w:r>
        <w:t xml:space="preserve"> + white script </w:t>
      </w:r>
      <w:r>
        <w:rPr>
          <w:i/>
        </w:rPr>
        <w:t>to be covered</w:t>
      </w:r>
      <w:r>
        <w:t xml:space="preserve">; red tiles A </w:t>
      </w:r>
      <w:r>
        <w:rPr>
          <w:b/>
        </w:rPr>
        <w:t>Binomial Series</w:t>
      </w:r>
      <w:r>
        <w:t xml:space="preserve"> (red rectangle round the text), B </w:t>
      </w:r>
      <w:r>
        <w:rPr>
          <w:b/>
        </w:rPr>
        <w:t>Question Practice</w:t>
      </w:r>
      <w:r>
        <w:t>, C — tile with no text, D — tile with no text; 3-D pencil-character leaning on a silver question mark.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empty-tile defect (U-16, L04 p03 / L05 p02) here extends to </w:t>
      </w:r>
      <w:r>
        <w:rPr>
          <w:b/>
        </w:rPr>
        <w:t>two</w:t>
      </w:r>
      <w:r>
        <w:t xml:space="preserve"> empty tiles, C and D; deck-wide template problem, transcribed as printed.</w:t>
      </w:r>
    </w:p>
    <w:p>
      <w:pPr>
        <w:pStyle w:val="Heading1"/>
      </w:pPr>
      <w:r>
        <w:t>p03 · H.W. Discussion — section break · label: — (chip only)</w:t>
      </w:r>
    </w:p>
    <w:p>
      <w:r>
        <w:rPr>
          <w:b/>
        </w:rPr>
        <w:t>P:</w:t>
      </w:r>
      <w:r>
        <w:t xml:space="preserve"> black slide, white </w:t>
      </w:r>
      <w:r>
        <w:rPr>
          <w:b/>
        </w:rPr>
        <w:t>H.W. Discussion</w:t>
      </w:r>
      <w:r>
        <w:t xml:space="preserve"> inside a red rectangle.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p04 · Question [JEE Mains–2020] — even-power sum of two products = 61, find n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Mains–2020]</w:t>
      </w:r>
      <w:r>
        <w:t xml:space="preserve">; </w:t>
      </w:r>
      <w:r>
        <w:rPr>
          <w:b/>
        </w:rPr>
        <w:t>If the sum of the coefficients of all even powers of</w:t>
      </w:r>
      <w:r>
        <w:t xml:space="preserve"> x </w:t>
      </w:r>
      <w:r>
        <w:rPr>
          <w:b/>
        </w:rPr>
        <w:t>in the product</w:t>
      </w:r>
      <w:r>
        <w:t xml:space="preserve"> (1 + x + x^2 + …. + x^2n)(1 − x + x^2 − x^3 + … + x^2n) </w:t>
      </w:r>
      <w:r>
        <w:rPr>
          <w:b/>
        </w:rPr>
        <w:t>is 61, then</w:t>
      </w:r>
      <w:r>
        <w:t xml:space="preserve"> n </w:t>
      </w:r>
      <w:r>
        <w:rPr>
          <w:b/>
        </w:rPr>
        <w:t>is equal to ______.</w:t>
      </w:r>
      <w:r>
        <w:t xml:space="preserve"> (the two products printed green, n cyan, 61 bold white).</w:t>
      </w:r>
    </w:p>
    <w:p>
      <w:r>
        <w:rPr>
          <w:b/>
        </w:rPr>
        <w:t>H:</w:t>
      </w:r>
      <w:r>
        <w:t xml:space="preserve"> the whole slide is worked by hand. Pink restatement (1 + x + x^2 + … + x^2n)(1 − x + x^2 − x^3 + … + x^2n) = a_0 + a_1 x + a_2 x^2 + ( ) … + a_4n x^4n with a_0, a_2 and the final a_4n ringed in cyan (the even-power coefficients) and the first product wavy-underlined; cyan arrows from each bracket to the two substitutions; cyan x = 1 line (2n+1) × (1) = a_0 + a_1 + a_2 + a_3 + a_4 + … …; cyan x = −1 line 1 × (2n+1) = a_0 − a_1 + a_2 − a_3 + a_4 − a_5 … …; cyan add + long wavy rule; cyan 61 = 2(2n+1) = 2(a_0 + a_2 + a_4 + … …) with </w:t>
      </w:r>
      <w:r>
        <w:rPr>
          <w:b/>
        </w:rPr>
        <w:t>both 2s struck out</w:t>
      </w:r>
      <w:r>
        <w:t>; finally (30) = 60/2 = n with 30 ringed in cyan. At right, a cyan circle enclosing 77% over a double underline (the success-rate tag, F-13 style).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</w:t>
      </w:r>
      <w:r>
        <w:rPr>
          <w:b/>
        </w:rPr>
        <w:t>Chain:</w:t>
      </w:r>
      <w:r>
        <w:t xml:space="preserve"> this is the JEE Main 2020 item left as H.W. on </w:t>
      </w:r>
      <w:r>
        <w:rPr>
          <w:b/>
        </w:rPr>
        <w:t>L05 p37</w:t>
      </w:r>
      <w:r>
        <w:t xml:space="preserve"> (F-22) — discussed here, so that H.W. pile-up is now one shorter.</w:t>
      </w:r>
    </w:p>
    <w:p>
      <w:pPr>
        <w:pStyle w:val="Heading1"/>
      </w:pPr>
      <w:r>
        <w:t>p05 · RAPID FIRE DIBY'S — DIBY-09 (the L05 p10 H.W. item, now solved)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DIBY'S</w:t>
      </w:r>
      <w:r>
        <w:t xml:space="preserve">; green tag # DIBY-09; </w:t>
      </w:r>
      <w:r>
        <w:rPr>
          <w:b/>
        </w:rPr>
        <w:t>The coefficient of</w:t>
      </w:r>
      <w:r>
        <w:t xml:space="preserve"> x^49 </w:t>
      </w:r>
      <w:r>
        <w:rPr>
          <w:b/>
        </w:rPr>
        <w:t>in the expansion of</w:t>
      </w:r>
      <w:r>
        <w:t xml:space="preserve"> (x − 1)(x − 1/2)(x − 1/2^2) … (x − 1/2^49) </w:t>
      </w:r>
      <w:r>
        <w:rPr>
          <w:b/>
        </w:rPr>
        <w:t>is equal to –</w:t>
      </w:r>
      <w:r>
        <w:t xml:space="preserve"> ; options (A) −2(1 − 1/2^50), (B) +ve coefficient of x, (C) −ve coefficient of x, (D) −2(1 − 1/2^49); printed key </w:t>
      </w:r>
      <w:r>
        <w:rPr>
          <w:b/>
        </w:rPr>
        <w:t>[Ans.: (A)]</w:t>
      </w:r>
      <w:r>
        <w:t xml:space="preserve"> with a cyan tick over it.</w:t>
      </w:r>
    </w:p>
    <w:p>
      <w:r>
        <w:rPr>
          <w:b/>
        </w:rPr>
        <w:t>H:</w:t>
      </w:r>
      <w:r>
        <w:t xml:space="preserve"> orange label </w:t>
      </w:r>
      <w:r>
        <w:rPr>
          <w:b/>
        </w:rPr>
        <w:t>`50 Bracket`</w:t>
      </w:r>
      <w:r>
        <w:t xml:space="preserve"> over a wavy brace spanning the printed product; an orange arrow curves down from the product into a </w:t>
      </w:r>
      <w:r>
        <w:rPr>
          <w:b/>
        </w:rPr>
        <w:t>red rectangle</w:t>
      </w:r>
      <w:r>
        <w:t xml:space="preserve"> holding orange x^50 − (1 + 1/2 + 1/2^2 + … + 1/2^49) x^49 + (1/2 + 1/2^2 + … …) x^48, the leading minus sign ringed in cyan; below the box a cyan arrow points to cyan G.P.  a = 1, r = 1/2, mot = 50 — the third line is the teacher's shorthand for the number of terms (n-of-terms = 50); the transcribed reading is ambiguous (see U).</w:t>
      </w:r>
    </w:p>
    <w:p>
      <w:r>
        <w:rPr>
          <w:b/>
        </w:rPr>
        <w:t>DIBY:</w:t>
      </w:r>
      <w:r>
        <w:t xml:space="preserve"> YES — this slide re-prints </w:t>
      </w:r>
      <w:r>
        <w:rPr>
          <w:b/>
        </w:rPr>
        <w:t>L05 p10's `DIBY-09`</w:t>
      </w:r>
      <w:r>
        <w:t xml:space="preserve"> and supplies the working that lecture withheld; no new register row is created, the existing BT-L05-P10-DIBY-09 row is cross-linked here instead (F-06 policy). </w:t>
      </w:r>
      <w:r>
        <w:rPr>
          <w:b/>
        </w:rPr>
        <w:t>U:</w:t>
      </w:r>
      <w:r>
        <w:t xml:space="preserve"> 1 — the third G.P. line reads mot = 50; taken as "number of terms = 50".</w:t>
      </w:r>
    </w:p>
    <w:p>
      <w:pPr>
        <w:pStyle w:val="Heading1"/>
      </w:pPr>
      <w:r>
        <w:t>p06 · board rule-card — "Chota Roop": the short form of a product of brackets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pink </w:t>
      </w:r>
      <w:r>
        <w:rPr>
          <w:b/>
        </w:rPr>
        <w:t>`Chota Roop:`</w:t>
      </w:r>
      <w:r>
        <w:t xml:space="preserve"> ("short form") over a wavy underline; cyan </w:t>
      </w:r>
      <w:r>
        <w:rPr>
          <w:b/>
        </w:rPr>
        <w:t>`4-Brackets`</w:t>
      </w:r>
      <w:r>
        <w:t xml:space="preserve"> over a wavy brace spanning cyan (x−1)(x−2)(x−3)(x−4); a cyan arrow down into a </w:t>
      </w:r>
      <w:r>
        <w:rPr>
          <w:b/>
        </w:rPr>
        <w:t>red rectangle</w:t>
      </w:r>
      <w:r>
        <w:t xml:space="preserve"> holding cyan x^4 − (1+2+3+4) x^3 + (1.2 + 1.3 + 1.4 + 2.3 + 2.4 + 3.4) x^2 + … …, where the exponents 4 and 3 are ringed/boxed in orange and joined by orange arcs labelled −1 (the drop-by-one rule), and a second orange arc from the product's last bracket carries its own −1; orange wavy underlines under both parenthesised sums with orange arrows down to </w:t>
      </w:r>
      <w:r>
        <w:rPr>
          <w:b/>
        </w:rPr>
        <w:t>`S_1`</w:t>
      </w:r>
      <w:r>
        <w:t xml:space="preserve"> and </w:t>
      </w:r>
      <w:r>
        <w:rPr>
          <w:b/>
        </w:rPr>
        <w:t>`S_2`</w:t>
      </w:r>
      <w:r>
        <w:t xml:space="preserve"> (the elementary symmetric sums). This card is the general form behind p05's expansion.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p07 · RAPID FIRE DIBY'S — DIBY-03 (L05 p25's item) with the printed product boxed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DIBY'S</w:t>
      </w:r>
      <w:r>
        <w:t xml:space="preserve">; green tag # DIBY-03; </w:t>
      </w:r>
      <w:r>
        <w:rPr>
          <w:b/>
        </w:rPr>
        <w:t>Evaluate the value of expression :</w:t>
      </w:r>
      <w:r>
        <w:t xml:space="preserve"> ((C_0+C_1)/C_0)((C_1+C_2)/C_1)((C_2+C_3)/C_2) … ((C_{n−1}+C_n)/C_{n−1}) </w:t>
      </w:r>
      <w:r>
        <w:rPr>
          <w:b/>
        </w:rPr>
        <w:t>(where</w:t>
      </w:r>
      <w:r>
        <w:t xml:space="preserve"> C_r = (n r) = nC_r</w:t>
      </w:r>
      <w:r>
        <w:rPr>
          <w:b/>
        </w:rPr>
        <w:t>)</w:t>
      </w:r>
      <w:r>
        <w:t xml:space="preserve"> — the whole product now inside a printed </w:t>
      </w:r>
      <w:r>
        <w:rPr>
          <w:b/>
        </w:rPr>
        <w:t>red rectangle</w:t>
      </w:r>
      <w:r>
        <w:t xml:space="preserve">; options (A) (n+1)^n/n!, (B) n^(n+1)/(n+1)!, (C) (n+1)^(n−1)/n!, (D) (n+1)^n/(n−1)!; key </w:t>
      </w:r>
      <w:r>
        <w:rPr>
          <w:b/>
        </w:rPr>
        <w:t>[Ans.: (A)]</w:t>
      </w:r>
      <w:r>
        <w:t>.</w:t>
      </w:r>
    </w:p>
    <w:p>
      <w:r>
        <w:rPr>
          <w:b/>
        </w:rPr>
        <w:t>H:</w:t>
      </w:r>
      <w:r>
        <w:t xml:space="preserve"> orange arrow from the printed red box down to the first step, written as three red-boxed numerators nC_0 + nC_1, nC_1 + nC_2, nC_2 + nC_3 (each with an orange underline) over orange denominators nC_0, nC_1, nC_2, joined by × and trailing into × … …; cyan arrows hooking each numerator box down to the rewritten fractions n+1C_1 / nC_0 × n+1C_2 / nC_1 × n+1C_3 / nC_2 × … … n+1C_n / nC_{n−1} — Property 02 (addition) applied to every numerator.</w:t>
      </w:r>
    </w:p>
    <w:p>
      <w:r>
        <w:rPr>
          <w:b/>
        </w:rPr>
        <w:t>DIBY:</w:t>
      </w:r>
      <w:r>
        <w:t xml:space="preserve"> YES — re-print of </w:t>
      </w:r>
      <w:r>
        <w:rPr>
          <w:b/>
        </w:rPr>
        <w:t>L05 p25's `DIBY-03`</w:t>
      </w:r>
      <w:r>
        <w:t xml:space="preserve">, cross-linked to that register row instead of duplicated (F-06 policy).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p08 · DIBY-03 finished on the board — telescoping to (n+1)^n / n! · label: — (no header, board slide)</w:t>
      </w:r>
    </w:p>
    <w:p>
      <w:r>
        <w:rPr>
          <w:b/>
        </w:rPr>
        <w:t>P:</w:t>
      </w:r>
      <w:r>
        <w:t xml:space="preserve"> none — pure board page continuing p07.</w:t>
      </w:r>
    </w:p>
    <w:p>
      <w:r>
        <w:rPr>
          <w:b/>
        </w:rPr>
        <w:t>H:</w:t>
      </w:r>
      <w:r>
        <w:t xml:space="preserve"> the p07 stack re-drawn at the top (three red-boxed numerators nC_0 + nC_1, nC_1 + nC_2, nC_2 + nC_3 × … over nC_0, nC_1, nC_2), cyan arrows to n+1C_1/nC_0 × n+1C_2/nC_1 × n+1C_3/nC_2 × … … n+1C_n/nC_{n−1}; pink ↓ arrows labelled n+1 into the expanded factorials (n+1)!/(1·n!), (n+1)!/(2·n!), (n+1)!/(3·n!), … , (n+1)!/(n·…) — every (n+1)! numerator and every n! factor struck out in yellow, the leading integers 1, 2, 3 left standing (yellow rules under the denominators); the final answer in pink (n+1)^n / n! with a wavy underline, exactly option (A).</w:t>
      </w:r>
    </w:p>
    <w:p>
      <w:r>
        <w:rPr>
          <w:b/>
        </w:rPr>
        <w:t>DIBY:</w:t>
      </w:r>
      <w:r>
        <w:t xml:space="preserve"> none new (p07's DIBY-03).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p09 · Question [AIEEE–2007] — 20C0 − 20C1 + … + 20C10 (the L05 p23 H.W., now solved) · label: Page No. 155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[AIEEE–2007]</w:t>
      </w:r>
      <w:r>
        <w:t xml:space="preserve">; </w:t>
      </w:r>
      <w:r>
        <w:rPr>
          <w:b/>
        </w:rPr>
        <w:t>The sum of the series</w:t>
      </w:r>
      <w:r>
        <w:t xml:space="preserve"> 20C0 − 20C1 + 20C2 − 20C3 + …. + 20C10 </w:t>
      </w:r>
      <w:r>
        <w:rPr>
          <w:b/>
        </w:rPr>
        <w:t>is</w:t>
      </w:r>
      <w:r>
        <w:t>; red tiles A 1/2 20C10, B 0, C −20C10, D 20C10.</w:t>
      </w:r>
    </w:p>
    <w:p>
      <w:r>
        <w:rPr>
          <w:b/>
        </w:rPr>
        <w:t>H:</w:t>
      </w:r>
      <w:r>
        <w:t xml:space="preserve"> the full board proof. Cyan top line 20C0 − 20C1 + 20C2 − 20C3 + … … − 20C9 + 20C10 − 20C11 − … + 20C18 − 20C19 + 20C20 = 0 (the alternating sum of the whole row, i.e. x = −1); yellow pairing marks — double underline under 20C0, an up-arrow under 20C1, orange </w:t>
      </w:r>
      <w:r>
        <w:rPr>
          <w:i/>
        </w:rPr>
        <w:t>` under `20C2`, and yellow hooks folding `20C11 → −20C9`, `20C18 → +20C2`, `20C19 → −20C1`, `20C20 → +20C0` (double-underlined again, second `</w:t>
      </w:r>
      <w:r>
        <w:t xml:space="preserve"> under the reused 20C2), which leaves the middle term alone: yellow/green { 20C0 − 20C1 + 20C2 − … … − 20C9 + 20C10 } = 20C10/2 with a wavy rule under the answer. </w:t>
      </w:r>
      <w:r>
        <w:rPr>
          <w:b/>
        </w:rPr>
        <w:t>Option A</w:t>
      </w:r>
      <w:r>
        <w:t xml:space="preserve"> carries a green tick, and a green circle round 79% with a double underline sits top-right (the success-rate tag, F-13).</w:t>
      </w:r>
    </w:p>
    <w:p>
      <w:r>
        <w:rPr>
          <w:b/>
        </w:rPr>
        <w:t>DIBY:</w:t>
      </w:r>
      <w:r>
        <w:t xml:space="preserve"> none on this slide — it is the printed-question version of </w:t>
      </w:r>
      <w:r>
        <w:rPr>
          <w:b/>
        </w:rPr>
        <w:t>L05 p23's handwritten `90% DIBY` + `H.W.` item</w:t>
      </w:r>
      <w:r>
        <w:t xml:space="preserve">, so the register row BT-L05-P23-DIBY (handwritten) is cross-linked here and its status moves from </w:t>
      </w:r>
      <w:r>
        <w:rPr>
          <w:i/>
        </w:rPr>
        <w:t>assigned</w:t>
      </w:r>
      <w:r>
        <w:t xml:space="preserve"> to </w:t>
      </w:r>
      <w:r>
        <w:rPr>
          <w:i/>
        </w:rPr>
        <w:t>solved</w:t>
      </w:r>
      <w:r>
        <w:t xml:space="preserve"> (the inferred answer (A) is confirmed by the board).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p10 · Question [JEE Mains–2023] — Σ r²·2023Cr = 2023 × α × 2^2022, find α · label: Page No. 155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Mains–2023]</w:t>
      </w:r>
      <w:r>
        <w:t xml:space="preserve">; </w:t>
      </w:r>
      <w:r>
        <w:rPr>
          <w:b/>
        </w:rPr>
        <w:t>Suppose</w:t>
      </w:r>
      <w:r>
        <w:t xml:space="preserve"> Σ_{r=0}^{2023} r^2 · 2023Cr = 2023 × α × 2^2022</w:t>
      </w:r>
      <w:r>
        <w:rPr>
          <w:b/>
        </w:rPr>
        <w:t>. Then the value of</w:t>
      </w:r>
      <w:r>
        <w:t xml:space="preserve"> α </w:t>
      </w:r>
      <w:r>
        <w:rPr>
          <w:b/>
        </w:rPr>
        <w:t>is</w:t>
      </w:r>
      <w:r>
        <w:t xml:space="preserve"> — the upper limit and α green, the summation body white with 2023 printed inside a green oval.</w:t>
      </w:r>
    </w:p>
    <w:p>
      <w:r>
        <w:rPr>
          <w:b/>
        </w:rPr>
        <w:t>H:</w:t>
      </w:r>
      <w:r>
        <w:t xml:space="preserve"> cyan arrow from the printed 2023 oval up to a handwritten n. (the generalisation to nC_r); cyan derivation on the left — n . nCr = n . n-1Cr-1 (Property 04, wavy underline), = n (n−1 + 1) n−1Cr−1 with two orange star stickers on the row, = n ( (n−1)·n−1C₂ + n−1Cr−1 ) with pink arcs marking the split, then the two sums n(n−1) Σ_{r=2}^{n} n−2Cr−2 + n Σ_{r=1}^{n} n−1Cr−1 with the first summation looped in yellow. Yellow on the right: = n(n−1) 2^{n−2} + n (2^{n−1}); substituted 2023 × 2022 × 2^{2021} + 2023 × 2^{2022} with (2 × 1011) written above and struck, 2023 × 2^{2022} { 1011 + 1 } and the {1011 + 1} ringed in yellow with a yellow arrow up to the printed α — i.e. </w:t>
      </w:r>
      <w:r>
        <w:rPr>
          <w:b/>
        </w:rPr>
        <w:t>α = 1012</w:t>
      </w:r>
      <w:r>
        <w:t xml:space="preserve"> (not written out as a separate line). A yellow circle round 80% with a double underline sits top-right.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</w:t>
      </w:r>
      <w:r>
        <w:rPr>
          <w:b/>
        </w:rPr>
        <w:t>Chain:</w:t>
      </w:r>
      <w:r>
        <w:t xml:space="preserve"> this is the </w:t>
      </w:r>
      <w:r>
        <w:rPr>
          <w:b/>
        </w:rPr>
        <w:t>L05 p34</w:t>
      </w:r>
      <w:r>
        <w:t xml:space="preserve"> H.W. item (JEE Main 2023, α) from the F-22 pile-up — closed here.</w:t>
      </w:r>
    </w:p>
    <w:p>
      <w:pPr>
        <w:pStyle w:val="Heading1"/>
      </w:pPr>
      <w:r>
        <w:t>p11 · Question [JEE Mains–2021] — Σ (2^k + 3k)·10Ck = α·3^10 + β·2^10 (assigned H.W.) · label: Page No. 155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Mains–2021]</w:t>
      </w:r>
      <w:r>
        <w:t xml:space="preserve">; </w:t>
      </w:r>
      <w:r>
        <w:rPr>
          <w:b/>
        </w:rPr>
        <w:t>Let</w:t>
      </w:r>
      <w:r>
        <w:t xml:space="preserve"> nC_r </w:t>
      </w:r>
      <w:r>
        <w:rPr>
          <w:b/>
        </w:rPr>
        <w:t>denote the binomial coefficient of</w:t>
      </w:r>
      <w:r>
        <w:t xml:space="preserve"> x^r </w:t>
      </w:r>
      <w:r>
        <w:rPr>
          <w:b/>
        </w:rPr>
        <w:t>in the expansion of (1 + x)^n.</w:t>
      </w:r>
      <w:r>
        <w:t xml:space="preserve"> / </w:t>
      </w:r>
      <w:r>
        <w:rPr>
          <w:b/>
        </w:rPr>
        <w:t>If</w:t>
      </w:r>
      <w:r>
        <w:t xml:space="preserve"> Σ_{k=0}^{10} (2^k + 3k) 10C_k = α · 3^10 + β · 2^10 , α, β ∈ R , α + β </w:t>
      </w:r>
      <w:r>
        <w:rPr>
          <w:b/>
        </w:rPr>
        <w:t>is equal to ______.</w:t>
      </w:r>
      <w:r>
        <w:t xml:space="preserve"> — the sum and (2^k + 3k) yellow, α + β cyan, the binomial green.</w:t>
      </w:r>
    </w:p>
    <w:p>
      <w:r>
        <w:rPr>
          <w:b/>
        </w:rPr>
        <w:t>H:</w:t>
      </w:r>
      <w:r>
        <w:t xml:space="preserve"> a single white mark: H.W. written inside a hand-drawn circle with a dot at each side and a double underline, under the sentence — assigned, </w:t>
      </w:r>
      <w:r>
        <w:rPr>
          <w:b/>
        </w:rPr>
        <w:t>not solved on this slide</w:t>
      </w:r>
      <w:r>
        <w:t>.</w:t>
      </w:r>
    </w:p>
    <w:p>
      <w:r>
        <w:rPr>
          <w:b/>
        </w:rPr>
        <w:t>DIBY:</w:t>
      </w:r>
      <w:r>
        <w:t xml:space="preserve"> none (H.W. tag only). </w:t>
      </w:r>
      <w:r>
        <w:rPr>
          <w:b/>
        </w:rPr>
        <w:t>U:</w:t>
      </w:r>
      <w:r>
        <w:t xml:space="preserve"> none. </w:t>
      </w:r>
      <w:r>
        <w:rPr>
          <w:b/>
        </w:rPr>
        <w:t>Open item leaving this file:</w:t>
      </w:r>
      <w:r>
        <w:t xml:space="preserve"> if L07 opens with its H.W. discussion, cross-link it here exactly as p04/p05/p09/p10 did for L05 (F-23).</w:t>
      </w:r>
    </w:p>
    <w:p>
      <w:pPr>
        <w:pStyle w:val="Heading1"/>
      </w:pPr>
      <w:r>
        <w:t>p12 · SERIES — Type-02: binomial coefficients divided by a constant · label: Page No. 156</w:t>
      </w:r>
    </w:p>
    <w:p>
      <w:r>
        <w:rPr>
          <w:b/>
        </w:rPr>
        <w:t>P:</w:t>
      </w:r>
      <w:r>
        <w:t xml:space="preserve"> clipboard icon + red </w:t>
      </w:r>
      <w:r>
        <w:rPr>
          <w:b/>
        </w:rPr>
        <w:t>SERIES</w:t>
      </w:r>
      <w:r>
        <w:t xml:space="preserve"> banner; # Type–02: blue with green </w:t>
      </w:r>
      <w:r>
        <w:rPr>
          <w:b/>
        </w:rPr>
        <w:t>When Binomial Coefficients are divided by a constant</w:t>
      </w:r>
      <w:r>
        <w:t xml:space="preserve">; red chip </w:t>
      </w:r>
      <w:r>
        <w:rPr>
          <w:b/>
        </w:rPr>
        <w:t>Question</w:t>
      </w:r>
      <w:r>
        <w:t xml:space="preserve">; printed green </w:t>
      </w:r>
      <w:r>
        <w:rPr>
          <w:b/>
        </w:rPr>
        <w:t>Show that :</w:t>
      </w:r>
      <w:r>
        <w:t xml:space="preserve"> C0 + C1/2 + C2/3 + … + Cn/(n+1) = (2^(n+1) − 1)/(n+1).</w:t>
      </w:r>
    </w:p>
    <w:p>
      <w:r>
        <w:rPr>
          <w:b/>
        </w:rPr>
        <w:t>H:</w:t>
      </w:r>
      <w:r>
        <w:t xml:space="preserve"> a white tick under the printed right-hand side; at right a white hand-drawn </w:t>
      </w:r>
      <w:r>
        <w:rPr>
          <w:b/>
        </w:rPr>
        <w:t>cloud</w:t>
      </w:r>
      <w:r>
        <w:t xml:space="preserve"> containing Property 05 re-stated nC_r/(r+1) = n+1C_{r+1}/(n+1) — the tool the proof is built on (the same cloud shape as L05 p16).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p13 · Question [JEE Mains–2024] — 11C1/2 + … + 11C9/10 = n/m, find n + m · label: Page No. 156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If</w:t>
      </w:r>
      <w:r>
        <w:t xml:space="preserve"> 11C1/2 + 11C2/3 + … + 11C9/10 = n/m </w:t>
      </w:r>
      <w:r>
        <w:rPr>
          <w:b/>
        </w:rPr>
        <w:t>with</w:t>
      </w:r>
      <w:r>
        <w:t xml:space="preserve"> gcd(n, m) = 1</w:t>
      </w:r>
      <w:r>
        <w:rPr>
          <w:b/>
        </w:rPr>
        <w:t>, then</w:t>
      </w:r>
      <w:r>
        <w:t xml:space="preserve"> n + m </w:t>
      </w:r>
      <w:r>
        <w:rPr>
          <w:b/>
        </w:rPr>
        <w:t>is equal to</w:t>
      </w:r>
      <w:r>
        <w:t xml:space="preserve"> — the fractions green, n + m cyan, gcd(n, m) yellow.</w:t>
      </w:r>
    </w:p>
    <w:p>
      <w:r>
        <w:rPr>
          <w:b/>
        </w:rPr>
        <w:t>H:</w:t>
      </w:r>
      <w:r>
        <w:t xml:space="preserve"> white arrow down to the sum rewritten green as Σ_{n=1}^{9} 11Cn/(n+1) (the summand ringed in green; the index letter is the teacher's cursive n, drawn like an aleph), = Σ_{r=1}^{9} 12C_{r+1}/12 with a green hook under the 12, = 1/12 Σ_{r=1}^{9} 12C_{r+1} with that sum looped in orange; a white wavy brace hands over to orange = 1/12 (12C0 + 12C1 + 12C2 + 12C3 + 12C4 + … … + 12C10 + 12C11 + 12C12 − (12C0 + 12C1 + 12C11 + 12C12)) with the removed values 1, 12, 12, 1 written under the four struck coefficients; white = 1/12 (2^12 − 26) = cyan 2035/4070 over a struck 12 · 6 = 2035/6; top-right a cyan circle round 2041 with a double underline (the value of n + m) and beside it the cursive </w:t>
      </w:r>
      <w:r>
        <w:rPr>
          <w:b/>
        </w:rPr>
        <w:t>`fnf`</w:t>
      </w:r>
      <w:r>
        <w:t xml:space="preserve"> final-answer tag (F-21), and further right a cyan circle round 76% double-underlined.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</w:t>
      </w:r>
      <w:r>
        <w:rPr>
          <w:b/>
        </w:rPr>
        <w:t>Chain:</w:t>
      </w:r>
      <w:r>
        <w:t xml:space="preserve"> this closes the </w:t>
      </w:r>
      <w:r>
        <w:rPr>
          <w:b/>
        </w:rPr>
        <w:t>L05 p36</w:t>
      </w:r>
      <w:r>
        <w:t xml:space="preserve"> H.W. item (JEE Main 2024, n + m) from the F-22 pile-up.</w:t>
      </w:r>
    </w:p>
    <w:p>
      <w:pPr>
        <w:pStyle w:val="Heading1"/>
      </w:pPr>
      <w:r>
        <w:t>p14 · p13 solved a second way — M-2 (Integration) · label: Page No. 156</w:t>
      </w:r>
    </w:p>
    <w:p>
      <w:r>
        <w:rPr>
          <w:b/>
        </w:rPr>
        <w:t>P:</w:t>
      </w:r>
      <w:r>
        <w:t xml:space="preserve"> the p13 chip and question reprinted unchanged (</w:t>
      </w:r>
      <w:r>
        <w:rPr>
          <w:b/>
        </w:rPr>
        <w:t>Question [JEE Mains–2024]</w:t>
      </w:r>
      <w:r>
        <w:t>, 11C1/2 + 11C2/3 + … + 11C9/10 = n/m with gcd(n,m) = 1, then n + m); beside the chip, in cyan and double-underlined, M-2 and (Integration) — the second of the two methods.</w:t>
      </w:r>
    </w:p>
    <w:p>
      <w:r>
        <w:rPr>
          <w:b/>
        </w:rPr>
        <w:t>H:</w:t>
      </w:r>
      <w:r>
        <w:t xml:space="preserve"> pink ∫₀ˣ (1+x)¹¹ dx = ∫₀ˣ 11C0 dx + ∫₀ˣ 11C1 x dx + ∫₀ˣ 11C2 x² dx + ∫₀ˣ 11C3 x³ dx + … (the 11C0 double-underlined, the two x-powers marked = in green); green next line (1+x)¹²/12 |₀ˣ = 11C0 (x)|₀ˣ + 11C1 (x²/2)|₀ˣ + 11C2 (x³/3)|₀ˣ + …; orange x = 1 with an arrow, and the integrated series written out (1+x)¹²/12 − 1/12 = 11C0 x + 11C1 x²/2 + 11C2 x³/3 + 11C3 x⁴/4 + …; green final row 2¹²/12 − 1/12 = 11C0 + [ 11C1/2 + 11C2/3 + 11C3/4 + … … + 11C9/10 ] + 11C10/11 + 11C11/12 — the bracketed target inside a </w:t>
      </w:r>
      <w:r>
        <w:rPr>
          <w:b/>
        </w:rPr>
        <w:t>red rectangle</w:t>
      </w:r>
      <w:r>
        <w:t>, pink hooks pointing to the two trailing fractions that must be removed; at right three pink side-computations stacked with pink arrows: (2¹² − 26)/12, (2¹² − 2 − 24)/12, (2¹² − 1)/12 − 1/12 − 1 − 1.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red rectangle is the only place in this lecture where the printed sum and the board sum are visually reconciled term by term.</w:t>
      </w:r>
    </w:p>
    <w:p>
      <w:pPr>
        <w:pStyle w:val="Heading1"/>
      </w:pPr>
      <w:r>
        <w:t>p15 · Question [JEE Mains–2023] — 1/(n+1) nCn + … + nC0 = 1023/10, find n (tagged DIBY by hand)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Mains–2023]</w:t>
      </w:r>
      <w:r>
        <w:t xml:space="preserve">; </w:t>
      </w:r>
      <w:r>
        <w:rPr>
          <w:b/>
        </w:rPr>
        <w:t>If</w:t>
      </w:r>
      <w:r>
        <w:t xml:space="preserve"> 1/(n+1) nCn + 1/n nC_{n−1} + … + 1/2 nC1 + nC0 = 1023/10</w:t>
      </w:r>
      <w:r>
        <w:rPr>
          <w:b/>
        </w:rPr>
        <w:t>, then</w:t>
      </w:r>
      <w:r>
        <w:t xml:space="preserve"> n </w:t>
      </w:r>
      <w:r>
        <w:rPr>
          <w:b/>
        </w:rPr>
        <w:t>is equal to</w:t>
      </w:r>
      <w:r>
        <w:t xml:space="preserve">; red tiles A 9, B 6, C 7, D 8; at right </w:t>
      </w:r>
      <w:r>
        <w:rPr>
          <w:b/>
        </w:rPr>
        <w:t>`Ans: A`</w:t>
      </w:r>
      <w:r>
        <w:t xml:space="preserve"> printed with the A in blue.</w:t>
      </w:r>
    </w:p>
    <w:p>
      <w:r>
        <w:rPr>
          <w:b/>
        </w:rPr>
        <w:t>H:</w:t>
      </w:r>
      <w:r>
        <w:t xml:space="preserve"> cyan mid-right: # DIBY double-underlined, an arrow from it to a cyan </w:t>
      </w:r>
      <w:r>
        <w:rPr>
          <w:b/>
        </w:rPr>
        <w:t>circle round `A`</w:t>
      </w:r>
      <w:r>
        <w:t xml:space="preserve"> — the teacher flags this question as a DIBY and confirms option A on the slide.</w:t>
      </w:r>
    </w:p>
    <w:p>
      <w:r>
        <w:rPr>
          <w:b/>
        </w:rPr>
        <w:t>DIBY:</w:t>
      </w:r>
      <w:r>
        <w:t xml:space="preserve"> YES — handwritten, unnumbered # DIBY tag → register row BT-L06-P15-DIBY (handwritten).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p16 · Question — Show that C0/2 + C1/3 + … + Cn/(n+2) = (n·2^(n+1) + 1)/((n+1)(n+2))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</w:t>
      </w:r>
      <w:r>
        <w:t xml:space="preserve">; printed blue </w:t>
      </w:r>
      <w:r>
        <w:rPr>
          <w:b/>
        </w:rPr>
        <w:t>Show that :</w:t>
      </w:r>
      <w:r>
        <w:t xml:space="preserve"> C0/2 + C1/3 + C2/4 + … + Cn/(n+2) = (n·2^(n+1) + 1)/((n+1)(n+2)) — this is the p12 Type-02 family with the divisor shifted by one.</w:t>
      </w:r>
    </w:p>
    <w:p>
      <w:r>
        <w:rPr>
          <w:b/>
        </w:rPr>
        <w:t>H:</w:t>
      </w:r>
      <w:r>
        <w:t xml:space="preserve"> white at the very top # nCr = Cr (the notation the slide assumes); a 4-row block of gold star stickers filling the top-right corner (decoration, no text); a white arrow from the printed left-hand side down to the sum # LHS = Σ_{r=0}^{n} nCr (r+1) / ((r+2)(r+1)) — green loop round the numerator nCr (r+1), orange loop round (r+2)(r+1); = Σ_{r=0}^{n} n+1C_{r+1} (r+1) / ((n+1)(r+2)) with a yellow loop round the n+1C_{r+1}-to-(r+2) part; = Σ_{r=0}^{r=n} (r+1) n+2C_{r+2} / ((n+1)(n+2)); and in green the pulled-out constant = 1/((n+1)(n+2)) Σ_{r=0}^{n} (r+1) n+2C_{r+2} — the sum that p17 finishes.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p17 · p16 continued — splitting (r+2) and evaluating the two sums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four stacked rewrites, each opening with white # LHS:</w:t>
      </w:r>
    </w:p>
    <w:p>
      <w:r>
        <w:t>1. white 1/((n+1)(n+2)) Σ_{r=0}^{n} (r+2−1) n+2C_{r+2}, a white arc jumping from (r+2−1) to the superscript n+2 (the trick being used);</w:t>
      </w:r>
    </w:p>
    <w:p>
      <w:r>
        <w:t>2. white 1/((n+1)(n+2)) Σ_{r=0}^{n} ( (r+2) n+2C_{r+2} − n+2C_{r+2} ) with orange double underlines under (r+2) and under the first C_{r+2};</w:t>
      </w:r>
    </w:p>
    <w:p>
      <w:r>
        <w:t>3. white 1/((n+1)(n+2)) Σ_{r=0}^{n} ( (n+2) n+1C_{r+1} − n+2C_{r+2} ) — orange on (n+2) n+1C_{r+1}, two cyan arrows sweeping from the summation index to each term (Property 04 used backwards);</w:t>
      </w:r>
    </w:p>
    <w:p>
      <w:r>
        <w:t>4. white 1/((n+1)(n+2)) { (n+2) Σ_{r=0}^{n} n+1C_{r+1} − Σ_{r=0}^{n} n+2C_{r+2} } with both sums looped in pink, the whole brace in cyan, and a pink sub-loop under the first sum reading (2^(n+1) − n+1C_0); a pink tick closes the line.</w:t>
      </w:r>
    </w:p>
    <w:p>
      <w:r>
        <w:t xml:space="preserve">Right of the fourth line, a </w:t>
      </w:r>
      <w:r>
        <w:rPr>
          <w:b/>
        </w:rPr>
        <w:t>red rectangle</w:t>
      </w:r>
      <w:r>
        <w:t xml:space="preserve"> holds pink n+2C_2 + n+2C_3 + … … + n+2C_{n+2} (a pink arrow from the second loop into it), and a pink arrow down to (2^(n+2) − n+2C_0 − n+2C_1) — the same "drop the missing head terms" device as p13.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p18 · SERIES — Type-03: bino-binomial series, how the question is formed · label: Page No. 156</w:t>
      </w:r>
    </w:p>
    <w:p>
      <w:r>
        <w:rPr>
          <w:b/>
        </w:rPr>
        <w:t>P:</w:t>
      </w:r>
      <w:r>
        <w:t xml:space="preserve"> clipboard icon + red </w:t>
      </w:r>
      <w:r>
        <w:rPr>
          <w:b/>
        </w:rPr>
        <w:t>SERIES</w:t>
      </w:r>
      <w:r>
        <w:t xml:space="preserve"> banner; # Type–03 : yellow with green </w:t>
      </w:r>
      <w:r>
        <w:rPr>
          <w:b/>
        </w:rPr>
        <w:t>When Binomial Coefficients in Multiplication (Bino-binomial Series)</w:t>
      </w:r>
      <w:r>
        <w:t xml:space="preserve">; printed white </w:t>
      </w:r>
      <w:r>
        <w:rPr>
          <w:b/>
        </w:rPr>
        <w:t>Question Forming : Two different expansion are multiplied and coefficient of some power</w:t>
      </w:r>
      <w:r>
        <w:t xml:space="preserve"> (the grammar is the source's, kept as printed).</w:t>
      </w:r>
    </w:p>
    <w:p>
      <w:r>
        <w:rPr>
          <w:b/>
        </w:rPr>
        <w:t>H:</w:t>
      </w:r>
      <w:r>
        <w:t xml:space="preserve"> a dense block of gold star stickers across the top of the slide; red handwriting beside it 100% and Ques". आएगा ("the question will come — 100%"), the teacher's promise that this pattern is guaranteed in the exam; the printed sentence finished in handwriting of x is asked.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p19 · Example — 11 students, 5 girls 6 boys, select any 4 (flagged P+C) · label: Page No. 157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Example</w:t>
      </w:r>
      <w:r>
        <w:t xml:space="preserve">; </w:t>
      </w:r>
      <w:r>
        <w:rPr>
          <w:b/>
        </w:rPr>
        <w:t>Let in a class of 11 students there are five girls and six boys, Then find number of ways of selecting any four students is______.</w:t>
      </w:r>
    </w:p>
    <w:p>
      <w:r>
        <w:rPr>
          <w:b/>
        </w:rPr>
        <w:t>H:</w:t>
      </w:r>
      <w:r>
        <w:t xml:space="preserve"> a cyan circle at the top reading </w:t>
      </w:r>
      <w:r>
        <w:rPr>
          <w:b/>
        </w:rPr>
        <w:t>`P+C`</w:t>
      </w:r>
      <w:r>
        <w:t xml:space="preserve"> over a double underline — the teacher marks the item as belonging to the Permutations &amp; Combinations chapter, not Binomial Theorem; pink 11 sts inside an orange circle with two pink arrows down to 5G and 6B (6B double-underlined); a </w:t>
      </w:r>
      <w:r>
        <w:rPr>
          <w:b/>
        </w:rPr>
        <w:t>red rectangle</w:t>
      </w:r>
      <w:r>
        <w:t xml:space="preserve"> enclosing orange 11C_4 = followed by green 5C_4·6C_0 + 5C_3 6C_1 + 5C_2 6C_2 + 5C_1 6C_3 + 5C_0 6C_4, with green case labels above the terms 4G 0B, 3G 1B, 2G 2B, 1G 3B, 4B (the last underlined), and a cyan hook joining the first two summands below the line. No numerical value is written.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(Cross-chapter: this is exactly the kind of item the P&amp;C lecture series re-uses — keep it in mind when P&amp;C L01 is reached.)</w:t>
      </w:r>
    </w:p>
    <w:p>
      <w:pPr>
        <w:pStyle w:val="Heading1"/>
      </w:pPr>
      <w:r>
        <w:t>p20 · FORMATION OF BINO-BINOMIAL SERIES — Vandermonde by multiplying (1+x)^5 (1+x)^6 · label: Page No. 156</w:t>
      </w:r>
    </w:p>
    <w:p>
      <w:r>
        <w:rPr>
          <w:b/>
        </w:rPr>
        <w:t>P:</w:t>
      </w:r>
      <w:r>
        <w:t xml:space="preserve"> red banner </w:t>
      </w:r>
      <w:r>
        <w:rPr>
          <w:b/>
        </w:rPr>
        <w:t>FORMATION OF BINO-BINOMIAL SERIES</w:t>
      </w:r>
      <w:r>
        <w:t xml:space="preserve">; printed (1 + x)^5 · (1 + x)^6 = ( 5C0 + 5C1 x^1 + 5C2 x^2 + … + 5C5 x^5 ) · ( 6C0 + 6C1 x^1 + 6C2 x^2 + … + 6C6 x^6 ) = 5C0 6C0 + ( 5C1 6C0 + 5C0 6C1 ) x + ( 5C2 6C0 + 5C1 6C1 + 5C0 6C2 ) x^2 + … … + ( 5C0 6C6 + 5C1 6C5 + 5C2 6C4 + 5C3 6C3 + 5C4 6C2 + 5C5 6C1 ) x^6 + … — the two binomials printed yellow and the whole x^6 bracket inside a printed </w:t>
      </w:r>
      <w:r>
        <w:rPr>
          <w:b/>
        </w:rPr>
        <w:t>red rectangle</w:t>
      </w:r>
      <w:r>
        <w:t>.</w:t>
      </w:r>
    </w:p>
    <w:p>
      <w:r>
        <w:rPr>
          <w:b/>
        </w:rPr>
        <w:t>H:</w:t>
      </w:r>
      <w:r>
        <w:t xml:space="preserve"> pink arrows dropping from the boxed line to coeff. of x^6 in (1+x)^5 (1+x)^6 = 11C_6, with the product wavy-underlined in yellow, a small down-arrow to yellow coeff of x^6 in (1+x)^11 and another arrow to 11C_r x^r; a pink ?? written between the two pink arrows (the question the slide poses: why the two must agree); a yellow arrow from the last term of the box to a yellow double-underlined 11C_6 at right.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p21 · DIRECT FORMULA FOR BINO-BINOMIAL SERIES — the three conditions + the blue-cloud warning · label: Page No. 157</w:t>
      </w:r>
    </w:p>
    <w:p>
      <w:r>
        <w:rPr>
          <w:b/>
        </w:rPr>
        <w:t>P:</w:t>
      </w:r>
      <w:r>
        <w:t xml:space="preserve"> red banner </w:t>
      </w:r>
      <w:r>
        <w:rPr>
          <w:b/>
        </w:rPr>
        <w:t>DIRECT FORMULA FOR BINO-BINOMIAL SERIES</w:t>
      </w:r>
      <w:r>
        <w:t>; three numbered white rules each ending in a printed yellow tick — 1. upper suffix is same in each term., 2. Sum of lower suffix in each term is equal, 3.  "</w:t>
      </w:r>
      <w:r>
        <w:rPr>
          <w:b/>
        </w:rPr>
        <w:t>all" terms are presents in add</w:t>
      </w:r>
      <w:r>
        <w:t xml:space="preserve">"." (inside a printed </w:t>
      </w:r>
      <w:r>
        <w:rPr>
          <w:b/>
        </w:rPr>
        <w:t>red rectangle</w:t>
      </w:r>
      <w:r>
        <w:t xml:space="preserve">; the stray closing quote and the grammar presents in add are the source's, kept verbatim); Direct Ans. with the yellow superscript label sum of upper suffix on C and yellow subscript label sum of lower suffix. Below, a large blue thought-cloud, printed yellow/white: </w:t>
      </w:r>
      <w:r>
        <w:rPr>
          <w:b/>
        </w:rPr>
        <w:t>`Blue बादल (KKPNCC)`</w:t>
      </w:r>
      <w:r>
        <w:t xml:space="preserve"> / </w:t>
      </w:r>
      <w:r>
        <w:rPr>
          <w:b/>
        </w:rPr>
        <w:t>`अगर ये conditions fulfill ना हो तो`</w:t>
      </w:r>
      <w:r>
        <w:t xml:space="preserve"> / </w:t>
      </w:r>
      <w:r>
        <w:rPr>
          <w:b/>
        </w:rPr>
        <w:t>`Direct formula नहीं लगेगा।`</w:t>
      </w:r>
      <w:r>
        <w:t xml:space="preserve"> / </w:t>
      </w:r>
      <w:r>
        <w:rPr>
          <w:b/>
        </w:rPr>
        <w:t>`THEN "GO BY THE PROCESS"`</w:t>
      </w:r>
      <w:r>
        <w:t>.</w:t>
      </w:r>
    </w:p>
    <w:p>
      <w:r>
        <w:rPr>
          <w:b/>
        </w:rPr>
        <w:t>H:</w:t>
      </w:r>
      <w:r>
        <w:t xml:space="preserve"> none — every mark on this slide is printed, including the ticks.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acronym in the cloud heading prints as KKPNCC, which matches no known PW batch code; transcribed as printed, possibly a garbled KVPNCC-style internal label.</w:t>
      </w:r>
    </w:p>
    <w:p>
      <w:pPr>
        <w:pStyle w:val="Heading1"/>
      </w:pPr>
      <w:r>
        <w:t>p22 · board — sum of squares of 7Cr by the direct formula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white S = (7C0)² + (7C1)² + (7C2)² + … … + (7C7)²; a white hook arrow down to the split form S = 7C0·7C0 + 7C1·7C1 + 7C2·7C2 + … … + 7C7·7C7 with a green down-arrow under each repeated subscript; white again below S = 7C0·7C7 + 7C1·7C6 + 7C2·7C5 + … … + 7C7·7C0 — the second factors' subscripts written in </w:t>
      </w:r>
      <w:r>
        <w:rPr>
          <w:b/>
        </w:rPr>
        <w:t>green</w:t>
      </w:r>
      <w:r>
        <w:t xml:space="preserve"> (7, 6, 5, …, 0) to show the constant sum 7 — = 14C7 in green. No use of the general 2nC_r form here; the numbers are worked directly (the slide is the example that the next page generalises).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p23 · Example — the general identity S = Σ (nC_r)² = 2nC_n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Example</w:t>
      </w:r>
      <w:r>
        <w:t>; printed blue S = (nC0)² + (nC1)² + (nC2)² + .... + (nCn)².</w:t>
      </w:r>
    </w:p>
    <w:p>
      <w:r>
        <w:rPr>
          <w:b/>
        </w:rPr>
        <w:t>H:</w:t>
      </w:r>
      <w:r>
        <w:t xml:space="preserve"> a green hook arrow down from the printed line to the green hand-written rewrite nC0·nC_n + nC1·nC_{n−1} + nC2·nC_{n−2} + … … + nC_n·nC0 = 2nC_n, closed by a green tick. Upper suffixes are all n and the lower ones sum to n — the two conditions of p21 checked visually rather than stated.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p24 · Question [JEE Mains–2023] — Σ 22Cr · 23Cr = 45C23 · label: Page No. 157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Mains–2023]</w:t>
      </w:r>
      <w:r>
        <w:t xml:space="preserve">; </w:t>
      </w:r>
      <w:r>
        <w:rPr>
          <w:b/>
        </w:rPr>
        <w:t>The value of</w:t>
      </w:r>
      <w:r>
        <w:t xml:space="preserve"> Σ_{r=0}^{22} 22Cr 23Cr </w:t>
      </w:r>
      <w:r>
        <w:rPr>
          <w:b/>
        </w:rPr>
        <w:t>is</w:t>
      </w:r>
      <w:r>
        <w:t>; red tiles A 44C23, B 45C23, C 44C22, D 45C24 (no printed key on this slide).</w:t>
      </w:r>
    </w:p>
    <w:p>
      <w:r>
        <w:rPr>
          <w:b/>
        </w:rPr>
        <w:t>H:</w:t>
      </w:r>
      <w:r>
        <w:t xml:space="preserve"> a green hook from the printed summand down to the expansion in green with the partner subscripts in orange — 22C0·23C23 + 22C1·23C22 + 22C2·23C21 + … … + 22C22·23C1 = 45C23 (the right-hand side orange); an orange tick drawn through option </w:t>
      </w:r>
      <w:r>
        <w:rPr>
          <w:b/>
        </w:rPr>
        <w:t>B</w:t>
      </w:r>
      <w:r>
        <w:t>, which is how the answer is recorded here.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upper suffixes (22 + 23 = 45) and lower (r + r' = 23) both satisfy p21's conditions, so the direct formula applies; the middle term of the printed series is what the working silently converts.</w:t>
      </w:r>
    </w:p>
    <w:p>
      <w:pPr>
        <w:pStyle w:val="Heading1"/>
      </w:pPr>
      <w:r>
        <w:t>p25 · Question [JEE Mains–2024] — α = Σ (nC_k)²/(k+1), β = Σ nC_k nC_{k+1}/(k+2), 5α = 6β · label: Page No. 157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Mains–2024]</w:t>
      </w:r>
      <w:r>
        <w:t xml:space="preserve"> (its right half buried under a printed block of gold star stickers); </w:t>
      </w:r>
      <w:r>
        <w:rPr>
          <w:b/>
        </w:rPr>
        <w:t>Let</w:t>
      </w:r>
      <w:r>
        <w:t xml:space="preserve"> α = Σ_{k=0}^{n} (nC_k)²/(k+1) </w:t>
      </w:r>
      <w:r>
        <w:rPr>
          <w:b/>
        </w:rPr>
        <w:t>and</w:t>
      </w:r>
      <w:r>
        <w:t xml:space="preserve"> β = Σ_{k=0}^{n−1} (nC_k nC_{k+1})/(k+2)</w:t>
      </w:r>
      <w:r>
        <w:rPr>
          <w:b/>
        </w:rPr>
        <w:t>. If</w:t>
      </w:r>
      <w:r>
        <w:t xml:space="preserve"> 5α = 6β</w:t>
      </w:r>
      <w:r>
        <w:rPr>
          <w:b/>
        </w:rPr>
        <w:t>, then</w:t>
      </w:r>
      <w:r>
        <w:t xml:space="preserve"> n </w:t>
      </w:r>
      <w:r>
        <w:rPr>
          <w:b/>
        </w:rPr>
        <w:t>equals</w:t>
      </w:r>
      <w:r>
        <w:t xml:space="preserve"> — the two sums green, 5α = 6β yellow, n cyan.</w:t>
      </w:r>
    </w:p>
    <w:p>
      <w:r>
        <w:rPr>
          <w:b/>
        </w:rPr>
        <w:t>H:</w:t>
      </w:r>
      <w:r>
        <w:t xml:space="preserve"> white at top right the tool nC_{k+1}/(k+2) = n+1C_{k+2}/(n+1) (Property 05); a white oval round the printed nC_k nC_{k+1}/(k+2); orange α = Σ_{k=0}^{n} nC_k·nC_k/(k+1) inside a cyan loop, then cyan α = 1/(n+1) Σ_{k=0}^{n} nC_k n+1C_{k+1} inside an orange loop, opening into orange = nC_n n+1C_1 + nC_{n−1} n+1C_2 + nC_{n−2} n+1C_3 + … … + nC_0 n+1C_{n+1} = 2n+1C_{n+1}/(n+1) (wavy underline); white β = 1/(n+1) Σ_{k=0}^{n−1} nC_k n+1C_{k+2} inside a green loop, opening into green = nC_n n+1C_2 + nC_{n−1} n+1C_3 + nC_{n−2} n+1C_4 + … … + nC_1 n+1C_{n+1}, β = 2n+1C_{n+2}/(n+1).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p26 · p25 finished — 5(n+2) = 6n, so n = 10 · label: — (no header, board slide)</w:t>
      </w:r>
    </w:p>
    <w:p>
      <w:r>
        <w:rPr>
          <w:b/>
        </w:rPr>
        <w:t>P:</w:t>
      </w:r>
      <w:r>
        <w:t xml:space="preserve"> none — pure board page.</w:t>
      </w:r>
    </w:p>
    <w:p>
      <w:r>
        <w:rPr>
          <w:b/>
        </w:rPr>
        <w:t>H:</w:t>
      </w:r>
      <w:r>
        <w:t xml:space="preserve"> green β = 2n+1C_{n+2}/(n+1) and orange α = 2n+1C_{n+1}/(n+1) (both denominators wavy-underlined); pink 5α = 6β above a </w:t>
      </w:r>
      <w:r>
        <w:rPr>
          <w:b/>
        </w:rPr>
        <w:t>red rectangle</w:t>
      </w:r>
      <w:r>
        <w:t xml:space="preserve"> holding 5 · 2n+1C_{n+1}/(n+1) = 6 · 2n+1C_{n+2}/(n+1) with each (n+1) struck by a white diagonal; white below 5 · (2n+1)!/((n+1)! n!) = 6 × (2n+1)!/((n+2)! (n−1)!) with orange strikes through both (2n+1)!, through (n+1)!, n!, (n+2)!, (n−1)! and orange restatements n(n−1)!, (n+2)(n+1)! under them; an orange arrow left to orange 5/n = 6/(n+2) → 5n + 10 = 6n → </w:t>
      </w:r>
      <w:r>
        <w:rPr>
          <w:b/>
        </w:rPr>
        <w:t>`10 = n`</w:t>
      </w:r>
      <w:r>
        <w:t xml:space="preserve"> written inside an orange circle.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p27 · Question [JEE Mains–2019] — r for which Σ 20C_{r−k}·20C_k is maximum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Mains–2019]</w:t>
      </w:r>
      <w:r>
        <w:t xml:space="preserve">; </w:t>
      </w:r>
      <w:r>
        <w:rPr>
          <w:b/>
        </w:rPr>
        <w:t>The value of</w:t>
      </w:r>
      <w:r>
        <w:t xml:space="preserve"> r </w:t>
      </w:r>
      <w:r>
        <w:rPr>
          <w:b/>
        </w:rPr>
        <w:t>for which</w:t>
      </w:r>
      <w:r>
        <w:t xml:space="preserve"> 20Cr · 20C0 + 20C_{r−1} · 20C1 + 20C_{r−2} · 20C2 + ... + 20C0 · 20Cr </w:t>
      </w:r>
      <w:r>
        <w:rPr>
          <w:b/>
        </w:rPr>
        <w:t>is maximum is ________.</w:t>
      </w:r>
      <w:r>
        <w:t xml:space="preserve"> (the sum green, r cyan); red tiles A 15, B 10, C 20, D 11 (no printed key).</w:t>
      </w:r>
    </w:p>
    <w:p>
      <w:r>
        <w:rPr>
          <w:b/>
        </w:rPr>
        <w:t>H:</w:t>
      </w:r>
      <w:r>
        <w:t xml:space="preserve"> orange hook arrow from the printed sum to orange 40C_r with a vertical bar and max. below, ⟹ r = 40/2 = 20 — the coefficient of x^r in (1+x)^20 (1+x)^20, maximal at the middle term; an orange tick drawn through option </w:t>
      </w:r>
      <w:r>
        <w:rPr>
          <w:b/>
        </w:rPr>
        <w:t>C</w:t>
      </w:r>
      <w:r>
        <w:t>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p28 · Question [JEE (Adv.)–2018] — X = Σ r(10C_r)², X/1430 = 646 · label: Page No. 157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(Adv.)–2018]</w:t>
      </w:r>
      <w:r>
        <w:t xml:space="preserve">; </w:t>
      </w:r>
      <w:r>
        <w:rPr>
          <w:b/>
        </w:rPr>
        <w:t>Let</w:t>
      </w:r>
      <w:r>
        <w:t xml:space="preserve"> X = (10C1)² + 2(10C2)² + ..... + 10(10C10)² </w:t>
      </w:r>
      <w:r>
        <w:rPr>
          <w:b/>
        </w:rPr>
        <w:t>where</w:t>
      </w:r>
      <w:r>
        <w:t xml:space="preserve"> r ∈ {1, 2,..., 10} </w:t>
      </w:r>
      <w:r>
        <w:rPr>
          <w:b/>
        </w:rPr>
        <w:t>&amp;</w:t>
      </w:r>
      <w:r>
        <w:t xml:space="preserve"> 10Cr </w:t>
      </w:r>
      <w:r>
        <w:rPr>
          <w:b/>
        </w:rPr>
        <w:t>denote binomial coefficients. Then the value of</w:t>
      </w:r>
      <w:r>
        <w:t xml:space="preserve"> (1/1430) X </w:t>
      </w:r>
      <w:r>
        <w:rPr>
          <w:b/>
        </w:rPr>
        <w:t>is ________.</w:t>
      </w:r>
      <w:r>
        <w:t xml:space="preserve"> (the expression green, the fraction cyan).</w:t>
      </w:r>
    </w:p>
    <w:p>
      <w:r>
        <w:rPr>
          <w:b/>
        </w:rPr>
        <w:t>H:</w:t>
      </w:r>
      <w:r>
        <w:t xml:space="preserve"> orange hook to orange X = Σ_{r=1}^{10} r · 10C_r · 10C_r; cyan wavy underline and down arrow onto the identity r·nC_r = n·n−1C_{r−1}, giving cyan X = 10 ( Σ_{r=1}^{10} 9C_{r−1} 10C_r ) with a cyan curl arrow between the two factors, and inside brackets the Vandermonde form in orange = 10 ( 9C_9 10C_1 + 9C_8 10C_2 + 9C_7 10C_3 + … … + 9C_0 10C_10 ); cyan X = 10 (19C_10). Top-right in cyan the arithmetic 1/1430 × 10 × 19!/(10! 9!) = 1/143 (19.18.17.16.15.14.^ / 9.8.7.6.5.4.3.2.1) with the continuation 13.12.11 written above at the right edge, = 646 double-underlined in cyan.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p29 · Question [IIT–JEE–2010] — Σ A_r(B_10B_r − C_10A_r) · label: Page No. 157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[IIT–JEE–2010]</w:t>
      </w:r>
      <w:r>
        <w:t xml:space="preserve">; </w:t>
      </w:r>
      <w:r>
        <w:rPr>
          <w:b/>
        </w:rPr>
        <w:t>For</w:t>
      </w:r>
      <w:r>
        <w:t xml:space="preserve"> r = 0, 1, …, 10, </w:t>
      </w:r>
      <w:r>
        <w:rPr>
          <w:b/>
        </w:rPr>
        <w:t>let</w:t>
      </w:r>
      <w:r>
        <w:t xml:space="preserve"> A_r, B_r </w:t>
      </w:r>
      <w:r>
        <w:rPr>
          <w:b/>
        </w:rPr>
        <w:t>and</w:t>
      </w:r>
      <w:r>
        <w:t xml:space="preserve"> C_r </w:t>
      </w:r>
      <w:r>
        <w:rPr>
          <w:b/>
        </w:rPr>
        <w:t>denote, respectively, the coefficient of</w:t>
      </w:r>
      <w:r>
        <w:t xml:space="preserve"> x^r </w:t>
      </w:r>
      <w:r>
        <w:rPr>
          <w:b/>
        </w:rPr>
        <w:t>in the expansions</w:t>
      </w:r>
      <w:r>
        <w:t xml:space="preserve"> (1 + x)^10, (1 + x)^20 </w:t>
      </w:r>
      <w:r>
        <w:rPr>
          <w:b/>
        </w:rPr>
        <w:t>and</w:t>
      </w:r>
      <w:r>
        <w:t xml:space="preserve"> (1 + x)^30</w:t>
      </w:r>
      <w:r>
        <w:rPr>
          <w:b/>
        </w:rPr>
        <w:t>.</w:t>
      </w:r>
      <w:r>
        <w:t xml:space="preserve"> </w:t>
      </w:r>
      <w:r>
        <w:rPr>
          <w:b/>
        </w:rPr>
        <w:t>Then</w:t>
      </w:r>
      <w:r>
        <w:t xml:space="preserve"> Σ_{r=1}^{10} A_r(B_10 B_r − C_10 A_r) </w:t>
      </w:r>
      <w:r>
        <w:rPr>
          <w:b/>
        </w:rPr>
        <w:t>is equal to</w:t>
      </w:r>
      <w:r>
        <w:t>; red tiles A B10 − C10, B A10(B10² − C10 A10), C 0, D C10 − B10 (the summand cyan, the powers green).</w:t>
      </w:r>
    </w:p>
    <w:p>
      <w:r>
        <w:rPr>
          <w:b/>
        </w:rPr>
        <w:t>H:</w:t>
      </w:r>
      <w:r>
        <w:t xml:space="preserve"> H.W. in cyan cursive, circled and underlined at the right of the question — left for the students, no working anywhere on this page.</w:t>
      </w:r>
    </w:p>
    <w:p>
      <w:r>
        <w:rPr>
          <w:b/>
        </w:rPr>
        <w:t>DIBY:</w:t>
      </w:r>
      <w:r>
        <w:t xml:space="preserve"> none — the cyan H.W. carries no # DIBY-nn tag, so no register row (house rule). </w:t>
      </w:r>
      <w:r>
        <w:rPr>
          <w:b/>
        </w:rPr>
        <w:t>U:</w:t>
      </w:r>
      <w:r>
        <w:t xml:space="preserve"> 0.</w:t>
      </w:r>
    </w:p>
    <w:p>
      <w:pPr>
        <w:pStyle w:val="Heading1"/>
      </w:pPr>
      <w:r>
        <w:t>p30 · Example — alternating sum Σ(−1)^r 10C_r 11C_{r+1}; the direct formula fails, answer −10C_5 · label: — (chip only, no page number)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Example</w:t>
      </w:r>
      <w:r>
        <w:t>, its right half buried under a printed block of gold star stickers; printed cyan S = 10C0 11C1 − 10C1 11C2 + 10C2 11C3 − 10C3 11C4 + ……… + 10C10 11C11 — no printed answer and no printed key.</w:t>
      </w:r>
    </w:p>
    <w:p>
      <w:r>
        <w:rPr>
          <w:b/>
        </w:rPr>
        <w:t>H:</w:t>
      </w:r>
      <w:r>
        <w:t xml:space="preserve"> cyan Notes heading (tick + double underline) over the chip; at the right the first guess = 21C11 in cyan struck through with a green ✗, and a green elbow arrow down to the corrected = −10C5; pink (1 − x)^10 (1 + x)^11 underneath; white sum of lower suffix in each term inside a </w:t>
      </w:r>
      <w:r>
        <w:rPr>
          <w:b/>
        </w:rPr>
        <w:t>red rectangle</w:t>
      </w:r>
      <w:r>
        <w:t xml:space="preserve"> — i.e. condition 2 of p21 </w:t>
      </w:r>
      <w:r>
        <w:rPr>
          <w:i/>
        </w:rPr>
        <w:t>is</w:t>
      </w:r>
      <w:r>
        <w:t xml:space="preserve"> satisfied (11 each) — with an arrow to a white circle round the exponent 11 in coeff. of x^11 in (1−x)^10 (1+x)^11; cyan (1−x)^10 (1+x)^10 · (1+x) (wavy underline) → cyan (1−x²)^10 · (1+x); a yellow wavy brace carrying the labels x^11 over the first factor and x^0 over the second; green 10C5 (−1)^5 x^10 × 1 x^1 = (−10C5) x^11; to the right, a green arrow from the general term of (1−x²)^10 to 10C_r (−1)^r x^{2r} with 2r in a circle and a further arrow to r = 5. The lesson recorded on the board: equal lower suffixes are not sufficient when the signs alternate — the direct formula (which would have given 21C11) is crossed out and the coefficient is read out of the product instead.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p31 · SERIES — # Type-04: Mixed Profile · Question [JEE Mains–2019]: Σ 50C_r · 50−rC_25−r = K·50C25 · label: Page No. 158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SERIES</w:t>
      </w:r>
      <w:r>
        <w:t xml:space="preserve"> with a clipboard-and-pencil sticker, then a red-outlined tag </w:t>
      </w:r>
      <w:r>
        <w:rPr>
          <w:b/>
        </w:rPr>
        <w:t># Type-04:</w:t>
      </w:r>
      <w:r>
        <w:t xml:space="preserve"> *</w:t>
      </w:r>
      <w:r>
        <w:rPr>
          <w:b/>
        </w:rPr>
        <w:t>Mixed Profile</w:t>
      </w:r>
      <w:r>
        <w:rPr>
          <w:i/>
        </w:rPr>
        <w:t xml:space="preserve"> — the first slide of the fourth series type; red chip </w:t>
      </w:r>
      <w:r>
        <w:rPr>
          <w:i/>
        </w:rPr>
        <w:t>Question [JEE Mains–2019]</w:t>
      </w:r>
      <w:r>
        <w:rPr>
          <w:i/>
        </w:rPr>
        <w:t xml:space="preserve">; </w:t>
      </w:r>
      <w:r>
        <w:rPr>
          <w:i/>
        </w:rPr>
        <w:t>If</w:t>
      </w:r>
      <w:r>
        <w:rPr>
          <w:i/>
        </w:rPr>
        <w:t xml:space="preserve"> `Σ_{r=0}^{25} { 50Cr · 50−rC25−r } = K(50C25)`, </w:t>
      </w:r>
      <w:r>
        <w:rPr>
          <w:i/>
        </w:rPr>
        <w:t>then</w:t>
      </w:r>
      <w:r>
        <w:rPr>
          <w:i/>
        </w:rPr>
        <w:t xml:space="preserve"> `K` </w:t>
      </w:r>
      <w:r>
        <w:rPr>
          <w:i/>
        </w:rPr>
        <w:t>is equal to</w:t>
      </w:r>
      <w:r>
        <w:t>*; red tiles A 2^25, B 2^25 − 1, C 2^24, D (25)² (no printed key on this slide).</w:t>
      </w:r>
    </w:p>
    <w:p>
      <w:r>
        <w:rPr>
          <w:b/>
        </w:rPr>
        <w:t>H:</w:t>
      </w:r>
      <w:r>
        <w:t xml:space="preserve"> orange hook arrow from the printed summand to the orange expansion 50C0 50C25 + 50C1 49C24 + 50C2 48C23 + … … — the upper suffixes fall 50, 49, 48 so condition 1 of p21 fails; white parenthetical beside it </w:t>
      </w:r>
      <w:r>
        <w:rPr>
          <w:b/>
        </w:rPr>
        <w:t>`(not a B.B. series fr which direct result can be used)`</w:t>
      </w:r>
      <w:r>
        <w:t xml:space="preserve"> (abbreviation fr as printed on the board).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p32 · p31 solved by factorial cancellation — K = 2^25 · label: Page No. 158</w:t>
      </w:r>
    </w:p>
    <w:p>
      <w:r>
        <w:rPr>
          <w:b/>
        </w:rPr>
        <w:t>P:</w:t>
      </w:r>
      <w:r>
        <w:t xml:space="preserve"> reprint of p31's header and question (same chips, same four options, no key).</w:t>
      </w:r>
    </w:p>
    <w:p>
      <w:r>
        <w:rPr>
          <w:b/>
        </w:rPr>
        <w:t>H:</w:t>
      </w:r>
      <w:r>
        <w:t xml:space="preserve"> two pink arrows from the printed factors down to pink 50!/(r! (50−r)!) × (50−r)!/((25−r)! 25!) with green ticks over the terms that survive and a green strike through (50−r)!; green = then 50!/(25! 25!) · 25!/((25−r)! r!), the two fractions ringed in </w:t>
      </w:r>
      <w:r>
        <w:rPr>
          <w:b/>
        </w:rPr>
        <w:t>orange ovals</w:t>
      </w:r>
      <w:r>
        <w:t xml:space="preserve">; orange arrows down to orange Σ_{r=0}^{25} 50C25 · 25C_r = 50C25 ( Σ_{r=0}^{25} 25C_r ) = 50C25 · 2^25, with white arrows reading the bracket as 25C0 + 25C1 + … + 25C25 (white, top right) and a white loop arrow into 2^25; an orange tick drawn through option </w:t>
      </w:r>
      <w:r>
        <w:rPr>
          <w:b/>
        </w:rPr>
        <w:t>A</w:t>
      </w:r>
      <w:r>
        <w:t>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p33 · Challenger Question — Σ 1000C_r / 2019C_r = m/n, hockey-stick identity · label: Page No. 158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Challenger Question</w:t>
      </w:r>
      <w:r>
        <w:t xml:space="preserve">; </w:t>
      </w:r>
      <w:r>
        <w:rPr>
          <w:b/>
        </w:rPr>
        <w:t>If</w:t>
      </w:r>
      <w:r>
        <w:t xml:space="preserve"> Σ_{r=0}^{1000} (1000Cr)/(2019Cr) = m/n, </w:t>
      </w:r>
      <w:r>
        <w:rPr>
          <w:b/>
        </w:rPr>
        <w:t>(m and n are relatively prime positive integers)</w:t>
      </w:r>
      <w:r>
        <w:t xml:space="preserve"> </w:t>
      </w:r>
      <w:r>
        <w:rPr>
          <w:b/>
        </w:rPr>
        <w:t>then</w:t>
      </w:r>
      <w:r>
        <w:t xml:space="preserve"> m + n </w:t>
      </w:r>
      <w:r>
        <w:rPr>
          <w:b/>
        </w:rPr>
        <w:t>= ________.</w:t>
      </w:r>
      <w:r>
        <w:t xml:space="preserve"> (the sigma green, m + n cyan).</w:t>
      </w:r>
    </w:p>
    <w:p>
      <w:r>
        <w:rPr>
          <w:b/>
        </w:rPr>
        <w:t>H:</w:t>
      </w:r>
      <w:r>
        <w:t xml:space="preserve"> cyan arrow from the printed fraction up to cyan 2020C1020 / 2019C1019 with a yellow tick — the closed form the page is driving at; below, white expansion 1000! · r! · (2019−r)! / ( r! · (1000−r)! · 2019! ) with both r! struck through in orange and a pink figure-of-eight loop enclosing the cancelling pairs, × 1019! in orange; magenta = (1000! × 1019!)/2019! × 2019−rC1019 inside a white cloud, with a white × 1/(2019C1019) hanging below it; a long pink arrow arcs from the printed sum over to the hand-written 2019−rC1019; bottom line white Σ_{r=0}^{1000} 2019−rC1019 / 2019C1019 = 1/(2019C1019) Σ_{r=0}^{1000} 2019−rC1019 (the second sigma enclosed in an </w:t>
      </w:r>
      <w:r>
        <w:rPr>
          <w:b/>
        </w:rPr>
        <w:t>orange blob</w:t>
      </w:r>
      <w:r>
        <w:t xml:space="preserve">, index joined to it by a white loop arrow); an orange arrow into a </w:t>
      </w:r>
      <w:r>
        <w:rPr>
          <w:b/>
        </w:rPr>
        <w:t>red rectangle</w:t>
      </w:r>
      <w:r>
        <w:t xml:space="preserve"> holding orange 2019C1019 + 2018C1019 + 2017C1019 + … … + 1019C1019, labelled in cyan </w:t>
      </w:r>
      <w:r>
        <w:rPr>
          <w:b/>
        </w:rPr>
        <w:t>`Hockey stick id.`</w:t>
      </w:r>
      <w:r>
        <w:t xml:space="preserve"> with a cyan arrow onto the first term. The arithmetic stops at the ratio — the reduction to m/n = 101/51 (and so m + n = 152) is not written on this slide.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p34 · Acidic Question — S = 3·10C0 + 3²·10C1/2 + … + 3^11·10C10/11 · label: — (chip only, no page number)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Acidic Question</w:t>
      </w:r>
      <w:r>
        <w:t>; printed cyan S = 3 · 10C0 + 3² · 10C1/2 + 3³ · 10C2/3 + … + 3^11 · 10C10/11 — nothing else on the slide: no question sentence, no options, no answer.</w:t>
      </w:r>
    </w:p>
    <w:p>
      <w:r>
        <w:rPr>
          <w:b/>
        </w:rPr>
        <w:t>H:</w:t>
      </w:r>
      <w:r>
        <w:t xml:space="preserve"> H.W. in yellow cursive inside a yellow circle with a double underline and a dot at the right of the printed row — the series is assigned, not solved.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— the divisor r+1 suggests integrating (1+3)^{10} term-by-term after multiplying by 3, but no such working is on the page; see F-25.</w:t>
      </w:r>
    </w:p>
    <w:p>
      <w:pPr>
        <w:pStyle w:val="Heading1"/>
      </w:pPr>
      <w:r>
        <w:t>p35 · divider card — DO IT BY YOURSELF (DIBY) · label: — (no header, no page number)</w:t>
      </w:r>
    </w:p>
    <w:p>
      <w:r>
        <w:rPr>
          <w:b/>
        </w:rPr>
        <w:t>P:</w:t>
      </w:r>
      <w:r>
        <w:t xml:space="preserve"> a black page carrying only a centred yellow lozenge with black capitals </w:t>
      </w:r>
      <w:r>
        <w:rPr>
          <w:b/>
        </w:rPr>
        <w:t>DO IT BY YOURSELF (DIBY)</w:t>
      </w:r>
      <w:r>
        <w:t xml:space="preserve"> and a thin white outline shadow beneath it — the section divider before the DIBY block of this lecture.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 — divider only.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p36 · DIBY block — NUMBER OF RATIONAL OR IRRATIONAL TERMS: # DIBY-28, # DIBY-29, # DIBY-30 · label: — (yellow banner, no page number)</w:t>
      </w:r>
    </w:p>
    <w:p>
      <w:r>
        <w:rPr>
          <w:b/>
        </w:rPr>
        <w:t>P:</w:t>
      </w:r>
      <w:r>
        <w:t xml:space="preserve"> yellow banner </w:t>
      </w:r>
      <w:r>
        <w:rPr>
          <w:b/>
        </w:rPr>
        <w:t>NUMBER OF RATIONAL OR IRRATIONAL TERMS</w:t>
      </w:r>
      <w:r>
        <w:t>; three numbered items, each green-tagged, each with its year in yellow and its key in green:</w:t>
      </w:r>
    </w:p>
    <w:p>
      <w:pPr>
        <w:pStyle w:val="ListBullet"/>
      </w:pPr>
      <w:r>
        <w:rPr>
          <w:b/>
        </w:rPr>
        <w:t># DIBY-28</w:t>
      </w:r>
      <w:r>
        <w:t xml:space="preserve"> — </w:t>
      </w:r>
      <w:r>
        <w:rPr>
          <w:b/>
        </w:rPr>
        <w:t>If</w:t>
      </w:r>
      <w:r>
        <w:t xml:space="preserve"> n </w:t>
      </w:r>
      <w:r>
        <w:rPr>
          <w:b/>
        </w:rPr>
        <w:t>is the number of irrational terms in the expansion of</w:t>
      </w:r>
      <w:r>
        <w:t xml:space="preserve"> (3^(1/4) + 5^(1/8))^60, </w:t>
      </w:r>
      <w:r>
        <w:rPr>
          <w:b/>
        </w:rPr>
        <w:t>then</w:t>
      </w:r>
      <w:r>
        <w:t xml:space="preserve"> (n − 1) </w:t>
      </w:r>
      <w:r>
        <w:rPr>
          <w:b/>
        </w:rPr>
        <w:t>is divisible by</w:t>
      </w:r>
      <w:r>
        <w:t xml:space="preserve"> </w:t>
      </w:r>
      <w:r>
        <w:rPr>
          <w:b/>
        </w:rPr>
        <w:t>[JEE Mains–2021]</w:t>
      </w:r>
      <w:r>
        <w:t xml:space="preserve"> (A) 26 (B) 30 (C) 8 (D) 7 → </w:t>
      </w:r>
      <w:r>
        <w:rPr>
          <w:b/>
        </w:rPr>
        <w:t>[Ans.: (A)]</w:t>
      </w:r>
    </w:p>
    <w:p>
      <w:pPr>
        <w:pStyle w:val="ListBullet"/>
      </w:pPr>
      <w:r>
        <w:rPr>
          <w:b/>
        </w:rPr>
        <w:t># DIBY-29</w:t>
      </w:r>
      <w:r>
        <w:t xml:space="preserve"> — </w:t>
      </w:r>
      <w:r>
        <w:rPr>
          <w:b/>
        </w:rPr>
        <w:t>The sum of all rational terms in the expansion of</w:t>
      </w:r>
      <w:r>
        <w:t xml:space="preserve"> (2^(1/5) + 5^(1/3))^15 </w:t>
      </w:r>
      <w:r>
        <w:rPr>
          <w:b/>
        </w:rPr>
        <w:t>is equal to</w:t>
      </w:r>
      <w:r>
        <w:t xml:space="preserve"> </w:t>
      </w:r>
      <w:r>
        <w:rPr>
          <w:b/>
        </w:rPr>
        <w:t>[JEE Mains–2024]</w:t>
      </w:r>
      <w:r>
        <w:t xml:space="preserve"> (A) 3133 (B) 633 (C) 931 (D) 6131 → </w:t>
      </w:r>
      <w:r>
        <w:rPr>
          <w:b/>
        </w:rPr>
        <w:t>[Ans.: (A)]</w:t>
      </w:r>
    </w:p>
    <w:p>
      <w:pPr>
        <w:pStyle w:val="ListBullet"/>
      </w:pPr>
      <w:r>
        <w:rPr>
          <w:b/>
        </w:rPr>
        <w:t># DIBY-30</w:t>
      </w:r>
      <w:r>
        <w:t xml:space="preserve"> — </w:t>
      </w:r>
      <w:r>
        <w:rPr>
          <w:b/>
        </w:rPr>
        <w:t>The Least value of</w:t>
      </w:r>
      <w:r>
        <w:t xml:space="preserve"> n </w:t>
      </w:r>
      <w:r>
        <w:rPr>
          <w:b/>
        </w:rPr>
        <w:t>for which the number of integral terms in the Binomial expansion of</w:t>
      </w:r>
      <w:r>
        <w:t xml:space="preserve"> (7^(1/3) + 11^(1/12))^n </w:t>
      </w:r>
      <w:r>
        <w:rPr>
          <w:b/>
        </w:rPr>
        <w:t>is 183, is</w:t>
      </w:r>
      <w:r>
        <w:t xml:space="preserve"> </w:t>
      </w:r>
      <w:r>
        <w:rPr>
          <w:b/>
        </w:rPr>
        <w:t>[JEE Mains–2025]</w:t>
      </w:r>
      <w:r>
        <w:t xml:space="preserve"> (A) 2148 (B) 2184 (C) 2196 (D) 2172 → </w:t>
      </w:r>
      <w:r>
        <w:rPr>
          <w:b/>
        </w:rPr>
        <w:t>[Ans.: (B)]</w:t>
      </w:r>
    </w:p>
    <w:p>
      <w:r>
        <w:rPr>
          <w:b/>
        </w:rPr>
        <w:t>H:</w:t>
      </w:r>
      <w:r>
        <w:t xml:space="preserve"> none — the whole block is printed, and no item is ticked, boxed or annotated; the keys are the source's own.</w:t>
      </w:r>
    </w:p>
    <w:p>
      <w:r>
        <w:rPr>
          <w:b/>
        </w:rPr>
        <w:t>DIBY:</w:t>
      </w:r>
      <w:r>
        <w:t xml:space="preserve"> three rows added to the register (BT-L06-P36-DIBY-28 / -29 / -30), the first numbered DIBY set of L06 after the reprints on p05/p07 and the handwritten tag on p15.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p37 · DIBY block (contd.) — # DIBY-31, # DIBY-32, # DIBY-33 · label: — (yellow banner, no page number)</w:t>
      </w:r>
    </w:p>
    <w:p>
      <w:r>
        <w:rPr>
          <w:b/>
        </w:rPr>
        <w:t>P:</w:t>
      </w:r>
      <w:r>
        <w:t xml:space="preserve"> yellow banner </w:t>
      </w:r>
      <w:r>
        <w:rPr>
          <w:b/>
        </w:rPr>
        <w:t>NUMBER OF RATIONAL OR IRRATIONAL TERMS</w:t>
      </w:r>
      <w:r>
        <w:t xml:space="preserve"> (same slide title as p36, one slide later); three green-tagged items:</w:t>
      </w:r>
    </w:p>
    <w:p>
      <w:pPr>
        <w:pStyle w:val="ListBullet"/>
      </w:pPr>
      <w:r>
        <w:rPr>
          <w:b/>
        </w:rPr>
        <w:t># DIBY-31</w:t>
      </w:r>
      <w:r>
        <w:t xml:space="preserve"> — </w:t>
      </w:r>
      <w:r>
        <w:rPr>
          <w:b/>
        </w:rPr>
        <w:t>The number of integral terms in the expansion of</w:t>
      </w:r>
      <w:r>
        <w:t xml:space="preserve"> (5^(1/2) + 7^(1/8))^1016 </w:t>
      </w:r>
      <w:r>
        <w:rPr>
          <w:b/>
        </w:rPr>
        <w:t>is</w:t>
      </w:r>
      <w:r>
        <w:t xml:space="preserve"> </w:t>
      </w:r>
      <w:r>
        <w:rPr>
          <w:b/>
        </w:rPr>
        <w:t>[JEE Mains–2025]</w:t>
      </w:r>
      <w:r>
        <w:t xml:space="preserve"> (A) 127 (B) 130 (C) 129 (D) 128 → </w:t>
      </w:r>
      <w:r>
        <w:rPr>
          <w:b/>
        </w:rPr>
        <w:t>[Ans.: (D)]</w:t>
      </w:r>
    </w:p>
    <w:p>
      <w:pPr>
        <w:pStyle w:val="ListBullet"/>
      </w:pPr>
      <w:r>
        <w:rPr>
          <w:b/>
        </w:rPr>
        <w:t># DIBY-32</w:t>
      </w:r>
      <w:r>
        <w:t xml:space="preserve"> — </w:t>
      </w:r>
      <w:r>
        <w:rPr>
          <w:b/>
        </w:rPr>
        <w:t>The total number of irrational terms in the binomial expansion of</w:t>
      </w:r>
      <w:r>
        <w:t xml:space="preserve"> (7^(1/5) − 3^(1/10))^60 </w:t>
      </w:r>
      <w:r>
        <w:rPr>
          <w:b/>
        </w:rPr>
        <w:t>is</w:t>
      </w:r>
      <w:r>
        <w:t xml:space="preserve"> </w:t>
      </w:r>
      <w:r>
        <w:rPr>
          <w:b/>
        </w:rPr>
        <w:t>[JEE Mains–2019]</w:t>
      </w:r>
      <w:r>
        <w:t xml:space="preserve"> (A) 55 (B) 49 (C) 48 (D) 54 → </w:t>
      </w:r>
      <w:r>
        <w:rPr>
          <w:b/>
        </w:rPr>
        <w:t>[Ans. : ……]</w:t>
      </w:r>
      <w:r>
        <w:t xml:space="preserve"> — the printed key is an ellipsis placeholder, i.e. left blank on the slide.</w:t>
      </w:r>
    </w:p>
    <w:p>
      <w:pPr>
        <w:pStyle w:val="ListBullet"/>
      </w:pPr>
      <w:r>
        <w:rPr>
          <w:b/>
        </w:rPr>
        <w:t># DIBY-33</w:t>
      </w:r>
      <w:r>
        <w:t xml:space="preserve"> — </w:t>
      </w:r>
      <w:r>
        <w:rPr>
          <w:b/>
        </w:rPr>
        <w:t>The number of rational terms in the binomial expansion of</w:t>
      </w:r>
      <w:r>
        <w:t xml:space="preserve"> (4^(1/4) + 5^(1/6))^120 </w:t>
      </w:r>
      <w:r>
        <w:rPr>
          <w:b/>
        </w:rPr>
        <w:t>is</w:t>
      </w:r>
      <w:r>
        <w:t xml:space="preserve"> </w:t>
      </w:r>
      <w:r>
        <w:rPr>
          <w:b/>
        </w:rPr>
        <w:t>[JEE Mains–2021]</w:t>
      </w:r>
      <w:r>
        <w:t xml:space="preserve"> → </w:t>
      </w:r>
      <w:r>
        <w:rPr>
          <w:b/>
        </w:rPr>
        <w:t>[Ans.: 21]</w:t>
      </w:r>
      <w:r>
        <w:t xml:space="preserve"> (a short-answer item: no options are printed, only the numeric key).</w:t>
      </w:r>
    </w:p>
    <w:p>
      <w:r>
        <w:rPr>
          <w:b/>
        </w:rPr>
        <w:t>H:</w:t>
      </w:r>
      <w:r>
        <w:t xml:space="preserve"> none — no ticks, circles or board work on any of the three items.</w:t>
      </w:r>
    </w:p>
    <w:p>
      <w:r>
        <w:rPr>
          <w:b/>
        </w:rPr>
        <w:t>DIBY:</w:t>
      </w:r>
      <w:r>
        <w:t xml:space="preserve"> three rows added (BT-L06-P37-DIBY-31 / -32 / -33); DIBY-32 is registered with its key recorded as </w:t>
      </w:r>
      <w:r>
        <w:rPr>
          <w:i/>
        </w:rPr>
        <w:t>not printed</w:t>
      </w:r>
      <w:r>
        <w:t xml:space="preserve">. </w:t>
      </w:r>
      <w:r>
        <w:rPr>
          <w:b/>
        </w:rPr>
        <w:t>U:</w:t>
      </w:r>
      <w:r>
        <w:t xml:space="preserve"> 1 — for # DIBY-32 the answer cannot be taken from the source; nothing on the page marks an option, so the register keeps key printed as …… (blank) rather than a guessed letter.</w:t>
      </w:r>
    </w:p>
    <w:p>
      <w:pPr>
        <w:pStyle w:val="Heading1"/>
      </w:pPr>
      <w:r>
        <w:t>p38 · DIBY block (contd.) — # DIBY-34, # DIBY-35, # DIBY-36 · label: — (yellow banner, no page number)</w:t>
      </w:r>
    </w:p>
    <w:p>
      <w:r>
        <w:rPr>
          <w:b/>
        </w:rPr>
        <w:t>P:</w:t>
      </w:r>
      <w:r>
        <w:t xml:space="preserve"> yellow banner </w:t>
      </w:r>
      <w:r>
        <w:rPr>
          <w:b/>
        </w:rPr>
        <w:t>NUMBER OF RATIONAL OR IRRATIONAL TERMS</w:t>
      </w:r>
      <w:r>
        <w:t xml:space="preserve"> (third slide of the block); three green-tagged items:</w:t>
      </w:r>
    </w:p>
    <w:p>
      <w:pPr>
        <w:pStyle w:val="ListBullet"/>
      </w:pPr>
      <w:r>
        <w:rPr>
          <w:b/>
        </w:rPr>
        <w:t># DIBY-34</w:t>
      </w:r>
      <w:r>
        <w:t xml:space="preserve"> — </w:t>
      </w:r>
      <w:r>
        <w:rPr>
          <w:b/>
        </w:rPr>
        <w:t>The sum of all those terms which are rational numbers in the expansion of</w:t>
      </w:r>
      <w:r>
        <w:t xml:space="preserve"> (2^(1/3) + 3^(1/4))^12 </w:t>
      </w:r>
      <w:r>
        <w:rPr>
          <w:b/>
        </w:rPr>
        <w:t>is</w:t>
      </w:r>
      <w:r>
        <w:t xml:space="preserve"> </w:t>
      </w:r>
      <w:r>
        <w:rPr>
          <w:b/>
        </w:rPr>
        <w:t>[JEE Mains–2021]</w:t>
      </w:r>
      <w:r>
        <w:t xml:space="preserve"> (A) 89 (B) 35 (C) 27 (D) 43 → </w:t>
      </w:r>
      <w:r>
        <w:rPr>
          <w:b/>
        </w:rPr>
        <w:t>[Ans.: (D)]</w:t>
      </w:r>
    </w:p>
    <w:p>
      <w:pPr>
        <w:pStyle w:val="ListBullet"/>
      </w:pPr>
      <w:r>
        <w:rPr>
          <w:b/>
        </w:rPr>
        <w:t># DIBY-35</w:t>
      </w:r>
      <w:r>
        <w:t xml:space="preserve"> — </w:t>
      </w:r>
      <w:r>
        <w:rPr>
          <w:b/>
        </w:rPr>
        <w:t>Number of integral terms in the expansion of</w:t>
      </w:r>
      <w:r>
        <w:t xml:space="preserve"> {7^(1/2) + 11^(1/6)}^824 </w:t>
      </w:r>
      <w:r>
        <w:rPr>
          <w:b/>
        </w:rPr>
        <w:t>is equal to</w:t>
      </w:r>
      <w:r>
        <w:t xml:space="preserve"> </w:t>
      </w:r>
      <w:r>
        <w:rPr>
          <w:b/>
        </w:rPr>
        <w:t>[JEE Mains–2024]</w:t>
      </w:r>
      <w:r>
        <w:t xml:space="preserve"> → </w:t>
      </w:r>
      <w:r>
        <w:rPr>
          <w:b/>
        </w:rPr>
        <w:t>[Ans.: 138]</w:t>
      </w:r>
      <w:r>
        <w:t xml:space="preserve"> (short answer, no options printed)</w:t>
      </w:r>
    </w:p>
    <w:p>
      <w:pPr>
        <w:pStyle w:val="ListBullet"/>
      </w:pPr>
      <w:r>
        <w:rPr>
          <w:b/>
        </w:rPr>
        <w:t># DIBY-36</w:t>
      </w:r>
      <w:r>
        <w:t xml:space="preserve"> — </w:t>
      </w:r>
      <w:r>
        <w:rPr>
          <w:b/>
        </w:rPr>
        <w:t>The sum of all rational terms in the expansion of</w:t>
      </w:r>
      <w:r>
        <w:t xml:space="preserve"> (2 + √3)^8 </w:t>
      </w:r>
      <w:r>
        <w:rPr>
          <w:b/>
        </w:rPr>
        <w:t>is</w:t>
      </w:r>
      <w:r>
        <w:t xml:space="preserve"> </w:t>
      </w:r>
      <w:r>
        <w:rPr>
          <w:b/>
        </w:rPr>
        <w:t>[JEE Mains–2025]</w:t>
      </w:r>
      <w:r>
        <w:t xml:space="preserve"> (A) 16923 (B) 3763 (C) 33845 (D) 18817 → </w:t>
      </w:r>
      <w:r>
        <w:rPr>
          <w:b/>
        </w:rPr>
        <w:t>[Ans.: (D)]</w:t>
      </w:r>
    </w:p>
    <w:p>
      <w:r>
        <w:rPr>
          <w:b/>
        </w:rPr>
        <w:t>H:</w:t>
      </w:r>
      <w:r>
        <w:t xml:space="preserve"> none — all three printed, nothing ticked or written; every item here does carry its key (unlike DIBY-32 on p37).</w:t>
      </w:r>
    </w:p>
    <w:p>
      <w:r>
        <w:rPr>
          <w:b/>
        </w:rPr>
        <w:t>DIBY:</w:t>
      </w:r>
      <w:r>
        <w:t xml:space="preserve"> three rows added (BT-L06-P38-DIBY-34 / -35 / -36).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p39 · DIBY block — FINDING COEFFICIENTS: # DIBY-37, # DIBY-38, # DIBY-39 · label: — (yellow banner, no page number)</w:t>
      </w:r>
    </w:p>
    <w:p>
      <w:r>
        <w:rPr>
          <w:b/>
        </w:rPr>
        <w:t>P:</w:t>
      </w:r>
      <w:r>
        <w:t xml:space="preserve"> yellow banner </w:t>
      </w:r>
      <w:r>
        <w:rPr>
          <w:b/>
        </w:rPr>
        <w:t>FINDING COEFFICIENTS</w:t>
      </w:r>
      <w:r>
        <w:t xml:space="preserve"> (new sub-topic of the DIBY block); three green-tagged items, each with its year in yellow and key in green:</w:t>
      </w:r>
    </w:p>
    <w:p>
      <w:pPr>
        <w:pStyle w:val="ListBullet"/>
      </w:pPr>
      <w:r>
        <w:rPr>
          <w:b/>
        </w:rPr>
        <w:t># DIBY-37</w:t>
      </w:r>
      <w:r>
        <w:t xml:space="preserve"> — </w:t>
      </w:r>
      <w:r>
        <w:rPr>
          <w:b/>
        </w:rPr>
        <w:t>The coefficient of</w:t>
      </w:r>
      <w:r>
        <w:t xml:space="preserve"> x^101 </w:t>
      </w:r>
      <w:r>
        <w:rPr>
          <w:b/>
        </w:rPr>
        <w:t>in the expression</w:t>
      </w:r>
      <w:r>
        <w:t xml:space="preserve"> (5 + x)^500 + x(5 + x)^499 + x²(5 + x)^498 + … + x^500, x &gt; 0, </w:t>
      </w:r>
      <w:r>
        <w:rPr>
          <w:b/>
        </w:rPr>
        <w:t>is</w:t>
      </w:r>
      <w:r>
        <w:t xml:space="preserve"> </w:t>
      </w:r>
      <w:r>
        <w:rPr>
          <w:b/>
        </w:rPr>
        <w:t>[JEE Mains–2022]</w:t>
      </w:r>
      <w:r>
        <w:t xml:space="preserve"> (A) 501C101 (5)^399 (B) 501C101 (5)^400 (C) 501C100 (5)^400 (D) 500C101 (5)^309 → </w:t>
      </w:r>
      <w:r>
        <w:rPr>
          <w:b/>
        </w:rPr>
        <w:t>[Ans.: (A)]</w:t>
      </w:r>
    </w:p>
    <w:p>
      <w:pPr>
        <w:pStyle w:val="ListBullet"/>
      </w:pPr>
      <w:r>
        <w:rPr>
          <w:b/>
        </w:rPr>
        <w:t># DIBY-38</w:t>
      </w:r>
      <w:r>
        <w:t xml:space="preserve"> — </w:t>
      </w:r>
      <w:r>
        <w:rPr>
          <w:b/>
        </w:rPr>
        <w:t>The coefficient of</w:t>
      </w:r>
      <w:r>
        <w:t xml:space="preserve"> x^301 </w:t>
      </w:r>
      <w:r>
        <w:rPr>
          <w:b/>
        </w:rPr>
        <w:t>in</w:t>
      </w:r>
      <w:r>
        <w:t xml:space="preserve"> (1 + x)^500 + x(1 + x)^499 + x²(1 + x)^498 + … + x^500 </w:t>
      </w:r>
      <w:r>
        <w:rPr>
          <w:b/>
        </w:rPr>
        <w:t>is:</w:t>
      </w:r>
      <w:r>
        <w:t xml:space="preserve"> (the printed expression standing inside a printed </w:t>
      </w:r>
      <w:r>
        <w:rPr>
          <w:b/>
        </w:rPr>
        <w:t>red rectangle</w:t>
      </w:r>
      <w:r>
        <w:t xml:space="preserve">) </w:t>
      </w:r>
      <w:r>
        <w:rPr>
          <w:b/>
        </w:rPr>
        <w:t>[JEE Mains–2023]</w:t>
      </w:r>
      <w:r>
        <w:t xml:space="preserve"> (A) 501C302 (B) 500C301 (C) 500C300 (D) 501C200 → </w:t>
      </w:r>
      <w:r>
        <w:rPr>
          <w:b/>
        </w:rPr>
        <w:t>[Ans.: (D)]</w:t>
      </w:r>
    </w:p>
    <w:p>
      <w:pPr>
        <w:pStyle w:val="ListBullet"/>
      </w:pPr>
      <w:r>
        <w:rPr>
          <w:b/>
        </w:rPr>
        <w:t># DIBY-39</w:t>
      </w:r>
      <w:r>
        <w:t xml:space="preserve"> — </w:t>
      </w:r>
      <w:r>
        <w:rPr>
          <w:b/>
        </w:rPr>
        <w:t>The coefficient of</w:t>
      </w:r>
      <w:r>
        <w:t xml:space="preserve"> x^70 </w:t>
      </w:r>
      <w:r>
        <w:rPr>
          <w:b/>
        </w:rPr>
        <w:t>in</w:t>
      </w:r>
      <w:r>
        <w:t xml:space="preserve"> x²(1 + x)^98 + x³(1 + x)^97 + x⁴(1 + x)^96 + … + x^54(1 + x)^46 </w:t>
      </w:r>
      <w:r>
        <w:rPr>
          <w:b/>
        </w:rPr>
        <w:t>is</w:t>
      </w:r>
      <w:r>
        <w:t xml:space="preserve"> 99Cp − 46Cq. </w:t>
      </w:r>
      <w:r>
        <w:rPr>
          <w:b/>
        </w:rPr>
        <w:t>Then a possible value to</w:t>
      </w:r>
      <w:r>
        <w:t xml:space="preserve"> p + q </w:t>
      </w:r>
      <w:r>
        <w:rPr>
          <w:b/>
        </w:rPr>
        <w:t>is:</w:t>
      </w:r>
      <w:r>
        <w:t xml:space="preserve"> (again inside a printed </w:t>
      </w:r>
      <w:r>
        <w:rPr>
          <w:b/>
        </w:rPr>
        <w:t>red rectangle</w:t>
      </w:r>
      <w:r>
        <w:t xml:space="preserve">) </w:t>
      </w:r>
      <w:r>
        <w:rPr>
          <w:b/>
        </w:rPr>
        <w:t>[JEE Mains–2024]</w:t>
      </w:r>
      <w:r>
        <w:t xml:space="preserve"> (A) 55 (B) 61 (C) 68 (D) 83 → </w:t>
      </w:r>
      <w:r>
        <w:rPr>
          <w:b/>
        </w:rPr>
        <w:t>[Ans.: (D)]</w:t>
      </w:r>
    </w:p>
    <w:p>
      <w:r>
        <w:rPr>
          <w:b/>
        </w:rPr>
        <w:t>H:</w:t>
      </w:r>
      <w:r>
        <w:t xml:space="preserve"> two identical yellow annotations A.G.P. (arithmetic–geometric progression — the printed sums are GPs in x/(1+x)) written above the red rectangles of DIBY-38 and DIBY-39, each with a curved yellow arrow down onto the boxed expression; no other handwriting, no ticks.</w:t>
      </w:r>
    </w:p>
    <w:p>
      <w:r>
        <w:rPr>
          <w:b/>
        </w:rPr>
        <w:t>DIBY:</w:t>
      </w:r>
      <w:r>
        <w:t xml:space="preserve"> three rows added (BT-L06-P39-DIBY-37 / -38 / -39).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p40 · DIBY block (contd.) — # DIBY-40, # DIBY-41, # DIBY-42 · label: — (yellow banner, no page number)</w:t>
      </w:r>
    </w:p>
    <w:p>
      <w:r>
        <w:rPr>
          <w:b/>
        </w:rPr>
        <w:t>P:</w:t>
      </w:r>
      <w:r>
        <w:t xml:space="preserve"> yellow banner </w:t>
      </w:r>
      <w:r>
        <w:rPr>
          <w:b/>
        </w:rPr>
        <w:t>FINDING COEFFICIENTS</w:t>
      </w:r>
      <w:r>
        <w:t>; three green-tagged items:</w:t>
      </w:r>
    </w:p>
    <w:p>
      <w:pPr>
        <w:pStyle w:val="ListBullet"/>
      </w:pPr>
      <w:r>
        <w:rPr>
          <w:b/>
        </w:rPr>
        <w:t># DIBY-40</w:t>
      </w:r>
      <w:r>
        <w:t xml:space="preserve"> — </w:t>
      </w:r>
      <w:r>
        <w:rPr>
          <w:b/>
        </w:rPr>
        <w:t>The coefficient of</w:t>
      </w:r>
      <w:r>
        <w:t xml:space="preserve"> x^7 </w:t>
      </w:r>
      <w:r>
        <w:rPr>
          <w:b/>
        </w:rPr>
        <w:t>in the expression</w:t>
      </w:r>
      <w:r>
        <w:t xml:space="preserve"> (1 + x)^10 + x(1 + x)^9 + x²(1 + x)^8 + … + x^10 </w:t>
      </w:r>
      <w:r>
        <w:rPr>
          <w:b/>
        </w:rPr>
        <w:t>is:</w:t>
      </w:r>
      <w:r>
        <w:t xml:space="preserve"> </w:t>
      </w:r>
      <w:r>
        <w:rPr>
          <w:b/>
        </w:rPr>
        <w:t>[JEE Mains–2020]</w:t>
      </w:r>
      <w:r>
        <w:t xml:space="preserve"> (A) 210 (B) 330 (C) 420 (D) 120 → </w:t>
      </w:r>
      <w:r>
        <w:rPr>
          <w:b/>
        </w:rPr>
        <w:t>[Ans.: (B)]</w:t>
      </w:r>
    </w:p>
    <w:p>
      <w:pPr>
        <w:pStyle w:val="ListBullet"/>
      </w:pPr>
      <w:r>
        <w:rPr>
          <w:b/>
        </w:rPr>
        <w:t># DIBY-41</w:t>
      </w:r>
      <w:r>
        <w:t xml:space="preserve"> — </w:t>
      </w:r>
      <w:r>
        <w:rPr>
          <w:b/>
        </w:rPr>
        <w:t>The coefficient of</w:t>
      </w:r>
      <w:r>
        <w:t xml:space="preserve"> x^256 </w:t>
      </w:r>
      <w:r>
        <w:rPr>
          <w:b/>
        </w:rPr>
        <w:t>in the expansion of</w:t>
      </w:r>
      <w:r>
        <w:t xml:space="preserve"> (1 − x)^101 (x² + x + 1)^100 </w:t>
      </w:r>
      <w:r>
        <w:rPr>
          <w:b/>
        </w:rPr>
        <w:t>is:</w:t>
      </w:r>
      <w:r>
        <w:t xml:space="preserve"> </w:t>
      </w:r>
      <w:r>
        <w:rPr>
          <w:b/>
        </w:rPr>
        <w:t>[JEE Mains–2021]</w:t>
      </w:r>
      <w:r>
        <w:t xml:space="preserve"> (A) −100C15 (B) 100C16 (C) −100C16 (D) 100C15 → </w:t>
      </w:r>
      <w:r>
        <w:rPr>
          <w:b/>
        </w:rPr>
        <w:t>[Ans.: (D)]</w:t>
      </w:r>
    </w:p>
    <w:p>
      <w:pPr>
        <w:pStyle w:val="ListBullet"/>
      </w:pPr>
      <w:r>
        <w:rPr>
          <w:b/>
        </w:rPr>
        <w:t># DIBY-42</w:t>
      </w:r>
      <w:r>
        <w:t xml:space="preserve"> — </w:t>
      </w:r>
      <w:r>
        <w:rPr>
          <w:b/>
        </w:rPr>
        <w:t>The coefficient of</w:t>
      </w:r>
      <w:r>
        <w:t xml:space="preserve"> x^2012 </w:t>
      </w:r>
      <w:r>
        <w:rPr>
          <w:b/>
        </w:rPr>
        <w:t>in the expansion of</w:t>
      </w:r>
      <w:r>
        <w:t xml:space="preserve"> (1 − x)^2008 (1 + x + x²)^2007 </w:t>
      </w:r>
      <w:r>
        <w:rPr>
          <w:b/>
        </w:rPr>
        <w:t>is equal to</w:t>
      </w:r>
      <w:r>
        <w:t xml:space="preserve"> </w:t>
      </w:r>
      <w:r>
        <w:rPr>
          <w:b/>
        </w:rPr>
        <w:t>[JEE Mains–2024]</w:t>
      </w:r>
      <w:r>
        <w:t xml:space="preserve"> → </w:t>
      </w:r>
      <w:r>
        <w:rPr>
          <w:b/>
        </w:rPr>
        <w:t>[Ans.: (0)]</w:t>
      </w:r>
      <w:r>
        <w:t xml:space="preserve"> (short answer, the key printed as a literal zero in brackets)</w:t>
      </w:r>
    </w:p>
    <w:p>
      <w:r>
        <w:rPr>
          <w:b/>
        </w:rPr>
        <w:t>H:</w:t>
      </w:r>
      <w:r>
        <w:t xml:space="preserve"> none — no board work on this slide either; the whole L06 DIBY block is presented as print-only practice.</w:t>
      </w:r>
    </w:p>
    <w:p>
      <w:r>
        <w:rPr>
          <w:b/>
        </w:rPr>
        <w:t>DIBY:</w:t>
      </w:r>
      <w:r>
        <w:t xml:space="preserve"> three rows added (BT-L06-P40-DIBY-40 / -41 / -42).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p41 · DIBY block (contd.) — # DIBY-43, # DIBY-44 · label: — (yellow banner, no page number)</w:t>
      </w:r>
    </w:p>
    <w:p>
      <w:r>
        <w:rPr>
          <w:b/>
        </w:rPr>
        <w:t>P:</w:t>
      </w:r>
      <w:r>
        <w:t xml:space="preserve"> yellow banner </w:t>
      </w:r>
      <w:r>
        <w:rPr>
          <w:b/>
        </w:rPr>
        <w:t>FINDING COEFFICIENTS</w:t>
      </w:r>
      <w:r>
        <w:t>; two green-tagged items and a large empty lower half:</w:t>
      </w:r>
    </w:p>
    <w:p>
      <w:pPr>
        <w:pStyle w:val="ListBullet"/>
      </w:pPr>
      <w:r>
        <w:rPr>
          <w:b/>
        </w:rPr>
        <w:t># DIBY-43</w:t>
      </w:r>
      <w:r>
        <w:t xml:space="preserve"> — </w:t>
      </w:r>
      <w:r>
        <w:rPr>
          <w:b/>
        </w:rPr>
        <w:t>The coefficient of</w:t>
      </w:r>
      <w:r>
        <w:t xml:space="preserve"> x^4 </w:t>
      </w:r>
      <w:r>
        <w:rPr>
          <w:b/>
        </w:rPr>
        <w:t>in the expansion of</w:t>
      </w:r>
      <w:r>
        <w:t xml:space="preserve"> (1 + x + x² + x³)^6 </w:t>
      </w:r>
      <w:r>
        <w:rPr>
          <w:b/>
        </w:rPr>
        <w:t>in powers of</w:t>
      </w:r>
      <w:r>
        <w:t xml:space="preserve"> x</w:t>
      </w:r>
      <w:r>
        <w:rPr>
          <w:b/>
        </w:rPr>
        <w:t>, is</w:t>
      </w:r>
      <w:r>
        <w:t xml:space="preserve"> </w:t>
      </w:r>
      <w:r>
        <w:rPr>
          <w:b/>
        </w:rPr>
        <w:t>[JEE Mains–2020]</w:t>
      </w:r>
      <w:r>
        <w:t xml:space="preserve"> → </w:t>
      </w:r>
      <w:r>
        <w:rPr>
          <w:b/>
        </w:rPr>
        <w:t>[Ans.: (120)]</w:t>
      </w:r>
      <w:r>
        <w:t xml:space="preserve"> (short answer, no options)</w:t>
      </w:r>
    </w:p>
    <w:p>
      <w:pPr>
        <w:pStyle w:val="ListBullet"/>
      </w:pPr>
      <w:r>
        <w:rPr>
          <w:b/>
        </w:rPr>
        <w:t># DIBY-44</w:t>
      </w:r>
      <w:r>
        <w:t xml:space="preserve"> — </w:t>
      </w:r>
      <w:r>
        <w:rPr>
          <w:b/>
        </w:rPr>
        <w:t>The term independent of</w:t>
      </w:r>
      <w:r>
        <w:t xml:space="preserve"> x </w:t>
      </w:r>
      <w:r>
        <w:rPr>
          <w:b/>
        </w:rPr>
        <w:t>in the expansion of</w:t>
      </w:r>
      <w:r>
        <w:t xml:space="preserve"> (1 − x² + 3x³) ( (5/2)x³ − 1/(5x²) )^11, x ≠ 0 </w:t>
      </w:r>
      <w:r>
        <w:rPr>
          <w:b/>
        </w:rPr>
        <w:t>is:</w:t>
      </w:r>
      <w:r>
        <w:t xml:space="preserve"> </w:t>
      </w:r>
      <w:r>
        <w:rPr>
          <w:b/>
        </w:rPr>
        <w:t>[JEE Mains–2022]</w:t>
      </w:r>
      <w:r>
        <w:t xml:space="preserve"> (A) 7/40 (B) 33/200 (C) 39/200 (D) 11/50 → </w:t>
      </w:r>
      <w:r>
        <w:rPr>
          <w:b/>
        </w:rPr>
        <w:t>[Ans.: (B)]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two rows added (BT-L06-P41-DIBY-43 / -44). </w:t>
      </w:r>
      <w:r>
        <w:rPr>
          <w:b/>
        </w:rPr>
        <w:t>U:</w:t>
      </w:r>
      <w:r>
        <w:t xml:space="preserve"> 1 — DIBY-43's phrasing in powers of x, is prints with a comma after x; kept as in the source.</w:t>
      </w:r>
    </w:p>
    <w:p>
      <w:pPr>
        <w:pStyle w:val="Heading1"/>
      </w:pPr>
      <w:r>
        <w:t>p42 · Homework card — re-attempt all class examples, DPP &amp; DIBY · label: — (chip only, no page number)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Homework</w:t>
      </w:r>
      <w:r>
        <w:t xml:space="preserve"> with the clipboard/pencil/eraser sticker; two white lines below: # Re-attempt all Class Examples and # DPP &amp; DIBY. The rest of the slide is empty black.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 — this card is the instruction to attempt the DIBY block of p36–p41 (and the DPP) at home; it is not itself a DIBY item.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p43 · closing card — "It is never about end result, It's always about Journey" · Thank You · label: — (no header, no page number)</w:t>
      </w:r>
    </w:p>
    <w:p>
      <w:r>
        <w:rPr>
          <w:b/>
        </w:rPr>
        <w:t>P:</w:t>
      </w:r>
      <w:r>
        <w:t xml:space="preserve"> three script lines and a hashtag, all printed: white-and-red It is never about end result (the last two words red), white-and-cyan It's always about Journey (Journey in cyan script), a giant Thank You (Thank in a yellow-to-orange gradient block face, You in white script whose Y descends through the whole slide), and cyan #futureIITians with a faint red shadow offset.</w:t>
      </w:r>
    </w:p>
    <w:p>
      <w:r>
        <w:rPr>
          <w:b/>
        </w:rPr>
        <w:t>H:</w:t>
      </w:r>
      <w:r>
        <w:t xml:space="preserve"> none.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