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BASIC MATHEMATICS PART 01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The multiplication of a rational number 'x' and an irrational number 'y’ is</w:t>
      </w:r>
      <w:r>
        <w:tab/>
      </w:r>
      <w:r>
        <w:rPr>
          <w:b/>
          <w:i w:val="0"/>
          <w:color w:val="000000"/>
        </w:rPr>
        <w:t>[Ans.: (D)]</w:t>
      </w:r>
    </w:p>
    <w:p>
      <w:pPr>
        <w:spacing w:after="40"/>
        <w:ind w:left="340"/>
      </w:pPr>
      <w:r>
        <w:rPr>
          <w:b w:val="0"/>
          <w:i w:val="0"/>
          <w:color w:val="000000"/>
          <w:sz w:val="22"/>
        </w:rPr>
        <w:t>(A) Always rational (B) Rational except when</w:t>
      </w:r>
      <w:r>
        <w:t xml:space="preserve"> </w:t>
      </w:r>
      <m:oMath>
        <m:r>
          <m:t>y</m:t>
        </m:r>
        <m:r>
          <m:rPr>
            <m:sty m:val="p"/>
          </m:rPr>
          <m:t>=</m:t>
        </m:r>
        <m:r>
          <m:t>π</m:t>
        </m:r>
      </m:oMath>
      <w:r>
        <w:t xml:space="preserve"> </w:t>
      </w:r>
      <w:r>
        <w:rPr>
          <w:b w:val="0"/>
          <w:i w:val="0"/>
          <w:color w:val="000000"/>
          <w:sz w:val="22"/>
        </w:rPr>
        <w:t>(C) Always irrational (D) Irrational except when</w:t>
      </w:r>
      <w:r>
        <w:t xml:space="preserve"> </w:t>
      </w:r>
      <m:oMath>
        <m:r>
          <m:t>x</m:t>
        </m:r>
        <m:r>
          <m:rPr>
            <m:sty m:val="p"/>
          </m:rPr>
          <m:t>=</m:t>
        </m:r>
        <m:r>
          <m:t>0</m:t>
        </m:r>
      </m:oMath>
    </w:p>
    <w:p>
      <w:pPr>
        <w:keepNext/>
        <w:spacing w:before="220" w:after="40"/>
      </w:pPr>
      <w:r>
        <w:rPr>
          <w:b/>
          <w:color w:val="000000"/>
          <w:sz w:val="23"/>
        </w:rPr>
        <w:t>DIBY-02</w:t>
      </w:r>
    </w:p>
    <w:p>
      <w:pPr>
        <w:keepNext/>
        <w:tabs>
          <w:tab w:pos="9638" w:val="right"/>
        </w:tabs>
        <w:spacing w:after="40"/>
      </w:pPr>
      <w:r>
        <w:rPr>
          <w:b w:val="0"/>
          <w:i/>
          <w:color w:val="000000"/>
        </w:rPr>
        <w:t>If a, b, care real, then</w:t>
      </w:r>
      <w:r>
        <w:t xml:space="preserve"> </w:t>
      </w:r>
      <m:oMath>
        <m:r>
          <m:t>a</m:t>
        </m:r>
        <m:r>
          <m:rPr>
            <m:sty m:val="p"/>
          </m:rPr>
          <m:t>(</m:t>
        </m:r>
        <m:r>
          <m:t>a</m:t>
        </m:r>
        <m:r>
          <m:rPr>
            <m:sty m:val="p"/>
          </m:rPr>
          <m:t>−</m:t>
        </m:r>
        <m:r>
          <m:t>b</m:t>
        </m:r>
        <m:r>
          <m:rPr>
            <m:sty m:val="p"/>
          </m:rPr>
          <m:t>)</m:t>
        </m:r>
        <m:r>
          <m:rPr>
            <m:sty m:val="p"/>
          </m:rPr>
          <m:t>+</m:t>
        </m:r>
        <m:r>
          <m:t>b</m:t>
        </m:r>
        <m:r>
          <m:rPr>
            <m:sty m:val="p"/>
          </m:rPr>
          <m:t>(</m:t>
        </m:r>
        <m:r>
          <m:t>b</m:t>
        </m:r>
        <m:r>
          <m:rPr>
            <m:sty m:val="p"/>
          </m:rPr>
          <m:t>−</m:t>
        </m:r>
        <m:r>
          <m:t>c</m:t>
        </m:r>
        <m:r>
          <m:rPr>
            <m:sty m:val="p"/>
          </m:rPr>
          <m:t>)</m:t>
        </m:r>
        <m:r>
          <m:rPr>
            <m:sty m:val="p"/>
          </m:rPr>
          <m:t>+</m:t>
        </m:r>
        <m:r>
          <m:t>c</m:t>
        </m:r>
        <m:r>
          <m:rPr>
            <m:sty m:val="p"/>
          </m:rPr>
          <m:t>(</m:t>
        </m:r>
        <m:r>
          <m:t>c</m:t>
        </m:r>
        <m:r>
          <m:rPr>
            <m:sty m:val="p"/>
          </m:rPr>
          <m:t>−</m:t>
        </m:r>
        <m:r>
          <m:t>a</m:t>
        </m:r>
        <m:r>
          <m:rPr>
            <m:sty m:val="p"/>
          </m:rPr>
          <m:t>)</m:t>
        </m:r>
        <m:r>
          <m:rPr>
            <m:sty m:val="p"/>
          </m:rPr>
          <m:t>=</m:t>
        </m:r>
        <m:r>
          <m:t>0</m:t>
        </m:r>
        <m:r>
          <m:rPr>
            <m:sty m:val="p"/>
          </m:rPr>
          <m:t>,</m:t>
        </m:r>
      </m:oMath>
      <w:r>
        <w:t xml:space="preserve"> </w:t>
      </w:r>
      <w:r>
        <w:rPr>
          <w:b w:val="0"/>
          <w:i/>
          <w:color w:val="000000"/>
        </w:rPr>
        <w:t>only if</w:t>
      </w:r>
      <w:r>
        <w:tab/>
      </w:r>
      <w:r>
        <w:rPr>
          <w:b/>
          <w:i w:val="0"/>
          <w:color w:val="000000"/>
        </w:rPr>
        <w:t>[Ans.: (B)]</w:t>
      </w:r>
    </w:p>
    <w:p>
      <w:pPr>
        <w:spacing w:after="40"/>
        <w:ind w:left="340"/>
      </w:pPr>
      <w:r>
        <w:rPr>
          <w:b w:val="0"/>
          <w:i w:val="0"/>
          <w:color w:val="000000"/>
          <w:sz w:val="22"/>
        </w:rPr>
        <w:t>(A)</w:t>
      </w:r>
      <w:r>
        <w:t xml:space="preserve"> </w:t>
      </w:r>
      <m:oMath>
        <m:r>
          <m:t>a</m:t>
        </m:r>
        <m:r>
          <m:rPr>
            <m:sty m:val="p"/>
          </m:rPr>
          <m:t>+</m:t>
        </m:r>
        <m:r>
          <m:t>b</m:t>
        </m:r>
        <m:r>
          <m:rPr>
            <m:sty m:val="p"/>
          </m:rPr>
          <m:t>+</m:t>
        </m:r>
        <m:r>
          <m:t>c</m:t>
        </m:r>
        <m:r>
          <m:rPr>
            <m:sty m:val="p"/>
          </m:rPr>
          <m:t>=</m:t>
        </m:r>
        <m:r>
          <m:t>0</m:t>
        </m:r>
      </m:oMath>
      <w:r>
        <w:t xml:space="preserve"> </w:t>
      </w:r>
      <w:r>
        <w:rPr>
          <w:b w:val="0"/>
          <w:i w:val="0"/>
          <w:color w:val="000000"/>
          <w:sz w:val="22"/>
        </w:rPr>
        <w:t>(B)</w:t>
      </w:r>
      <w:r>
        <w:t xml:space="preserve"> </w:t>
      </w:r>
      <m:oMath>
        <m:r>
          <m:t>a</m:t>
        </m:r>
        <m:r>
          <m:rPr>
            <m:sty m:val="p"/>
          </m:rPr>
          <m:t>=</m:t>
        </m:r>
        <m:r>
          <m:t>b</m:t>
        </m:r>
        <m:r>
          <m:rPr>
            <m:sty m:val="p"/>
          </m:rPr>
          <m:t>=</m:t>
        </m:r>
        <m:r>
          <m:t>c</m:t>
        </m:r>
      </m:oMath>
      <w:r>
        <w:t xml:space="preserve"> </w:t>
      </w:r>
      <w:r>
        <w:rPr>
          <w:b w:val="0"/>
          <w:i w:val="0"/>
          <w:color w:val="000000"/>
          <w:sz w:val="22"/>
        </w:rPr>
        <w:t>(C)</w:t>
      </w:r>
      <w:r>
        <w:t xml:space="preserve"> </w:t>
      </w:r>
      <m:oMath>
        <m:r>
          <m:t>a</m:t>
        </m:r>
        <m:r>
          <m:rPr>
            <m:sty m:val="p"/>
          </m:rPr>
          <m:t>=</m:t>
        </m:r>
        <m:r>
          <m:t>b</m:t>
        </m:r>
      </m:oMath>
      <w:r>
        <w:t xml:space="preserve"> </w:t>
      </w:r>
      <w:r>
        <w:rPr>
          <w:b w:val="0"/>
          <w:i w:val="0"/>
          <w:color w:val="000000"/>
          <w:sz w:val="22"/>
        </w:rPr>
        <w:t>or</w:t>
      </w:r>
      <w:r>
        <w:t xml:space="preserve"> </w:t>
      </w:r>
      <m:oMath>
        <m:r>
          <m:t>b</m:t>
        </m:r>
        <m:r>
          <m:rPr>
            <m:sty m:val="p"/>
          </m:rPr>
          <m:t>=</m:t>
        </m:r>
        <m:r>
          <m:t>c</m:t>
        </m:r>
      </m:oMath>
      <w:r>
        <w:t xml:space="preserve"> </w:t>
      </w:r>
      <w:r>
        <w:rPr>
          <w:b w:val="0"/>
          <w:i w:val="0"/>
          <w:color w:val="000000"/>
          <w:sz w:val="22"/>
        </w:rPr>
        <w:t>or</w:t>
      </w:r>
      <w:r>
        <w:t xml:space="preserve"> </w:t>
      </w:r>
      <m:oMath>
        <m:r>
          <m:t>c</m:t>
        </m:r>
        <m:r>
          <m:rPr>
            <m:sty m:val="p"/>
          </m:rPr>
          <m:t>=</m:t>
        </m:r>
      </m:oMath>
      <w:r>
        <w:t xml:space="preserve"> </w:t>
      </w:r>
      <w:r>
        <w:rPr>
          <w:b w:val="0"/>
          <w:i w:val="0"/>
          <w:color w:val="000000"/>
          <w:sz w:val="22"/>
        </w:rPr>
        <w:t>a (D)</w:t>
      </w:r>
      <w:r>
        <w:t xml:space="preserve"> </w:t>
      </w:r>
      <m:oMath>
        <m:r>
          <m:t>a</m:t>
        </m:r>
        <m:r>
          <m:rPr>
            <m:sty m:val="p"/>
          </m:rPr>
          <m:t>−</m:t>
        </m:r>
        <m:r>
          <m:t>b</m:t>
        </m:r>
        <m:r>
          <m:rPr>
            <m:sty m:val="p"/>
          </m:rPr>
          <m:t>−</m:t>
        </m:r>
        <m:r>
          <m:t>c</m:t>
        </m:r>
        <m:r>
          <m:rPr>
            <m:sty m:val="p"/>
          </m:rPr>
          <m:t>=</m:t>
        </m:r>
        <m:r>
          <m:t>0</m:t>
        </m:r>
      </m:oMath>
    </w:p>
    <w:p>
      <w:pPr>
        <w:keepNext/>
        <w:spacing w:before="220" w:after="40"/>
      </w:pPr>
      <w:r>
        <w:rPr>
          <w:b/>
          <w:color w:val="000000"/>
          <w:sz w:val="23"/>
        </w:rPr>
        <w:t>DIBY-03</w:t>
      </w:r>
    </w:p>
    <w:p>
      <w:pPr>
        <w:keepNext/>
        <w:tabs>
          <w:tab w:pos="9638" w:val="right"/>
        </w:tabs>
        <w:spacing w:after="40"/>
      </w:pPr>
      <w:r>
        <w:rPr>
          <w:b w:val="0"/>
          <w:i/>
          <w:color w:val="000000"/>
        </w:rPr>
        <w:t>If a, b, care real and distinct numbers, then the value</w:t>
      </w:r>
      <w:r>
        <w:t xml:space="preserve"> </w:t>
      </w:r>
      <m:oMath>
        <m:r>
          <m:t>o</m:t>
        </m:r>
        <m:r>
          <m:t>f</m:t>
        </m:r>
        <m:r>
          <m:rPr>
            <m:sty m:val="p"/>
          </m:rPr>
          <m:t>(</m:t>
        </m:r>
        <m:r>
          <m:t>a</m:t>
        </m:r>
        <m:r>
          <m:rPr>
            <m:sty m:val="p"/>
          </m:rPr>
          <m:t>−</m:t>
        </m:r>
        <m:r>
          <m:t>b</m:t>
        </m:r>
        <m:sSup>
          <m:e>
            <m:r>
              <m:rPr>
                <m:sty m:val="p"/>
              </m:rPr>
              <m:t>)</m:t>
            </m:r>
          </m:e>
          <m:sup>
            <m:r>
              <m:t>3</m:t>
            </m:r>
          </m:sup>
        </m:sSup>
        <m:r>
          <m:rPr>
            <m:sty m:val="p"/>
          </m:rPr>
          <m:t>+</m:t>
        </m:r>
        <m:r>
          <m:rPr>
            <m:sty m:val="p"/>
          </m:rPr>
          <m:t>(</m:t>
        </m:r>
        <m:r>
          <m:t>b</m:t>
        </m:r>
        <m:r>
          <m:rPr>
            <m:sty m:val="p"/>
          </m:rPr>
          <m:t>−</m:t>
        </m:r>
        <m:r>
          <m:t>c</m:t>
        </m:r>
        <m:sSup>
          <m:e>
            <m:r>
              <m:rPr>
                <m:sty m:val="p"/>
              </m:rPr>
              <m:t>)</m:t>
            </m:r>
          </m:e>
          <m:sup>
            <m:r>
              <m:t>3</m:t>
            </m:r>
          </m:sup>
        </m:sSup>
        <m:r>
          <m:rPr>
            <m:sty m:val="p"/>
          </m:rPr>
          <m:t>+</m:t>
        </m:r>
        <m:r>
          <m:rPr>
            <m:sty m:val="p"/>
          </m:rPr>
          <m:t>(</m:t>
        </m:r>
        <m:r>
          <m:t>c</m:t>
        </m:r>
        <m:r>
          <m:rPr>
            <m:sty m:val="p"/>
          </m:rPr>
          <m:t>−</m:t>
        </m:r>
        <m:r>
          <m:t>a</m:t>
        </m:r>
        <m:sSup>
          <m:e>
            <m:r>
              <m:rPr>
                <m:sty m:val="p"/>
              </m:rPr>
              <m:t>)</m:t>
            </m:r>
          </m:e>
          <m:sup>
            <m:r>
              <m:t>3</m:t>
            </m:r>
          </m:sup>
        </m:sSup>
        <m:r>
          <m:t>a</m:t>
        </m:r>
        <m:r>
          <m:rPr>
            <m:sty m:val="p"/>
          </m:rPr>
          <m:t>−</m:t>
        </m:r>
        <m:r>
          <m:t>b</m:t>
        </m:r>
        <m:r>
          <m:t>b</m:t>
        </m:r>
        <m:r>
          <m:rPr>
            <m:sty m:val="p"/>
          </m:rPr>
          <m:t>−</m:t>
        </m:r>
        <m:r>
          <m:t>c</m:t>
        </m:r>
        <m:r>
          <m:t>c</m:t>
        </m:r>
        <m:r>
          <m:rPr>
            <m:sty m:val="p"/>
          </m:rPr>
          <m:t>−</m:t>
        </m:r>
        <m:r>
          <m:t>a</m:t>
        </m:r>
      </m:oMath>
      <w:r>
        <w:tab/>
      </w:r>
      <w:r>
        <w:rPr>
          <w:b/>
          <w:i w:val="0"/>
          <w:color w:val="000000"/>
        </w:rPr>
        <w:t>[Ans.: (D)]</w:t>
      </w:r>
    </w:p>
    <w:p>
      <w:pPr>
        <w:spacing w:after="40"/>
        <w:ind w:left="340"/>
      </w:pPr>
      <w:r>
        <w:rPr>
          <w:b w:val="0"/>
          <w:i w:val="0"/>
          <w:color w:val="000000"/>
          <w:sz w:val="22"/>
        </w:rPr>
        <w:t>(A) 1 (B) abc (C) 2 (D) 3</w:t>
      </w:r>
    </w:p>
    <w:p>
      <w:pPr>
        <w:keepNext/>
        <w:spacing w:before="220" w:after="40"/>
      </w:pPr>
      <w:r>
        <w:rPr>
          <w:b/>
          <w:color w:val="000000"/>
          <w:sz w:val="23"/>
        </w:rPr>
        <w:t>DIBY-04</w:t>
      </w:r>
    </w:p>
    <w:p>
      <w:pPr>
        <w:keepNext/>
        <w:tabs>
          <w:tab w:pos="9638" w:val="right"/>
        </w:tabs>
        <w:spacing w:after="40"/>
      </w:pPr>
      <w:r>
        <w:rPr>
          <w:b w:val="0"/>
          <w:i/>
          <w:color w:val="000000"/>
        </w:rPr>
        <w:t>If</w:t>
      </w:r>
      <w:r>
        <w:t xml:space="preserve"> </w:t>
      </w:r>
      <m:oMath>
        <m:sSup>
          <m:e>
            <m:r>
              <m:t>x</m:t>
            </m:r>
          </m:e>
          <m:sup>
            <m:r>
              <m:t>2</m:t>
            </m:r>
          </m:sup>
        </m:sSup>
        <m:r>
          <m:rPr>
            <m:sty m:val="p"/>
          </m:rPr>
          <m:t>−</m:t>
        </m:r>
        <m:r>
          <m:t>4</m:t>
        </m:r>
        <m:r>
          <m:t>x</m:t>
        </m:r>
        <m:r>
          <m:rPr>
            <m:sty m:val="p"/>
          </m:rPr>
          <m:t>+</m:t>
        </m:r>
        <m:r>
          <m:t>1</m:t>
        </m:r>
        <m:r>
          <m:rPr>
            <m:sty m:val="p"/>
          </m:rPr>
          <m:t>=</m:t>
        </m:r>
        <m:r>
          <m:t>0</m:t>
        </m:r>
        <m:r>
          <m:rPr>
            <m:sty m:val="p"/>
          </m:rPr>
          <m:t>,</m:t>
        </m:r>
      </m:oMath>
      <w:r>
        <w:t xml:space="preserve"> </w:t>
      </w:r>
      <w:r>
        <w:rPr>
          <w:b w:val="0"/>
          <w:i/>
          <w:color w:val="000000"/>
        </w:rPr>
        <w:t>then what is the value of</w:t>
      </w:r>
      <w:r>
        <w:t xml:space="preserve"> </w:t>
      </w:r>
      <m:oMath>
        <m:sSup>
          <m:e>
            <m:r>
              <m:t>x</m:t>
            </m:r>
          </m:e>
          <m:sup>
            <m:r>
              <m:t>3</m:t>
            </m:r>
          </m:sup>
        </m:sSup>
        <m:r>
          <m:rPr>
            <m:sty m:val="p"/>
          </m:rPr>
          <m:t>+</m:t>
        </m:r>
        <m:f>
          <m:fPr>
            <m:type m:val="bar"/>
          </m:fPr>
          <m:num>
            <m:r>
              <m:t>1</m:t>
            </m:r>
          </m:num>
          <m:den>
            <m:sSup>
              <m:e>
                <m:r>
                  <m:t>x</m:t>
                </m:r>
              </m:e>
              <m:sup>
                <m:r>
                  <m:t>3</m:t>
                </m:r>
              </m:sup>
            </m:sSup>
          </m:den>
        </m:f>
      </m:oMath>
      <w:r>
        <w:t xml:space="preserve"> </w:t>
      </w:r>
      <w:r>
        <w:rPr>
          <w:b w:val="0"/>
          <w:i/>
          <w:color w:val="000000"/>
        </w:rPr>
        <w:t>?</w:t>
      </w:r>
      <w:r>
        <w:tab/>
      </w:r>
      <w:r>
        <w:rPr>
          <w:b/>
          <w:i w:val="0"/>
          <w:color w:val="000000"/>
        </w:rPr>
        <w:t>[Ans.:</w:t>
      </w:r>
      <w:r>
        <w:t xml:space="preserve"> </w:t>
      </w:r>
      <w:r>
        <w:rPr>
          <w:b/>
          <w:i w:val="0"/>
          <w:color w:val="000000"/>
        </w:rPr>
        <w:t>52]</w:t>
      </w:r>
    </w:p>
    <w:p>
      <w:pPr>
        <w:keepNext/>
        <w:spacing w:before="220" w:after="40"/>
      </w:pPr>
      <w:r>
        <w:rPr>
          <w:b/>
          <w:color w:val="000000"/>
          <w:sz w:val="23"/>
        </w:rPr>
        <w:t>DIBY-05</w:t>
      </w:r>
    </w:p>
    <w:p>
      <w:pPr>
        <w:keepNext/>
        <w:tabs>
          <w:tab w:pos="9638" w:val="right"/>
        </w:tabs>
        <w:spacing w:after="40"/>
      </w:pPr>
      <w:r>
        <w:rPr>
          <w:b w:val="0"/>
          <w:i/>
          <w:color w:val="000000"/>
        </w:rPr>
        <w:t>If</w:t>
      </w:r>
      <w:r>
        <w:t xml:space="preserve"> </w:t>
      </w:r>
      <m:oMath>
        <m:r>
          <m:t>x</m:t>
        </m:r>
        <m:r>
          <m:rPr>
            <m:sty m:val="p"/>
          </m:rPr>
          <m:t>=</m:t>
        </m:r>
        <m:r>
          <m:t>1</m:t>
        </m:r>
        <m:r>
          <m:rPr>
            <m:sty m:val="p"/>
          </m:rPr>
          <m:t>+</m:t>
        </m:r>
        <m:sSup>
          <m:e>
            <m:r>
              <m:t>2</m:t>
            </m:r>
          </m:e>
          <m:sup>
            <m:f>
              <m:fPr>
                <m:type m:val="bar"/>
              </m:fPr>
              <m:num>
                <m:r>
                  <m:t>1</m:t>
                </m:r>
              </m:num>
              <m:den>
                <m:r>
                  <m:t>3</m:t>
                </m:r>
              </m:den>
            </m:f>
          </m:sup>
        </m:sSup>
        <m:r>
          <m:rPr>
            <m:sty m:val="p"/>
          </m:rPr>
          <m:t>+</m:t>
        </m:r>
        <m:sSup>
          <m:e>
            <m:r>
              <m:t>2</m:t>
            </m:r>
          </m:e>
          <m:sup>
            <m:f>
              <m:fPr>
                <m:type m:val="bar"/>
              </m:fPr>
              <m:num>
                <m:r>
                  <m:t>2</m:t>
                </m:r>
              </m:num>
              <m:den>
                <m:r>
                  <m:t>3</m:t>
                </m:r>
              </m:den>
            </m:f>
          </m:sup>
        </m:sSup>
        <m:r>
          <m:rPr>
            <m:sty m:val="p"/>
          </m:rPr>
          <m:t>,</m:t>
        </m:r>
      </m:oMath>
      <w:r>
        <w:t xml:space="preserve"> </w:t>
      </w:r>
      <w:r>
        <w:rPr>
          <w:b w:val="0"/>
          <w:i/>
          <w:color w:val="000000"/>
        </w:rPr>
        <w:t>then</w:t>
      </w:r>
      <w:r>
        <w:t xml:space="preserve"> </w:t>
      </w:r>
      <m:oMath>
        <m:sSup>
          <m:e>
            <m:r>
              <m:t>x</m:t>
            </m:r>
          </m:e>
          <m:sup>
            <m:r>
              <m:t>3</m:t>
            </m:r>
          </m:sup>
        </m:sSup>
        <m:r>
          <m:rPr>
            <m:sty m:val="p"/>
          </m:rPr>
          <m:t>−</m:t>
        </m:r>
        <m:r>
          <m:t>3</m:t>
        </m:r>
        <m:sSup>
          <m:e>
            <m:r>
              <m:t>x</m:t>
            </m:r>
          </m:e>
          <m:sup>
            <m:r>
              <m:t>2</m:t>
            </m:r>
          </m:sup>
        </m:sSup>
        <m:r>
          <m:rPr>
            <m:sty m:val="p"/>
          </m:rPr>
          <m:t>−</m:t>
        </m:r>
        <m:r>
          <m:t>3</m:t>
        </m:r>
        <m:r>
          <m:t>x</m:t>
        </m:r>
        <m:sSub>
          <m:e>
            <m:r>
              <m:rPr>
                <m:sty m:val="p"/>
              </m:rP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oMath>
      <w:r>
        <w:tab/>
      </w:r>
      <w:r>
        <w:rPr>
          <w:b/>
          <w:i w:val="0"/>
          <w:color w:val="000000"/>
        </w:rPr>
        <w:t>[Ans.:</w:t>
      </w:r>
      <w:r>
        <w:t xml:space="preserve"> </w:t>
      </w:r>
      <w:r>
        <w:rPr>
          <w:b/>
          <w:i w:val="0"/>
          <w:color w:val="000000"/>
        </w:rPr>
        <w:t>1]</w:t>
      </w:r>
    </w:p>
    <w:p>
      <w:pPr>
        <w:keepNext/>
        <w:spacing w:before="220" w:after="40"/>
      </w:pPr>
      <w:r>
        <w:rPr>
          <w:b/>
          <w:color w:val="000000"/>
          <w:sz w:val="23"/>
        </w:rPr>
        <w:t>DIBY-06</w:t>
      </w:r>
    </w:p>
    <w:p>
      <w:pPr>
        <w:keepNext/>
        <w:tabs>
          <w:tab w:pos="9638" w:val="right"/>
        </w:tabs>
        <w:spacing w:after="40"/>
      </w:pPr>
      <w:r>
        <w:rPr>
          <w:b w:val="0"/>
          <w:i/>
          <w:color w:val="000000"/>
        </w:rPr>
        <w:t>If</w:t>
      </w:r>
      <w:r>
        <w:t xml:space="preserve"> </w:t>
      </w:r>
      <m:oMath>
        <m:r>
          <m:t>x</m:t>
        </m:r>
        <m:r>
          <m:rPr>
            <m:sty m:val="p"/>
          </m:rPr>
          <m:t>+</m:t>
        </m:r>
        <m:f>
          <m:fPr>
            <m:type m:val="bar"/>
          </m:fPr>
          <m:num>
            <m:r>
              <m:t>1</m:t>
            </m:r>
          </m:num>
          <m:den>
            <m:r>
              <m:t>x</m:t>
            </m:r>
          </m:den>
        </m:f>
        <m:r>
          <m:rPr>
            <m:sty m:val="p"/>
          </m:rPr>
          <m:t>=</m:t>
        </m:r>
      </m:oMath>
      <w:r>
        <w:t xml:space="preserve"> </w:t>
      </w:r>
      <w:r>
        <w:rPr>
          <w:b w:val="0"/>
          <w:i/>
          <w:color w:val="000000"/>
        </w:rPr>
        <w:t>a, then what is the value of</w:t>
      </w:r>
      <w:r>
        <w:t xml:space="preserve"> </w:t>
      </w:r>
      <m:oMath>
        <m:sSup>
          <m:e>
            <m:r>
              <m:t>x</m:t>
            </m:r>
          </m:e>
          <m:sup>
            <m:r>
              <m:t>3</m:t>
            </m:r>
          </m:sup>
        </m:sSup>
        <m:r>
          <m:rPr>
            <m:sty m:val="p"/>
          </m:rPr>
          <m:t>+</m:t>
        </m:r>
        <m:sSup>
          <m:e>
            <m:r>
              <m:t>x</m:t>
            </m:r>
          </m:e>
          <m:sup>
            <m:r>
              <m:t>2</m:t>
            </m:r>
          </m:sup>
        </m:sSup>
        <m:r>
          <m:rPr>
            <m:sty m:val="p"/>
          </m:rPr>
          <m:t>+</m:t>
        </m:r>
        <m:f>
          <m:fPr>
            <m:type m:val="bar"/>
          </m:fPr>
          <m:num>
            <m:r>
              <m:t>1</m:t>
            </m:r>
          </m:num>
          <m:den>
            <m:sSup>
              <m:e>
                <m:r>
                  <m:t>x</m:t>
                </m:r>
              </m:e>
              <m:sup>
                <m:r>
                  <m:t>3</m:t>
                </m:r>
              </m:sup>
            </m:sSup>
          </m:den>
        </m:f>
        <m:r>
          <m:rPr>
            <m:sty m:val="p"/>
          </m:rPr>
          <m:t>+</m:t>
        </m:r>
        <m:f>
          <m:fPr>
            <m:type m:val="bar"/>
          </m:fPr>
          <m:num>
            <m:r>
              <m:t>1</m:t>
            </m:r>
          </m:num>
          <m:den>
            <m:sSup>
              <m:e>
                <m:r>
                  <m:t>x</m:t>
                </m:r>
              </m:e>
              <m:sup>
                <m:r>
                  <m:t>2</m:t>
                </m:r>
              </m:sup>
            </m:sSup>
          </m:den>
        </m:f>
        <m:r>
          <m:rPr>
            <m:sty m:val="p"/>
          </m:rPr>
          <m:t>?</m:t>
        </m:r>
      </m:oMath>
      <w:r>
        <w:tab/>
      </w:r>
      <w:r>
        <w:rPr>
          <w:b/>
          <w:i w:val="0"/>
          <w:color w:val="000000"/>
        </w:rPr>
        <w:t>[Ans.:</w:t>
      </w:r>
      <w:r>
        <w:t xml:space="preserve"> </w:t>
      </w:r>
      <w:r>
        <w:rPr>
          <w:b/>
          <w:i w:val="0"/>
          <w:color w:val="000000"/>
        </w:rPr>
        <w:t>a^3+ a^2-3a-2]</w:t>
      </w:r>
    </w:p>
    <w:p>
      <w:pPr>
        <w:keepNext/>
        <w:spacing w:before="220" w:after="40"/>
      </w:pPr>
      <w:r>
        <w:rPr>
          <w:b/>
          <w:color w:val="000000"/>
          <w:sz w:val="23"/>
        </w:rPr>
        <w:t>DIBY-07</w:t>
      </w:r>
    </w:p>
    <w:p>
      <w:pPr>
        <w:keepNext/>
        <w:tabs>
          <w:tab w:pos="9638" w:val="right"/>
        </w:tabs>
        <w:spacing w:after="40"/>
      </w:pPr>
      <w:r>
        <w:rPr>
          <w:b w:val="0"/>
          <w:i/>
          <w:color w:val="000000"/>
        </w:rPr>
        <w:t>If</w:t>
      </w:r>
      <w:r>
        <w:t xml:space="preserve"> </w:t>
      </w:r>
      <m:oMath>
        <m:sSup>
          <m:e>
            <m:r>
              <m:t>x</m:t>
            </m:r>
          </m:e>
          <m:sup>
            <m:r>
              <m:t>13</m:t>
            </m:r>
          </m:sup>
        </m:sSup>
        <m:r>
          <m:rPr>
            <m:sty m:val="p"/>
          </m:rPr>
          <m:t>Τ</m:t>
        </m:r>
        <m:r>
          <m:rPr>
            <m:sty m:val="p"/>
          </m:rPr>
          <m:t>+</m:t>
        </m:r>
        <m:sSup>
          <m:e>
            <m:r>
              <m:t>y</m:t>
            </m:r>
          </m:e>
          <m:sup>
            <m:r>
              <m:t>13</m:t>
            </m:r>
          </m:sup>
        </m:sSup>
        <m:r>
          <m:rPr>
            <m:sty m:val="p"/>
          </m:rPr>
          <m:t>Τ</m:t>
        </m:r>
        <m:r>
          <m:rPr>
            <m:sty m:val="p"/>
          </m:rPr>
          <m:t>+</m:t>
        </m:r>
        <m:sSup>
          <m:e>
            <m:r>
              <m:t>z</m:t>
            </m:r>
          </m:e>
          <m:sup>
            <m:r>
              <m:t>13</m:t>
            </m:r>
          </m:sup>
        </m:sSup>
        <m:r>
          <m:rPr>
            <m:sty m:val="p"/>
          </m:rPr>
          <m:t>Τ</m:t>
        </m:r>
        <m:r>
          <m:rPr>
            <m:sty m:val="p"/>
          </m:rPr>
          <m:t>=</m:t>
        </m:r>
        <m:r>
          <m:t>0</m:t>
        </m:r>
        <m:r>
          <m:rPr>
            <m:sty m:val="p"/>
          </m:rPr>
          <m:t>,</m:t>
        </m:r>
      </m:oMath>
      <w:r>
        <w:t xml:space="preserve"> </w:t>
      </w:r>
      <w:r>
        <w:rPr>
          <w:b w:val="0"/>
          <w:i/>
          <w:color w:val="000000"/>
        </w:rPr>
        <w:t>then</w:t>
      </w:r>
      <w:r>
        <w:t xml:space="preserve"> </w:t>
      </w:r>
      <m:oMath>
        <m:r>
          <m:rPr>
            <m:sty m:val="p"/>
          </m:rPr>
          <m:t>(</m:t>
        </m:r>
        <m:r>
          <m:t>x</m:t>
        </m:r>
        <m:r>
          <m:rPr>
            <m:sty m:val="p"/>
          </m:rPr>
          <m:t>+</m:t>
        </m:r>
        <m:r>
          <m:t>y</m:t>
        </m:r>
        <m:r>
          <m:rPr>
            <m:sty m:val="p"/>
          </m:rPr>
          <m:t>+</m:t>
        </m:r>
        <m:r>
          <m:t>z</m:t>
        </m:r>
        <m:sSup>
          <m:e>
            <m:r>
              <m:rPr>
                <m:sty m:val="p"/>
              </m:rPr>
              <m:t>)</m:t>
            </m:r>
          </m:e>
          <m:sup>
            <m:r>
              <m:t>3</m:t>
            </m:r>
          </m:sup>
        </m:sSup>
        <m:r>
          <m:t>i</m:t>
        </m:r>
        <m:r>
          <m:t>s</m:t>
        </m:r>
      </m:oMath>
      <w:r>
        <w:t xml:space="preserve"> </w:t>
      </w:r>
      <w:r>
        <w:rPr>
          <w:b w:val="0"/>
          <w:i/>
          <w:color w:val="000000"/>
        </w:rPr>
        <w:t>equal to</w:t>
      </w:r>
      <w:r>
        <w:tab/>
      </w:r>
      <w:r>
        <w:rPr>
          <w:b/>
          <w:i w:val="0"/>
          <w:color w:val="000000"/>
        </w:rPr>
        <w:t>[Ans.: (D)]</w:t>
      </w:r>
    </w:p>
    <w:p>
      <w:pPr>
        <w:spacing w:after="40"/>
        <w:ind w:left="340"/>
      </w:pPr>
      <w:r>
        <w:rPr>
          <w:b w:val="0"/>
          <w:i w:val="0"/>
          <w:color w:val="000000"/>
          <w:sz w:val="22"/>
        </w:rPr>
        <w:t>(A) 1 (B) 3 (C)</w:t>
      </w:r>
      <w:r>
        <w:t xml:space="preserve"> </w:t>
      </w:r>
      <m:oMath>
        <m:r>
          <m:t>3</m:t>
        </m:r>
        <m:r>
          <m:t>x</m:t>
        </m:r>
        <m:r>
          <m:t>y</m:t>
        </m:r>
      </m:oMath>
      <w:r>
        <w:t xml:space="preserve"> </w:t>
      </w:r>
      <w:r>
        <w:rPr>
          <w:b w:val="0"/>
          <w:i w:val="0"/>
          <w:color w:val="000000"/>
          <w:sz w:val="22"/>
        </w:rPr>
        <w:t>(D)</w:t>
      </w:r>
      <w:r>
        <w:t xml:space="preserve"> </w:t>
      </w:r>
      <m:oMath>
        <m:r>
          <m:t>27</m:t>
        </m:r>
        <m:r>
          <m:t>x</m:t>
        </m:r>
        <m:r>
          <m:t>y</m:t>
        </m:r>
        <m:r>
          <m:t>z</m:t>
        </m:r>
      </m:oMath>
    </w:p>
    <w:p>
      <w:pPr>
        <w:keepNext/>
        <w:spacing w:before="220" w:after="40"/>
      </w:pPr>
      <w:r>
        <w:rPr>
          <w:b/>
          <w:color w:val="000000"/>
          <w:sz w:val="23"/>
        </w:rPr>
        <w:t>DIBY-08</w:t>
      </w:r>
    </w:p>
    <w:p>
      <w:pPr>
        <w:keepNext/>
        <w:tabs>
          <w:tab w:pos="9638" w:val="right"/>
        </w:tabs>
        <w:spacing w:after="40"/>
      </w:pPr>
      <w:r>
        <w:rPr>
          <w:b w:val="0"/>
          <w:i/>
          <w:color w:val="000000"/>
        </w:rPr>
        <w:t>The product</w:t>
      </w:r>
      <w:r>
        <w:t xml:space="preserve"> </w:t>
      </w:r>
      <m:oMath>
        <m:r>
          <m:t>x</m:t>
        </m:r>
        <m:r>
          <m:rPr>
            <m:sty m:val="p"/>
          </m:rPr>
          <m:t>+</m:t>
        </m:r>
        <m:r>
          <m:t>y</m:t>
        </m:r>
        <m:r>
          <m:t>x</m:t>
        </m:r>
        <m:r>
          <m:rPr>
            <m:sty m:val="p"/>
          </m:rPr>
          <m:t>−</m:t>
        </m:r>
        <m:r>
          <m:t>y</m:t>
        </m:r>
        <m:sSup>
          <m:e>
            <m:r>
              <m:t>x</m:t>
            </m:r>
          </m:e>
          <m:sup>
            <m:r>
              <m:t>2</m:t>
            </m:r>
          </m:sup>
        </m:sSup>
        <m:r>
          <m:rPr>
            <m:sty m:val="p"/>
          </m:rPr>
          <m:t>+</m:t>
        </m:r>
        <m:r>
          <m:t>x</m:t>
        </m:r>
        <m:r>
          <m:t>y</m:t>
        </m:r>
        <m:r>
          <m:rPr>
            <m:sty m:val="p"/>
          </m:rPr>
          <m:t>+</m:t>
        </m:r>
        <m:sSup>
          <m:e>
            <m:r>
              <m:t>y</m:t>
            </m:r>
          </m:e>
          <m:sup>
            <m:r>
              <m:t>2</m:t>
            </m:r>
          </m:sup>
        </m:sSup>
        <m:sSup>
          <m:e>
            <m:r>
              <m:t>x</m:t>
            </m:r>
          </m:e>
          <m:sup>
            <m:r>
              <m:t>2</m:t>
            </m:r>
          </m:sup>
        </m:sSup>
        <m:r>
          <m:rPr>
            <m:sty m:val="p"/>
          </m:rPr>
          <m:t>−</m:t>
        </m:r>
        <m:r>
          <m:t>x</m:t>
        </m:r>
        <m:r>
          <m:t>y</m:t>
        </m:r>
        <m:r>
          <m:rPr>
            <m:sty m:val="p"/>
          </m:rPr>
          <m:t>+</m:t>
        </m:r>
        <m:sSup>
          <m:e>
            <m:r>
              <m:t>y</m:t>
            </m:r>
          </m:e>
          <m:sup>
            <m:r>
              <m:t>2</m:t>
            </m:r>
          </m:sup>
        </m:sSup>
      </m:oMath>
      <w:r>
        <w:t xml:space="preserve"> </w:t>
      </w:r>
      <w:r>
        <w:rPr>
          <w:b w:val="0"/>
          <w:i/>
          <w:color w:val="000000"/>
        </w:rPr>
        <w:t>simplifies to</w:t>
      </w:r>
      <w:r>
        <w:tab/>
      </w:r>
      <w:r>
        <w:rPr>
          <w:b/>
          <w:i w:val="0"/>
          <w:color w:val="000000"/>
        </w:rPr>
        <w:t>[Ans.:</w:t>
      </w:r>
      <w:r>
        <w:t xml:space="preserve"> </w:t>
      </w:r>
      <w:r>
        <w:rPr>
          <w:b/>
          <w:i w:val="0"/>
          <w:color w:val="000000"/>
        </w:rPr>
        <w:t>x^6-y^6]</w:t>
      </w:r>
    </w:p>
    <w:p>
      <w:pPr>
        <w:keepNext/>
        <w:spacing w:before="220" w:after="40"/>
      </w:pPr>
      <w:r>
        <w:rPr>
          <w:b/>
          <w:color w:val="000000"/>
          <w:sz w:val="23"/>
        </w:rPr>
        <w:t>DIBY-09</w:t>
      </w:r>
    </w:p>
    <w:p>
      <w:pPr>
        <w:keepNext/>
        <w:tabs>
          <w:tab w:pos="9638" w:val="right"/>
        </w:tabs>
        <w:spacing w:after="40"/>
      </w:pPr>
      <w:r>
        <w:rPr>
          <w:b w:val="0"/>
          <w:i/>
          <w:color w:val="000000"/>
        </w:rPr>
        <w:t>Find the real values of p, q, rsatisfying</w:t>
      </w:r>
      <w:r>
        <w:t xml:space="preserve"> </w:t>
      </w:r>
      <m:oMath>
        <m:r>
          <m:t>2</m:t>
        </m:r>
        <m:r>
          <m:t>p</m:t>
        </m:r>
        <m:r>
          <m:rPr>
            <m:sty m:val="p"/>
          </m:rPr>
          <m:t>−</m:t>
        </m:r>
        <m:sSup>
          <m:e>
            <m:r>
              <m:t>3</m:t>
            </m:r>
          </m:e>
          <m:sup>
            <m:r>
              <m:t>8</m:t>
            </m:r>
          </m:sup>
        </m:sSup>
        <m:r>
          <m:rPr>
            <m:sty m:val="p"/>
          </m:rPr>
          <m:t>+</m:t>
        </m:r>
        <m:r>
          <m:t>1</m:t>
        </m:r>
        <m:r>
          <m:rPr>
            <m:sty m:val="p"/>
          </m:rPr>
          <m:t>−</m:t>
        </m:r>
        <m:sSup>
          <m:e>
            <m:r>
              <m:t>q</m:t>
            </m:r>
          </m:e>
          <m:sup>
            <m:r>
              <m:t>6</m:t>
            </m:r>
          </m:sup>
        </m:sSup>
        <m:r>
          <m:rPr>
            <m:sty m:val="p"/>
          </m:rPr>
          <m:t>+</m:t>
        </m:r>
        <m:r>
          <m:t>4</m:t>
        </m:r>
        <m:r>
          <m:rPr>
            <m:sty m:val="p"/>
          </m:rPr>
          <m:t>−</m:t>
        </m:r>
        <m:r>
          <m:t>3</m:t>
        </m:r>
        <m:sSup>
          <m:e>
            <m:r>
              <m:t>r</m:t>
            </m:r>
          </m:e>
          <m:sup>
            <m:r>
              <m:t>4</m:t>
            </m:r>
          </m:sup>
        </m:sSup>
        <m:r>
          <m:rPr>
            <m:sty m:val="p"/>
          </m:rPr>
          <m:t>=</m:t>
        </m:r>
        <m:r>
          <m:t>0</m:t>
        </m:r>
        <m:r>
          <m:rPr>
            <m:sty m:val="p"/>
          </m:rPr>
          <m:t>.</m:t>
        </m:r>
      </m:oMath>
      <w:r>
        <w:tab/>
      </w:r>
      <w:r>
        <w:rPr>
          <w:b/>
          <w:i w:val="0"/>
          <w:color w:val="000000"/>
        </w:rPr>
        <w:t>[Ans.:</w:t>
      </w:r>
      <w:r>
        <w:t xml:space="preserve"> </w:t>
      </w:r>
      <w:r>
        <w:rPr>
          <w:b/>
          <w:i w:val="0"/>
          <w:color w:val="000000"/>
        </w:rPr>
        <w:t>p=(3)/(2), q= 1, r=(4)/(3)]</w:t>
      </w:r>
    </w:p>
    <w:p>
      <w:pPr>
        <w:keepNext/>
        <w:spacing w:before="220" w:after="40"/>
      </w:pPr>
      <w:r>
        <w:rPr>
          <w:b/>
          <w:color w:val="000000"/>
          <w:sz w:val="23"/>
        </w:rPr>
        <w:t>DIBY-10</w:t>
      </w:r>
    </w:p>
    <w:p>
      <w:pPr>
        <w:keepNext/>
        <w:tabs>
          <w:tab w:pos="9638" w:val="right"/>
        </w:tabs>
        <w:spacing w:after="40"/>
      </w:pPr>
      <w:r>
        <w:rPr>
          <w:b w:val="0"/>
          <w:i/>
          <w:color w:val="000000"/>
        </w:rPr>
        <w:t>Let a, b and c be distinct</w:t>
      </w:r>
      <w:r>
        <w:t xml:space="preserve"> </w:t>
      </w:r>
      <m:oMath>
        <m:r>
          <m:t>n</m:t>
        </m:r>
        <m:r>
          <m:t>o</m:t>
        </m:r>
        <m:r>
          <m:t>n</m:t>
        </m:r>
        <m:r>
          <m:rPr>
            <m:sty m:val="p"/>
          </m:rPr>
          <m:t>−</m:t>
        </m:r>
        <m:r>
          <m:t>z</m:t>
        </m:r>
        <m:r>
          <m:t>e</m:t>
        </m:r>
        <m:r>
          <m:t>r</m:t>
        </m:r>
        <m:r>
          <m:t>o</m:t>
        </m:r>
      </m:oMath>
      <w:r>
        <w:t xml:space="preserve"> </w:t>
      </w:r>
      <w:r>
        <w:rPr>
          <w:b w:val="0"/>
          <w:i/>
          <w:color w:val="000000"/>
        </w:rPr>
        <w:t>real numbers such that</w:t>
      </w:r>
      <w:r>
        <w:t xml:space="preserve"> </w:t>
      </w:r>
      <m:oMath>
        <m:r>
          <m:t>a</m:t>
        </m:r>
        <m:r>
          <m:rPr>
            <m:sty m:val="p"/>
          </m:rPr>
          <m:t>+</m:t>
        </m:r>
        <m:r>
          <m:t>b</m:t>
        </m:r>
        <m:r>
          <m:rPr>
            <m:sty m:val="p"/>
          </m:rPr>
          <m:t>+</m:t>
        </m:r>
        <m:r>
          <m:t>c</m:t>
        </m:r>
        <m:r>
          <m:rPr>
            <m:sty m:val="p"/>
          </m:rPr>
          <m:t>=</m:t>
        </m:r>
        <m:r>
          <m:t>0</m:t>
        </m:r>
        <m:r>
          <m:t>t</m:t>
        </m:r>
        <m:r>
          <m:t>h</m:t>
        </m:r>
        <m:r>
          <m:t>e</m:t>
        </m:r>
        <m:r>
          <m:t>n</m:t>
        </m:r>
      </m:oMath>
      <w:r>
        <w:t xml:space="preserve"> </w:t>
      </w:r>
      <w:r>
        <w:rPr>
          <w:b w:val="0"/>
          <w:i/>
          <w:color w:val="000000"/>
        </w:rPr>
        <w:t>the value of the</w:t>
      </w:r>
      <w:r>
        <w:t xml:space="preserve"> </w:t>
      </w:r>
      <m:oMath>
        <m:r>
          <m:t>e</m:t>
        </m:r>
        <m:r>
          <m:t>x</m:t>
        </m:r>
        <m:r>
          <m:t>p</m:t>
        </m:r>
        <m:r>
          <m:t>r</m:t>
        </m:r>
        <m:r>
          <m:t>e</m:t>
        </m:r>
        <m:r>
          <m:t>s</m:t>
        </m:r>
        <m:r>
          <m:t>s</m:t>
        </m:r>
        <m:r>
          <m:t>i</m:t>
        </m:r>
        <m:r>
          <m:t>o</m:t>
        </m:r>
        <m:r>
          <m:t>n</m:t>
        </m:r>
        <m:f>
          <m:fPr>
            <m:type m:val="bar"/>
          </m:fPr>
          <m:num>
            <m:r>
              <m:t>a</m:t>
            </m:r>
            <m:r>
              <m:rPr>
                <m:sty m:val="p"/>
              </m:rPr>
              <m:t>+</m:t>
            </m:r>
            <m:r>
              <m:t>b</m:t>
            </m:r>
          </m:num>
          <m:den>
            <m:r>
              <m:t>a</m:t>
            </m:r>
            <m:r>
              <m:t>b</m:t>
            </m:r>
          </m:den>
        </m:f>
        <m:r>
          <m:t>2</m:t>
        </m:r>
        <m:r>
          <m:rPr>
            <m:sty m:val="p"/>
          </m:rPr>
          <m:t>+</m:t>
        </m:r>
        <m:f>
          <m:fPr>
            <m:type m:val="bar"/>
          </m:fPr>
          <m:num>
            <m:r>
              <m:t>b</m:t>
            </m:r>
            <m:r>
              <m:rPr>
                <m:sty m:val="p"/>
              </m:rPr>
              <m:t>+</m:t>
            </m:r>
            <m:r>
              <m:t>c</m:t>
            </m:r>
          </m:num>
          <m:den>
            <m:r>
              <m:t>b</m:t>
            </m:r>
            <m:r>
              <m:t>c</m:t>
            </m:r>
          </m:den>
        </m:f>
        <m:r>
          <m:t>2</m:t>
        </m:r>
        <m:r>
          <m:rPr>
            <m:sty m:val="p"/>
          </m:rPr>
          <m:t>+</m:t>
        </m:r>
        <m:f>
          <m:fPr>
            <m:type m:val="bar"/>
          </m:fPr>
          <m:num>
            <m:r>
              <m:t>c</m:t>
            </m:r>
            <m:r>
              <m:rPr>
                <m:sty m:val="p"/>
              </m:rPr>
              <m:t>+</m:t>
            </m:r>
            <m:r>
              <m:t>a</m:t>
            </m:r>
          </m:num>
          <m:den>
            <m:r>
              <m:t>c</m:t>
            </m:r>
            <m:r>
              <m:t>a</m:t>
            </m:r>
          </m:den>
        </m:f>
        <m:r>
          <m:t>2</m:t>
        </m:r>
      </m:oMath>
      <w:r>
        <w:t xml:space="preserve"> </w:t>
      </w:r>
      <w:r>
        <w:rPr>
          <w:b w:val="0"/>
          <w:i/>
          <w:color w:val="000000"/>
        </w:rPr>
        <w:t>is</w:t>
      </w:r>
      <w:r>
        <w:tab/>
      </w:r>
      <w:r>
        <w:rPr>
          <w:b/>
          <w:i w:val="0"/>
          <w:color w:val="000000"/>
        </w:rPr>
        <w:t>[Ans.: (D)]</w:t>
      </w:r>
    </w:p>
    <w:p>
      <w:pPr>
        <w:spacing w:after="40"/>
        <w:ind w:left="340"/>
      </w:pPr>
      <w:r>
        <w:rPr>
          <w:b w:val="0"/>
          <w:i w:val="0"/>
          <w:color w:val="000000"/>
          <w:sz w:val="22"/>
        </w:rPr>
        <w:t>(A) 0 (B) 1 (C) 2 (D) 3</w:t>
      </w:r>
    </w:p>
    <w:p>
      <w:pPr>
        <w:keepNext/>
        <w:spacing w:before="220" w:after="40"/>
      </w:pPr>
      <w:r>
        <w:rPr>
          <w:b/>
          <w:color w:val="000000"/>
          <w:sz w:val="23"/>
        </w:rPr>
        <w:t>DIBY-11</w:t>
      </w:r>
    </w:p>
    <w:p>
      <w:pPr>
        <w:keepNext/>
        <w:tabs>
          <w:tab w:pos="9638" w:val="right"/>
        </w:tabs>
        <w:spacing w:after="40"/>
      </w:pPr>
      <w:r>
        <w:rPr>
          <w:b w:val="0"/>
          <w:i/>
          <w:color w:val="000000"/>
        </w:rPr>
        <w:t>If</w:t>
      </w:r>
      <w:r>
        <w:t xml:space="preserve"> </w:t>
      </w:r>
      <w:r>
        <w:rPr>
          <w:b w:val="0"/>
          <w:i/>
          <w:color w:val="000000"/>
        </w:rPr>
        <w:t>a+ b+ c= 6&amp; a^2+ b^2+ c^2= 14and a^3+ b^3+ c^3= 36,</w:t>
      </w:r>
      <w:r>
        <w:t xml:space="preserve"> </w:t>
      </w:r>
      <w:r>
        <w:rPr>
          <w:b w:val="0"/>
          <w:i/>
          <w:color w:val="000000"/>
        </w:rPr>
        <w:t>then the value</w:t>
      </w:r>
      <w:r>
        <w:t xml:space="preserve"> </w:t>
      </w:r>
      <m:oMath>
        <m:r>
          <m:t>3</m:t>
        </m:r>
        <m:f>
          <m:fPr>
            <m:type m:val="bar"/>
          </m:fPr>
          <m:num>
            <m:r>
              <m:t>1</m:t>
            </m:r>
          </m:num>
          <m:den>
            <m:r>
              <m:t>a</m:t>
            </m:r>
          </m:den>
        </m:f>
        <m:r>
          <m:rPr>
            <m:sty m:val="p"/>
          </m:rPr>
          <m:t>+</m:t>
        </m:r>
        <m:f>
          <m:fPr>
            <m:type m:val="bar"/>
          </m:fPr>
          <m:num>
            <m:r>
              <m:t>1</m:t>
            </m:r>
          </m:num>
          <m:den>
            <m:r>
              <m:t>b</m:t>
            </m:r>
          </m:den>
        </m:f>
        <m:sSup>
          <m:e>
            <m:r>
              <m:rPr>
                <m:sty m:val="p"/>
              </m:rPr>
              <m:t>+</m:t>
            </m:r>
          </m:e>
          <m:sup>
            <m:r>
              <m:t>1</m:t>
            </m:r>
          </m:sup>
        </m:sSup>
        <m:r>
          <m:t>c</m:t>
        </m:r>
      </m:oMath>
      <w:r>
        <w:t xml:space="preserve"> </w:t>
      </w:r>
      <w:r>
        <w:rPr>
          <w:b w:val="0"/>
          <w:i/>
          <w:color w:val="000000"/>
        </w:rPr>
        <w:t>of</w:t>
      </w:r>
      <w:r>
        <w:tab/>
      </w:r>
      <w:r>
        <w:rPr>
          <w:b/>
          <w:i w:val="0"/>
          <w:color w:val="000000"/>
        </w:rPr>
        <w:t>[Ans.:</w:t>
      </w:r>
      <w:r>
        <w:t xml:space="preserve"> </w:t>
      </w:r>
      <w:r>
        <w:rPr>
          <w:b/>
          <w:i w:val="0"/>
          <w:color w:val="000000"/>
        </w:rPr>
        <w:t>5.5]</w:t>
      </w:r>
    </w:p>
    <w:p>
      <w:pPr>
        <w:keepNext/>
        <w:spacing w:before="220" w:after="40"/>
      </w:pPr>
      <w:r>
        <w:rPr>
          <w:b/>
          <w:color w:val="000000"/>
          <w:sz w:val="23"/>
        </w:rPr>
        <w:t>DIBY-12</w:t>
      </w:r>
    </w:p>
    <w:p>
      <w:pPr>
        <w:keepNext/>
        <w:tabs>
          <w:tab w:pos="9638" w:val="right"/>
        </w:tabs>
        <w:spacing w:after="40"/>
      </w:pPr>
      <w:r>
        <w:rPr>
          <w:b w:val="0"/>
          <w:i/>
          <w:color w:val="000000"/>
        </w:rPr>
        <w:t>Match the following:</w:t>
      </w:r>
      <w:r>
        <w:tab/>
      </w:r>
      <w:r>
        <w:rPr>
          <w:b/>
          <w:i w:val="0"/>
          <w:color w:val="000000"/>
        </w:rPr>
        <w:t>[Ans.: A → R, B → S, C → P, D → Q]</w:t>
      </w:r>
    </w:p>
    <w:p>
      <w:pPr>
        <w:spacing w:after="40"/>
        <w:ind w:left="340"/>
      </w:pPr>
      <w:r>
        <w:rPr>
          <w:b w:val="0"/>
          <w:i w:val="0"/>
          <w:color w:val="000000"/>
          <w:sz w:val="22"/>
        </w:rPr>
        <w:t>(A)</w:t>
      </w:r>
      <w:r>
        <w:t xml:space="preserve"> </w:t>
      </w:r>
      <m:oMath>
        <m:f>
          <m:fPr>
            <m:type m:val="bar"/>
          </m:fPr>
          <m:num>
            <m:r>
              <m:t>5</m:t>
            </m:r>
            <m:r>
              <m:t>x</m:t>
            </m:r>
            <m:r>
              <m:rPr>
                <m:sty m:val="p"/>
              </m:rPr>
              <m:t>−</m:t>
            </m:r>
            <m:r>
              <m:t>3</m:t>
            </m:r>
          </m:num>
          <m:den>
            <m:r>
              <m:rPr>
                <m:sty m:val="p"/>
              </m:rPr>
              <m:t>−</m:t>
            </m:r>
            <m:r>
              <m:t>4</m:t>
            </m:r>
          </m:den>
        </m:f>
        <m:r>
          <m:rPr>
            <m:sty m:val="p"/>
          </m:rPr>
          <m:t>≤</m:t>
        </m:r>
        <m:r>
          <m:t>8</m:t>
        </m:r>
      </m:oMath>
      <w:r>
        <w:t xml:space="preserve"> </w:t>
      </w:r>
      <w:r>
        <w:rPr>
          <w:b w:val="0"/>
          <w:i w:val="0"/>
          <w:color w:val="000000"/>
          <w:sz w:val="22"/>
        </w:rPr>
        <w:t>(B)</w:t>
      </w:r>
      <w:r>
        <w:t xml:space="preserve"> </w:t>
      </w:r>
      <m:oMath>
        <m:f>
          <m:fPr>
            <m:type m:val="bar"/>
          </m:fPr>
          <m:num>
            <m:r>
              <m:t>x</m:t>
            </m:r>
            <m:r>
              <m:rPr>
                <m:sty m:val="p"/>
              </m:rPr>
              <m:t>−</m:t>
            </m:r>
            <m:r>
              <m:t>1</m:t>
            </m:r>
          </m:num>
          <m:den>
            <m:r>
              <m:t>x</m:t>
            </m:r>
            <m:r>
              <m:rPr>
                <m:sty m:val="p"/>
              </m:rPr>
              <m:t>+</m:t>
            </m:r>
            <m:r>
              <m:t>2</m:t>
            </m:r>
          </m:den>
        </m:f>
        <m:r>
          <m:rPr>
            <m:sty m:val="p"/>
          </m:rPr>
          <m:t>&gt;</m:t>
        </m:r>
        <m:r>
          <m:t>0</m:t>
        </m:r>
      </m:oMath>
      <w:r>
        <w:t xml:space="preserve"> </w:t>
      </w:r>
      <w:r>
        <w:rPr>
          <w:b w:val="0"/>
          <w:i w:val="0"/>
          <w:color w:val="000000"/>
          <w:sz w:val="22"/>
        </w:rPr>
        <w:t>(C)</w:t>
      </w:r>
      <w:r>
        <w:t xml:space="preserve"> </w:t>
      </w:r>
      <m:oMath>
        <m:f>
          <m:fPr>
            <m:type m:val="bar"/>
          </m:fPr>
          <m:num>
            <m:r>
              <m:rPr>
                <m:sty m:val="p"/>
              </m:rPr>
              <m:t>(</m:t>
            </m:r>
            <m:r>
              <m:t>x</m:t>
            </m:r>
            <m:r>
              <m:rPr>
                <m:sty m:val="p"/>
              </m:rPr>
              <m:t>+</m:t>
            </m:r>
            <m:r>
              <m:t>3</m:t>
            </m:r>
            <m:r>
              <m:rPr>
                <m:sty m:val="p"/>
              </m:rPr>
              <m:t>)</m:t>
            </m:r>
            <m:r>
              <m:rPr>
                <m:sty m:val="p"/>
              </m:rPr>
              <m:t>(</m:t>
            </m:r>
            <m:r>
              <m:t>x</m:t>
            </m:r>
            <m:r>
              <m:rPr>
                <m:sty m:val="p"/>
              </m:rPr>
              <m:t>−</m:t>
            </m:r>
            <m:r>
              <m:t>2</m:t>
            </m:r>
            <m:r>
              <m:rPr>
                <m:sty m:val="p"/>
              </m:rPr>
              <m:t>)</m:t>
            </m:r>
          </m:num>
          <m:den>
            <m:r>
              <m:t>x</m:t>
            </m:r>
            <m:r>
              <m:rPr>
                <m:sty m:val="p"/>
              </m:rPr>
              <m:t>−</m:t>
            </m:r>
            <m:r>
              <m:t>5</m:t>
            </m:r>
          </m:den>
        </m:f>
        <m:r>
          <m:rPr>
            <m:sty m:val="p"/>
          </m:rPr>
          <m:t>≤</m:t>
        </m:r>
        <m:r>
          <m:t>0</m:t>
        </m:r>
      </m:oMath>
      <w:r>
        <w:t xml:space="preserve"> </w:t>
      </w:r>
      <w:r>
        <w:rPr>
          <w:b w:val="0"/>
          <w:i w:val="0"/>
          <w:color w:val="000000"/>
          <w:sz w:val="22"/>
        </w:rPr>
        <w:t>(D)</w:t>
      </w:r>
      <w:r>
        <w:t xml:space="preserve"> </w:t>
      </w:r>
      <m:oMath>
        <m:f>
          <m:fPr>
            <m:type m:val="bar"/>
          </m:fPr>
          <m:num>
            <m:r>
              <m:rPr>
                <m:sty m:val="p"/>
              </m:rPr>
              <m:t>(</m:t>
            </m:r>
            <m:r>
              <m:t>x</m:t>
            </m:r>
            <m:r>
              <m:rPr>
                <m:sty m:val="p"/>
              </m:rPr>
              <m:t>+</m:t>
            </m:r>
            <m:r>
              <m:t>4</m:t>
            </m:r>
            <m:r>
              <m:rPr>
                <m:sty m:val="p"/>
              </m:rPr>
              <m:t>)</m:t>
            </m:r>
            <m:r>
              <m:rPr>
                <m:sty m:val="p"/>
              </m:rPr>
              <m:t>(</m:t>
            </m:r>
            <m:r>
              <m:t>x</m:t>
            </m:r>
            <m:r>
              <m:rPr>
                <m:sty m:val="p"/>
              </m:rPr>
              <m:t>+</m:t>
            </m:r>
            <m:r>
              <m:t>8</m:t>
            </m:r>
            <m:r>
              <m:rPr>
                <m:sty m:val="p"/>
              </m:rPr>
              <m:t>)</m:t>
            </m:r>
          </m:num>
          <m:den>
            <m:r>
              <m:rPr>
                <m:sty m:val="p"/>
              </m:rPr>
              <m:t>(</m:t>
            </m:r>
            <m:r>
              <m:t>x</m:t>
            </m:r>
            <m:r>
              <m:rPr>
                <m:sty m:val="p"/>
              </m:rPr>
              <m:t>−</m:t>
            </m:r>
            <m:r>
              <m:t>9</m:t>
            </m:r>
            <m:r>
              <m:rPr>
                <m:sty m:val="p"/>
              </m:rPr>
              <m:t>)</m:t>
            </m:r>
            <m:r>
              <m:rPr>
                <m:sty m:val="p"/>
              </m:rPr>
              <m:t>(</m:t>
            </m:r>
            <m:r>
              <m:t>x</m:t>
            </m:r>
            <m:r>
              <m:rPr>
                <m:sty m:val="p"/>
              </m:rPr>
              <m:t>+</m:t>
            </m:r>
            <m:r>
              <m:t>1</m:t>
            </m:r>
            <m:r>
              <m:rPr>
                <m:sty m:val="p"/>
              </m:rPr>
              <m:t>)</m:t>
            </m:r>
            <m:r>
              <m:rPr>
                <m:sty m:val="p"/>
              </m:rPr>
              <m:t>(</m:t>
            </m:r>
            <m:r>
              <m:t>x</m:t>
            </m:r>
            <m:r>
              <m:rPr>
                <m:sty m:val="p"/>
              </m:rPr>
              <m:t>−</m:t>
            </m:r>
            <m:r>
              <m:t>3</m:t>
            </m:r>
            <m:r>
              <m:rPr>
                <m:sty m:val="p"/>
              </m:rPr>
              <m:t>)</m:t>
            </m:r>
          </m:den>
        </m:f>
        <m:r>
          <m:rPr>
            <m:sty m:val="p"/>
          </m:rPr>
          <m:t>&gt;</m:t>
        </m:r>
        <m:r>
          <m:t>0</m:t>
        </m:r>
        <m:r>
          <m:rPr>
            <m:sty m:val="p"/>
          </m:rPr>
          <m:t>(</m:t>
        </m:r>
        <m:r>
          <m:t>P</m:t>
        </m:r>
        <m:r>
          <m:rPr>
            <m:sty m:val="p"/>
          </m:rPr>
          <m:t>)</m:t>
        </m:r>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2</m:t>
        </m:r>
        <m:r>
          <m:rPr>
            <m:sty m:val="p"/>
          </m:rPr>
          <m:t>,</m:t>
        </m:r>
        <m:r>
          <m:t>5</m:t>
        </m:r>
        <m:r>
          <m:rPr>
            <m:sty m:val="p"/>
          </m:rPr>
          <m:t>)</m:t>
        </m:r>
        <m:r>
          <m:rPr>
            <m:sty m:val="p"/>
          </m:rPr>
          <m:t>(</m:t>
        </m:r>
        <m:r>
          <m:t>Q</m:t>
        </m:r>
        <m:r>
          <m:rPr>
            <m:sty m:val="p"/>
          </m:rPr>
          <m:t>)</m:t>
        </m:r>
        <m:r>
          <m:t>x</m:t>
        </m:r>
        <m:r>
          <m:rPr>
            <m:sty m:val="p"/>
          </m:rPr>
          <m:t>∈</m:t>
        </m:r>
        <m:r>
          <m:rPr>
            <m:sty m:val="p"/>
          </m:rPr>
          <m:t>(</m:t>
        </m:r>
        <m:r>
          <m:rPr>
            <m:sty m:val="p"/>
          </m:rPr>
          <m:t>−</m:t>
        </m:r>
        <m:r>
          <m:t>8</m:t>
        </m:r>
        <m:r>
          <m:rPr>
            <m:sty m:val="p"/>
          </m:rPr>
          <m:t>,</m:t>
        </m:r>
        <m:r>
          <m:rPr>
            <m:sty m:val="p"/>
          </m:rPr>
          <m:t>−</m:t>
        </m:r>
        <m:r>
          <m:t>4</m:t>
        </m:r>
        <m:r>
          <m:rPr>
            <m:sty m:val="p"/>
          </m:rPr>
          <m:t>)</m:t>
        </m:r>
        <m:r>
          <m:rPr>
            <m:sty m:val="p"/>
          </m:rPr>
          <m:t>∪</m:t>
        </m:r>
        <m:r>
          <m:rPr>
            <m:sty m:val="p"/>
          </m:rPr>
          <m:t>(</m:t>
        </m:r>
        <m:r>
          <m:rPr>
            <m:sty m:val="p"/>
          </m:rPr>
          <m:t>−</m:t>
        </m:r>
        <m:r>
          <m:t>1</m:t>
        </m:r>
        <m:r>
          <m:rPr>
            <m:sty m:val="p"/>
          </m:rPr>
          <m:t>,</m:t>
        </m:r>
        <m:r>
          <m:t>3</m:t>
        </m:r>
        <m:r>
          <m:rPr>
            <m:sty m:val="p"/>
          </m:rPr>
          <m:t>)</m:t>
        </m:r>
        <m:r>
          <m:rPr>
            <m:sty m:val="p"/>
          </m:rPr>
          <m:t>∪</m:t>
        </m:r>
        <m:r>
          <m:rPr>
            <m:sty m:val="p"/>
          </m:rPr>
          <m:t>(</m:t>
        </m:r>
        <m:r>
          <m:t>9</m:t>
        </m:r>
        <m:r>
          <m:rPr>
            <m:sty m:val="p"/>
          </m:rPr>
          <m:t>,</m:t>
        </m:r>
        <m:r>
          <m:rPr>
            <m:sty m:val="p"/>
          </m:rPr>
          <m:t>∞</m:t>
        </m:r>
        <m:r>
          <m:rPr>
            <m:sty m:val="p"/>
          </m:rPr>
          <m:t>)</m:t>
        </m:r>
        <m:r>
          <m:rPr>
            <m:sty m:val="p"/>
          </m:rPr>
          <m:t>(</m:t>
        </m:r>
        <m:r>
          <m:t>R</m:t>
        </m:r>
        <m:r>
          <m:rPr>
            <m:sty m:val="p"/>
          </m:rPr>
          <m:t>)</m:t>
        </m:r>
        <m:r>
          <m:t>x</m:t>
        </m:r>
        <m:r>
          <m:rPr>
            <m:sty m:val="p"/>
          </m:rPr>
          <m:t>∈</m:t>
        </m:r>
        <m:r>
          <m:rPr>
            <m:sty m:val="p"/>
          </m:rPr>
          <m:t>[</m:t>
        </m:r>
        <m:r>
          <m:rPr>
            <m:sty m:val="p"/>
          </m:rPr>
          <m:t>−</m:t>
        </m:r>
        <m:f>
          <m:fPr>
            <m:type m:val="bar"/>
          </m:fPr>
          <m:num>
            <m:r>
              <m:t>29</m:t>
            </m:r>
          </m:num>
          <m:den>
            <m:r>
              <m:t>5</m:t>
            </m:r>
          </m:den>
        </m:f>
        <m:r>
          <m:rPr>
            <m:sty m:val="p"/>
          </m:rPr>
          <m:t>,</m:t>
        </m:r>
        <m:r>
          <m:rPr>
            <m:sty m:val="p"/>
          </m:rPr>
          <m:t>∞</m:t>
        </m:r>
        <m:r>
          <m:rPr>
            <m:sty m:val="p"/>
          </m:rPr>
          <m:t>)</m:t>
        </m:r>
        <m:r>
          <m:rPr>
            <m:sty m:val="p"/>
          </m:rPr>
          <m:t>(</m:t>
        </m:r>
        <m:r>
          <m:t>S</m:t>
        </m:r>
        <m:r>
          <m:rPr>
            <m:sty m:val="p"/>
          </m:rPr>
          <m:t>)</m:t>
        </m:r>
        <m:r>
          <m:t>x</m:t>
        </m:r>
        <m:r>
          <m:rPr>
            <m:sty m:val="p"/>
          </m:rPr>
          <m:t>∈</m:t>
        </m:r>
        <m:r>
          <m:rPr>
            <m:sty m:val="p"/>
          </m:rPr>
          <m:t>(</m:t>
        </m:r>
        <m:r>
          <m:rPr>
            <m:sty m:val="p"/>
          </m:rPr>
          <m:t>−</m:t>
        </m:r>
        <m:r>
          <m:rPr>
            <m:sty m:val="p"/>
          </m:rPr>
          <m:t>∞</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oMath>
    </w:p>
    <w:p>
      <w:pPr>
        <w:keepNext/>
        <w:spacing w:before="220" w:after="40"/>
      </w:pPr>
      <w:r>
        <w:rPr>
          <w:b/>
          <w:color w:val="000000"/>
          <w:sz w:val="23"/>
        </w:rPr>
        <w:t>DIBY-13</w:t>
      </w:r>
    </w:p>
    <w:p>
      <w:pPr>
        <w:keepNext/>
        <w:tabs>
          <w:tab w:pos="9638" w:val="right"/>
        </w:tabs>
        <w:spacing w:after="40"/>
      </w:pPr>
      <m:oMath>
        <m:r>
          <m:t>1</m:t>
        </m:r>
        <m:r>
          <m:rPr>
            <m:sty m:val="p"/>
          </m:rPr>
          <m:t>)</m:t>
        </m:r>
        <m:f>
          <m:fPr>
            <m:type m:val="bar"/>
          </m:fPr>
          <m:num>
            <m:r>
              <m:t>6</m:t>
            </m:r>
            <m:r>
              <m:t>x</m:t>
            </m:r>
            <m:r>
              <m:rPr>
                <m:sty m:val="p"/>
              </m:rPr>
              <m:t>−</m:t>
            </m:r>
            <m:r>
              <m:t>5</m:t>
            </m:r>
          </m:num>
          <m:den>
            <m:r>
              <m:t>4</m:t>
            </m:r>
            <m:r>
              <m:t>x</m:t>
            </m:r>
            <m:r>
              <m:rPr>
                <m:sty m:val="p"/>
              </m:rPr>
              <m:t>+</m:t>
            </m:r>
            <m:r>
              <m:t>1</m:t>
            </m:r>
          </m:den>
        </m:f>
        <m:r>
          <m:rPr>
            <m:sty m:val="p"/>
          </m:rPr>
          <m:t>&lt;</m:t>
        </m:r>
        <m:r>
          <m:t>0</m:t>
        </m:r>
        <m:r>
          <m:rPr>
            <m:sty m:val="p"/>
          </m:rPr>
          <m:t>[</m:t>
        </m:r>
        <m:r>
          <m:t>A</m:t>
        </m:r>
        <m:r>
          <m:t>n</m:t>
        </m:r>
        <m:r>
          <m:t>s</m:t>
        </m:r>
        <m:r>
          <m:rPr>
            <m:sty m:val="p"/>
          </m:rPr>
          <m:t>.</m:t>
        </m:r>
        <m:r>
          <m:rPr>
            <m:sty m:val="p"/>
          </m:rPr>
          <m:t>:</m:t>
        </m:r>
        <m:r>
          <m:rPr>
            <m:sty m:val="p"/>
          </m:rPr>
          <m:t>(</m:t>
        </m:r>
        <m:r>
          <m:rPr>
            <m:sty m:val="p"/>
          </m:rPr>
          <m:t>−</m:t>
        </m:r>
        <m:r>
          <m:t>1</m:t>
        </m:r>
        <m:r>
          <m:rPr>
            <m:sty m:val="p"/>
          </m:rPr>
          <m:t>/</m:t>
        </m:r>
        <m:r>
          <m:t>4</m:t>
        </m:r>
        <m:r>
          <m:rPr>
            <m:sty m:val="p"/>
          </m:rPr>
          <m:t>,</m:t>
        </m:r>
        <m:r>
          <m:t>5</m:t>
        </m:r>
        <m:r>
          <m:rPr>
            <m:sty m:val="p"/>
          </m:rPr>
          <m:t>/</m:t>
        </m:r>
        <m:r>
          <m:t>6</m:t>
        </m:r>
        <m:r>
          <m:rPr>
            <m:sty m:val="p"/>
          </m:rPr>
          <m:t>)</m:t>
        </m:r>
        <m:r>
          <m:rPr>
            <m:sty m:val="p"/>
          </m:rPr>
          <m:t>]</m:t>
        </m:r>
        <m:r>
          <m:rPr>
            <m:sty m:val="p"/>
          </m:rPr>
          <m:t>(</m:t>
        </m:r>
        <m:r>
          <m:t>2</m:t>
        </m:r>
        <m:r>
          <m:rPr>
            <m:sty m:val="p"/>
          </m:rPr>
          <m:t>)</m:t>
        </m:r>
        <m:f>
          <m:fPr>
            <m:type m:val="bar"/>
          </m:fPr>
          <m:num>
            <m:r>
              <m:t>3</m:t>
            </m:r>
          </m:num>
          <m:den>
            <m:r>
              <m:t>x</m:t>
            </m:r>
            <m:r>
              <m:rPr>
                <m:sty m:val="p"/>
              </m:rPr>
              <m:t>−</m:t>
            </m:r>
            <m:r>
              <m:t>2</m:t>
            </m:r>
          </m:den>
        </m:f>
        <m:r>
          <m:rPr>
            <m:sty m:val="p"/>
          </m:rPr>
          <m:t>&lt;</m:t>
        </m:r>
        <m:r>
          <m:t>1</m:t>
        </m:r>
      </m:oMath>
      <w:r>
        <w:t xml:space="preserve"> </w:t>
      </w:r>
      <w:r>
        <w:rPr>
          <w:b w:val="0"/>
          <w:i/>
          <w:color w:val="000000"/>
        </w:rPr>
        <w:t>[Ans.</w:t>
      </w:r>
      <w:r>
        <w:t xml:space="preserve"> </w:t>
      </w:r>
      <m:oMath>
        <m:r>
          <m:rPr>
            <m:sty m:val="p"/>
          </m:rPr>
          <m:t>:</m:t>
        </m:r>
        <m:r>
          <m:rPr>
            <m:sty m:val="p"/>
          </m:rPr>
          <m:t>(</m:t>
        </m:r>
        <m:r>
          <m:rPr>
            <m:sty m:val="p"/>
          </m:rPr>
          <m:t>−</m:t>
        </m:r>
        <m:r>
          <m:rPr>
            <m:sty m:val="p"/>
          </m:rPr>
          <m:t>∞</m:t>
        </m:r>
        <m:r>
          <m:rPr>
            <m:sty m:val="p"/>
          </m:rPr>
          <m:t>,</m:t>
        </m:r>
        <m:r>
          <m:t>2</m:t>
        </m:r>
        <m:r>
          <m:rPr>
            <m:sty m:val="p"/>
          </m:rPr>
          <m:t>)</m:t>
        </m:r>
        <m:r>
          <m:rPr>
            <m:sty m:val="p"/>
          </m:rPr>
          <m:t>∪</m:t>
        </m:r>
        <m:r>
          <m:rPr>
            <m:sty m:val="p"/>
          </m:rPr>
          <m:t>(</m:t>
        </m:r>
        <m:r>
          <m:t>5</m:t>
        </m:r>
        <m:r>
          <m:rPr>
            <m:sty m:val="p"/>
          </m:rPr>
          <m:t>,</m:t>
        </m:r>
        <m:r>
          <m:rPr>
            <m:sty m:val="p"/>
          </m:rPr>
          <m:t>∞</m:t>
        </m:r>
        <m:r>
          <m:rPr>
            <m:sty m:val="p"/>
          </m:rPr>
          <m:t>)</m:t>
        </m:r>
        <m:r>
          <m:rPr>
            <m:sty m:val="p"/>
          </m:rPr>
          <m:t>]</m:t>
        </m:r>
        <m:r>
          <m:rPr>
            <m:sty m:val="p"/>
          </m:rPr>
          <m:t>(</m:t>
        </m:r>
        <m:r>
          <m:t>3</m:t>
        </m:r>
        <m:r>
          <m:rPr>
            <m:sty m:val="p"/>
          </m:rPr>
          <m:t>)</m:t>
        </m:r>
        <m:f>
          <m:fPr>
            <m:type m:val="bar"/>
          </m:fPr>
          <m:num>
            <m:r>
              <m:t>1</m:t>
            </m:r>
          </m:num>
          <m:den>
            <m:r>
              <m:t>x</m:t>
            </m:r>
            <m:r>
              <m:rPr>
                <m:sty m:val="p"/>
              </m:rPr>
              <m:t>−</m:t>
            </m:r>
            <m:r>
              <m:t>1</m:t>
            </m:r>
          </m:den>
        </m:f>
        <m:r>
          <m:rPr>
            <m:sty m:val="p"/>
          </m:rPr>
          <m:t>≤</m:t>
        </m:r>
        <m:r>
          <m:t>2</m:t>
        </m:r>
      </m:oMath>
      <w:r>
        <w:t xml:space="preserve"> </w:t>
      </w:r>
      <w:r>
        <w:rPr>
          <w:b w:val="0"/>
          <w:i/>
          <w:color w:val="000000"/>
        </w:rPr>
        <w:t>[Ans. :</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3</m:t>
        </m:r>
        <m:r>
          <m:rPr>
            <m:sty m:val="p"/>
          </m:rPr>
          <m:t>/</m:t>
        </m:r>
        <m:r>
          <m:t>2</m:t>
        </m:r>
        <m:r>
          <m:rPr>
            <m:sty m:val="p"/>
          </m:rPr>
          <m:t>,</m:t>
        </m:r>
        <m:r>
          <m:rPr>
            <m:sty m:val="p"/>
          </m:rPr>
          <m:t>∞</m:t>
        </m:r>
        <m:r>
          <m:rPr>
            <m:sty m:val="p"/>
          </m:rPr>
          <m:t>)</m:t>
        </m:r>
        <m:r>
          <m:rPr>
            <m:sty m:val="p"/>
          </m:rPr>
          <m:t>]</m:t>
        </m:r>
        <m:r>
          <m:rPr>
            <m:sty m:val="p"/>
          </m:rPr>
          <m:t>(</m:t>
        </m:r>
        <m:r>
          <m:t>4</m:t>
        </m:r>
        <m:r>
          <m:rPr>
            <m:sty m:val="p"/>
          </m:rPr>
          <m:t>)</m:t>
        </m:r>
        <m:f>
          <m:fPr>
            <m:type m:val="bar"/>
          </m:fPr>
          <m:num>
            <m:r>
              <m:t>x</m:t>
            </m:r>
            <m:r>
              <m:rPr>
                <m:sty m:val="p"/>
              </m:rPr>
              <m:t>−</m:t>
            </m:r>
            <m:r>
              <m:t>1</m:t>
            </m:r>
          </m:num>
          <m:den>
            <m:r>
              <m:t>x</m:t>
            </m:r>
          </m:den>
        </m:f>
        <m:r>
          <m:rPr>
            <m:sty m:val="p"/>
          </m:rPr>
          <m:t>−</m:t>
        </m:r>
        <m:f>
          <m:fPr>
            <m:type m:val="bar"/>
          </m:fPr>
          <m:num>
            <m:r>
              <m:t>x</m:t>
            </m:r>
            <m:r>
              <m:rPr>
                <m:sty m:val="p"/>
              </m:rPr>
              <m:t>+</m:t>
            </m:r>
            <m:r>
              <m:t>1</m:t>
            </m:r>
          </m:num>
          <m:den>
            <m:r>
              <m:t>x</m:t>
            </m:r>
            <m:r>
              <m:rPr>
                <m:sty m:val="p"/>
              </m:rPr>
              <m:t>−</m:t>
            </m:r>
            <m:r>
              <m:t>1</m:t>
            </m:r>
          </m:den>
        </m:f>
        <m:r>
          <m:rPr>
            <m:sty m:val="p"/>
          </m:rPr>
          <m:t>&lt;</m:t>
        </m:r>
        <m:r>
          <m:t>2</m:t>
        </m:r>
      </m:oMath>
      <w:r>
        <w:t xml:space="preserve"> </w:t>
      </w:r>
      <w:r>
        <w:rPr>
          <w:b w:val="0"/>
          <w:i/>
          <w:color w:val="000000"/>
        </w:rPr>
        <w:t>[Ans. :</w:t>
      </w:r>
      <w:r>
        <w:t xml:space="preserve"> </w:t>
      </w:r>
      <m:oMath>
        <m:r>
          <m:rPr>
            <m:sty m:val="p"/>
          </m:rPr>
          <m:t>(</m:t>
        </m:r>
        <m:r>
          <m:rPr>
            <m:sty m:val="p"/>
          </m:rPr>
          <m:t>−</m:t>
        </m:r>
        <m:r>
          <m:rPr>
            <m:sty m:val="p"/>
          </m:rPr>
          <m:t>∞</m:t>
        </m:r>
        <m:r>
          <m:rPr>
            <m:sty m:val="p"/>
          </m:rPr>
          <m:t>,</m:t>
        </m:r>
        <m:r>
          <m:rPr>
            <m:sty m:val="p"/>
          </m:rPr>
          <m:t>−</m:t>
        </m:r>
        <m:r>
          <m:t>1</m:t>
        </m:r>
        <m:r>
          <m:rPr>
            <m:sty m:val="p"/>
          </m:rPr>
          <m:t>)</m:t>
        </m:r>
        <m:r>
          <m:t>0</m:t>
        </m:r>
        <m:r>
          <m:rPr>
            <m:sty m:val="p"/>
          </m:rPr>
          <m:t>,</m:t>
        </m:r>
        <m:f>
          <m:fPr>
            <m:type m:val="bar"/>
          </m:fPr>
          <m:num>
            <m:r>
              <m:t>1</m:t>
            </m:r>
          </m:num>
          <m:den>
            <m:r>
              <m:t>2</m:t>
            </m:r>
          </m:den>
        </m:f>
        <m:r>
          <m:rPr>
            <m:sty m:val="p"/>
          </m:rPr>
          <m:t>∪</m:t>
        </m:r>
        <m:r>
          <m:rPr>
            <m:sty m:val="p"/>
          </m:rPr>
          <m:t>(</m:t>
        </m:r>
        <m:r>
          <m:t>1</m:t>
        </m:r>
        <m:r>
          <m:rPr>
            <m:sty m:val="p"/>
          </m:rPr>
          <m:t>,</m:t>
        </m:r>
        <m:r>
          <m:rPr>
            <m:sty m:val="p"/>
          </m:rPr>
          <m:t>∞</m:t>
        </m:r>
        <m:r>
          <m:rPr>
            <m:sty m:val="p"/>
          </m:rPr>
          <m:t>)</m:t>
        </m:r>
        <m:r>
          <m:rPr>
            <m:sty m:val="p"/>
          </m:rPr>
          <m:t>]</m:t>
        </m:r>
        <m:r>
          <m:rPr>
            <m:sty m:val="p"/>
          </m:rPr>
          <m:t>(</m:t>
        </m:r>
        <m:r>
          <m:t>5</m:t>
        </m:r>
        <m:r>
          <m:rPr>
            <m:sty m:val="p"/>
          </m:rPr>
          <m:t>)</m:t>
        </m:r>
        <m:r>
          <m:t>1</m:t>
        </m:r>
        <m:r>
          <m:rPr>
            <m:sty m:val="p"/>
          </m:rPr>
          <m:t>+</m:t>
        </m:r>
        <m:f>
          <m:fPr>
            <m:type m:val="bar"/>
          </m:fPr>
          <m:num>
            <m:r>
              <m:t>2</m:t>
            </m:r>
          </m:num>
          <m:den>
            <m:r>
              <m:t>x</m:t>
            </m:r>
            <m:r>
              <m:rPr>
                <m:sty m:val="p"/>
              </m:rPr>
              <m:t>−</m:t>
            </m:r>
            <m:r>
              <m:t>1</m:t>
            </m:r>
          </m:den>
        </m:f>
        <m:r>
          <m:rPr>
            <m:sty m:val="p"/>
          </m:rPr>
          <m:t>≥</m:t>
        </m:r>
        <m:f>
          <m:fPr>
            <m:type m:val="bar"/>
          </m:fPr>
          <m:num>
            <m:r>
              <m:t>6</m:t>
            </m:r>
          </m:num>
          <m:den>
            <m:r>
              <m:t>x</m:t>
            </m:r>
          </m:den>
        </m:f>
      </m:oMath>
      <w:r>
        <w:t xml:space="preserve"> </w:t>
      </w:r>
      <w:r>
        <w:rPr>
          <w:b w:val="0"/>
          <w:i/>
          <w:color w:val="000000"/>
        </w:rPr>
        <w:t>[Ans. :</w:t>
      </w:r>
      <w:r>
        <w:t xml:space="preserve"> </w:t>
      </w:r>
      <m:oMath>
        <m:r>
          <m:rPr>
            <m:sty m:val="p"/>
          </m:rPr>
          <m:t>(</m:t>
        </m:r>
        <m:r>
          <m:rPr>
            <m:sty m:val="p"/>
          </m:rPr>
          <m:t>−</m:t>
        </m:r>
        <m:r>
          <m:rPr>
            <m:sty m:val="p"/>
          </m:rPr>
          <m:t>∞</m:t>
        </m:r>
        <m:r>
          <m:rPr>
            <m:sty m:val="p"/>
          </m:rPr>
          <m:t>,</m:t>
        </m:r>
        <m:r>
          <m:t>0</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rPr>
            <m:sty m:val="p"/>
          </m:rPr>
          <m:t>]</m:t>
        </m:r>
      </m:oMath>
    </w:p>
    <w:p>
      <w:pPr>
        <w:keepNext/>
        <w:spacing w:before="220" w:after="40"/>
      </w:pPr>
      <w:r>
        <w:rPr>
          <w:b/>
          <w:color w:val="000000"/>
          <w:sz w:val="23"/>
        </w:rPr>
        <w:t>DIBY-14</w:t>
      </w:r>
    </w:p>
    <w:p>
      <w:pPr>
        <w:keepNext/>
        <w:tabs>
          <w:tab w:pos="9638" w:val="right"/>
        </w:tabs>
        <w:spacing w:after="40"/>
      </w:pPr>
      <w:r>
        <w:rPr>
          <w:b w:val="0"/>
          <w:i/>
          <w:color w:val="000000"/>
        </w:rPr>
        <w:t>Find sum of all integral values of</w:t>
      </w:r>
      <w:r>
        <w:t xml:space="preserve"> </w:t>
      </w:r>
      <m:oMath>
        <m:r>
          <m:t>x</m:t>
        </m:r>
        <m:r>
          <m:t>s</m:t>
        </m:r>
        <m:r>
          <m:t>a</m:t>
        </m:r>
        <m:r>
          <m:t>t</m:t>
        </m:r>
        <m:r>
          <m:t>i</m:t>
        </m:r>
        <m:r>
          <m:t>s</m:t>
        </m:r>
        <m:r>
          <m:t>f</m:t>
        </m:r>
        <m:r>
          <m:t>y</m:t>
        </m:r>
        <m:r>
          <m:t>i</m:t>
        </m:r>
        <m:r>
          <m:t>n</m:t>
        </m:r>
        <m:r>
          <m:t>g</m:t>
        </m:r>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x</m:t>
            </m:r>
            <m:r>
              <m:rPr>
                <m:sty m:val="p"/>
              </m:rPr>
              <m:t>−</m:t>
            </m:r>
            <m:r>
              <m:t>12</m:t>
            </m:r>
          </m:den>
        </m:f>
        <m:r>
          <m:rPr>
            <m:sty m:val="p"/>
          </m:rPr>
          <m:t>≤</m:t>
        </m:r>
        <m:r>
          <m:t>0</m:t>
        </m:r>
      </m:oMath>
      <w:r>
        <w:tab/>
      </w:r>
      <w:r>
        <w:rPr>
          <w:b/>
          <w:i w:val="0"/>
          <w:color w:val="000000"/>
        </w:rPr>
        <w:t>[Ans.:</w:t>
      </w:r>
      <w:r>
        <w:t xml:space="preserve"> </w:t>
      </w:r>
      <w:r>
        <w:rPr>
          <w:b/>
          <w:i w:val="0"/>
          <w:color w:val="000000"/>
        </w:rPr>
        <w:t>03]</w:t>
      </w:r>
    </w:p>
    <w:p>
      <w:pPr>
        <w:keepNext/>
        <w:spacing w:before="220" w:after="40"/>
      </w:pPr>
      <w:r>
        <w:rPr>
          <w:b/>
          <w:color w:val="000000"/>
          <w:sz w:val="23"/>
        </w:rPr>
        <w:t>DIBY-15</w:t>
      </w:r>
    </w:p>
    <w:p>
      <w:pPr>
        <w:keepNext/>
        <w:tabs>
          <w:tab w:pos="9638" w:val="right"/>
        </w:tabs>
        <w:spacing w:after="40"/>
      </w:pPr>
      <w:r>
        <w:rPr>
          <w:b w:val="0"/>
          <w:i/>
          <w:color w:val="000000"/>
        </w:rPr>
        <w:t>Solve</w:t>
      </w:r>
      <w:r>
        <w:t xml:space="preserve"> </w:t>
      </w:r>
      <m:oMath>
        <m:r>
          <m:rPr>
            <m:sty m:val="p"/>
          </m:rPr>
          <m:t>:</m:t>
        </m:r>
        <m:f>
          <m:fPr>
            <m:type m:val="bar"/>
          </m:fPr>
          <m:num>
            <m:r>
              <m:t>x</m:t>
            </m:r>
          </m:num>
          <m:den>
            <m:r>
              <m:t>x</m:t>
            </m:r>
            <m:r>
              <m:rPr>
                <m:sty m:val="p"/>
              </m:rPr>
              <m:t>−</m:t>
            </m:r>
            <m:r>
              <m:t>2</m:t>
            </m:r>
          </m:den>
        </m:f>
        <m:r>
          <m:rPr>
            <m:sty m:val="p"/>
          </m:rPr>
          <m:t>&gt;</m:t>
        </m:r>
        <m:f>
          <m:fPr>
            <m:type m:val="bar"/>
          </m:fPr>
          <m:num>
            <m:r>
              <m:t>1</m:t>
            </m:r>
          </m:num>
          <m:den>
            <m:r>
              <m:t>x</m:t>
            </m:r>
            <m:r>
              <m:rPr>
                <m:sty m:val="p"/>
              </m:rPr>
              <m:t>+</m:t>
            </m:r>
            <m:r>
              <m:t>3</m:t>
            </m:r>
          </m:den>
        </m:f>
      </m:oMath>
      <w:r>
        <w:tab/>
      </w:r>
      <w:r>
        <w:rPr>
          <w:b/>
          <w:i w:val="0"/>
          <w:color w:val="000000"/>
        </w:rPr>
        <w:t>[Ans.:</w:t>
      </w:r>
      <w:r>
        <w:t xml:space="preserve"> </w:t>
      </w:r>
      <w:r>
        <w:rPr>
          <w:b/>
          <w:i w:val="0"/>
          <w:color w:val="000000"/>
        </w:rPr>
        <w:t>x∈ (-∞ , -3) ∪ (2, ∞ )]</w:t>
      </w:r>
    </w:p>
    <w:p>
      <w:pPr>
        <w:keepNext/>
        <w:spacing w:before="220" w:after="40"/>
      </w:pPr>
      <w:r>
        <w:rPr>
          <w:b/>
          <w:color w:val="000000"/>
          <w:sz w:val="23"/>
        </w:rPr>
        <w:t>DIBY-16</w:t>
      </w:r>
    </w:p>
    <w:p>
      <w:pPr>
        <w:keepNext/>
        <w:tabs>
          <w:tab w:pos="9638" w:val="right"/>
        </w:tabs>
        <w:spacing w:after="40"/>
      </w:pPr>
      <w:r>
        <w:rPr>
          <w:b w:val="0"/>
          <w:i/>
          <w:color w:val="000000"/>
        </w:rPr>
        <w:t>Solve</w:t>
      </w:r>
      <w:r>
        <w:t xml:space="preserve"> </w:t>
      </w:r>
      <m:oMath>
        <m:sSub>
          <m:e>
            <m:r>
              <m:rPr>
                <m:sty m:val="p"/>
              </m:rPr>
              <m:t>:</m:t>
            </m:r>
          </m:e>
          <m:sub>
            <m:r>
              <m:t>x</m:t>
            </m:r>
          </m:sub>
        </m:sSub>
        <m:r>
          <m:t>2</m:t>
        </m:r>
        <m:r>
          <m:rPr>
            <m:sty m:val="p"/>
          </m:rPr>
          <m:t>+</m:t>
        </m:r>
        <m:r>
          <m:t>x</m:t>
        </m:r>
        <m:r>
          <m:rPr>
            <m:sty m:val="p"/>
          </m:rPr>
          <m:t>−</m:t>
        </m:r>
        <m:r>
          <m:t>12</m:t>
        </m:r>
        <m:sSub>
          <m:e>
            <m:r>
              <m:rPr>
                <m:sty m:val="p"/>
              </m:rPr>
              <m:t>≤</m:t>
            </m:r>
          </m:e>
          <m:sub>
            <m:r>
              <m:t>2</m:t>
            </m:r>
          </m:sub>
        </m:sSub>
        <m:r>
          <m:t>2</m:t>
        </m:r>
        <m:r>
          <m:t>x</m:t>
        </m:r>
        <m:r>
          <m:rPr>
            <m:sty m:val="p"/>
          </m:rPr>
          <m:t>+</m:t>
        </m:r>
        <m:r>
          <m:t>3</m:t>
        </m:r>
        <m:r>
          <m:t>1</m:t>
        </m:r>
      </m:oMath>
      <w:r>
        <w:tab/>
      </w:r>
      <w:r>
        <w:rPr>
          <w:b/>
          <w:i w:val="0"/>
          <w:color w:val="000000"/>
        </w:rPr>
        <w:t>[Ans.:</w:t>
      </w:r>
      <w:r>
        <w:t xml:space="preserve"> </w:t>
      </w:r>
      <w:r>
        <w:rPr>
          <w:b/>
          <w:i w:val="0"/>
          <w:color w:val="000000"/>
        </w:rPr>
        <w:t>x∈ -∞ , -4∪ -3, 3∪ [6, ∞ )]</w:t>
      </w:r>
    </w:p>
    <w:p>
      <w:pPr>
        <w:keepNext/>
        <w:spacing w:before="220" w:after="40"/>
      </w:pPr>
      <w:r>
        <w:rPr>
          <w:b/>
          <w:color w:val="000000"/>
          <w:sz w:val="23"/>
        </w:rPr>
        <w:t>DIBY-17</w:t>
      </w:r>
    </w:p>
    <w:p>
      <w:pPr>
        <w:keepNext/>
        <w:tabs>
          <w:tab w:pos="9638" w:val="right"/>
        </w:tabs>
        <w:spacing w:after="40"/>
      </w:pPr>
      <w:r>
        <w:rPr>
          <w:b w:val="0"/>
          <w:i/>
          <w:color w:val="000000"/>
        </w:rPr>
        <w:t>Solve</w:t>
      </w:r>
      <w:r>
        <w:t xml:space="preserve"> </w:t>
      </w:r>
      <m:oMath>
        <m:r>
          <m:rPr>
            <m:sty m:val="p"/>
          </m:rPr>
          <m:t>:</m:t>
        </m:r>
        <m:r>
          <m:t>x</m:t>
        </m:r>
        <m:r>
          <m:rPr>
            <m:sty m:val="p"/>
          </m:rPr>
          <m:t>+</m:t>
        </m:r>
        <m:r>
          <m:t>5</m:t>
        </m:r>
        <m:r>
          <m:t>2</m:t>
        </m:r>
        <m:r>
          <m:t>x</m:t>
        </m:r>
        <m:r>
          <m:rPr>
            <m:sty m:val="p"/>
          </m:rPr>
          <m:t>−</m:t>
        </m:r>
        <m:r>
          <m:t>3</m:t>
        </m:r>
        <m:r>
          <m:t>5</m:t>
        </m:r>
        <m:r>
          <m:rPr>
            <m:sty m:val="p"/>
          </m:rPr>
          <m:t>−</m:t>
        </m:r>
        <m:r>
          <m:t>x</m:t>
        </m:r>
        <m:r>
          <m:rPr>
            <m:sty m:val="p"/>
          </m:rPr>
          <m:t>+</m:t>
        </m:r>
        <m:r>
          <m:t>7</m:t>
        </m:r>
        <m:r>
          <m:t>3</m:t>
        </m:r>
        <m:r>
          <m:t>3</m:t>
        </m:r>
        <m:r>
          <m:t>x</m:t>
        </m:r>
        <m:r>
          <m:rPr>
            <m:sty m:val="p"/>
          </m:rPr>
          <m:t>+</m:t>
        </m:r>
        <m:r>
          <m:t>8</m:t>
        </m:r>
        <m:r>
          <m:t>2</m:t>
        </m:r>
        <m:r>
          <m:rPr>
            <m:sty m:val="p"/>
          </m:rPr>
          <m:t>&lt;</m:t>
        </m:r>
        <m:r>
          <m:t>0</m:t>
        </m:r>
      </m:oMath>
      <w:r>
        <w:tab/>
      </w:r>
      <w:r>
        <w:rPr>
          <w:b/>
          <w:i w:val="0"/>
          <w:color w:val="000000"/>
        </w:rPr>
        <w:t>[Ans.:</w:t>
      </w:r>
      <w:r>
        <w:t xml:space="preserve"> </w:t>
      </w:r>
      <w:r>
        <w:rPr>
          <w:b/>
          <w:i w:val="0"/>
          <w:color w:val="000000"/>
        </w:rPr>
        <w:t>x∈ -5,^-83∪ -83,(3)/(2)∪ 7, ∞ ]</w:t>
      </w:r>
    </w:p>
    <w:p>
      <w:pPr>
        <w:keepNext/>
        <w:spacing w:before="220" w:after="40"/>
      </w:pPr>
      <w:r>
        <w:rPr>
          <w:b/>
          <w:color w:val="000000"/>
          <w:sz w:val="23"/>
        </w:rPr>
        <w:t>DIBY-18</w:t>
      </w:r>
    </w:p>
    <w:p>
      <w:pPr>
        <w:keepNext/>
        <w:tabs>
          <w:tab w:pos="9638" w:val="right"/>
        </w:tabs>
        <w:spacing w:after="40"/>
      </w:pPr>
      <w:r>
        <w:rPr>
          <w:b w:val="0"/>
          <w:i/>
          <w:color w:val="000000"/>
        </w:rPr>
        <w:t>Solve</w:t>
      </w:r>
      <w:r>
        <w:t xml:space="preserve"> </w:t>
      </w:r>
      <m:oMath>
        <m:r>
          <m:rPr>
            <m:sty m:val="p"/>
          </m:rPr>
          <m:t>:</m:t>
        </m:r>
        <m:sSup>
          <m:e>
            <m:r>
              <m:t>x</m:t>
            </m:r>
          </m:e>
          <m:sup>
            <m:r>
              <m:t>2</m:t>
            </m:r>
          </m:sup>
        </m:sSup>
        <m:r>
          <m:rPr>
            <m:sty m:val="p"/>
          </m:rPr>
          <m:t>−</m:t>
        </m:r>
        <m:r>
          <m:t>3</m:t>
        </m:r>
        <m:r>
          <m:t>x</m:t>
        </m:r>
        <m:r>
          <m:rPr>
            <m:sty m:val="p"/>
          </m:rPr>
          <m:t>+</m:t>
        </m:r>
        <m:r>
          <m:t>2</m:t>
        </m:r>
        <m:sSup>
          <m:e>
            <m:r>
              <m:t>x</m:t>
            </m:r>
          </m:e>
          <m:sup>
            <m:r>
              <m:t>3</m:t>
            </m:r>
          </m:sup>
        </m:sSup>
        <m:r>
          <m:rPr>
            <m:sty m:val="p"/>
          </m:rPr>
          <m:t>−</m:t>
        </m:r>
        <m:r>
          <m:t>3</m:t>
        </m:r>
        <m:sSup>
          <m:e>
            <m:r>
              <m:t>x</m:t>
            </m:r>
          </m:e>
          <m:sup>
            <m:r>
              <m:t>2</m:t>
            </m:r>
          </m:sup>
        </m:sSup>
        <m:r>
          <m:t>4</m:t>
        </m:r>
        <m:r>
          <m:rPr>
            <m:sty m:val="p"/>
          </m:rPr>
          <m:t>−</m:t>
        </m:r>
        <m:sSup>
          <m:e>
            <m:r>
              <m:t>x</m:t>
            </m:r>
          </m:e>
          <m:sup>
            <m:r>
              <m:t>2</m:t>
            </m:r>
          </m:sup>
        </m:sSup>
        <m:r>
          <m:rPr>
            <m:sty m:val="p"/>
          </m:rPr>
          <m:t>≥</m:t>
        </m:r>
        <m:r>
          <m:t>0</m:t>
        </m:r>
      </m:oMath>
      <w:r>
        <w:rPr>
          <w:b w:val="0"/>
          <w:i/>
          <w:color w:val="000000"/>
        </w:rPr>
        <w:t>]</w:t>
      </w:r>
      <w:r>
        <w:tab/>
      </w:r>
      <w:r>
        <w:rPr>
          <w:b/>
          <w:i w:val="0"/>
          <w:color w:val="000000"/>
        </w:rPr>
        <w:t>[Ans.:</w:t>
      </w:r>
      <w:r>
        <w:t xml:space="preserve"> </w:t>
      </w:r>
      <w:r>
        <w:rPr>
          <w:b/>
          <w:i w:val="0"/>
          <w:color w:val="000000"/>
        </w:rPr>
        <w:t>x∈ -∞ , -2∪ 0∪ [1, 3]</w:t>
      </w:r>
    </w:p>
    <w:p>
      <w:pPr>
        <w:keepNext/>
        <w:spacing w:before="220" w:after="40"/>
      </w:pPr>
      <w:r>
        <w:rPr>
          <w:b/>
          <w:color w:val="000000"/>
          <w:sz w:val="23"/>
        </w:rPr>
        <w:t>DIBY-19</w:t>
      </w:r>
    </w:p>
    <w:p>
      <w:pPr>
        <w:keepNext/>
        <w:tabs>
          <w:tab w:pos="9638" w:val="right"/>
        </w:tabs>
        <w:spacing w:after="40"/>
      </w:pPr>
      <w:r>
        <w:rPr>
          <w:b w:val="0"/>
          <w:i/>
          <w:color w:val="000000"/>
        </w:rPr>
        <w:t>Solve</w:t>
      </w:r>
      <w:r>
        <w:t xml:space="preserve"> </w:t>
      </w:r>
      <m:oMath>
        <m:r>
          <m:rPr>
            <m:sty m:val="p"/>
          </m:rPr>
          <m:t>:</m:t>
        </m:r>
        <m:r>
          <m:t>x</m:t>
        </m:r>
        <m:r>
          <m:t>2</m:t>
        </m:r>
        <m:r>
          <m:rPr>
            <m:sty m:val="p"/>
          </m:rPr>
          <m:t>+</m:t>
        </m:r>
        <m:r>
          <m:t>x</m:t>
        </m:r>
        <m:r>
          <m:t>1</m:t>
        </m:r>
        <m:r>
          <m:rPr>
            <m:sty m:val="p"/>
          </m:rPr>
          <m:t>≤</m:t>
        </m:r>
        <m:r>
          <m:t>2</m:t>
        </m:r>
        <m:r>
          <m:t>x</m:t>
        </m:r>
        <m:r>
          <m:t>2</m:t>
        </m:r>
        <m:r>
          <m:rPr>
            <m:sty m:val="p"/>
          </m:rPr>
          <m:t>+</m:t>
        </m:r>
        <m:r>
          <m:t>2</m:t>
        </m:r>
        <m:r>
          <m:t>x</m:t>
        </m:r>
        <m:r>
          <m:rPr>
            <m:sty m:val="p"/>
          </m:rPr>
          <m:t>+</m:t>
        </m:r>
        <m:r>
          <m:t>3</m:t>
        </m:r>
        <m:r>
          <m:t>1</m:t>
        </m:r>
      </m:oMath>
      <w:r>
        <w:tab/>
      </w:r>
      <w:r>
        <w:rPr>
          <w:b/>
          <w:i w:val="0"/>
          <w:color w:val="000000"/>
        </w:rPr>
        <w:t>[Ans.:</w:t>
      </w:r>
      <w:r>
        <w:t xml:space="preserve"> </w:t>
      </w:r>
      <w:r>
        <w:rPr>
          <w:b/>
          <w:i w:val="0"/>
          <w:color w:val="000000"/>
        </w:rPr>
        <w:t>x∈ -1, 0]</w:t>
      </w:r>
    </w:p>
    <w:p>
      <w:pPr>
        <w:keepNext/>
        <w:spacing w:before="220" w:after="40"/>
      </w:pPr>
      <w:r>
        <w:rPr>
          <w:b/>
          <w:color w:val="000000"/>
          <w:sz w:val="23"/>
        </w:rPr>
        <w:t>DIBY-20</w:t>
      </w:r>
    </w:p>
    <w:p>
      <w:pPr>
        <w:keepNext/>
        <w:tabs>
          <w:tab w:pos="9638" w:val="right"/>
        </w:tabs>
        <w:spacing w:after="40"/>
      </w:pPr>
      <m:oMath>
        <m:r>
          <m:t>x</m:t>
        </m:r>
        <m:r>
          <m:rPr>
            <m:sty m:val="p"/>
          </m:rPr>
          <m:t>−</m:t>
        </m:r>
        <m:r>
          <m:t>1</m:t>
        </m:r>
        <m:r>
          <m:t>2</m:t>
        </m:r>
        <m:f>
          <m:fPr>
            <m:type m:val="bar"/>
          </m:fPr>
          <m:num>
            <m:sSup>
              <m:e>
                <m:r>
                  <m:t>x</m:t>
                </m:r>
              </m:e>
              <m:sup>
                <m:r>
                  <m:t>2</m:t>
                </m:r>
              </m:sup>
            </m:sSup>
            <m:r>
              <m:rPr>
                <m:sty m:val="p"/>
              </m:rPr>
              <m:t>−</m:t>
            </m:r>
            <m:r>
              <m:t>4</m:t>
            </m:r>
          </m:num>
          <m:den>
            <m:r>
              <m:t>3</m:t>
            </m:r>
          </m:den>
        </m:f>
        <m:sSup>
          <m:e>
            <m:r>
              <m:t>x</m:t>
            </m:r>
          </m:e>
          <m:sup>
            <m:r>
              <m:t>2</m:t>
            </m:r>
          </m:sup>
        </m:sSup>
        <m:r>
          <m:rPr>
            <m:sty m:val="p"/>
          </m:rPr>
          <m:t>−</m:t>
        </m:r>
        <m:r>
          <m:t>5</m:t>
        </m:r>
        <m:r>
          <m:t>x</m:t>
        </m:r>
        <m:r>
          <m:rPr>
            <m:sty m:val="p"/>
          </m:rPr>
          <m:t>+</m:t>
        </m:r>
        <m:r>
          <m:t>6</m:t>
        </m:r>
      </m:oMath>
      <w:r>
        <w:t xml:space="preserve"> </w:t>
      </w:r>
      <w:r>
        <w:rPr>
          <w:b w:val="0"/>
          <w:i/>
          <w:color w:val="000000"/>
        </w:rPr>
        <w:t>Solve :</w:t>
      </w:r>
      <w:r>
        <w:t xml:space="preserve"> </w:t>
      </w:r>
      <m:oMath>
        <m:r>
          <m:t>x</m:t>
        </m:r>
        <m:r>
          <m:rPr>
            <m:sty m:val="p"/>
          </m:rPr>
          <m:t>+</m:t>
        </m:r>
        <m:r>
          <m:t>6</m:t>
        </m:r>
        <m:r>
          <m:t>x</m:t>
        </m:r>
        <m:r>
          <m:t>2</m:t>
        </m:r>
        <m:r>
          <m:rPr>
            <m:sty m:val="p"/>
          </m:rPr>
          <m:t>≥</m:t>
        </m:r>
        <m:r>
          <m:t>0</m:t>
        </m:r>
      </m:oMath>
      <w:r>
        <w:tab/>
      </w:r>
      <w:r>
        <w:rPr>
          <w:b/>
          <w:i w:val="0"/>
          <w:color w:val="000000"/>
        </w:rPr>
        <w:t>[Ans.:</w:t>
      </w:r>
      <w:r>
        <w:t xml:space="preserve"> </w:t>
      </w:r>
      <w:r>
        <w:rPr>
          <w:b/>
          <w:i w:val="0"/>
          <w:color w:val="000000"/>
        </w:rPr>
        <w:t>x∈ -6, -2∪ 1, 2∪ 3, ∞ ]</w:t>
      </w:r>
    </w:p>
    <w:p>
      <w:pPr>
        <w:keepNext/>
        <w:spacing w:before="220" w:after="40"/>
      </w:pPr>
      <w:r>
        <w:rPr>
          <w:b/>
          <w:color w:val="000000"/>
          <w:sz w:val="23"/>
        </w:rPr>
        <w:t>DIBY-21</w:t>
      </w:r>
    </w:p>
    <w:p>
      <w:pPr>
        <w:keepNext/>
        <w:tabs>
          <w:tab w:pos="9638" w:val="right"/>
        </w:tabs>
        <w:spacing w:after="40"/>
      </w:pPr>
      <w:r>
        <w:rPr>
          <w:b w:val="0"/>
          <w:i/>
          <w:color w:val="000000"/>
        </w:rPr>
        <w:t>The greatest negative integer satisfying</w:t>
      </w:r>
      <w:r>
        <w:t xml:space="preserve"> </w:t>
      </w:r>
      <m:oMath>
        <m:sSup>
          <m:e>
            <m:r>
              <m:t>x</m:t>
            </m:r>
          </m:e>
          <m:sup>
            <m:r>
              <m:t>2</m:t>
            </m:r>
          </m:sup>
        </m:sSup>
        <m:r>
          <m:rPr>
            <m:sty m:val="p"/>
          </m:rPr>
          <m:t>−</m:t>
        </m:r>
        <m:r>
          <m:t>4</m:t>
        </m:r>
        <m:r>
          <m:t>x</m:t>
        </m:r>
        <m:r>
          <m:rPr>
            <m:sty m:val="p"/>
          </m:rPr>
          <m:t>−</m:t>
        </m:r>
        <m:r>
          <m:t>77</m:t>
        </m:r>
        <m:r>
          <m:rPr>
            <m:sty m:val="p"/>
          </m:rPr>
          <m:t>&lt;</m:t>
        </m:r>
        <m:r>
          <m:t>0</m:t>
        </m:r>
        <m:r>
          <m:t>a</m:t>
        </m:r>
        <m:r>
          <m:t>n</m:t>
        </m:r>
        <m:r>
          <m:t>d</m:t>
        </m:r>
        <m:sSup>
          <m:e>
            <m:r>
              <m:t>x</m:t>
            </m:r>
          </m:e>
          <m:sup>
            <m:r>
              <m:t>2</m:t>
            </m:r>
          </m:sup>
        </m:sSup>
        <m:r>
          <m:rPr>
            <m:sty m:val="p"/>
          </m:rPr>
          <m:t>&gt;</m:t>
        </m:r>
        <m:r>
          <m:t>4</m:t>
        </m:r>
        <m:r>
          <m:rPr>
            <m:sty m:val="p"/>
          </m:rPr>
          <m:t>,</m:t>
        </m:r>
      </m:oMath>
      <w:r>
        <w:t xml:space="preserve"> </w:t>
      </w:r>
      <w:r>
        <w:rPr>
          <w:b w:val="0"/>
          <w:i/>
          <w:color w:val="000000"/>
        </w:rPr>
        <w:t>is</w:t>
      </w:r>
      <w:r>
        <w:tab/>
      </w:r>
      <w:r>
        <w:rPr>
          <w:b/>
          <w:i w:val="0"/>
          <w:color w:val="000000"/>
        </w:rPr>
        <w:t>[Ans.:</w:t>
      </w:r>
      <w:r>
        <w:t xml:space="preserve"> </w:t>
      </w:r>
      <w:r>
        <w:rPr>
          <w:b/>
          <w:i w:val="0"/>
          <w:color w:val="000000"/>
        </w:rPr>
        <w:t>-3]</w:t>
      </w:r>
    </w:p>
    <w:p>
      <w:pPr>
        <w:keepNext/>
        <w:spacing w:before="220" w:after="40"/>
      </w:pPr>
      <w:r>
        <w:rPr>
          <w:b/>
          <w:color w:val="000000"/>
          <w:sz w:val="23"/>
        </w:rPr>
        <w:t>DIBY-22</w:t>
      </w:r>
    </w:p>
    <w:p>
      <w:pPr>
        <w:keepNext/>
        <w:tabs>
          <w:tab w:pos="9638" w:val="right"/>
        </w:tabs>
        <w:spacing w:after="40"/>
      </w:pPr>
      <w:r>
        <w:rPr>
          <w:b w:val="0"/>
          <w:i/>
          <w:color w:val="000000"/>
        </w:rPr>
        <w:t>The solution set of</w:t>
      </w:r>
      <w:r>
        <w:t xml:space="preserve"> </w:t>
      </w:r>
      <m:oMath>
        <m:r>
          <m:t>x</m:t>
        </m:r>
        <m:r>
          <m:t>2</m:t>
        </m:r>
        <m:r>
          <m:rPr>
            <m:sty m:val="p"/>
          </m:rPr>
          <m:t>+</m:t>
        </m:r>
        <m:r>
          <m:t>2</m:t>
        </m:r>
        <m:r>
          <m:rPr>
            <m:sty m:val="p"/>
          </m:rPr>
          <m:t>≤</m:t>
        </m:r>
        <m:r>
          <m:t>3</m:t>
        </m:r>
        <m:r>
          <m:t>x</m:t>
        </m:r>
        <m:r>
          <m:rPr>
            <m:sty m:val="p"/>
          </m:rPr>
          <m:t>≤</m:t>
        </m:r>
        <m:r>
          <m:t>2</m:t>
        </m:r>
        <m:r>
          <m:t>x</m:t>
        </m:r>
        <m:r>
          <m:t>2</m:t>
        </m:r>
        <m:r>
          <m:rPr>
            <m:sty m:val="p"/>
          </m:rPr>
          <m:t>−</m:t>
        </m:r>
        <m:r>
          <m:t>5</m:t>
        </m:r>
        <m:r>
          <m:rPr>
            <m:sty m:val="p"/>
          </m:rPr>
          <m:t>,</m:t>
        </m:r>
      </m:oMath>
      <w:r>
        <w:t xml:space="preserve"> </w:t>
      </w:r>
      <w:r>
        <w:rPr>
          <w:b w:val="0"/>
          <w:i/>
          <w:color w:val="000000"/>
        </w:rPr>
        <w:t>is</w:t>
      </w:r>
      <w:r>
        <w:tab/>
      </w:r>
      <w:r>
        <w:rPr>
          <w:b/>
          <w:i w:val="0"/>
          <w:color w:val="000000"/>
        </w:rPr>
        <w:t>[Ans.: (A)]</w:t>
      </w:r>
    </w:p>
    <w:p>
      <w:pPr>
        <w:spacing w:after="40"/>
        <w:ind w:left="340"/>
      </w:pPr>
      <w:r>
        <w:rPr>
          <w:b w:val="0"/>
          <w:i w:val="0"/>
          <w:color w:val="000000"/>
          <w:sz w:val="22"/>
        </w:rPr>
        <w:t>(A) No Solution (B)</w:t>
      </w:r>
      <w:r>
        <w:t xml:space="preserve"> </w:t>
      </w:r>
      <m:oMath>
        <m:r>
          <m:t>1</m:t>
        </m:r>
        <m:r>
          <m:rPr>
            <m:sty m:val="p"/>
          </m:rPr>
          <m:t>,</m:t>
        </m:r>
        <m:r>
          <m:t>2</m:t>
        </m:r>
      </m:oMath>
      <w:r>
        <w:t xml:space="preserve"> </w:t>
      </w:r>
      <w:r>
        <w:rPr>
          <w:b w:val="0"/>
          <w:i w:val="0"/>
          <w:color w:val="000000"/>
          <w:sz w:val="22"/>
        </w:rPr>
        <w:t>(C)</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5</m:t>
        </m:r>
        <m:r>
          <m:rPr>
            <m:sty m:val="p"/>
          </m:rPr>
          <m:t>/</m:t>
        </m:r>
        <m:r>
          <m:t>2</m:t>
        </m:r>
        <m:r>
          <m:rPr>
            <m:sty m:val="p"/>
          </m:rPr>
          <m:t>,</m:t>
        </m:r>
        <m:r>
          <m:rPr>
            <m:sty m:val="p"/>
          </m:rPr>
          <m:t>∞</m:t>
        </m:r>
        <m:r>
          <m:rPr>
            <m:sty m:val="p"/>
          </m:rPr>
          <m:t>)</m:t>
        </m:r>
      </m:oMath>
      <w:r>
        <w:t xml:space="preserve"> </w:t>
      </w:r>
      <w:r>
        <w:rPr>
          <w:b w:val="0"/>
          <w:i w:val="0"/>
          <w:color w:val="000000"/>
          <w:sz w:val="22"/>
        </w:rPr>
        <w:t>(D) none of these</w:t>
      </w:r>
    </w:p>
    <w:p>
      <w:pPr>
        <w:keepNext/>
        <w:spacing w:before="220" w:after="40"/>
      </w:pPr>
      <w:r>
        <w:rPr>
          <w:b/>
          <w:color w:val="000000"/>
          <w:sz w:val="23"/>
        </w:rPr>
        <w:t>DIBY-23</w:t>
      </w:r>
    </w:p>
    <w:p>
      <w:pPr>
        <w:keepNext/>
        <w:tabs>
          <w:tab w:pos="9638" w:val="right"/>
        </w:tabs>
        <w:spacing w:after="40"/>
      </w:pPr>
      <w:r>
        <w:rPr>
          <w:b w:val="0"/>
          <w:i/>
          <w:color w:val="000000"/>
        </w:rPr>
        <w:t>Solve:</w:t>
      </w:r>
      <w:r>
        <w:t xml:space="preserve"> </w:t>
      </w:r>
      <m:oMath>
        <m:r>
          <m:rPr>
            <m:sty m:val="p"/>
          </m:rPr>
          <m:t>−</m:t>
        </m:r>
        <m:r>
          <m:t>1</m:t>
        </m:r>
        <m:r>
          <m:rPr>
            <m:sty m:val="p"/>
          </m:rPr>
          <m:t>&lt;</m:t>
        </m:r>
        <m:f>
          <m:fPr>
            <m:type m:val="bar"/>
          </m:fPr>
          <m:num>
            <m:r>
              <m:t>3</m:t>
            </m:r>
            <m:r>
              <m:t>x</m:t>
            </m:r>
            <m:r>
              <m:rPr>
                <m:sty m:val="p"/>
              </m:rPr>
              <m:t>−</m:t>
            </m:r>
            <m:r>
              <m:t>1</m:t>
            </m:r>
          </m:num>
          <m:den>
            <m:r>
              <m:t>x</m:t>
            </m:r>
            <m:r>
              <m:rPr>
                <m:sty m:val="p"/>
              </m:rPr>
              <m:t>−</m:t>
            </m:r>
            <m:r>
              <m:t>2</m:t>
            </m:r>
          </m:den>
        </m:f>
        <m:r>
          <m:rPr>
            <m:sty m:val="p"/>
          </m:rPr>
          <m:t>≤</m:t>
        </m:r>
        <m:r>
          <m:t>4</m:t>
        </m:r>
      </m:oMath>
      <w:r>
        <w:tab/>
      </w:r>
      <w:r>
        <w:rPr>
          <w:b/>
          <w:i w:val="0"/>
          <w:color w:val="000000"/>
        </w:rPr>
        <w:t>[Ans.:</w:t>
      </w:r>
      <w:r>
        <w:t xml:space="preserve"> </w:t>
      </w:r>
      <w:r>
        <w:rPr>
          <w:b/>
          <w:i w:val="0"/>
          <w:color w:val="000000"/>
        </w:rPr>
        <w:t>x∈ -∞ ,(3)/(4)∪ [7, ∞ )]</w:t>
      </w:r>
    </w:p>
    <w:p>
      <w:pPr>
        <w:keepNext/>
        <w:spacing w:before="220" w:after="40"/>
      </w:pPr>
      <w:r>
        <w:rPr>
          <w:b/>
          <w:color w:val="000000"/>
          <w:sz w:val="23"/>
        </w:rPr>
        <w:t>DIBY-24</w:t>
      </w:r>
    </w:p>
    <w:p>
      <w:pPr>
        <w:keepNext/>
        <w:tabs>
          <w:tab w:pos="9638" w:val="right"/>
        </w:tabs>
        <w:spacing w:after="40"/>
      </w:pPr>
      <w:r>
        <w:rPr>
          <w:b w:val="0"/>
          <w:i/>
          <w:color w:val="000000"/>
        </w:rPr>
        <w:t>Values of x simultaneously satisfying:</w:t>
      </w:r>
      <w:r>
        <w:t xml:space="preserve"> </w:t>
      </w:r>
      <m:oMath>
        <m:r>
          <m:t>x</m:t>
        </m:r>
        <m:r>
          <m:t>2</m:t>
        </m:r>
        <m:r>
          <m:rPr>
            <m:sty m:val="p"/>
          </m:rPr>
          <m:t>−</m:t>
        </m:r>
        <m:r>
          <m:t>x</m:t>
        </m:r>
        <m:r>
          <m:rPr>
            <m:sty m:val="p"/>
          </m:rPr>
          <m:t>−</m:t>
        </m:r>
        <m:r>
          <m:t>6</m:t>
        </m:r>
        <m:r>
          <m:rPr>
            <m:sty m:val="p"/>
          </m:rPr>
          <m:t>≥</m:t>
        </m:r>
        <m:r>
          <m:t>0</m:t>
        </m:r>
      </m:oMath>
      <w:r>
        <w:t xml:space="preserve"> </w:t>
      </w:r>
      <w:r>
        <w:rPr>
          <w:b w:val="0"/>
          <w:i/>
          <w:color w:val="000000"/>
        </w:rPr>
        <w:t>&amp;</w:t>
      </w:r>
      <w:r>
        <w:t xml:space="preserve"> </w:t>
      </w:r>
      <m:oMath>
        <m:r>
          <m:t>x</m:t>
        </m:r>
        <m:r>
          <m:t>2</m:t>
        </m:r>
        <m:r>
          <m:rPr>
            <m:sty m:val="p"/>
          </m:rPr>
          <m:t>−</m:t>
        </m:r>
        <m:r>
          <m:t>4</m:t>
        </m:r>
        <m:r>
          <m:t>x</m:t>
        </m:r>
        <m:r>
          <m:rPr>
            <m:sty m:val="p"/>
          </m:rPr>
          <m:t>&lt;</m:t>
        </m:r>
        <m:r>
          <m:t>0</m:t>
        </m:r>
      </m:oMath>
      <w:r>
        <w:tab/>
      </w:r>
      <w:r>
        <w:rPr>
          <w:b/>
          <w:i w:val="0"/>
          <w:color w:val="000000"/>
        </w:rPr>
        <w:t>[Ans.:</w:t>
      </w:r>
      <w:r>
        <w:t xml:space="preserve"> </w:t>
      </w:r>
      <w:r>
        <w:rPr>
          <w:b/>
          <w:i w:val="0"/>
          <w:color w:val="000000"/>
        </w:rPr>
        <w:t>x∈ [3, 4)]</w:t>
      </w:r>
    </w:p>
    <w:p>
      <w:pPr>
        <w:keepNext/>
        <w:spacing w:before="220" w:after="40"/>
      </w:pPr>
      <w:r>
        <w:rPr>
          <w:b/>
          <w:color w:val="000000"/>
          <w:sz w:val="23"/>
        </w:rPr>
        <w:t>DIBY-25</w:t>
      </w:r>
    </w:p>
    <w:p>
      <w:pPr>
        <w:keepNext/>
        <w:tabs>
          <w:tab w:pos="9638" w:val="right"/>
        </w:tabs>
        <w:spacing w:after="40"/>
      </w:pPr>
      <w:r>
        <w:rPr>
          <w:b w:val="0"/>
          <w:i/>
          <w:color w:val="000000"/>
        </w:rPr>
        <w:t>Solve:x</w:t>
      </w:r>
      <w:r>
        <w:t xml:space="preserve"> </w:t>
      </w:r>
      <m:oMath>
        <m:r>
          <m:t>2</m:t>
        </m:r>
        <m:r>
          <m:rPr>
            <m:sty m:val="p"/>
          </m:rPr>
          <m:t>−</m:t>
        </m:r>
        <m:r>
          <m:t>x</m:t>
        </m:r>
        <m:r>
          <m:rPr>
            <m:sty m:val="p"/>
          </m:rPr>
          <m:t>−</m:t>
        </m:r>
        <m:r>
          <m:t>1</m:t>
        </m:r>
        <m:r>
          <m:t>x</m:t>
        </m:r>
        <m:r>
          <m:t>2</m:t>
        </m:r>
        <m:r>
          <m:rPr>
            <m:sty m:val="p"/>
          </m:rPr>
          <m:t>−</m:t>
        </m:r>
        <m:r>
          <m:t>x</m:t>
        </m:r>
        <m:r>
          <m:rPr>
            <m:sty m:val="p"/>
          </m:rPr>
          <m:t>−</m:t>
        </m:r>
        <m:r>
          <m:t>7</m:t>
        </m:r>
        <m:r>
          <m:rPr>
            <m:sty m:val="p"/>
          </m:rPr>
          <m:t>&lt;</m:t>
        </m:r>
        <m:r>
          <m:rPr>
            <m:sty m:val="p"/>
          </m:rPr>
          <m:t>−</m:t>
        </m:r>
        <m:r>
          <m:t>5</m:t>
        </m:r>
      </m:oMath>
      <w:r>
        <w:tab/>
      </w:r>
      <w:r>
        <w:rPr>
          <w:b/>
          <w:i w:val="0"/>
          <w:color w:val="000000"/>
        </w:rPr>
        <w:t>[Ans.:</w:t>
      </w:r>
      <w:r>
        <w:t xml:space="preserve"> </w:t>
      </w:r>
      <w:r>
        <w:rPr>
          <w:b/>
          <w:i w:val="0"/>
          <w:color w:val="000000"/>
        </w:rPr>
        <w:t>x∈ (-2, -1) ∪ (2, 3)]</w:t>
      </w:r>
    </w:p>
    <w:p>
      <w:pPr>
        <w:keepNext/>
        <w:spacing w:before="220" w:after="40"/>
      </w:pPr>
      <w:r>
        <w:rPr>
          <w:b/>
          <w:color w:val="000000"/>
          <w:sz w:val="23"/>
        </w:rPr>
        <w:t>DIBY-26</w:t>
      </w:r>
    </w:p>
    <w:p>
      <w:pPr>
        <w:keepNext/>
        <w:tabs>
          <w:tab w:pos="9638" w:val="right"/>
        </w:tabs>
        <w:spacing w:after="40"/>
      </w:pPr>
      <w:r>
        <w:rPr>
          <w:b w:val="0"/>
          <w:i/>
          <w:color w:val="000000"/>
        </w:rPr>
        <w:t>Solution of</w:t>
      </w:r>
      <w:r>
        <w:t xml:space="preserve"> </w:t>
      </w:r>
      <m:oMath>
        <m:sSup>
          <m:e>
            <m:r>
              <m:t>x</m:t>
            </m:r>
          </m:e>
          <m:sup>
            <m:r>
              <m:t>4</m:t>
            </m:r>
          </m:sup>
        </m:sSup>
        <m:r>
          <m:rPr>
            <m:sty m:val="p"/>
          </m:rPr>
          <m:t>(</m:t>
        </m:r>
        <m:r>
          <m:t>x</m:t>
        </m:r>
        <m:r>
          <m:rPr>
            <m:sty m:val="p"/>
          </m:rPr>
          <m:t>−</m:t>
        </m:r>
        <m:r>
          <m:t>3</m:t>
        </m:r>
        <m:r>
          <m:rPr>
            <m:sty m:val="p"/>
          </m:rPr>
          <m:t>)</m:t>
        </m:r>
        <m:r>
          <m:rPr>
            <m:sty m:val="p"/>
          </m:rPr>
          <m:t>(</m:t>
        </m:r>
        <m:r>
          <m:t>x</m:t>
        </m:r>
        <m:r>
          <m:rPr>
            <m:sty m:val="p"/>
          </m:rPr>
          <m:t>+</m:t>
        </m:r>
        <m:r>
          <m:t>1</m:t>
        </m:r>
        <m:sSup>
          <m:e>
            <m:r>
              <m:rPr>
                <m:sty m:val="p"/>
              </m:rPr>
              <m:t>)</m:t>
            </m:r>
          </m:e>
          <m:sup>
            <m:r>
              <m:t>2</m:t>
            </m:r>
          </m:sup>
        </m:sSup>
        <m:r>
          <m:rPr>
            <m:sty m:val="p"/>
          </m:rPr>
          <m:t>(</m:t>
        </m:r>
        <m:r>
          <m:t>x</m:t>
        </m:r>
        <m:r>
          <m:rPr>
            <m:sty m:val="p"/>
          </m:rPr>
          <m:t>−</m:t>
        </m:r>
        <m:r>
          <m:t>2</m:t>
        </m:r>
        <m:r>
          <m:rPr>
            <m:sty m:val="p"/>
          </m:rPr>
          <m:t>)</m:t>
        </m:r>
        <m:r>
          <m:t>3</m:t>
        </m:r>
        <m:r>
          <m:rPr>
            <m:sty m:val="p"/>
          </m:rPr>
          <m:t>(</m:t>
        </m:r>
        <m:r>
          <m:t>x</m:t>
        </m:r>
        <m:r>
          <m:rPr>
            <m:sty m:val="p"/>
          </m:rPr>
          <m:t>+</m:t>
        </m:r>
        <m:r>
          <m:t>4</m:t>
        </m:r>
        <m:r>
          <m:rPr>
            <m:sty m:val="p"/>
          </m:rPr>
          <m:t>)</m:t>
        </m:r>
        <m:r>
          <m:rPr>
            <m:sty m:val="p"/>
          </m:rPr>
          <m:t>&gt;</m:t>
        </m:r>
        <m:r>
          <m:t>0</m:t>
        </m:r>
        <m:r>
          <m:t>i</m:t>
        </m:r>
        <m:r>
          <m:t>s</m:t>
        </m:r>
      </m:oMath>
      <w:r>
        <w:tab/>
      </w:r>
      <w:r>
        <w:rPr>
          <w:b/>
          <w:i w:val="0"/>
          <w:color w:val="000000"/>
        </w:rPr>
        <w:t>[Ans.: (D)]</w:t>
      </w:r>
    </w:p>
    <w:p>
      <w:pPr>
        <w:spacing w:after="40"/>
        <w:ind w:left="340"/>
      </w:pPr>
      <w:r>
        <w:rPr>
          <w:b w:val="0"/>
          <w:i w:val="0"/>
          <w:color w:val="000000"/>
          <w:sz w:val="22"/>
        </w:rPr>
        <w:t>(A)</w:t>
      </w:r>
      <w:r>
        <w:t xml:space="preserve"> </w:t>
      </w:r>
      <m:oMath>
        <m:r>
          <m:t>x</m:t>
        </m:r>
        <m:r>
          <m:rPr>
            <m:sty m:val="p"/>
          </m:rPr>
          <m:t>∈</m:t>
        </m:r>
        <m:r>
          <m:rPr>
            <m:sty m:val="p"/>
          </m:rPr>
          <m:t>(</m:t>
        </m:r>
        <m:r>
          <m:rPr>
            <m:sty m:val="p"/>
          </m:rPr>
          <m:t>−</m:t>
        </m:r>
        <m:r>
          <m:t>4</m:t>
        </m:r>
        <m:r>
          <m:rPr>
            <m:sty m:val="p"/>
          </m:rPr>
          <m:t>,</m:t>
        </m:r>
        <m:r>
          <m:t>2</m:t>
        </m:r>
        <m:r>
          <m:rPr>
            <m:sty m:val="p"/>
          </m:rPr>
          <m:t>)</m:t>
        </m:r>
        <m:r>
          <m:rPr>
            <m:sty m:val="p"/>
          </m:rPr>
          <m:t>∪</m:t>
        </m:r>
        <m:r>
          <m:rPr>
            <m:sty m:val="p"/>
          </m:rPr>
          <m:t>(</m:t>
        </m:r>
        <m:r>
          <m:t>4</m:t>
        </m:r>
        <m:r>
          <m:rPr>
            <m:sty m:val="p"/>
          </m:rPr>
          <m:t>,</m:t>
        </m:r>
        <m:r>
          <m:rPr>
            <m:sty m:val="p"/>
          </m:rPr>
          <m:t>∞</m:t>
        </m:r>
        <m:r>
          <m:rPr>
            <m:sty m:val="p"/>
          </m:rPr>
          <m:t>)</m:t>
        </m:r>
      </m:oMath>
      <w:r>
        <w:t xml:space="preserve"> </w:t>
      </w:r>
      <w:r>
        <w:rPr>
          <w:b w:val="0"/>
          <w:i w:val="0"/>
          <w:color w:val="000000"/>
          <w:sz w:val="22"/>
        </w:rPr>
        <w:t>(B)</w:t>
      </w:r>
      <w:r>
        <w:t xml:space="preserve"> </w:t>
      </w:r>
      <m:oMath>
        <m:r>
          <m:t>x</m:t>
        </m:r>
        <m:r>
          <m:rPr>
            <m:sty m:val="p"/>
          </m:rPr>
          <m:t>∈</m:t>
        </m:r>
        <m:r>
          <m:rPr>
            <m:sty m:val="p"/>
          </m:rPr>
          <m:t>(</m:t>
        </m:r>
        <m:r>
          <m:rPr>
            <m:sty m:val="p"/>
          </m:rPr>
          <m:t>−</m:t>
        </m:r>
        <m:r>
          <m:t>4</m:t>
        </m:r>
        <m:r>
          <m:rPr>
            <m:sty m:val="p"/>
          </m:rPr>
          <m:t>,</m:t>
        </m:r>
        <m:r>
          <m:rPr>
            <m:sty m:val="p"/>
          </m:rPr>
          <m:t>−</m:t>
        </m:r>
        <m:r>
          <m:t>1</m:t>
        </m:r>
        <m:r>
          <m:rPr>
            <m:sty m:val="p"/>
          </m:rPr>
          <m:t>)</m:t>
        </m:r>
        <m:r>
          <m:rPr>
            <m:sty m:val="p"/>
          </m:rPr>
          <m:t>∪</m:t>
        </m:r>
        <m:r>
          <m:rPr>
            <m:sty m:val="p"/>
          </m:rPr>
          <m:t>(</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oMath>
      <w:r>
        <w:t xml:space="preserve"> </w:t>
      </w:r>
      <w:r>
        <w:rPr>
          <w:b w:val="0"/>
          <w:i w:val="0"/>
          <w:color w:val="000000"/>
          <w:sz w:val="22"/>
        </w:rPr>
        <w:t>(C)</w:t>
      </w:r>
      <w:r>
        <w:t xml:space="preserve"> </w:t>
      </w:r>
      <m:oMath>
        <m:r>
          <m:t>x</m:t>
        </m:r>
        <m:r>
          <m:rPr>
            <m:sty m:val="p"/>
          </m:rPr>
          <m:t>∈</m:t>
        </m:r>
        <m:r>
          <m:rPr>
            <m:sty m:val="p"/>
          </m:rPr>
          <m:t>(</m:t>
        </m:r>
        <m:r>
          <m:rPr>
            <m:sty m:val="p"/>
          </m:rPr>
          <m:t>−</m:t>
        </m:r>
        <m:r>
          <m:t>4</m:t>
        </m:r>
        <m:r>
          <m:rPr>
            <m:sty m:val="p"/>
          </m:rPr>
          <m:t>,</m:t>
        </m:r>
        <m:r>
          <m:t>0</m:t>
        </m:r>
        <m:r>
          <m:rPr>
            <m:sty m:val="p"/>
          </m:rPr>
          <m:t>)</m:t>
        </m:r>
        <m:r>
          <m:rPr>
            <m:sty m:val="p"/>
          </m:rPr>
          <m:t>∪</m:t>
        </m:r>
        <m:r>
          <m:rPr>
            <m:sty m:val="p"/>
          </m:rPr>
          <m:t>(</m:t>
        </m:r>
        <m:r>
          <m:t>0</m:t>
        </m:r>
        <m:r>
          <m:rPr>
            <m:sty m:val="p"/>
          </m:rPr>
          <m:t>,</m:t>
        </m:r>
        <m:r>
          <m:t>2</m:t>
        </m:r>
        <m:r>
          <m:rPr>
            <m:sty m:val="p"/>
          </m:rPr>
          <m:t>)</m:t>
        </m:r>
        <m:r>
          <m:rPr>
            <m:sty m:val="p"/>
          </m:rPr>
          <m:t>∪</m:t>
        </m:r>
        <m:r>
          <m:rPr>
            <m:sty m:val="p"/>
          </m:rPr>
          <m:t>(</m:t>
        </m:r>
        <m:r>
          <m:t>3</m:t>
        </m:r>
        <m:r>
          <m:rPr>
            <m:sty m:val="p"/>
          </m:rPr>
          <m:t>,</m:t>
        </m:r>
        <m:r>
          <m:rPr>
            <m:sty m:val="p"/>
          </m:rPr>
          <m:t>∞</m:t>
        </m:r>
        <m:r>
          <m:rPr>
            <m:sty m:val="p"/>
          </m:rPr>
          <m:t>)</m:t>
        </m:r>
      </m:oMath>
      <w:r>
        <w:t xml:space="preserve"> </w:t>
      </w:r>
      <w:r>
        <w:rPr>
          <w:b w:val="0"/>
          <w:i w:val="0"/>
          <w:color w:val="000000"/>
          <w:sz w:val="22"/>
        </w:rPr>
        <w:t>(D)</w:t>
      </w:r>
      <w:r>
        <w:t xml:space="preserve"> </w:t>
      </w:r>
      <m:oMath>
        <m:r>
          <m:t>x</m:t>
        </m:r>
        <m:r>
          <m:rPr>
            <m:sty m:val="p"/>
          </m:rPr>
          <m:t>∈</m:t>
        </m:r>
        <m:r>
          <m:rPr>
            <m:sty m:val="p"/>
          </m:rPr>
          <m:t>(</m:t>
        </m:r>
        <m:r>
          <m:rPr>
            <m:sty m:val="p"/>
          </m:rPr>
          <m:t>−</m:t>
        </m:r>
        <m:r>
          <m:t>4</m:t>
        </m:r>
        <m:r>
          <m:rPr>
            <m:sty m:val="p"/>
          </m:rPr>
          <m:t>,</m:t>
        </m:r>
        <m:r>
          <m:rPr>
            <m:sty m:val="p"/>
          </m:rPr>
          <m:t>−</m:t>
        </m:r>
        <m:r>
          <m:t>1</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2</m:t>
        </m:r>
        <m:r>
          <m:rPr>
            <m:sty m:val="p"/>
          </m:rPr>
          <m:t>)</m:t>
        </m:r>
        <m:r>
          <m:rPr>
            <m:sty m:val="p"/>
          </m:rPr>
          <m:t>∪</m:t>
        </m:r>
        <m:r>
          <m:rPr>
            <m:sty m:val="p"/>
          </m:rPr>
          <m:t>(</m:t>
        </m:r>
        <m:r>
          <m:t>3</m:t>
        </m:r>
        <m:r>
          <m:rPr>
            <m:sty m:val="p"/>
          </m:rPr>
          <m:t>,</m:t>
        </m:r>
        <m:r>
          <m:rPr>
            <m:sty m:val="p"/>
          </m:rPr>
          <m:t>∞</m:t>
        </m:r>
        <m:r>
          <m:rPr>
            <m:sty m:val="p"/>
          </m:rPr>
          <m:t>)</m:t>
        </m:r>
      </m:oMath>
    </w:p>
    <w:p>
      <w:pPr>
        <w:keepNext/>
        <w:spacing w:before="220" w:after="40"/>
      </w:pPr>
      <w:r>
        <w:rPr>
          <w:b/>
          <w:color w:val="000000"/>
          <w:sz w:val="23"/>
        </w:rPr>
        <w:t>DIBY-27</w:t>
      </w:r>
    </w:p>
    <w:p>
      <w:pPr>
        <w:keepNext/>
        <w:tabs>
          <w:tab w:pos="9638" w:val="right"/>
        </w:tabs>
        <w:spacing w:after="40"/>
      </w:pPr>
      <w:r>
        <w:rPr>
          <w:b w:val="0"/>
          <w:i/>
          <w:color w:val="000000"/>
        </w:rPr>
        <w:t>Solve:x</w:t>
      </w:r>
      <w:r>
        <w:t xml:space="preserve"> </w:t>
      </w:r>
      <m:oMath>
        <m:r>
          <m:t>3</m:t>
        </m:r>
        <m:f>
          <m:fPr>
            <m:type m:val="bar"/>
          </m:fPr>
          <m:num>
            <m:r>
              <m:rPr>
                <m:sty m:val="p"/>
              </m:rPr>
              <m:t>−</m:t>
            </m:r>
            <m:r>
              <m:t>4</m:t>
            </m:r>
            <m:r>
              <m:t>x</m:t>
            </m:r>
          </m:num>
          <m:den>
            <m:r>
              <m:t>4</m:t>
            </m:r>
            <m:r>
              <m:rPr>
                <m:sty m:val="p"/>
              </m:rPr>
              <m:t>−</m:t>
            </m:r>
            <m:sSup>
              <m:e>
                <m:r>
                  <m:t>x</m:t>
                </m:r>
              </m:e>
              <m:sup>
                <m:r>
                  <m:t>220</m:t>
                </m:r>
              </m:sup>
            </m:sSup>
          </m:den>
        </m:f>
        <m:r>
          <m:t>2</m:t>
        </m:r>
        <m:r>
          <m:rPr>
            <m:sty m:val="p"/>
          </m:rPr>
          <m:t>+</m:t>
        </m:r>
        <m:r>
          <m:t>3</m:t>
        </m:r>
        <m:r>
          <m:t>x</m:t>
        </m:r>
        <m:r>
          <m:rPr>
            <m:sty m:val="p"/>
          </m:rPr>
          <m:t>−</m:t>
        </m:r>
        <m:r>
          <m:t>12</m:t>
        </m:r>
        <m:r>
          <m:t>x</m:t>
        </m:r>
        <m:r>
          <m:rPr>
            <m:sty m:val="p"/>
          </m:rPr>
          <m:t>+</m:t>
        </m:r>
        <m:r>
          <m:t>2</m:t>
        </m:r>
        <m:r>
          <m:t>21</m:t>
        </m:r>
        <m:r>
          <m:t>18</m:t>
        </m:r>
        <m:f>
          <m:fPr>
            <m:type m:val="bar"/>
          </m:fPr>
          <m:num>
            <m:r>
              <m:t>5</m:t>
            </m:r>
            <m:r>
              <m:rPr>
                <m:sty m:val="p"/>
              </m:rPr>
              <m:t>−</m:t>
            </m:r>
            <m:r>
              <m:t>7</m:t>
            </m:r>
            <m:r>
              <m:t>x</m:t>
            </m:r>
          </m:num>
          <m:den>
            <m:r>
              <m:t>x</m:t>
            </m:r>
            <m:r>
              <m:rPr>
                <m:sty m:val="p"/>
              </m:rPr>
              <m:t>+</m:t>
            </m:r>
            <m:r>
              <m:t>3</m:t>
            </m:r>
          </m:den>
        </m:f>
        <m:r>
          <m:t>22</m:t>
        </m:r>
        <m:r>
          <m:t>19</m:t>
        </m:r>
        <m:r>
          <m:rPr>
            <m:sty m:val="p"/>
          </m:rPr>
          <m:t>≤</m:t>
        </m:r>
        <m:r>
          <m:t>0</m:t>
        </m:r>
      </m:oMath>
      <w:r>
        <w:tab/>
      </w:r>
      <w:r>
        <w:rPr>
          <w:b/>
          <w:i w:val="0"/>
          <w:color w:val="000000"/>
        </w:rPr>
        <w:t>[Ans.:</w:t>
      </w:r>
      <w:r>
        <w:t xml:space="preserve"> </w:t>
      </w:r>
      <w:r>
        <w:rPr>
          <w:b/>
          <w:i w:val="0"/>
          <w:color w:val="000000"/>
        </w:rPr>
        <w:t>x∈ -∞ , -2∪ (5)/(7), ∞ --3, 2]</w:t>
      </w:r>
    </w:p>
    <w:p>
      <w:pPr>
        <w:keepNext/>
        <w:spacing w:before="220" w:after="40"/>
      </w:pPr>
      <w:r>
        <w:rPr>
          <w:b/>
          <w:color w:val="000000"/>
          <w:sz w:val="23"/>
        </w:rPr>
        <w:t>DIBY-28</w:t>
      </w:r>
    </w:p>
    <w:p>
      <w:pPr>
        <w:keepNext/>
        <w:tabs>
          <w:tab w:pos="9638" w:val="right"/>
        </w:tabs>
        <w:spacing w:after="40"/>
      </w:pPr>
      <w:r>
        <w:rPr>
          <w:b w:val="0"/>
          <w:i/>
          <w:color w:val="000000"/>
        </w:rPr>
        <w:t>Solve following Inequalities :</w:t>
      </w:r>
      <w:r>
        <w:t xml:space="preserve"> </w:t>
      </w:r>
      <m:oMath>
        <m:r>
          <m:rPr>
            <m:sty m:val="p"/>
          </m:rPr>
          <m:t>(</m:t>
        </m:r>
        <m:r>
          <m:t>i</m:t>
        </m:r>
        <m:r>
          <m:rPr>
            <m:sty m:val="p"/>
          </m:rPr>
          <m:t>)</m:t>
        </m:r>
        <m:f>
          <m:fPr>
            <m:type m:val="bar"/>
          </m:fPr>
          <m:num>
            <m:r>
              <m:t>x</m:t>
            </m:r>
            <m:r>
              <m:t>4</m:t>
            </m:r>
            <m:r>
              <m:rPr>
                <m:sty m:val="p"/>
              </m:rPr>
              <m:t>+</m:t>
            </m:r>
            <m:r>
              <m:t>x</m:t>
            </m:r>
            <m:r>
              <m:t>2</m:t>
            </m:r>
            <m:r>
              <m:rPr>
                <m:sty m:val="p"/>
              </m:rPr>
              <m:t>+</m:t>
            </m:r>
            <m:r>
              <m:t>1</m:t>
            </m:r>
          </m:num>
          <m:den>
            <m:r>
              <m:t>x</m:t>
            </m:r>
            <m:r>
              <m:t>2</m:t>
            </m:r>
            <m:r>
              <m:rPr>
                <m:sty m:val="p"/>
              </m:rPr>
              <m:t>−</m:t>
            </m:r>
            <m:r>
              <m:t>11</m:t>
            </m:r>
            <m:r>
              <m:t>x</m:t>
            </m:r>
            <m:r>
              <m:rPr>
                <m:sty m:val="p"/>
              </m:rPr>
              <m:t>+</m:t>
            </m:r>
            <m:r>
              <m:t>28</m:t>
            </m:r>
          </m:den>
        </m:f>
        <m:r>
          <m:rPr>
            <m:sty m:val="p"/>
          </m:rPr>
          <m:t>≥</m:t>
        </m:r>
        <m:r>
          <m:t>0</m:t>
        </m:r>
        <m:r>
          <m:rPr>
            <m:sty m:val="p"/>
          </m:rPr>
          <m:t>(</m:t>
        </m:r>
        <m:r>
          <m:t>i</m:t>
        </m:r>
        <m:r>
          <m:t>i</m:t>
        </m:r>
        <m:r>
          <m:rPr>
            <m:sty m:val="p"/>
          </m:rPr>
          <m:t>)</m:t>
        </m:r>
        <m:r>
          <m:t>x</m:t>
        </m:r>
        <m:r>
          <m:t>2</m:t>
        </m:r>
        <m:r>
          <m:rPr>
            <m:sty m:val="p"/>
          </m:rPr>
          <m:t>+</m:t>
        </m:r>
        <m:r>
          <m:t>7</m:t>
        </m:r>
        <m:r>
          <m:t>x</m:t>
        </m:r>
        <m:r>
          <m:rPr>
            <m:sty m:val="p"/>
          </m:rPr>
          <m:t>+</m:t>
        </m:r>
        <m:r>
          <m:t>15</m:t>
        </m:r>
        <m:r>
          <m:rPr>
            <m:sty m:val="p"/>
          </m:rPr>
          <m:t>≥</m:t>
        </m:r>
        <m:r>
          <m:t>0</m:t>
        </m:r>
        <m:sSup>
          <m:e>
            <m:r>
              <m:t>x</m:t>
            </m:r>
          </m:e>
          <m:sup>
            <m:r>
              <m:t>2</m:t>
            </m:r>
          </m:sup>
        </m:sSup>
        <m:r>
          <m:rPr>
            <m:sty m:val="p"/>
          </m:rPr>
          <m:t>−</m:t>
        </m:r>
        <m:r>
          <m:t>x</m:t>
        </m:r>
        <m:r>
          <m:rPr>
            <m:sty m:val="p"/>
          </m:rPr>
          <m:t>+</m:t>
        </m:r>
        <m:r>
          <m:t>1</m:t>
        </m:r>
      </m:oMath>
      <w:r>
        <w:tab/>
      </w:r>
      <w:r>
        <w:rPr>
          <w:b/>
          <w:i w:val="0"/>
          <w:color w:val="000000"/>
        </w:rPr>
        <w:t>[Ans.:</w:t>
      </w:r>
      <w:r>
        <w:t xml:space="preserve"> </w:t>
      </w:r>
      <w:r>
        <w:rPr>
          <w:b/>
          <w:i w:val="0"/>
          <w:color w:val="000000"/>
        </w:rPr>
        <w:t>(i) x∈ (-∞ , 4) ∪ (7, ∞ ), (ii) x∈ R]</w:t>
      </w:r>
    </w:p>
    <w:p>
      <w:pPr>
        <w:keepNext/>
        <w:spacing w:before="220" w:after="40"/>
      </w:pPr>
      <w:r>
        <w:rPr>
          <w:b/>
          <w:color w:val="000000"/>
          <w:sz w:val="23"/>
        </w:rPr>
        <w:t>DIBY-29</w:t>
      </w:r>
    </w:p>
    <w:p>
      <w:pPr>
        <w:keepNext/>
        <w:tabs>
          <w:tab w:pos="9638" w:val="right"/>
        </w:tabs>
        <w:spacing w:after="40"/>
      </w:pPr>
      <w:r>
        <w:rPr>
          <w:b w:val="0"/>
          <w:i/>
          <w:color w:val="000000"/>
        </w:rPr>
        <w:t>If</w:t>
      </w:r>
      <w:r>
        <w:t xml:space="preserve"> </w:t>
      </w:r>
      <m:oMath>
        <m:r>
          <m:t>a</m:t>
        </m:r>
        <m:r>
          <m:rPr>
            <m:sty m:val="p"/>
          </m:rPr>
          <m:t>=</m:t>
        </m:r>
        <m:r>
          <m:t>42</m:t>
        </m:r>
        <m:r>
          <m:rPr>
            <m:sty m:val="p"/>
          </m:rPr>
          <m:t>,</m:t>
        </m:r>
        <m:r>
          <m:t>b</m:t>
        </m:r>
        <m:r>
          <m:rPr>
            <m:sty m:val="p"/>
          </m:rPr>
          <m:t>=</m:t>
        </m:r>
        <m:r>
          <m:rPr>
            <m:sty m:val="p"/>
          </m:rPr>
          <m:t>−</m:t>
        </m:r>
        <m:r>
          <m:t>3</m:t>
        </m:r>
        <m:r>
          <m:t>125</m:t>
        </m:r>
        <m:r>
          <m:rPr>
            <m:sty m:val="p"/>
          </m:rPr>
          <m:t>−</m:t>
        </m:r>
        <m:r>
          <m:t>2</m:t>
        </m:r>
        <m:r>
          <m:t>3</m:t>
        </m:r>
        <m:r>
          <m:rPr>
            <m:sty m:val="p"/>
          </m:rPr>
          <m:t>,</m:t>
        </m:r>
        <m:r>
          <m:t>c</m:t>
        </m:r>
        <m:r>
          <m:rPr>
            <m:sty m:val="p"/>
          </m:rPr>
          <m:t>=</m:t>
        </m:r>
        <m:r>
          <m:t>814</m:t>
        </m:r>
        <m:r>
          <m:rPr>
            <m:sty m:val="p"/>
          </m:rPr>
          <m:t>,</m:t>
        </m:r>
        <m:r>
          <m:t>t</m:t>
        </m:r>
        <m:r>
          <m:t>h</m:t>
        </m:r>
        <m:r>
          <m:t>e</m:t>
        </m:r>
        <m:r>
          <m:t>n</m:t>
        </m:r>
        <m:f>
          <m:fPr>
            <m:type m:val="bar"/>
          </m:fPr>
          <m:num>
            <m:r>
              <m:t>1</m:t>
            </m:r>
          </m:num>
          <m:den>
            <m:r>
              <m:t>a</m:t>
            </m:r>
          </m:den>
        </m:f>
        <m:r>
          <m:rPr>
            <m:sty m:val="p"/>
          </m:rPr>
          <m:t>+</m:t>
        </m:r>
        <m:f>
          <m:fPr>
            <m:type m:val="bar"/>
          </m:fPr>
          <m:num>
            <m:r>
              <m:t>1</m:t>
            </m:r>
          </m:num>
          <m:den>
            <m:r>
              <m:t>b</m:t>
            </m:r>
          </m:den>
        </m:f>
        <m:r>
          <m:rPr>
            <m:sty m:val="p"/>
          </m:rPr>
          <m:t>+</m:t>
        </m:r>
        <m:r>
          <m:rPr>
            <m:sty m:val="p"/>
          </m:rPr>
          <m:t>−</m:t>
        </m:r>
        <m:r>
          <m:t>3</m:t>
        </m:r>
        <m:f>
          <m:fPr>
            <m:type m:val="bar"/>
          </m:fPr>
          <m:num>
            <m:r>
              <m:t>1</m:t>
            </m:r>
          </m:num>
          <m:den>
            <m:r>
              <m:t>c</m:t>
            </m:r>
          </m:den>
        </m:f>
        <m:r>
          <m:rPr>
            <m:sty m:val="p"/>
          </m:rPr>
          <m:t>=</m:t>
        </m:r>
      </m:oMath>
      <w:r>
        <w:tab/>
      </w:r>
      <w:r>
        <w:rPr>
          <w:b/>
          <w:i w:val="0"/>
          <w:color w:val="000000"/>
        </w:rPr>
        <w:t>[Ans.:</w:t>
      </w:r>
      <w:r>
        <w:t xml:space="preserve"> </w:t>
      </w:r>
      <w:r>
        <w:rPr>
          <w:b/>
          <w:i w:val="0"/>
          <w:color w:val="000000"/>
        </w:rPr>
        <w:t>60]</w:t>
      </w:r>
    </w:p>
    <w:p>
      <w:pPr>
        <w:keepNext/>
        <w:spacing w:before="220" w:after="40"/>
      </w:pPr>
      <w:r>
        <w:rPr>
          <w:b/>
          <w:color w:val="000000"/>
          <w:sz w:val="23"/>
        </w:rPr>
        <w:t>DIBY-30</w:t>
      </w:r>
    </w:p>
    <w:p>
      <w:pPr>
        <w:keepNext/>
        <w:tabs>
          <w:tab w:pos="9638" w:val="right"/>
        </w:tabs>
        <w:spacing w:after="40"/>
      </w:pPr>
      <w:r>
        <w:rPr>
          <w:b w:val="0"/>
          <w:i/>
          <w:color w:val="000000"/>
        </w:rPr>
        <w:t>If</w:t>
      </w:r>
      <w:r>
        <w:t xml:space="preserve"> </w:t>
      </w:r>
      <m:oMath>
        <m:r>
          <m:t>p</m:t>
        </m:r>
        <m:r>
          <m:rPr>
            <m:sty m:val="p"/>
          </m:rPr>
          <m:t>=</m:t>
        </m:r>
        <m:sSup>
          <m:e>
            <m:r>
              <m:t>8</m:t>
            </m:r>
          </m:e>
          <m:sup>
            <m:f>
              <m:fPr>
                <m:type m:val="bar"/>
              </m:fPr>
              <m:num>
                <m:r>
                  <m:t>2</m:t>
                </m:r>
              </m:num>
              <m:den>
                <m:r>
                  <m:t>3</m:t>
                </m:r>
              </m:den>
            </m:f>
          </m:sup>
        </m:sSup>
        <m:r>
          <m:rPr>
            <m:sty m:val="p"/>
          </m:rPr>
          <m:t>,</m:t>
        </m:r>
        <m:r>
          <m:t>q</m:t>
        </m:r>
        <m:r>
          <m:rPr>
            <m:sty m:val="p"/>
          </m:rPr>
          <m:t>=</m:t>
        </m:r>
        <m:sSup>
          <m:e>
            <m:r>
              <m:t>9</m:t>
            </m:r>
          </m:e>
          <m:sup>
            <m:f>
              <m:fPr>
                <m:type m:val="bar"/>
              </m:fPr>
              <m:num>
                <m:r>
                  <m:t>3</m:t>
                </m:r>
              </m:num>
              <m:den>
                <m:r>
                  <m:t>2</m:t>
                </m:r>
              </m:den>
            </m:f>
          </m:sup>
        </m:sSup>
        <m:r>
          <m:rPr>
            <m:sty m:val="p"/>
          </m:rPr>
          <m:t>,</m:t>
        </m:r>
        <m:r>
          <m:t>r</m:t>
        </m:r>
        <m:r>
          <m:rPr>
            <m:sty m:val="p"/>
          </m:rPr>
          <m:t>=</m:t>
        </m:r>
        <m:sSup>
          <m:e>
            <m:r>
              <m:t>16</m:t>
            </m:r>
          </m:e>
          <m:sup>
            <m:f>
              <m:fPr>
                <m:type m:val="bar"/>
              </m:fPr>
              <m:num>
                <m:r>
                  <m:t>5</m:t>
                </m:r>
              </m:num>
              <m:den>
                <m:r>
                  <m:t>4</m:t>
                </m:r>
              </m:den>
            </m:f>
          </m:sup>
        </m:sSup>
        <m:r>
          <m:rPr>
            <m:sty m:val="p"/>
          </m:rPr>
          <m:t>,</m:t>
        </m:r>
        <m:r>
          <m:t>s</m:t>
        </m:r>
        <m:r>
          <m:rPr>
            <m:sty m:val="p"/>
          </m:rPr>
          <m:t>=</m:t>
        </m:r>
        <m:r>
          <m:t>6</m:t>
        </m:r>
        <m:r>
          <m:t>1</m:t>
        </m:r>
        <m:r>
          <m:rPr>
            <m:sty m:val="p"/>
          </m:rPr>
          <m:t>−</m:t>
        </m:r>
        <m:r>
          <m:t>2</m:t>
        </m:r>
        <m:r>
          <m:rPr>
            <m:sty m:val="p"/>
          </m:rPr>
          <m:t>,</m:t>
        </m:r>
      </m:oMath>
      <w:r>
        <w:t xml:space="preserve"> </w:t>
      </w:r>
      <w:r>
        <w:rPr>
          <w:b w:val="0"/>
          <w:i/>
          <w:color w:val="000000"/>
        </w:rPr>
        <w:t>then</w:t>
      </w:r>
      <w:r>
        <w:t xml:space="preserve"> </w:t>
      </w:r>
      <m:oMath>
        <m:r>
          <m:t>p</m:t>
        </m:r>
        <m:r>
          <m:rPr>
            <m:sty m:val="p"/>
          </m:rPr>
          <m:t>+</m:t>
        </m:r>
        <m:r>
          <m:t>q</m:t>
        </m:r>
        <m:r>
          <m:rPr>
            <m:sty m:val="p"/>
          </m:rPr>
          <m:t>+</m:t>
        </m:r>
        <m:r>
          <m:t>r</m:t>
        </m:r>
        <m:r>
          <m:rPr>
            <m:sty m:val="p"/>
          </m:rPr>
          <m:t>+</m:t>
        </m:r>
        <m:r>
          <m:t>s</m:t>
        </m:r>
        <m:r>
          <m:rPr>
            <m:sty m:val="p"/>
          </m:rPr>
          <m:t>=</m:t>
        </m:r>
      </m:oMath>
      <w:r>
        <w:tab/>
      </w:r>
      <w:r>
        <w:rPr>
          <w:b/>
          <w:i w:val="0"/>
          <w:color w:val="000000"/>
        </w:rPr>
        <w:t>[Ans.:</w:t>
      </w:r>
      <w:r>
        <w:t xml:space="preserve"> </w:t>
      </w:r>
      <w:r>
        <w:rPr>
          <w:b/>
          <w:i w:val="0"/>
          <w:color w:val="000000"/>
        </w:rPr>
        <w:t>99]</w:t>
      </w:r>
    </w:p>
    <w:p>
      <w:pPr>
        <w:keepNext/>
        <w:spacing w:before="220" w:after="40"/>
      </w:pPr>
      <w:r>
        <w:rPr>
          <w:b/>
          <w:color w:val="000000"/>
          <w:sz w:val="23"/>
        </w:rPr>
        <w:t>DIBY-31</w:t>
      </w:r>
    </w:p>
    <w:p>
      <w:pPr>
        <w:keepNext/>
        <w:tabs>
          <w:tab w:pos="9638" w:val="right"/>
        </w:tabs>
        <w:spacing w:after="40"/>
      </w:pPr>
      <w:r>
        <w:rPr>
          <w:b w:val="0"/>
          <w:i/>
          <w:color w:val="000000"/>
        </w:rPr>
        <w:t>If</w:t>
      </w:r>
      <w:r>
        <w:t xml:space="preserve"> </w:t>
      </w:r>
      <m:oMath>
        <m:r>
          <m:t>u</m:t>
        </m:r>
        <m:r>
          <m:rPr>
            <m:sty m:val="p"/>
          </m:rPr>
          <m:t>=</m:t>
        </m:r>
        <m:f>
          <m:fPr>
            <m:type m:val="bar"/>
          </m:fPr>
          <m:num>
            <m:r>
              <m:t>1</m:t>
            </m:r>
          </m:num>
          <m:den>
            <m:r>
              <m:t>27</m:t>
            </m:r>
          </m:den>
        </m:f>
        <m:r>
          <m:rPr>
            <m:sty m:val="p"/>
          </m:rPr>
          <m:t>−</m:t>
        </m:r>
        <m:r>
          <m:t>43</m:t>
        </m:r>
        <m:r>
          <m:rPr>
            <m:sty m:val="p"/>
          </m:rPr>
          <m:t>,</m:t>
        </m:r>
        <m:r>
          <m:t>v</m:t>
        </m:r>
        <m:r>
          <m:rPr>
            <m:sty m:val="p"/>
          </m:rPr>
          <m:t>=</m:t>
        </m:r>
        <m:f>
          <m:fPr>
            <m:type m:val="bar"/>
          </m:fPr>
          <m:num>
            <m:r>
              <m:t>1</m:t>
            </m:r>
          </m:num>
          <m:den>
            <m:r>
              <m:t>216</m:t>
            </m:r>
          </m:den>
        </m:f>
        <m:r>
          <m:rPr>
            <m:sty m:val="p"/>
          </m:rPr>
          <m:t>−</m:t>
        </m:r>
        <m:r>
          <m:t>23</m:t>
        </m:r>
        <m:r>
          <m:rPr>
            <m:sty m:val="p"/>
          </m:rPr>
          <m:t>,</m:t>
        </m:r>
        <m:r>
          <m:t>w</m:t>
        </m:r>
        <m:r>
          <m:rPr>
            <m:sty m:val="p"/>
          </m:rPr>
          <m:t>=</m:t>
        </m:r>
        <m:r>
          <m:t>8</m:t>
        </m:r>
        <m:f>
          <m:fPr>
            <m:type m:val="bar"/>
          </m:fPr>
          <m:num>
            <m:r>
              <m:t>5</m:t>
            </m:r>
          </m:num>
          <m:den>
            <m:r>
              <m:t>3</m:t>
            </m:r>
          </m:den>
        </m:f>
        <m:r>
          <m:rPr>
            <m:sty m:val="p"/>
          </m:rPr>
          <m:t>⋅</m:t>
        </m:r>
        <m:r>
          <m:t>4</m:t>
        </m:r>
        <m:r>
          <m:rPr>
            <m:sty m:val="p"/>
          </m:rPr>
          <m:t>−</m:t>
        </m:r>
        <m:r>
          <m:t>52</m:t>
        </m:r>
        <m:r>
          <m:rPr>
            <m:sty m:val="p"/>
          </m:rPr>
          <m:t>,</m:t>
        </m:r>
        <m:r>
          <m:t>t</m:t>
        </m:r>
        <m:r>
          <m:rPr>
            <m:sty m:val="p"/>
          </m:rPr>
          <m:t>=</m:t>
        </m:r>
        <m:r>
          <m:t>9</m:t>
        </m:r>
        <m:f>
          <m:fPr>
            <m:type m:val="bar"/>
          </m:fPr>
          <m:num>
            <m:r>
              <m:t>3</m:t>
            </m:r>
          </m:num>
          <m:den>
            <m:r>
              <m:t>2</m:t>
            </m:r>
          </m:den>
        </m:f>
        <m:r>
          <m:rPr>
            <m:sty m:val="p"/>
          </m:rPr>
          <m:t>⋅</m:t>
        </m:r>
        <m:r>
          <m:t>81</m:t>
        </m:r>
        <m:r>
          <m:rPr>
            <m:sty m:val="p"/>
          </m:rPr>
          <m:t>−</m:t>
        </m:r>
        <m:r>
          <m:t>34</m:t>
        </m:r>
        <m:r>
          <m:rPr>
            <m:sty m:val="p"/>
          </m:rPr>
          <m:t>,</m:t>
        </m:r>
      </m:oMath>
      <w:r>
        <w:t xml:space="preserve"> </w:t>
      </w:r>
      <w:r>
        <w:rPr>
          <w:b w:val="0"/>
          <w:i/>
          <w:color w:val="000000"/>
        </w:rPr>
        <w:t>thenvwt</w:t>
      </w:r>
      <w:r>
        <w:t xml:space="preserve"> </w:t>
      </w:r>
      <m:oMath>
        <m:r>
          <m:t>u</m:t>
        </m:r>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DIBY-32</w:t>
      </w:r>
    </w:p>
    <w:p>
      <w:pPr>
        <w:keepNext/>
        <w:tabs>
          <w:tab w:pos="9638" w:val="right"/>
        </w:tabs>
        <w:spacing w:after="40"/>
      </w:pPr>
      <w:r>
        <w:rPr>
          <w:b w:val="0"/>
          <w:i/>
          <w:color w:val="000000"/>
        </w:rPr>
        <w:t>If</w:t>
      </w:r>
      <w:r>
        <w:t xml:space="preserve"> </w:t>
      </w:r>
      <m:oMath>
        <m:sSub>
          <m:e>
            <m:r>
              <m:t>m</m:t>
            </m:r>
          </m:e>
          <m:sub>
            <m:r>
              <m:t>1</m:t>
            </m:r>
          </m:sub>
        </m:sSub>
        <m:r>
          <m:rPr>
            <m:sty m:val="p"/>
          </m:rPr>
          <m:t>=</m:t>
        </m:r>
        <m:r>
          <m:t>l</m:t>
        </m:r>
        <m:r>
          <m:t>o</m:t>
        </m:r>
        <m:sSub>
          <m:e>
            <m:r>
              <m:t>g</m:t>
            </m:r>
          </m:e>
          <m:sub>
            <m:r>
              <m:t>8</m:t>
            </m:r>
          </m:sub>
        </m:sSub>
        <m:r>
          <m:t>16</m:t>
        </m:r>
        <m:r>
          <m:rPr>
            <m:sty m:val="p"/>
          </m:rPr>
          <m:t>,</m:t>
        </m:r>
        <m:sSub>
          <m:e>
            <m:r>
              <m:t>m</m:t>
            </m:r>
          </m:e>
          <m:sub>
            <m:r>
              <m:t>2</m:t>
            </m:r>
          </m:sub>
        </m:sSub>
        <m:r>
          <m:rPr>
            <m:sty m:val="p"/>
          </m:rPr>
          <m:t>=</m:t>
        </m:r>
        <m:r>
          <m:t>l</m:t>
        </m:r>
        <m:r>
          <m:t>o</m:t>
        </m:r>
        <m:sSub>
          <m:e>
            <m:r>
              <m:t>g</m:t>
            </m:r>
          </m:e>
          <m:sub>
            <m:r>
              <m:t>81</m:t>
            </m:r>
          </m:sub>
        </m:sSub>
        <m:r>
          <m:t>27</m:t>
        </m:r>
        <m:r>
          <m:rPr>
            <m:sty m:val="p"/>
          </m:rPr>
          <m:t>,</m:t>
        </m:r>
        <m:sSub>
          <m:e>
            <m:r>
              <m:t>m</m:t>
            </m:r>
          </m:e>
          <m:sub>
            <m:r>
              <m:t>3</m:t>
            </m:r>
          </m:sub>
        </m:sSub>
        <m:r>
          <m:rPr>
            <m:sty m:val="p"/>
          </m:rPr>
          <m:t>=</m:t>
        </m:r>
        <m:r>
          <m:t>l</m:t>
        </m:r>
        <m:r>
          <m:t>o</m:t>
        </m:r>
        <m:sSub>
          <m:e>
            <m:r>
              <m:t>g</m:t>
            </m:r>
          </m:e>
          <m:sub>
            <m:r>
              <m:t>1</m:t>
            </m:r>
            <m:r>
              <m:rPr>
                <m:sty m:val="p"/>
              </m:rPr>
              <m:t>/</m:t>
            </m:r>
            <m:r>
              <m:t>3</m:t>
            </m:r>
          </m:sub>
        </m:sSub>
        <m:r>
          <m:t>1</m:t>
        </m:r>
        <m:r>
          <m:rPr>
            <m:sty m:val="p"/>
          </m:rPr>
          <m:t>/</m:t>
        </m:r>
        <m:r>
          <m:t>9</m:t>
        </m:r>
        <m:r>
          <m:rPr>
            <m:sty m:val="p"/>
          </m:rPr>
          <m:t>,</m:t>
        </m:r>
        <m:r>
          <m:t>m</m:t>
        </m:r>
        <m:r>
          <m:t>4</m:t>
        </m:r>
        <m:r>
          <m:rPr>
            <m:sty m:val="p"/>
          </m:rPr>
          <m:t>=</m:t>
        </m:r>
        <m:r>
          <m:t>l</m:t>
        </m:r>
        <m:r>
          <m:t>o</m:t>
        </m:r>
        <m:r>
          <m:t>g</m:t>
        </m:r>
        <m:r>
          <m:t>1</m:t>
        </m:r>
        <m:r>
          <m:rPr>
            <m:sty m:val="p"/>
          </m:rPr>
          <m:t>/</m:t>
        </m:r>
        <m:r>
          <m:t>393</m:t>
        </m:r>
        <m:r>
          <m:rPr>
            <m:sty m:val="p"/>
          </m:rPr>
          <m:t>,</m:t>
        </m:r>
      </m:oMath>
      <w:r>
        <w:t xml:space="preserve"> </w:t>
      </w:r>
      <w:r>
        <w:rPr>
          <w:b w:val="0"/>
          <w:i/>
          <w:color w:val="000000"/>
        </w:rPr>
        <w:t>then</w:t>
      </w:r>
      <w:r>
        <w:t xml:space="preserve"> </w:t>
      </w:r>
      <m:oMath>
        <m:sSub>
          <m:e>
            <m:r>
              <m:t>m</m:t>
            </m:r>
          </m:e>
          <m:sub>
            <m:r>
              <m:t>1</m:t>
            </m:r>
          </m:sub>
        </m:sSub>
        <m:r>
          <m:rPr>
            <m:sty m:val="p"/>
          </m:rPr>
          <m:t>⋅</m:t>
        </m:r>
        <m:sSub>
          <m:e>
            <m:r>
              <m:t>m</m:t>
            </m:r>
          </m:e>
          <m:sub>
            <m:r>
              <m:t>2</m:t>
            </m:r>
          </m:sub>
        </m:sSub>
        <m:r>
          <m:rPr>
            <m:sty m:val="p"/>
          </m:rPr>
          <m:t>⋅</m:t>
        </m:r>
        <m:sSub>
          <m:e>
            <m:r>
              <m:t>m</m:t>
            </m:r>
          </m:e>
          <m:sub>
            <m:r>
              <m:t>3</m:t>
            </m:r>
          </m:sub>
        </m:sSub>
        <m:r>
          <m:rPr>
            <m:sty m:val="p"/>
          </m:rPr>
          <m:t>⋅</m:t>
        </m:r>
        <m:sSub>
          <m:e>
            <m:r>
              <m:t>m</m:t>
            </m:r>
          </m:e>
          <m:sub>
            <m:r>
              <m:t>4</m:t>
            </m:r>
          </m:sub>
        </m:sSub>
      </m:oMath>
      <w:r>
        <w:tab/>
      </w:r>
      <w:r>
        <w:rPr>
          <w:b/>
          <w:i w:val="0"/>
          <w:color w:val="000000"/>
        </w:rPr>
        <w:t>[Ans.:</w:t>
      </w:r>
      <w:r>
        <w:t xml:space="preserve"> </w:t>
      </w:r>
      <w:r>
        <w:rPr>
          <w:b/>
          <w:i w:val="0"/>
          <w:color w:val="000000"/>
        </w:rPr>
        <w:t>-5]</w:t>
      </w:r>
    </w:p>
    <w:p>
      <w:pPr>
        <w:keepNext/>
        <w:spacing w:before="220" w:after="40"/>
      </w:pPr>
      <w:r>
        <w:rPr>
          <w:b/>
          <w:color w:val="000000"/>
          <w:sz w:val="23"/>
        </w:rPr>
        <w:t>DIBY-33</w:t>
      </w:r>
    </w:p>
    <w:p>
      <w:pPr>
        <w:keepNext/>
        <w:tabs>
          <w:tab w:pos="9638" w:val="right"/>
        </w:tabs>
        <w:spacing w:after="40"/>
      </w:pPr>
      <w:r>
        <w:rPr>
          <w:b w:val="0"/>
          <w:i/>
          <w:color w:val="000000"/>
        </w:rPr>
        <w:t>The value of</w:t>
      </w:r>
      <w:r>
        <w:t xml:space="preserve"> </w:t>
      </w:r>
      <m:oMath>
        <m:sSup>
          <m:e>
            <m:r>
              <m:t>81</m:t>
            </m:r>
          </m:e>
          <m:sup>
            <m:r>
              <m:t>1</m:t>
            </m:r>
            <m:r>
              <m:t>l</m:t>
            </m:r>
            <m:r>
              <m:t>o</m:t>
            </m:r>
            <m:r>
              <m:t>g</m:t>
            </m:r>
          </m:sup>
        </m:sSup>
        <m:r>
          <m:rPr>
            <m:sty m:val="p"/>
          </m:rPr>
          <m:t>Τ</m:t>
        </m:r>
        <m:r>
          <m:t>53</m:t>
        </m:r>
        <m:r>
          <m:rPr>
            <m:sty m:val="p"/>
          </m:rPr>
          <m:t>+</m:t>
        </m:r>
        <m:sSup>
          <m:e>
            <m:r>
              <m:t>27</m:t>
            </m:r>
          </m:e>
          <m:sup>
            <m:r>
              <m:t>l</m:t>
            </m:r>
            <m:r>
              <m:t>o</m:t>
            </m:r>
            <m:r>
              <m:t>g</m:t>
            </m:r>
          </m:sup>
        </m:sSup>
        <m:r>
          <m:t>936</m:t>
        </m:r>
        <m:r>
          <m:rPr>
            <m:sty m:val="p"/>
          </m:rPr>
          <m:t>+</m:t>
        </m:r>
        <m:sSup>
          <m:e>
            <m:r>
              <m:t>3</m:t>
            </m:r>
          </m:e>
          <m:sup>
            <m:r>
              <m:t>4</m:t>
            </m:r>
            <m:r>
              <m:t>l</m:t>
            </m:r>
            <m:r>
              <m:t>o</m:t>
            </m:r>
            <m:r>
              <m:t>g</m:t>
            </m:r>
          </m:sup>
        </m:sSup>
        <m:r>
          <m:rPr>
            <m:sty m:val="p"/>
          </m:rPr>
          <m:t>Τ</m:t>
        </m:r>
        <m:r>
          <m:t>79</m:t>
        </m:r>
      </m:oMath>
      <w:r>
        <w:t xml:space="preserve"> </w:t>
      </w:r>
      <w:r>
        <w:rPr>
          <w:b w:val="0"/>
          <w:i/>
          <w:color w:val="000000"/>
        </w:rPr>
        <w:t>is equal to</w:t>
      </w:r>
      <w:r>
        <w:tab/>
      </w:r>
      <w:r>
        <w:rPr>
          <w:b/>
          <w:i w:val="0"/>
          <w:color w:val="000000"/>
        </w:rPr>
        <w:t>[Ans.: (D)]</w:t>
      </w:r>
    </w:p>
    <w:p>
      <w:pPr>
        <w:spacing w:after="40"/>
        <w:ind w:left="340"/>
      </w:pPr>
      <w:r>
        <w:rPr>
          <w:b w:val="0"/>
          <w:i w:val="0"/>
          <w:color w:val="000000"/>
          <w:sz w:val="22"/>
        </w:rPr>
        <w:t>(A)</w:t>
      </w:r>
      <w:r>
        <w:t xml:space="preserve"> </w:t>
      </w:r>
      <m:oMath>
        <m:r>
          <m:t>49</m:t>
        </m:r>
      </m:oMath>
      <w:r>
        <w:t xml:space="preserve"> </w:t>
      </w:r>
      <w:r>
        <w:rPr>
          <w:b w:val="0"/>
          <w:i w:val="0"/>
          <w:color w:val="000000"/>
          <w:sz w:val="22"/>
        </w:rPr>
        <w:t>(B)</w:t>
      </w:r>
      <w:r>
        <w:t xml:space="preserve"> </w:t>
      </w:r>
      <m:oMath>
        <m:r>
          <m:t>625</m:t>
        </m:r>
      </m:oMath>
      <w:r>
        <w:t xml:space="preserve"> </w:t>
      </w:r>
      <w:r>
        <w:rPr>
          <w:b w:val="0"/>
          <w:i w:val="0"/>
          <w:color w:val="000000"/>
          <w:sz w:val="22"/>
        </w:rPr>
        <w:t>(C)</w:t>
      </w:r>
      <w:r>
        <w:t xml:space="preserve"> </w:t>
      </w:r>
      <m:oMath>
        <m:r>
          <m:t>216</m:t>
        </m:r>
      </m:oMath>
      <w:r>
        <w:t xml:space="preserve"> </w:t>
      </w:r>
      <w:r>
        <w:rPr>
          <w:b w:val="0"/>
          <w:i w:val="0"/>
          <w:color w:val="000000"/>
          <w:sz w:val="22"/>
        </w:rPr>
        <w:t>(D)</w:t>
      </w:r>
      <w:r>
        <w:t xml:space="preserve"> </w:t>
      </w:r>
      <m:oMath>
        <m:r>
          <m:t>890</m:t>
        </m:r>
      </m:oMath>
    </w:p>
    <w:p>
      <w:pPr>
        <w:keepNext/>
        <w:spacing w:before="220" w:after="40"/>
      </w:pPr>
      <w:r>
        <w:rPr>
          <w:b/>
          <w:color w:val="000000"/>
          <w:sz w:val="23"/>
        </w:rPr>
        <w:t>DIBY-34</w:t>
      </w:r>
    </w:p>
    <w:p>
      <w:pPr>
        <w:keepNext/>
        <w:tabs>
          <w:tab w:pos="9638" w:val="right"/>
        </w:tabs>
        <w:spacing w:after="40"/>
      </w:pPr>
      <w:r>
        <w:rPr>
          <w:b w:val="0"/>
          <w:i/>
          <w:color w:val="000000"/>
        </w:rPr>
        <w:t>Let</w:t>
      </w:r>
      <w:r>
        <w:t xml:space="preserve"> </w:t>
      </w:r>
      <m:oMath>
        <m:r>
          <m:t>N</m:t>
        </m:r>
        <m:r>
          <m:rPr>
            <m:sty m:val="p"/>
          </m:rPr>
          <m:t>=</m:t>
        </m:r>
        <m:f>
          <m:fPr>
            <m:type m:val="bar"/>
          </m:fPr>
          <m:num>
            <m:r>
              <m:t>l</m:t>
            </m:r>
            <m:r>
              <m:t>o</m:t>
            </m:r>
            <m:sSub>
              <m:e>
                <m:r>
                  <m:t>g</m:t>
                </m:r>
              </m:e>
              <m:sub>
                <m:r>
                  <m:t>3</m:t>
                </m:r>
              </m:sub>
            </m:sSub>
            <m:r>
              <m:t>135</m:t>
            </m:r>
          </m:num>
          <m:den>
            <m:r>
              <m:t>l</m:t>
            </m:r>
            <m:r>
              <m:t>o</m:t>
            </m:r>
            <m:sSub>
              <m:e>
                <m:r>
                  <m:t>g</m:t>
                </m:r>
              </m:e>
              <m:sub>
                <m:r>
                  <m:t>15</m:t>
                </m:r>
              </m:sub>
            </m:sSub>
            <m:r>
              <m:t>3</m:t>
            </m:r>
          </m:den>
        </m:f>
        <m:r>
          <m:rPr>
            <m:sty m:val="p"/>
          </m:rPr>
          <m:t>−</m:t>
        </m:r>
        <m:f>
          <m:fPr>
            <m:type m:val="bar"/>
          </m:fPr>
          <m:num>
            <m:r>
              <m:t>l</m:t>
            </m:r>
            <m:r>
              <m:t>o</m:t>
            </m:r>
            <m:sSub>
              <m:e>
                <m:r>
                  <m:t>g</m:t>
                </m:r>
              </m:e>
              <m:sub>
                <m:r>
                  <m:t>3</m:t>
                </m:r>
              </m:sub>
            </m:sSub>
            <m:r>
              <m:t>5</m:t>
            </m:r>
          </m:num>
          <m:den>
            <m:r>
              <m:t>l</m:t>
            </m:r>
            <m:r>
              <m:t>o</m:t>
            </m:r>
            <m:sSub>
              <m:e>
                <m:r>
                  <m:t>g</m:t>
                </m:r>
              </m:e>
              <m:sub>
                <m:r>
                  <m:t>405</m:t>
                </m:r>
              </m:sub>
            </m:sSub>
          </m:den>
        </m:f>
        <m:r>
          <m:t>3</m:t>
        </m:r>
        <m:r>
          <m:rPr>
            <m:sty m:val="p"/>
          </m:rPr>
          <m:t>.</m:t>
        </m:r>
      </m:oMath>
      <w:r>
        <w:t xml:space="preserve"> </w:t>
      </w:r>
      <w:r>
        <w:rPr>
          <w:b w:val="0"/>
          <w:i/>
          <w:color w:val="000000"/>
        </w:rPr>
        <w:t>Then N is</w:t>
      </w:r>
      <w:r>
        <w:tab/>
      </w:r>
      <w:r>
        <w:rPr>
          <w:b/>
          <w:i w:val="0"/>
          <w:color w:val="000000"/>
        </w:rPr>
        <w:t>[Ans.: A, B, C, D]</w:t>
      </w:r>
    </w:p>
    <w:p>
      <w:pPr>
        <w:spacing w:after="40"/>
        <w:ind w:left="340"/>
      </w:pPr>
      <w:r>
        <w:rPr>
          <w:b w:val="0"/>
          <w:i w:val="0"/>
          <w:color w:val="000000"/>
          <w:sz w:val="22"/>
        </w:rPr>
        <w:t>(A) a natural number (B) a prime number (C) a rational number (D) an integer</w:t>
      </w:r>
    </w:p>
    <w:p>
      <w:pPr>
        <w:keepNext/>
        <w:spacing w:before="220" w:after="40"/>
      </w:pPr>
      <w:r>
        <w:rPr>
          <w:b/>
          <w:color w:val="000000"/>
          <w:sz w:val="23"/>
        </w:rPr>
        <w:t>DIBY-35</w:t>
      </w:r>
    </w:p>
    <w:p>
      <w:pPr>
        <w:keepNext/>
        <w:tabs>
          <w:tab w:pos="9638" w:val="right"/>
        </w:tabs>
        <w:spacing w:after="40"/>
      </w:pPr>
      <w:r>
        <w:rPr>
          <w:b w:val="0"/>
          <w:i/>
          <w:color w:val="000000"/>
        </w:rPr>
        <w:t>Greatest integer less than or equal to the number</w:t>
      </w:r>
      <w:r>
        <w:t xml:space="preserve"> </w:t>
      </w:r>
      <m:oMath>
        <m:r>
          <m:t>l</m:t>
        </m:r>
        <m:r>
          <m:t>o</m:t>
        </m:r>
        <m:sSub>
          <m:e>
            <m:r>
              <m:t>g</m:t>
            </m:r>
          </m:e>
          <m:sub>
            <m:r>
              <m:t>2</m:t>
            </m:r>
          </m:sub>
        </m:sSub>
        <m:r>
          <m:t>15</m:t>
        </m:r>
        <m:r>
          <m:rPr>
            <m:sty m:val="p"/>
          </m:rPr>
          <m:t>⋅</m:t>
        </m:r>
        <m:r>
          <m:t>l</m:t>
        </m:r>
        <m:r>
          <m:t>o</m:t>
        </m:r>
        <m:sSub>
          <m:e>
            <m:r>
              <m:t>g</m:t>
            </m:r>
          </m:e>
          <m:sub>
            <m:r>
              <m:t>16</m:t>
            </m:r>
          </m:sub>
        </m:sSub>
        <m:r>
          <m:rPr>
            <m:sty m:val="p"/>
          </m:rPr>
          <m:t>Τ</m:t>
        </m:r>
        <m:r>
          <m:t>2</m:t>
        </m:r>
        <m:r>
          <m:rPr>
            <m:sty m:val="p"/>
          </m:rPr>
          <m:t>⋅</m:t>
        </m:r>
        <m:r>
          <m:t>l</m:t>
        </m:r>
        <m:r>
          <m:t>o</m:t>
        </m:r>
        <m:sSub>
          <m:e>
            <m:r>
              <m:t>g</m:t>
            </m:r>
          </m:e>
          <m:sub>
            <m:r>
              <m:t>3</m:t>
            </m:r>
          </m:sub>
        </m:sSub>
        <m:r>
          <m:t>16</m:t>
        </m:r>
        <m:r>
          <m:rPr>
            <m:sty m:val="p"/>
          </m:rPr>
          <m:t>Τ</m:t>
        </m:r>
      </m:oMath>
      <w:r>
        <w:t xml:space="preserve"> </w:t>
      </w:r>
      <w:r>
        <w:rPr>
          <w:b w:val="0"/>
          <w:i/>
          <w:color w:val="000000"/>
        </w:rPr>
        <w:t>is</w:t>
      </w:r>
      <w:r>
        <w:tab/>
      </w:r>
      <w:r>
        <w:rPr>
          <w:b/>
          <w:i w:val="0"/>
          <w:color w:val="000000"/>
        </w:rPr>
        <w:t>[Ans.: (C)]</w:t>
      </w:r>
    </w:p>
    <w:p>
      <w:pPr>
        <w:spacing w:after="40"/>
        <w:ind w:left="340"/>
      </w:pPr>
      <w:r>
        <w:rPr>
          <w:b w:val="0"/>
          <w:i w:val="0"/>
          <w:color w:val="000000"/>
          <w:sz w:val="22"/>
        </w:rPr>
        <w:t>(A) 4 (B) 3 (C) 2 (D) 1</w:t>
      </w:r>
    </w:p>
    <w:p>
      <w:pPr>
        <w:keepNext/>
        <w:spacing w:before="220" w:after="40"/>
      </w:pPr>
      <w:r>
        <w:rPr>
          <w:b/>
          <w:color w:val="000000"/>
          <w:sz w:val="23"/>
        </w:rPr>
        <w:t>DIBY-36</w:t>
      </w:r>
    </w:p>
    <w:p>
      <w:pPr>
        <w:keepNext/>
        <w:tabs>
          <w:tab w:pos="9638" w:val="right"/>
        </w:tabs>
        <w:spacing w:after="40"/>
      </w:pPr>
      <m:oMath>
        <m:r>
          <m:t>1</m:t>
        </m:r>
        <m:r>
          <m:rPr>
            <m:sty m:val="p"/>
          </m:rPr>
          <m:t>+</m:t>
        </m:r>
        <m:r>
          <m:t>1</m:t>
        </m:r>
        <m:r>
          <m:rPr>
            <m:sty m:val="p"/>
          </m:rPr>
          <m:t>+</m:t>
        </m:r>
        <m:r>
          <m:t>1</m:t>
        </m:r>
      </m:oMath>
      <w:r>
        <w:t xml:space="preserve"> </w:t>
      </w:r>
      <w:r>
        <w:rPr>
          <w:b w:val="0"/>
          <w:i/>
          <w:color w:val="000000"/>
        </w:rPr>
        <w:t>has the value equal</w:t>
      </w:r>
      <w:r>
        <w:t xml:space="preserve"> </w:t>
      </w:r>
      <m:oMath>
        <m:r>
          <m:t>t</m:t>
        </m:r>
        <m:r>
          <m:t>o</m:t>
        </m:r>
        <m:r>
          <m:t>1</m:t>
        </m:r>
        <m:r>
          <m:rPr>
            <m:sty m:val="p"/>
          </m:rPr>
          <m:t>+</m:t>
        </m:r>
        <m:r>
          <m:t>l</m:t>
        </m:r>
        <m:r>
          <m:t>o</m:t>
        </m:r>
        <m:sSub>
          <m:e>
            <m:r>
              <m:t>g</m:t>
            </m:r>
          </m:e>
          <m:sub>
            <m:r>
              <m:t>b</m:t>
            </m:r>
          </m:sub>
        </m:sSub>
        <m:r>
          <m:t>a</m:t>
        </m:r>
        <m:r>
          <m:rPr>
            <m:sty m:val="p"/>
          </m:rPr>
          <m:t>+</m:t>
        </m:r>
        <m:r>
          <m:t>l</m:t>
        </m:r>
        <m:r>
          <m:t>o</m:t>
        </m:r>
        <m:sSub>
          <m:e>
            <m:r>
              <m:t>g</m:t>
            </m:r>
          </m:e>
          <m:sub>
            <m:r>
              <m:t>b</m:t>
            </m:r>
          </m:sub>
        </m:sSub>
        <m:r>
          <m:t>c</m:t>
        </m:r>
        <m:r>
          <m:t>1</m:t>
        </m:r>
        <m:r>
          <m:rPr>
            <m:sty m:val="p"/>
          </m:rPr>
          <m:t>+</m:t>
        </m:r>
        <m:r>
          <m:t>l</m:t>
        </m:r>
        <m:r>
          <m:t>o</m:t>
        </m:r>
        <m:sSub>
          <m:e>
            <m:r>
              <m:t>g</m:t>
            </m:r>
          </m:e>
          <m:sub>
            <m:r>
              <m:t>c</m:t>
            </m:r>
          </m:sub>
        </m:sSub>
        <m:r>
          <m:t>a</m:t>
        </m:r>
        <m:r>
          <m:rPr>
            <m:sty m:val="p"/>
          </m:rPr>
          <m:t>+</m:t>
        </m:r>
        <m:r>
          <m:t>l</m:t>
        </m:r>
        <m:r>
          <m:t>o</m:t>
        </m:r>
        <m:sSub>
          <m:e>
            <m:r>
              <m:t>g</m:t>
            </m:r>
          </m:e>
          <m:sub>
            <m:r>
              <m:t>c</m:t>
            </m:r>
          </m:sub>
        </m:sSub>
        <m:r>
          <m:t>b</m:t>
        </m:r>
        <m:r>
          <m:t>1</m:t>
        </m:r>
        <m:r>
          <m:rPr>
            <m:sty m:val="p"/>
          </m:rPr>
          <m:t>+</m:t>
        </m:r>
        <m:r>
          <m:t>l</m:t>
        </m:r>
        <m:r>
          <m:t>o</m:t>
        </m:r>
        <m:sSub>
          <m:e>
            <m:r>
              <m:t>g</m:t>
            </m:r>
          </m:e>
          <m:sub>
            <m:r>
              <m:t>a</m:t>
            </m:r>
          </m:sub>
        </m:sSub>
        <m:r>
          <m:t>b</m:t>
        </m:r>
        <m:r>
          <m:rPr>
            <m:sty m:val="p"/>
          </m:rPr>
          <m:t>+</m:t>
        </m:r>
        <m:r>
          <m:t>l</m:t>
        </m:r>
        <m:r>
          <m:t>o</m:t>
        </m:r>
        <m:sSub>
          <m:e>
            <m:r>
              <m:t>g</m:t>
            </m:r>
          </m:e>
          <m:sub>
            <m:r>
              <m:t>a</m:t>
            </m:r>
          </m:sub>
        </m:sSub>
        <m:r>
          <m:t>c</m:t>
        </m:r>
      </m:oMath>
      <w:r>
        <w:tab/>
      </w:r>
      <w:r>
        <w:rPr>
          <w:b/>
          <w:i w:val="0"/>
          <w:color w:val="000000"/>
        </w:rPr>
        <w:t>[Ans.: (D)]</w:t>
      </w:r>
    </w:p>
    <w:p>
      <w:pPr>
        <w:spacing w:after="40"/>
        <w:ind w:left="340"/>
      </w:pPr>
      <w:r>
        <w:rPr>
          <w:b w:val="0"/>
          <w:i w:val="0"/>
          <w:color w:val="000000"/>
          <w:sz w:val="22"/>
        </w:rPr>
        <w:t>(A) abc (B)</w:t>
      </w:r>
      <w:r>
        <w:t xml:space="preserve"> </w:t>
      </w:r>
      <m:oMath>
        <m:f>
          <m:fPr>
            <m:type m:val="bar"/>
          </m:fPr>
          <m:num>
            <m:r>
              <m:t>1</m:t>
            </m:r>
          </m:num>
          <m:den>
            <m:r>
              <m:t>a</m:t>
            </m:r>
            <m:r>
              <m:t>b</m:t>
            </m:r>
            <m:r>
              <m:t>c</m:t>
            </m:r>
          </m:den>
        </m:f>
      </m:oMath>
      <w:r>
        <w:t xml:space="preserve"> </w:t>
      </w:r>
      <w:r>
        <w:rPr>
          <w:b w:val="0"/>
          <w:i w:val="0"/>
          <w:color w:val="000000"/>
          <w:sz w:val="22"/>
        </w:rPr>
        <w:t>(C) 0 (D) 1</w:t>
      </w:r>
    </w:p>
    <w:p>
      <w:pPr>
        <w:keepNext/>
        <w:spacing w:before="220" w:after="40"/>
      </w:pPr>
      <w:r>
        <w:rPr>
          <w:b/>
          <w:color w:val="000000"/>
          <w:sz w:val="23"/>
        </w:rPr>
        <w:t>DIBY-37</w:t>
      </w:r>
    </w:p>
    <w:p>
      <w:pPr>
        <w:keepNext/>
        <w:tabs>
          <w:tab w:pos="9638" w:val="right"/>
        </w:tabs>
        <w:spacing w:after="40"/>
      </w:pPr>
      <m:oMath>
        <m:f>
          <m:fPr>
            <m:type m:val="bar"/>
          </m:fPr>
          <m:num>
            <m:r>
              <m:t>1</m:t>
            </m:r>
          </m:num>
          <m:den>
            <m:r>
              <m:t>1</m:t>
            </m:r>
            <m:r>
              <m:rPr>
                <m:sty m:val="p"/>
              </m:rPr>
              <m:t>+</m:t>
            </m:r>
            <m:sSub>
              <m:e>
                <m:r>
                  <m:rPr>
                    <m:sty m:val="p"/>
                  </m:rPr>
                  <m:t>log</m:t>
                </m:r>
              </m:e>
              <m:sub>
                <m:r>
                  <m:t>a</m:t>
                </m:r>
              </m:sub>
            </m:sSub>
            <m:r>
              <m:t>b</m:t>
            </m:r>
            <m:r>
              <m:t>c</m:t>
            </m:r>
          </m:den>
        </m:f>
        <m:r>
          <m:rPr>
            <m:sty m:val="p"/>
          </m:rPr>
          <m:t>+</m:t>
        </m:r>
        <m:f>
          <m:fPr>
            <m:type m:val="bar"/>
          </m:fPr>
          <m:num>
            <m:r>
              <m:t>1</m:t>
            </m:r>
          </m:num>
          <m:den>
            <m:r>
              <m:t>1</m:t>
            </m:r>
            <m:r>
              <m:rPr>
                <m:sty m:val="p"/>
              </m:rPr>
              <m:t>+</m:t>
            </m:r>
            <m:sSub>
              <m:e>
                <m:r>
                  <m:rPr>
                    <m:sty m:val="p"/>
                  </m:rPr>
                  <m:t>log</m:t>
                </m:r>
              </m:e>
              <m:sub>
                <m:r>
                  <m:t>b</m:t>
                </m:r>
              </m:sub>
            </m:sSub>
            <m:r>
              <m:t>c</m:t>
            </m:r>
            <m:r>
              <m:t>a</m:t>
            </m:r>
          </m:den>
        </m:f>
        <m:r>
          <m:rPr>
            <m:sty m:val="p"/>
          </m:rPr>
          <m:t>+</m:t>
        </m:r>
        <m:f>
          <m:fPr>
            <m:type m:val="bar"/>
          </m:fPr>
          <m:num>
            <m:r>
              <m:t>1</m:t>
            </m:r>
          </m:num>
          <m:den>
            <m:r>
              <m:t>1</m:t>
            </m:r>
            <m:r>
              <m:rPr>
                <m:sty m:val="p"/>
              </m:rPr>
              <m:t>+</m:t>
            </m:r>
            <m:sSub>
              <m:e>
                <m:r>
                  <m:rPr>
                    <m:sty m:val="p"/>
                  </m:rPr>
                  <m:t>log</m:t>
                </m:r>
              </m:e>
              <m:sub>
                <m:r>
                  <m:t>c</m:t>
                </m:r>
              </m:sub>
            </m:sSub>
            <m:r>
              <m:t>a</m:t>
            </m:r>
            <m:r>
              <m:t>b</m:t>
            </m:r>
          </m:den>
        </m:f>
      </m:oMath>
      <w:r>
        <w:t xml:space="preserve"> </w:t>
      </w:r>
      <w:r>
        <w:rPr>
          <w:b w:val="0"/>
          <w:i/>
          <w:color w:val="000000"/>
        </w:rPr>
        <w:t>has the value equal to</w:t>
      </w:r>
      <w:r>
        <w:tab/>
      </w:r>
      <w:r>
        <w:rPr>
          <w:b/>
          <w:i w:val="0"/>
          <w:color w:val="000000"/>
        </w:rPr>
        <w:t>[Ans.: (B)]</w:t>
      </w:r>
    </w:p>
    <w:p>
      <w:pPr>
        <w:spacing w:after="40"/>
        <w:ind w:left="340"/>
      </w:pPr>
      <w:r>
        <w:rPr>
          <w:b w:val="0"/>
          <w:i w:val="0"/>
          <w:color w:val="000000"/>
          <w:sz w:val="22"/>
        </w:rPr>
        <w:t>(A)</w:t>
      </w:r>
      <w:r>
        <w:t xml:space="preserve"> </w:t>
      </w:r>
      <m:oMath>
        <m:r>
          <m:t>1</m:t>
        </m:r>
        <m:r>
          <m:rPr>
            <m:sty m:val="p"/>
          </m:rPr>
          <m:t>/</m:t>
        </m:r>
        <m:r>
          <m:t>2</m:t>
        </m:r>
      </m:oMath>
      <w:r>
        <w:t xml:space="preserve"> </w:t>
      </w:r>
      <w:r>
        <w:rPr>
          <w:b w:val="0"/>
          <w:i w:val="0"/>
          <w:color w:val="000000"/>
          <w:sz w:val="22"/>
        </w:rPr>
        <w:t>(B) 1 (C) 2 (D) 4</w:t>
      </w:r>
    </w:p>
    <w:p>
      <w:pPr>
        <w:keepNext/>
        <w:spacing w:before="220" w:after="40"/>
      </w:pPr>
      <w:r>
        <w:rPr>
          <w:b/>
          <w:color w:val="000000"/>
          <w:sz w:val="23"/>
        </w:rPr>
        <w:t>DIBY-38</w:t>
      </w:r>
    </w:p>
    <w:p>
      <w:pPr>
        <w:keepNext/>
        <w:tabs>
          <w:tab w:pos="9638" w:val="right"/>
        </w:tabs>
        <w:spacing w:after="40"/>
      </w:pPr>
      <w:r>
        <w:rPr>
          <w:b w:val="0"/>
          <w:i/>
          <w:color w:val="000000"/>
        </w:rPr>
        <w:t>If</w:t>
      </w:r>
      <w:r>
        <w:t xml:space="preserve"> </w:t>
      </w:r>
      <m:oMath>
        <m:sSub>
          <m:e>
            <m:r>
              <m:rPr>
                <m:sty m:val="p"/>
              </m:rPr>
              <m:t>log</m:t>
            </m:r>
          </m:e>
          <m:sub>
            <m:r>
              <m:t>7</m:t>
            </m:r>
          </m:sub>
        </m:sSub>
        <m:r>
          <m:t>2</m:t>
        </m:r>
        <m:r>
          <m:rPr>
            <m:sty m:val="p"/>
          </m:rPr>
          <m:t>=</m:t>
        </m:r>
        <m:r>
          <m:t>m</m:t>
        </m:r>
        <m:r>
          <m:rPr>
            <m:sty m:val="p"/>
          </m:rPr>
          <m:t>,</m:t>
        </m:r>
      </m:oMath>
      <w:r>
        <w:t xml:space="preserve"> </w:t>
      </w:r>
      <w:r>
        <w:rPr>
          <w:b w:val="0"/>
          <w:i/>
          <w:color w:val="000000"/>
        </w:rPr>
        <w:t>then</w:t>
      </w:r>
      <w:r>
        <w:t xml:space="preserve"> </w:t>
      </w:r>
      <m:oMath>
        <m:sSub>
          <m:e>
            <m:r>
              <m:rPr>
                <m:sty m:val="p"/>
              </m:rPr>
              <m:t>log</m:t>
            </m:r>
          </m:e>
          <m:sub>
            <m:r>
              <m:t>49</m:t>
            </m:r>
          </m:sub>
        </m:sSub>
        <m:r>
          <m:t>28</m:t>
        </m:r>
      </m:oMath>
      <w:r>
        <w:t xml:space="preserve"> </w:t>
      </w:r>
      <w:r>
        <w:rPr>
          <w:b w:val="0"/>
          <w:i/>
          <w:color w:val="000000"/>
        </w:rPr>
        <w:t>is equal to</w:t>
      </w:r>
      <w:r>
        <w:tab/>
      </w:r>
      <w:r>
        <w:rPr>
          <w:b/>
          <w:i w:val="0"/>
          <w:color w:val="000000"/>
        </w:rPr>
        <w:t>[Ans.: (B)]</w:t>
      </w:r>
    </w:p>
    <w:p>
      <w:pPr>
        <w:spacing w:after="40"/>
        <w:ind w:left="340"/>
      </w:pPr>
      <w:r>
        <w:rPr>
          <w:b w:val="0"/>
          <w:i w:val="0"/>
          <w:color w:val="000000"/>
          <w:sz w:val="22"/>
        </w:rPr>
        <w:t>(A)</w:t>
      </w:r>
      <w:r>
        <w:t xml:space="preserve"> </w:t>
      </w:r>
      <m:oMath>
        <m:r>
          <m:t>2</m:t>
        </m:r>
        <m:r>
          <m:rPr>
            <m:sty m:val="p"/>
          </m:rPr>
          <m:t>(</m:t>
        </m:r>
        <m:r>
          <m:t>1</m:t>
        </m:r>
        <m:r>
          <m:rPr>
            <m:sty m:val="p"/>
          </m:rPr>
          <m:t>+</m:t>
        </m:r>
        <m:r>
          <m:t>2</m:t>
        </m:r>
        <m:r>
          <m:t>m</m:t>
        </m:r>
        <m:r>
          <m:rPr>
            <m:sty m:val="p"/>
          </m:rPr>
          <m:t>)</m:t>
        </m:r>
      </m:oMath>
      <w:r>
        <w:t xml:space="preserve"> </w:t>
      </w:r>
      <w:r>
        <w:rPr>
          <w:b w:val="0"/>
          <w:i w:val="0"/>
          <w:color w:val="000000"/>
          <w:sz w:val="22"/>
        </w:rPr>
        <w:t>(B)</w:t>
      </w:r>
      <w:r>
        <w:t xml:space="preserve"> </w:t>
      </w:r>
      <m:oMath>
        <m:f>
          <m:fPr>
            <m:type m:val="bar"/>
          </m:fPr>
          <m:num>
            <m:r>
              <m:t>1</m:t>
            </m:r>
            <m:r>
              <m:rPr>
                <m:sty m:val="p"/>
              </m:rPr>
              <m:t>+</m:t>
            </m:r>
            <m:r>
              <m:t>2</m:t>
            </m:r>
            <m:r>
              <m:t>m</m:t>
            </m:r>
          </m:num>
          <m:den>
            <m:r>
              <m:t>2</m:t>
            </m:r>
          </m:den>
        </m:f>
      </m:oMath>
      <w:r>
        <w:t xml:space="preserve"> </w:t>
      </w:r>
      <w:r>
        <w:rPr>
          <w:b w:val="0"/>
          <w:i w:val="0"/>
          <w:color w:val="000000"/>
          <w:sz w:val="22"/>
        </w:rPr>
        <w:t>(C)</w:t>
      </w:r>
      <w:r>
        <w:t xml:space="preserve"> </w:t>
      </w:r>
      <m:oMath>
        <m:f>
          <m:fPr>
            <m:type m:val="bar"/>
          </m:fPr>
          <m:num>
            <m:r>
              <m:t>2</m:t>
            </m:r>
          </m:num>
          <m:den>
            <m:r>
              <m:t>1</m:t>
            </m:r>
            <m:r>
              <m:rPr>
                <m:sty m:val="p"/>
              </m:rPr>
              <m:t>+</m:t>
            </m:r>
            <m:r>
              <m:t>2</m:t>
            </m:r>
            <m:r>
              <m:t>m</m:t>
            </m:r>
          </m:den>
        </m:f>
      </m:oMath>
      <w:r>
        <w:t xml:space="preserve"> </w:t>
      </w:r>
      <w:r>
        <w:rPr>
          <w:b w:val="0"/>
          <w:i w:val="0"/>
          <w:color w:val="000000"/>
          <w:sz w:val="22"/>
        </w:rPr>
        <w:t>(D)</w:t>
      </w:r>
      <w:r>
        <w:t xml:space="preserve"> </w:t>
      </w:r>
      <m:oMath>
        <m:r>
          <m:t>1</m:t>
        </m:r>
        <m:r>
          <m:rPr>
            <m:sty m:val="p"/>
          </m:rPr>
          <m:t>+</m:t>
        </m:r>
        <m:r>
          <m:t>m</m:t>
        </m:r>
      </m:oMath>
    </w:p>
    <w:p>
      <w:pPr>
        <w:keepNext/>
        <w:spacing w:before="220" w:after="40"/>
      </w:pPr>
      <w:r>
        <w:rPr>
          <w:b/>
          <w:color w:val="000000"/>
          <w:sz w:val="23"/>
        </w:rPr>
        <w:t>DIBY-39</w:t>
      </w:r>
    </w:p>
    <w:p>
      <w:pPr>
        <w:keepNext/>
        <w:tabs>
          <w:tab w:pos="9638" w:val="right"/>
        </w:tabs>
        <w:spacing w:after="40"/>
      </w:pPr>
      <w:r>
        <w:rPr>
          <w:b w:val="0"/>
          <w:i/>
          <w:color w:val="000000"/>
        </w:rPr>
        <w:t>Value of</w:t>
      </w:r>
      <w:r>
        <w:t xml:space="preserve"> </w:t>
      </w:r>
      <m:oMath>
        <m:r>
          <m:t>l</m:t>
        </m:r>
        <m:r>
          <m:t>o</m:t>
        </m:r>
        <m:sSub>
          <m:e>
            <m:r>
              <m:t>g</m:t>
            </m:r>
          </m:e>
          <m:sub>
            <m:r>
              <m:t>2</m:t>
            </m:r>
          </m:sub>
        </m:sSub>
        <m:r>
          <m:t>l</m:t>
        </m:r>
        <m:r>
          <m:t>o</m:t>
        </m:r>
        <m:sSub>
          <m:e>
            <m:r>
              <m:t>g</m:t>
            </m:r>
          </m:e>
          <m:sub>
            <m:r>
              <m:t>2</m:t>
            </m:r>
          </m:sub>
        </m:sSub>
        <m:r>
          <m:t>l</m:t>
        </m:r>
        <m:r>
          <m:t>o</m:t>
        </m:r>
        <m:sSub>
          <m:e>
            <m:r>
              <m:t>g</m:t>
            </m:r>
          </m:e>
          <m:sub>
            <m:r>
              <m:t>3</m:t>
            </m:r>
          </m:sub>
        </m:sSub>
        <m:r>
          <m:t>l</m:t>
        </m:r>
        <m:r>
          <m:t>o</m:t>
        </m:r>
        <m:sSub>
          <m:e>
            <m:r>
              <m:t>g</m:t>
            </m:r>
          </m:e>
          <m:sub>
            <m:r>
              <m:t>3</m:t>
            </m:r>
          </m:sub>
        </m:sSub>
        <m:sSup>
          <m:e>
            <m:r>
              <m:t>27</m:t>
            </m:r>
          </m:e>
          <m:sup>
            <m:r>
              <m:t>3</m:t>
            </m:r>
          </m:sup>
        </m:sSup>
        <m:r>
          <m:rPr>
            <m:sty m:val="p"/>
          </m:rPr>
          <m:t>=</m:t>
        </m:r>
      </m:oMath>
      <w:r>
        <w:tab/>
      </w:r>
      <w:r>
        <w:rPr>
          <w:b/>
          <w:i w:val="0"/>
          <w:color w:val="000000"/>
        </w:rPr>
        <w:t>[Ans.:</w:t>
      </w:r>
      <w:r>
        <w:t xml:space="preserve"> </w:t>
      </w:r>
      <w:r>
        <w:rPr>
          <w:b/>
          <w:i w:val="0"/>
          <w:color w:val="000000"/>
        </w:rPr>
        <w:t>0]</w:t>
      </w:r>
    </w:p>
    <w:p>
      <w:pPr>
        <w:keepNext/>
        <w:spacing w:before="220" w:after="40"/>
      </w:pPr>
      <w:r>
        <w:rPr>
          <w:b/>
          <w:color w:val="000000"/>
          <w:sz w:val="23"/>
        </w:rPr>
        <w:t>DIBY-40</w:t>
      </w:r>
    </w:p>
    <w:p>
      <w:pPr>
        <w:keepNext/>
        <w:tabs>
          <w:tab w:pos="9638" w:val="right"/>
        </w:tabs>
        <w:spacing w:after="40"/>
      </w:pPr>
      <w:r>
        <w:rPr>
          <w:b w:val="0"/>
          <w:i/>
          <w:color w:val="000000"/>
        </w:rPr>
        <w:t>Match the column</w:t>
      </w:r>
      <w:r>
        <w:t xml:space="preserve"> </w:t>
      </w:r>
      <m:oMath>
        <m:r>
          <m:t>C</m:t>
        </m:r>
        <m:r>
          <m:t>o</m:t>
        </m:r>
        <m:r>
          <m:t>l</m:t>
        </m:r>
        <m:r>
          <m:t>u</m:t>
        </m:r>
        <m:r>
          <m:t>m</m:t>
        </m:r>
        <m:r>
          <m:t>n</m:t>
        </m:r>
        <m:r>
          <m:rPr>
            <m:sty m:val="p"/>
          </m:rPr>
          <m:t>−</m:t>
        </m:r>
        <m:r>
          <m:t>I</m:t>
        </m:r>
        <m:r>
          <m:t>C</m:t>
        </m:r>
        <m:r>
          <m:t>o</m:t>
        </m:r>
        <m:r>
          <m:t>l</m:t>
        </m:r>
        <m:r>
          <m:t>u</m:t>
        </m:r>
        <m:r>
          <m:t>m</m:t>
        </m:r>
        <m:r>
          <m:t>n</m:t>
        </m:r>
        <m:r>
          <m:rPr>
            <m:sty m:val="p"/>
          </m:rPr>
          <m:t>−</m:t>
        </m:r>
        <m:r>
          <m:t>I</m:t>
        </m:r>
        <m:r>
          <m:t>I</m:t>
        </m:r>
      </m:oMath>
      <w:r>
        <w:tab/>
      </w:r>
      <w:r>
        <w:rPr>
          <w:b/>
          <w:i w:val="0"/>
          <w:color w:val="000000"/>
        </w:rPr>
        <w:t>[Ans.:</w:t>
      </w:r>
      <w:r>
        <w:t xml:space="preserve"> </w:t>
      </w:r>
      <w:r>
        <w:rPr>
          <w:b/>
          <w:i w:val="0"/>
          <w:color w:val="000000"/>
        </w:rPr>
        <w:t>A-R, B-S, C-P, D-Q]</w:t>
      </w:r>
    </w:p>
    <w:p>
      <w:pPr>
        <w:spacing w:after="40"/>
        <w:ind w:left="340"/>
      </w:pPr>
      <w:r>
        <w:rPr>
          <w:b w:val="0"/>
          <w:i w:val="0"/>
          <w:color w:val="000000"/>
          <w:sz w:val="22"/>
        </w:rPr>
        <w:t>(A) If log a</w:t>
      </w:r>
      <m:oMath>
        <m:r>
          <m:rPr>
            <m:sty m:val="p"/>
          </m:rPr>
          <m:t>=</m:t>
        </m:r>
        <m:r>
          <m:t>2</m:t>
        </m:r>
        <m:r>
          <m:t>l</m:t>
        </m:r>
        <m:r>
          <m:t>o</m:t>
        </m:r>
        <m:r>
          <m:t>g</m:t>
        </m:r>
        <m:r>
          <m:t>b</m:t>
        </m:r>
        <m:r>
          <m:rPr>
            <m:sty m:val="p"/>
          </m:rPr>
          <m:t>,</m:t>
        </m:r>
      </m:oMath>
      <w:r>
        <w:t xml:space="preserve"> </w:t>
      </w:r>
      <w:r>
        <w:rPr>
          <w:b w:val="0"/>
          <w:i w:val="0"/>
          <w:color w:val="000000"/>
          <w:sz w:val="22"/>
        </w:rPr>
        <w:t>then</w:t>
      </w:r>
      <w:r>
        <w:t xml:space="preserve"> </w:t>
      </w:r>
      <m:oMath>
        <m:r>
          <m:rPr>
            <m:sty m:val="p"/>
          </m:rPr>
          <m:t>(</m:t>
        </m:r>
        <m:r>
          <m:t>P</m:t>
        </m:r>
        <m:r>
          <m:rPr>
            <m:sty m:val="p"/>
          </m:rPr>
          <m:t>)</m:t>
        </m:r>
        <m:r>
          <m:rPr>
            <m:sty m:val="p"/>
          </m:rPr>
          <m:t>(</m:t>
        </m:r>
        <m:r>
          <m:t>Q</m:t>
        </m:r>
        <m:r>
          <m:rPr>
            <m:sty m:val="p"/>
          </m:rPr>
          <m:t>)</m:t>
        </m:r>
        <m:sSup>
          <m:e>
            <m:r>
              <m:t>a</m:t>
            </m:r>
          </m:e>
          <m:sup>
            <m:r>
              <m:t>3</m:t>
            </m:r>
          </m:sup>
        </m:sSup>
        <m:r>
          <m:rPr>
            <m:sty m:val="p"/>
          </m:rPr>
          <m:t>=</m:t>
        </m:r>
        <m:r>
          <m:t>10</m:t>
        </m:r>
        <m:sSup>
          <m:e>
            <m:r>
              <m:t>b</m:t>
            </m:r>
          </m:e>
          <m:sup>
            <m:r>
              <m:t>2</m:t>
            </m:r>
          </m:sup>
        </m:sSup>
      </m:oMath>
      <w:r>
        <w:t xml:space="preserve"> </w:t>
      </w:r>
      <w:r>
        <w:rPr>
          <w:b w:val="0"/>
          <w:i w:val="0"/>
          <w:color w:val="000000"/>
          <w:sz w:val="22"/>
        </w:rPr>
        <w:t>(B) If log a</w:t>
      </w:r>
      <w:r>
        <w:t xml:space="preserve"> </w:t>
      </w:r>
      <m:oMath>
        <m:r>
          <m:rPr>
            <m:sty m:val="p"/>
          </m:rPr>
          <m:t>+</m:t>
        </m:r>
        <m:r>
          <m:t>2</m:t>
        </m:r>
        <m:r>
          <m:t>l</m:t>
        </m:r>
        <m:r>
          <m:t>o</m:t>
        </m:r>
        <m:r>
          <m:t>g</m:t>
        </m:r>
        <m:r>
          <m:t>b</m:t>
        </m:r>
        <m:r>
          <m:rPr>
            <m:sty m:val="p"/>
          </m:rPr>
          <m:t>=</m:t>
        </m:r>
        <m:r>
          <m:t>0</m:t>
        </m:r>
        <m:r>
          <m:rPr>
            <m:sty m:val="p"/>
          </m:rPr>
          <m:t>,</m:t>
        </m:r>
      </m:oMath>
      <w:r>
        <w:t xml:space="preserve"> </w:t>
      </w:r>
      <w:r>
        <w:rPr>
          <w:b w:val="0"/>
          <w:i w:val="0"/>
          <w:color w:val="000000"/>
          <w:sz w:val="22"/>
        </w:rPr>
        <w:t>then a</w:t>
      </w:r>
      <m:oMath>
        <m:r>
          <m:rPr>
            <m:sty m:val="p"/>
          </m:rPr>
          <m:t>=</m:t>
        </m:r>
        <m:r>
          <m:t>b</m:t>
        </m:r>
      </m:oMath>
      <w:r>
        <w:t xml:space="preserve"> </w:t>
      </w:r>
      <w:r>
        <w:rPr>
          <w:b w:val="0"/>
          <w:i w:val="0"/>
          <w:color w:val="000000"/>
          <w:sz w:val="22"/>
        </w:rPr>
        <w:t>(C) If</w:t>
      </w:r>
      <w:r>
        <w:t xml:space="preserve"> </w:t>
      </w:r>
      <m:oMath>
        <m:r>
          <m:t>3</m:t>
        </m:r>
        <m:r>
          <m:t>l</m:t>
        </m:r>
        <m:r>
          <m:t>o</m:t>
        </m:r>
        <m:r>
          <m:t>g</m:t>
        </m:r>
      </m:oMath>
      <w:r>
        <w:t xml:space="preserve"> </w:t>
      </w:r>
      <w:r>
        <w:rPr>
          <w:b w:val="0"/>
          <w:i w:val="0"/>
          <w:color w:val="000000"/>
          <w:sz w:val="22"/>
        </w:rPr>
        <w:t>a</w:t>
      </w:r>
      <w:r>
        <w:t xml:space="preserve"> </w:t>
      </w:r>
      <m:oMath>
        <m:r>
          <m:rPr>
            <m:sty m:val="p"/>
          </m:rPr>
          <m:t>−</m:t>
        </m:r>
        <m:r>
          <m:t>2</m:t>
        </m:r>
        <m:r>
          <m:t>l</m:t>
        </m:r>
        <m:r>
          <m:t>o</m:t>
        </m:r>
        <m:r>
          <m:t>g</m:t>
        </m:r>
        <m:r>
          <m:t>b</m:t>
        </m:r>
        <m:r>
          <m:rPr>
            <m:sty m:val="p"/>
          </m:rPr>
          <m:t>=</m:t>
        </m:r>
        <m:r>
          <m:t>1</m:t>
        </m:r>
        <m:r>
          <m:rPr>
            <m:sty m:val="p"/>
          </m:rPr>
          <m:t>,</m:t>
        </m:r>
      </m:oMath>
      <w:r>
        <w:t xml:space="preserve"> </w:t>
      </w:r>
      <w:r>
        <w:rPr>
          <w:b w:val="0"/>
          <w:i w:val="0"/>
          <w:color w:val="000000"/>
          <w:sz w:val="22"/>
        </w:rPr>
        <w:t>then (R) (S) a</w:t>
      </w:r>
      <m:oMath>
        <m:r>
          <m:rPr>
            <m:sty m:val="p"/>
          </m:rPr>
          <m:t>=</m:t>
        </m:r>
        <m:sSup>
          <m:e>
            <m:r>
              <m:t>b</m:t>
            </m:r>
          </m:e>
          <m:sup>
            <m:r>
              <m:t>2</m:t>
            </m:r>
          </m:sup>
        </m:sSup>
      </m:oMath>
      <w:r>
        <w:t xml:space="preserve"> </w:t>
      </w:r>
      <w:r>
        <w:rPr>
          <w:b w:val="0"/>
          <w:i w:val="0"/>
          <w:color w:val="000000"/>
          <w:sz w:val="22"/>
        </w:rPr>
        <w:t>(D) If</w:t>
      </w:r>
      <w:r>
        <w:t xml:space="preserve"> </w:t>
      </w:r>
      <m:oMath>
        <m:r>
          <m:t>l</m:t>
        </m:r>
        <m:r>
          <m:t>n</m:t>
        </m:r>
        <m:f>
          <m:fPr>
            <m:type m:val="bar"/>
          </m:fPr>
          <m:num>
            <m:r>
              <m:t>a</m:t>
            </m:r>
            <m:r>
              <m:rPr>
                <m:sty m:val="p"/>
              </m:rPr>
              <m:t>+</m:t>
            </m:r>
            <m:r>
              <m:t>b</m:t>
            </m:r>
          </m:num>
          <m:den>
            <m:r>
              <m:t>2</m:t>
            </m:r>
          </m:den>
        </m:f>
        <m:r>
          <m:rPr>
            <m:sty m:val="p"/>
          </m:rPr>
          <m:t>=</m:t>
        </m:r>
        <m:f>
          <m:fPr>
            <m:type m:val="bar"/>
          </m:fPr>
          <m:num>
            <m:r>
              <m:t>1</m:t>
            </m:r>
          </m:num>
          <m:den>
            <m:r>
              <m:t>2</m:t>
            </m:r>
          </m:den>
        </m:f>
        <m:r>
          <m:t>l</m:t>
        </m:r>
        <m:r>
          <m:t>n</m:t>
        </m:r>
        <m:r>
          <m:t>a</m:t>
        </m:r>
        <m:r>
          <m:rPr>
            <m:sty m:val="p"/>
          </m:rPr>
          <m:t>+</m:t>
        </m:r>
      </m:oMath>
      <w:r>
        <w:t xml:space="preserve"> </w:t>
      </w:r>
      <w:r>
        <w:rPr>
          <w:b w:val="0"/>
          <w:i w:val="0"/>
          <w:color w:val="000000"/>
          <w:sz w:val="22"/>
        </w:rPr>
        <w:t>lnb, then</w:t>
      </w:r>
      <w:r>
        <w:t xml:space="preserve"> </w:t>
      </w:r>
      <m:oMath>
        <m:r>
          <m:t>a</m:t>
        </m:r>
        <m:sSup>
          <m:e>
            <m:r>
              <m:t>b</m:t>
            </m:r>
          </m:e>
          <m:sup>
            <m:r>
              <m:t>2</m:t>
            </m:r>
          </m:sup>
        </m:sSup>
        <m:r>
          <m:rPr>
            <m:sty m:val="p"/>
          </m:rPr>
          <m:t>=</m:t>
        </m:r>
        <m:r>
          <m:t>1</m:t>
        </m:r>
      </m:oMath>
    </w:p>
    <w:p>
      <w:pPr>
        <w:keepNext/>
        <w:spacing w:before="220" w:after="40"/>
      </w:pPr>
      <w:r>
        <w:rPr>
          <w:b/>
          <w:color w:val="000000"/>
          <w:sz w:val="23"/>
        </w:rPr>
        <w:t>DIBY-41</w:t>
      </w:r>
    </w:p>
    <w:p>
      <w:pPr>
        <w:keepNext/>
        <w:tabs>
          <w:tab w:pos="9638" w:val="right"/>
        </w:tabs>
        <w:spacing w:after="40"/>
      </w:pPr>
      <w:r>
        <w:rPr>
          <w:b w:val="0"/>
          <w:i/>
          <w:color w:val="000000"/>
        </w:rPr>
        <w:t>If</w:t>
      </w:r>
      <w:r>
        <w:t xml:space="preserve"> </w:t>
      </w:r>
      <w:r>
        <w:rPr>
          <w:b w:val="0"/>
          <w:i/>
          <w:color w:val="000000"/>
        </w:rPr>
        <w:t>x= log_abc,y= log_bca1+</w:t>
      </w:r>
      <w:r>
        <w:t xml:space="preserve"> </w:t>
      </w:r>
      <w:r>
        <w:rPr>
          <w:b w:val="0"/>
          <w:i/>
          <w:color w:val="000000"/>
        </w:rPr>
        <w:t>z} and</w:t>
      </w:r>
      <w:r>
        <w:t xml:space="preserve"> </w:t>
      </w:r>
      <m:oMath>
        <m:r>
          <m:t>z</m:t>
        </m:r>
        <m:r>
          <m:rPr>
            <m:sty m:val="p"/>
          </m:rPr>
          <m:t>=</m:t>
        </m:r>
        <m:r>
          <m:t>l</m:t>
        </m:r>
        <m:r>
          <m:t>o</m:t>
        </m:r>
        <m:sSub>
          <m:e>
            <m:r>
              <m:t>g</m:t>
            </m:r>
          </m:e>
          <m:sub>
            <m:r>
              <m:t>c</m:t>
            </m:r>
          </m:sub>
        </m:sSub>
        <m:r>
          <m:t>a</m:t>
        </m:r>
        <m:r>
          <m:t>b</m:t>
        </m:r>
        <m:r>
          <m:rPr>
            <m:sty m:val="p"/>
          </m:rPr>
          <m:t>,</m:t>
        </m:r>
      </m:oMath>
      <w:r>
        <w:t xml:space="preserve"> </w:t>
      </w:r>
      <w:r>
        <w:rPr>
          <w:b w:val="0"/>
          <w:i/>
          <w:color w:val="000000"/>
        </w:rPr>
        <w:t>then the value of</w:t>
      </w:r>
      <w:r>
        <w:t xml:space="preserve"> </w:t>
      </w:r>
      <m:oMath>
        <m:r>
          <m:t>1</m:t>
        </m:r>
        <m:r>
          <m:rPr>
            <m:sty m:val="p"/>
          </m:rPr>
          <m:t>+</m:t>
        </m:r>
        <m:r>
          <m:t>x</m:t>
        </m:r>
        <m:r>
          <m:rPr>
            <m:sty m:val="p"/>
          </m:rPr>
          <m:t>−</m:t>
        </m:r>
        <m:r>
          <m:t>1</m:t>
        </m:r>
        <m:r>
          <m:rPr>
            <m:sty m:val="p"/>
          </m:rPr>
          <m:t>+</m:t>
        </m:r>
        <m:r>
          <m:t>1</m:t>
        </m:r>
        <m:r>
          <m:rPr>
            <m:sty m:val="p"/>
          </m:rPr>
          <m:t>+</m:t>
        </m:r>
        <m:r>
          <m:t>y</m:t>
        </m:r>
        <m:r>
          <m:rPr>
            <m:sty m:val="p"/>
          </m:rPr>
          <m:t>−</m:t>
        </m:r>
        <m:r>
          <m:t>1</m:t>
        </m:r>
        <m:r>
          <m:rPr>
            <m:sty m:val="p"/>
          </m:rPr>
          <m:t>+</m:t>
        </m:r>
        <m:r>
          <m:rPr>
            <m:sty m:val="p"/>
          </m:rPr>
          <m:t>−</m:t>
        </m:r>
        <m:r>
          <m:t>1</m:t>
        </m:r>
        <m:sSub>
          <m:e>
            <m:r>
              <m:rPr>
                <m:sty m:val="p"/>
              </m:rP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oMath>
      <w:r>
        <w:tab/>
      </w:r>
      <w:r>
        <w:rPr>
          <w:b/>
          <w:i w:val="0"/>
          <w:color w:val="000000"/>
        </w:rPr>
        <w:t>[Ans.:</w:t>
      </w:r>
      <w:r>
        <w:t xml:space="preserve"> </w:t>
      </w:r>
      <w:r>
        <w:rPr>
          <w:b/>
          <w:i w:val="0"/>
          <w:color w:val="000000"/>
        </w:rPr>
        <w:t>1]</w:t>
      </w:r>
    </w:p>
    <w:p>
      <w:pPr>
        <w:keepNext/>
        <w:spacing w:before="220" w:after="40"/>
      </w:pPr>
      <w:r>
        <w:rPr>
          <w:b/>
          <w:color w:val="000000"/>
          <w:sz w:val="23"/>
        </w:rPr>
        <w:t>DIBY-42</w:t>
      </w:r>
    </w:p>
    <w:p>
      <w:pPr>
        <w:keepNext/>
        <w:tabs>
          <w:tab w:pos="9638" w:val="right"/>
        </w:tabs>
        <w:spacing w:after="40"/>
      </w:pPr>
      <w:r>
        <w:rPr>
          <w:b w:val="0"/>
          <w:i/>
          <w:color w:val="000000"/>
        </w:rPr>
        <w:t>If</w:t>
      </w:r>
      <w:r>
        <w:t xml:space="preserve"> </w:t>
      </w:r>
      <m:oMath>
        <m:r>
          <m:t>N</m:t>
        </m:r>
        <m:r>
          <m:rPr>
            <m:sty m:val="p"/>
          </m:rPr>
          <m:t>=</m:t>
        </m:r>
        <m:sSup>
          <m:e>
            <m:r>
              <m:t>7</m:t>
            </m:r>
          </m:e>
          <m:sup>
            <m:r>
              <m:t>l</m:t>
            </m:r>
            <m:r>
              <m:t>o</m:t>
            </m:r>
            <m:r>
              <m:t>g</m:t>
            </m:r>
          </m:sup>
        </m:sSup>
        <m:r>
          <m:t>49900</m:t>
        </m:r>
        <m:r>
          <m:rPr>
            <m:sty m:val="p"/>
          </m:rPr>
          <m:t>,</m:t>
        </m:r>
        <m:r>
          <m:t>A</m:t>
        </m:r>
        <m:r>
          <m:rPr>
            <m:sty m:val="p"/>
          </m:rPr>
          <m:t>=</m:t>
        </m:r>
        <m:sSup>
          <m:e>
            <m:r>
              <m:t>2</m:t>
            </m:r>
          </m:e>
          <m:sup>
            <m:r>
              <m:t>l</m:t>
            </m:r>
            <m:r>
              <m:t>o</m:t>
            </m:r>
            <m:r>
              <m:t>g</m:t>
            </m:r>
          </m:sup>
        </m:sSup>
        <m:r>
          <m:t>24</m:t>
        </m:r>
        <m:r>
          <m:rPr>
            <m:sty m:val="p"/>
          </m:rPr>
          <m:t>+</m:t>
        </m:r>
        <m:sSup>
          <m:e>
            <m:r>
              <m:t>3</m:t>
            </m:r>
          </m:e>
          <m:sup>
            <m:r>
              <m:t>l</m:t>
            </m:r>
            <m:r>
              <m:t>o</m:t>
            </m:r>
            <m:r>
              <m:t>g</m:t>
            </m:r>
          </m:sup>
        </m:sSup>
        <m:r>
          <m:t>24</m:t>
        </m:r>
        <m:r>
          <m:rPr>
            <m:sty m:val="p"/>
          </m:rPr>
          <m:t>+</m:t>
        </m:r>
        <m:sSup>
          <m:e>
            <m:r>
              <m:t>4</m:t>
            </m:r>
          </m:e>
          <m:sup>
            <m:r>
              <m:t>l</m:t>
            </m:r>
            <m:r>
              <m:t>o</m:t>
            </m:r>
            <m:r>
              <m:t>g</m:t>
            </m:r>
          </m:sup>
        </m:sSup>
        <m:r>
          <m:t>22</m:t>
        </m:r>
        <m:r>
          <m:rPr>
            <m:sty m:val="p"/>
          </m:rPr>
          <m:t>−</m:t>
        </m:r>
        <m:sSup>
          <m:e>
            <m:r>
              <m:t>4</m:t>
            </m:r>
          </m:e>
          <m:sup>
            <m:r>
              <m:t>l</m:t>
            </m:r>
            <m:r>
              <m:t>o</m:t>
            </m:r>
            <m:r>
              <m:t>g</m:t>
            </m:r>
          </m:sup>
        </m:sSup>
        <m:r>
          <m:t>23</m:t>
        </m:r>
        <m:r>
          <m:t>D</m:t>
        </m:r>
        <m:r>
          <m:rPr>
            <m:sty m:val="p"/>
          </m:rPr>
          <m:t>=</m:t>
        </m:r>
        <m:r>
          <m:t>l</m:t>
        </m:r>
        <m:r>
          <m:t>o</m:t>
        </m:r>
        <m:sSub>
          <m:e>
            <m:r>
              <m:t>g</m:t>
            </m:r>
          </m:e>
          <m:sub>
            <m:r>
              <m:t>5</m:t>
            </m:r>
          </m:sub>
        </m:sSub>
        <m:r>
          <m:t>49</m:t>
        </m:r>
        <m:r>
          <m:t>l</m:t>
        </m:r>
        <m:r>
          <m:t>o</m:t>
        </m:r>
        <m:sSub>
          <m:e>
            <m:r>
              <m:t>g</m:t>
            </m:r>
          </m:e>
          <m:sub>
            <m:r>
              <m:t>7</m:t>
            </m:r>
          </m:sub>
        </m:sSub>
        <m:r>
          <m:t>125</m:t>
        </m:r>
        <m:r>
          <m:rPr>
            <m:sty m:val="p"/>
          </m:rPr>
          <m:t>.</m:t>
        </m:r>
      </m:oMath>
      <w:r>
        <w:t xml:space="preserve"> </w:t>
      </w:r>
      <w:r>
        <w:rPr>
          <w:b w:val="0"/>
          <w:i/>
          <w:color w:val="000000"/>
        </w:rPr>
        <w:t>Find</w:t>
      </w:r>
      <w:r>
        <w:t xml:space="preserve"> </w:t>
      </w:r>
      <m:oMath>
        <m:r>
          <m:t>P</m:t>
        </m:r>
        <m:r>
          <m:rPr>
            <m:sty m:val="p"/>
          </m:rPr>
          <m:t>=</m:t>
        </m:r>
        <m:r>
          <m:t>l</m:t>
        </m:r>
        <m:r>
          <m:t>o</m:t>
        </m:r>
        <m:r>
          <m:t>g</m:t>
        </m:r>
        <m:f>
          <m:fPr>
            <m:type m:val="bar"/>
          </m:fPr>
          <m:num>
            <m:r>
              <m:t>N</m:t>
            </m:r>
          </m:num>
          <m:den>
            <m:r>
              <m:t>A</m:t>
            </m:r>
            <m:sSub>
              <m:e>
                <m:r>
                  <m:rPr>
                    <m:sty m:val="p"/>
                  </m:rPr>
                  <m:t>−</m:t>
                </m:r>
              </m:e>
              <m:sub>
                <m:r>
                  <m:t>10</m:t>
                </m:r>
              </m:sub>
            </m:sSub>
          </m:den>
        </m:f>
        <m:r>
          <m:t>N</m:t>
        </m:r>
        <m:r>
          <m:rPr>
            <m:sty m:val="p"/>
          </m:rPr>
          <m:t>+</m:t>
        </m:r>
        <m:r>
          <m:t>A</m:t>
        </m:r>
        <m:r>
          <m:rPr>
            <m:sty m:val="p"/>
          </m:rPr>
          <m:t>+</m:t>
        </m:r>
        <m:r>
          <m:t>D</m:t>
        </m:r>
        <m:r>
          <m:rPr>
            <m:sty m:val="p"/>
          </m:rPr>
          <m:t>+</m:t>
        </m:r>
        <m:r>
          <m:t>6</m:t>
        </m:r>
        <m:r>
          <m:rPr>
            <m:sty m:val="p"/>
          </m:rPr>
          <m:t>−</m:t>
        </m:r>
        <m:r>
          <m:t>l</m:t>
        </m:r>
        <m:r>
          <m:t>o</m:t>
        </m:r>
        <m:sSub>
          <m:e>
            <m:r>
              <m:t>g</m:t>
            </m:r>
          </m:e>
          <m:sub>
            <m:r>
              <m:t>5</m:t>
            </m:r>
          </m:sub>
        </m:sSub>
        <m:r>
          <m:t>2</m:t>
        </m:r>
        <m:r>
          <m:rPr>
            <m:sty m:val="p"/>
          </m:rPr>
          <m:t>.</m:t>
        </m:r>
      </m:oMath>
      <w:r>
        <w:tab/>
      </w:r>
      <w:r>
        <w:rPr>
          <w:b/>
          <w:i w:val="0"/>
          <w:color w:val="000000"/>
        </w:rPr>
        <w:t>[Ans.:</w:t>
      </w:r>
      <w:r>
        <w:t xml:space="preserve"> </w:t>
      </w:r>
      <w:r>
        <w:rPr>
          <w:b/>
          <w:i w:val="0"/>
          <w:color w:val="000000"/>
        </w:rPr>
        <w:t>2]</w:t>
      </w:r>
    </w:p>
    <w:p>
      <w:pPr>
        <w:keepNext/>
        <w:spacing w:before="220" w:after="40"/>
      </w:pPr>
      <w:r>
        <w:rPr>
          <w:b/>
          <w:color w:val="000000"/>
          <w:sz w:val="23"/>
        </w:rPr>
        <w:t>DIBY-43</w:t>
      </w:r>
    </w:p>
    <w:p>
      <w:pPr>
        <w:keepNext/>
        <w:tabs>
          <w:tab w:pos="9638" w:val="right"/>
        </w:tabs>
        <w:spacing w:after="40"/>
      </w:pPr>
      <w:r>
        <w:rPr>
          <w:b w:val="0"/>
          <w:i/>
          <w:color w:val="000000"/>
        </w:rPr>
        <w:t>If</w:t>
      </w:r>
      <w:r>
        <w:t xml:space="preserve"> </w:t>
      </w:r>
      <m:oMath>
        <m:r>
          <m:t>l</m:t>
        </m:r>
        <m:r>
          <m:t>o</m:t>
        </m:r>
        <m:sSub>
          <m:e>
            <m:r>
              <m:t>g</m:t>
            </m:r>
          </m:e>
          <m:sub>
            <m:r>
              <m:t>x</m:t>
            </m:r>
            <m:r>
              <m:rPr>
                <m:sty m:val="p"/>
              </m:rPr>
              <m:t>−</m:t>
            </m:r>
            <m:r>
              <m:t>3</m:t>
            </m:r>
          </m:sub>
        </m:sSub>
        <m:r>
          <m:t>2</m:t>
        </m:r>
        <m:r>
          <m:t>x</m:t>
        </m:r>
        <m:r>
          <m:rPr>
            <m:sty m:val="p"/>
          </m:rPr>
          <m:t>−</m:t>
        </m:r>
        <m:r>
          <m:t>3</m:t>
        </m:r>
      </m:oMath>
      <w:r>
        <w:t xml:space="preserve"> </w:t>
      </w:r>
      <w:r>
        <w:rPr>
          <w:b w:val="0"/>
          <w:i/>
          <w:color w:val="000000"/>
        </w:rPr>
        <w:t>is a meaningful quantity then find the interval in which x must lie</w:t>
      </w:r>
      <w:r>
        <w:tab/>
      </w:r>
      <w:r>
        <w:rPr>
          <w:b/>
          <w:i w:val="0"/>
          <w:color w:val="000000"/>
        </w:rPr>
        <w:t>[Ans.: (C)]</w:t>
      </w:r>
    </w:p>
    <w:p>
      <w:pPr>
        <w:spacing w:after="40"/>
        <w:ind w:left="340"/>
      </w:pPr>
      <w:r>
        <w:rPr>
          <w:b w:val="0"/>
          <w:i w:val="0"/>
          <w:color w:val="000000"/>
          <w:sz w:val="22"/>
        </w:rPr>
        <w:t>(A)</w:t>
      </w:r>
      <w:r>
        <w:t xml:space="preserve"> </w:t>
      </w:r>
      <m:oMath>
        <m:r>
          <m:t>x</m:t>
        </m:r>
        <m:r>
          <m:rPr>
            <m:sty m:val="p"/>
          </m:rPr>
          <m:t>∈</m:t>
        </m:r>
        <m:r>
          <m:t>3</m:t>
        </m:r>
        <m:r>
          <m:rPr>
            <m:sty m:val="p"/>
          </m:rPr>
          <m:t>,</m:t>
        </m:r>
        <m:r>
          <m:t>4</m:t>
        </m:r>
        <m:r>
          <m:rPr>
            <m:sty m:val="p"/>
          </m:rPr>
          <m:t>∪</m:t>
        </m:r>
        <m:r>
          <m:t>4</m:t>
        </m:r>
        <m:r>
          <m:rPr>
            <m:sty m:val="p"/>
          </m:rPr>
          <m:t>,</m:t>
        </m:r>
        <m:r>
          <m:rPr>
            <m:sty m:val="p"/>
          </m:rPr>
          <m:t>∞</m:t>
        </m:r>
      </m:oMath>
      <w:r>
        <w:t xml:space="preserve"> </w:t>
      </w:r>
      <w:r>
        <w:rPr>
          <w:b w:val="0"/>
          <w:i w:val="0"/>
          <w:color w:val="000000"/>
          <w:sz w:val="22"/>
        </w:rPr>
        <w:t>(B)</w:t>
      </w:r>
      <w:r>
        <w:t xml:space="preserve"> </w:t>
      </w:r>
      <m:oMath>
        <m:r>
          <m:t>x</m:t>
        </m:r>
        <m:r>
          <m:rPr>
            <m:sty m:val="p"/>
          </m:rPr>
          <m:t>∈</m:t>
        </m:r>
        <m:r>
          <m:t>3</m:t>
        </m:r>
        <m:r>
          <m:rPr>
            <m:sty m:val="p"/>
          </m:rPr>
          <m:t>,</m:t>
        </m:r>
        <m:r>
          <m:t>4</m:t>
        </m:r>
        <m:r>
          <m:rPr>
            <m:sty m:val="p"/>
          </m:rPr>
          <m:t>∪</m:t>
        </m:r>
        <m:r>
          <m:t>4</m:t>
        </m:r>
        <m:r>
          <m:rPr>
            <m:sty m:val="p"/>
          </m:rPr>
          <m:t>,</m:t>
        </m:r>
        <m:r>
          <m:rPr>
            <m:sty m:val="p"/>
          </m:rPr>
          <m:t>∞</m:t>
        </m:r>
      </m:oMath>
      <w:r>
        <w:t xml:space="preserve"> </w:t>
      </w:r>
      <w:r>
        <w:rPr>
          <w:b w:val="0"/>
          <w:i w:val="0"/>
          <w:color w:val="000000"/>
          <w:sz w:val="22"/>
        </w:rPr>
        <w:t>(C)</w:t>
      </w:r>
      <w:r>
        <w:t xml:space="preserve"> </w:t>
      </w:r>
      <m:oMath>
        <m:r>
          <m:t>x</m:t>
        </m:r>
        <m:r>
          <m:rPr>
            <m:sty m:val="p"/>
          </m:rPr>
          <m:t>∈</m:t>
        </m:r>
        <m:r>
          <m:rPr>
            <m:sty m:val="p"/>
          </m:rPr>
          <m:t>(</m:t>
        </m:r>
        <m:r>
          <m:t>3</m:t>
        </m:r>
        <m:r>
          <m:rPr>
            <m:sty m:val="p"/>
          </m:rPr>
          <m:t>,</m:t>
        </m:r>
        <m:r>
          <m:t>4</m:t>
        </m:r>
        <m:r>
          <m:rPr>
            <m:sty m:val="p"/>
          </m:rPr>
          <m:t>)</m:t>
        </m:r>
        <m:r>
          <m:rPr>
            <m:sty m:val="p"/>
          </m:rPr>
          <m:t>∪</m:t>
        </m:r>
        <m:r>
          <m:t>4</m:t>
        </m:r>
        <m:r>
          <m:rPr>
            <m:sty m:val="p"/>
          </m:rPr>
          <m:t>,</m:t>
        </m:r>
        <m:r>
          <m:rPr>
            <m:sty m:val="p"/>
          </m:rPr>
          <m:t>∞</m:t>
        </m:r>
      </m:oMath>
      <w:r>
        <w:t xml:space="preserve"> </w:t>
      </w:r>
      <w:r>
        <w:rPr>
          <w:b w:val="0"/>
          <w:i w:val="0"/>
          <w:color w:val="000000"/>
          <w:sz w:val="22"/>
        </w:rPr>
        <w:t>(D) None of these</w:t>
      </w:r>
    </w:p>
    <w:p>
      <w:pPr>
        <w:keepNext/>
        <w:spacing w:before="220" w:after="40"/>
      </w:pPr>
      <w:r>
        <w:rPr>
          <w:b/>
          <w:color w:val="000000"/>
          <w:sz w:val="23"/>
        </w:rPr>
        <w:t>DIBY-44</w:t>
      </w:r>
    </w:p>
    <w:p>
      <w:pPr>
        <w:keepNext/>
        <w:tabs>
          <w:tab w:pos="9638" w:val="right"/>
        </w:tabs>
        <w:spacing w:after="40"/>
      </w:pPr>
      <w:r>
        <w:rPr>
          <w:b w:val="0"/>
          <w:i/>
          <w:color w:val="000000"/>
        </w:rPr>
        <w:t>Suppose</w:t>
      </w:r>
      <w:r>
        <w:t xml:space="preserve"> </w:t>
      </w:r>
      <m:oMath>
        <m:r>
          <m:t>x</m:t>
        </m:r>
        <m:r>
          <m:rPr>
            <m:sty m:val="p"/>
          </m:rPr>
          <m:t>,</m:t>
        </m:r>
        <m:r>
          <m:t>y</m:t>
        </m:r>
        <m:r>
          <m:rPr>
            <m:sty m:val="p"/>
          </m:rPr>
          <m:t>,</m:t>
        </m:r>
        <m:r>
          <m:t>z</m:t>
        </m:r>
        <m:r>
          <m:rPr>
            <m:sty m:val="p"/>
          </m:rPr>
          <m:t>&gt;</m:t>
        </m:r>
        <m:r>
          <m:t>0</m:t>
        </m:r>
      </m:oMath>
      <w:r>
        <w:t xml:space="preserve"> </w:t>
      </w:r>
      <w:r>
        <w:rPr>
          <w:b w:val="0"/>
          <w:i/>
          <w:color w:val="000000"/>
        </w:rPr>
        <w:t>and different than one and</w:t>
      </w:r>
      <w:r>
        <w:t xml:space="preserve"> </w:t>
      </w:r>
      <m:oMath>
        <m:r>
          <m:t>l</m:t>
        </m:r>
        <m:r>
          <m:t>n</m:t>
        </m:r>
        <m:r>
          <m:t>x</m:t>
        </m:r>
        <m:r>
          <m:rPr>
            <m:sty m:val="p"/>
          </m:rPr>
          <m:t>+</m:t>
        </m:r>
        <m:r>
          <m:t>l</m:t>
        </m:r>
        <m:r>
          <m:t>n</m:t>
        </m:r>
        <m:r>
          <m:t>y</m:t>
        </m:r>
        <m:r>
          <m:rPr>
            <m:sty m:val="p"/>
          </m:rPr>
          <m:t>+</m:t>
        </m:r>
        <m:r>
          <m:t>l</m:t>
        </m:r>
        <m:r>
          <m:t>n</m:t>
        </m:r>
        <m:r>
          <m:t>z</m:t>
        </m:r>
        <m:r>
          <m:rPr>
            <m:sty m:val="p"/>
          </m:rPr>
          <m:t>=</m:t>
        </m:r>
        <m:r>
          <m:t>0</m:t>
        </m:r>
        <m:r>
          <m:rPr>
            <m:sty m:val="p"/>
          </m:rPr>
          <m:t>.</m:t>
        </m:r>
        <m:f>
          <m:fPr>
            <m:type m:val="bar"/>
          </m:fPr>
          <m:num>
            <m:r>
              <m:t>1</m:t>
            </m:r>
          </m:num>
          <m:den>
            <m:r>
              <m:t>l</m:t>
            </m:r>
            <m:r>
              <m:t>n</m:t>
            </m:r>
            <m:r>
              <m:t>y</m:t>
            </m:r>
          </m:den>
        </m:f>
        <m:r>
          <m:rPr>
            <m:sty m:val="p"/>
          </m:rPr>
          <m:t>+</m:t>
        </m:r>
        <m:f>
          <m:fPr>
            <m:type m:val="bar"/>
          </m:fPr>
          <m:num>
            <m:r>
              <m:t>1</m:t>
            </m:r>
          </m:num>
          <m:den>
            <m:r>
              <m:t>l</m:t>
            </m:r>
            <m:r>
              <m:t>n</m:t>
            </m:r>
            <m:r>
              <m:t>z</m:t>
            </m:r>
          </m:den>
        </m:f>
        <m:r>
          <m:rPr>
            <m:sty m:val="p"/>
          </m:rPr>
          <m:t>+</m:t>
        </m:r>
        <m:f>
          <m:fPr>
            <m:type m:val="bar"/>
          </m:fPr>
          <m:num>
            <m:r>
              <m:t>1</m:t>
            </m:r>
          </m:num>
          <m:den>
            <m:r>
              <m:t>l</m:t>
            </m:r>
            <m:r>
              <m:t>n</m:t>
            </m:r>
            <m:r>
              <m:t>x</m:t>
            </m:r>
          </m:den>
        </m:f>
        <m:r>
          <m:rPr>
            <m:sty m:val="p"/>
          </m:rPr>
          <m:t>+</m:t>
        </m:r>
        <m:r>
          <m:t>1</m:t>
        </m:r>
        <m:r>
          <m:t>I</m:t>
        </m:r>
        <m:r>
          <m:t>f</m:t>
        </m:r>
        <m:f>
          <m:fPr>
            <m:type m:val="bar"/>
          </m:fPr>
          <m:num>
            <m:r>
              <m:t>1</m:t>
            </m:r>
          </m:num>
          <m:den>
            <m:sSup>
              <m:e>
                <m:r>
                  <m:t>e</m:t>
                </m:r>
              </m:e>
              <m:sup>
                <m:r>
                  <m:t>k</m:t>
                </m:r>
              </m:sup>
            </m:sSup>
          </m:den>
        </m:f>
        <m:r>
          <m:rPr>
            <m:sty m:val="p"/>
          </m:rPr>
          <m:t>=</m:t>
        </m:r>
        <m:r>
          <m:t>x</m:t>
        </m:r>
        <m:f>
          <m:fPr>
            <m:type m:val="bar"/>
          </m:fPr>
          <m:num>
            <m:r>
              <m:t>1</m:t>
            </m:r>
          </m:num>
          <m:den>
            <m:r>
              <m:t>l</m:t>
            </m:r>
            <m:r>
              <m:t>n</m:t>
            </m:r>
            <m:r>
              <m:t>z</m:t>
            </m:r>
            <m:r>
              <m:rPr>
                <m:sty m:val="p"/>
              </m:rPr>
              <m:t>⋅</m:t>
            </m:r>
            <m:r>
              <m:t>y</m:t>
            </m:r>
          </m:den>
        </m:f>
        <m:f>
          <m:fPr>
            <m:type m:val="bar"/>
          </m:fPr>
          <m:num>
            <m:r>
              <m:t>1</m:t>
            </m:r>
          </m:num>
          <m:den>
            <m:r>
              <m:t>l</m:t>
            </m:r>
            <m:r>
              <m:t>n</m:t>
            </m:r>
            <m:r>
              <m:t>x</m:t>
            </m:r>
            <m:r>
              <m:rPr>
                <m:sty m:val="p"/>
              </m:rPr>
              <m:t>⋅</m:t>
            </m:r>
            <m:r>
              <m:t>z</m:t>
            </m:r>
          </m:den>
        </m:f>
        <m:r>
          <m:t>l</m:t>
        </m:r>
        <m:r>
          <m:t>n</m:t>
        </m:r>
        <m:r>
          <m:t>y</m:t>
        </m:r>
        <m:r>
          <m:rPr>
            <m:sty m:val="p"/>
          </m:rPr>
          <m:t>.</m:t>
        </m:r>
      </m:oMath>
      <w:r>
        <w:t xml:space="preserve"> </w:t>
      </w:r>
      <w:r>
        <w:rPr>
          <w:b w:val="0"/>
          <w:i/>
          <w:color w:val="000000"/>
        </w:rPr>
        <w:t>The</w:t>
      </w:r>
      <w:r>
        <w:t xml:space="preserve"> </w:t>
      </w:r>
      <m:oMath>
        <m:r>
          <m:t>k</m:t>
        </m:r>
        <m:r>
          <m:rPr>
            <m:sty m:val="p"/>
          </m:rPr>
          <m:t>=</m:t>
        </m:r>
      </m:oMath>
      <w:r>
        <w:tab/>
      </w:r>
      <w:r>
        <w:rPr>
          <w:b/>
          <w:i w:val="0"/>
          <w:color w:val="000000"/>
        </w:rPr>
        <w:t>[Ans.:</w:t>
      </w:r>
      <w:r>
        <w:t xml:space="preserve"> </w:t>
      </w:r>
      <w:r>
        <w:rPr>
          <w:b/>
          <w:i w:val="0"/>
          <w:color w:val="000000"/>
        </w:rPr>
        <w:t>3]</w:t>
      </w:r>
    </w:p>
    <w:p>
      <w:pPr>
        <w:keepNext/>
        <w:spacing w:before="220" w:after="40"/>
      </w:pPr>
      <w:r>
        <w:rPr>
          <w:b/>
          <w:color w:val="000000"/>
          <w:sz w:val="23"/>
        </w:rPr>
        <w:t>DIBY-45</w:t>
      </w:r>
    </w:p>
    <w:p>
      <w:pPr>
        <w:keepNext/>
        <w:tabs>
          <w:tab w:pos="9638" w:val="right"/>
        </w:tabs>
        <w:spacing w:after="40"/>
      </w:pPr>
      <w:r>
        <w:rPr>
          <w:b w:val="0"/>
          <w:i/>
          <w:color w:val="000000"/>
        </w:rPr>
        <w:t>Let</w:t>
      </w:r>
      <w:r>
        <w:t xml:space="preserve"> </w:t>
      </w:r>
      <m:oMath>
        <m:r>
          <m:t>l</m:t>
        </m:r>
        <m:r>
          <m:t>o</m:t>
        </m:r>
        <m:sSub>
          <m:e>
            <m:r>
              <m:t>g</m:t>
            </m:r>
          </m:e>
          <m:sub>
            <m:r>
              <m:t>2</m:t>
            </m:r>
          </m:sub>
        </m:sSub>
        <m:r>
          <m:t>x</m:t>
        </m:r>
        <m:r>
          <m:rPr>
            <m:sty m:val="p"/>
          </m:rPr>
          <m:t>+</m:t>
        </m:r>
        <m:r>
          <m:t>l</m:t>
        </m:r>
        <m:r>
          <m:t>o</m:t>
        </m:r>
        <m:sSub>
          <m:e>
            <m:r>
              <m:t>g</m:t>
            </m:r>
          </m:e>
          <m:sub>
            <m:r>
              <m:t>4</m:t>
            </m:r>
          </m:sub>
        </m:sSub>
        <m:r>
          <m:t>x</m:t>
        </m:r>
        <m:r>
          <m:rPr>
            <m:sty m:val="p"/>
          </m:rPr>
          <m:t>+</m:t>
        </m:r>
        <m:r>
          <m:t>l</m:t>
        </m:r>
        <m:r>
          <m:t>o</m:t>
        </m:r>
        <m:sSub>
          <m:e>
            <m:r>
              <m:t>g</m:t>
            </m:r>
          </m:e>
          <m:sub>
            <m:r>
              <m:t>8</m:t>
            </m:r>
          </m:sub>
        </m:sSub>
        <m:r>
          <m:t>x</m:t>
        </m:r>
        <m:r>
          <m:rPr>
            <m:sty m:val="p"/>
          </m:rPr>
          <m:t>=</m:t>
        </m:r>
        <m:r>
          <m:t>l</m:t>
        </m:r>
        <m:r>
          <m:t>o</m:t>
        </m:r>
        <m:sSub>
          <m:e>
            <m:r>
              <m:t>g</m:t>
            </m:r>
          </m:e>
          <m:sub>
            <m:r>
              <m:t>k</m:t>
            </m:r>
          </m:sub>
        </m:sSub>
        <m:r>
          <m:t>x</m:t>
        </m:r>
      </m:oMath>
      <w:r>
        <w:t xml:space="preserve"> </w:t>
      </w:r>
      <w:r>
        <w:rPr>
          <w:b w:val="0"/>
          <w:i/>
          <w:color w:val="000000"/>
        </w:rPr>
        <w:t>for all</w:t>
      </w:r>
      <w:r>
        <w:t xml:space="preserve"> </w:t>
      </w:r>
      <m:oMath>
        <m:r>
          <m:t>x</m:t>
        </m:r>
        <m:r>
          <m:rPr>
            <m:sty m:val="p"/>
          </m:rPr>
          <m:t>∈</m:t>
        </m:r>
        <m:r>
          <m:t>R</m:t>
        </m:r>
        <m:r>
          <m:rPr>
            <m:sty m:val="p"/>
          </m:rPr>
          <m:t>+</m:t>
        </m:r>
        <m:r>
          <m:rPr>
            <m:sty m:val="p"/>
          </m:rPr>
          <m:t>.</m:t>
        </m:r>
      </m:oMath>
      <w:r>
        <w:t xml:space="preserve"> </w:t>
      </w:r>
      <w:r>
        <w:rPr>
          <w:b w:val="0"/>
          <w:i/>
          <w:color w:val="000000"/>
        </w:rPr>
        <w:t>If</w:t>
      </w:r>
      <w:r>
        <w:t xml:space="preserve"> </w:t>
      </w:r>
      <m:oMath>
        <m:r>
          <m:t>k</m:t>
        </m:r>
        <m:r>
          <m:rPr>
            <m:sty m:val="p"/>
          </m:rPr>
          <m:t>=</m:t>
        </m:r>
        <m:r>
          <m:t>b</m:t>
        </m:r>
      </m:oMath>
      <w:r>
        <w:t xml:space="preserve"> </w:t>
      </w:r>
      <w:r>
        <w:rPr>
          <w:b w:val="0"/>
          <w:i/>
          <w:color w:val="000000"/>
        </w:rPr>
        <w:t>a where a,</w:t>
      </w:r>
      <w:r>
        <w:t xml:space="preserve"> </w:t>
      </w:r>
      <m:oMath>
        <m:r>
          <m:t>b</m:t>
        </m:r>
        <m:r>
          <m:rPr>
            <m:sty m:val="p"/>
          </m:rPr>
          <m:t>∈</m:t>
        </m:r>
        <m:r>
          <m:t>N</m:t>
        </m:r>
        <m:r>
          <m:rPr>
            <m:sty m:val="p"/>
          </m:rPr>
          <m:t>,</m:t>
        </m:r>
      </m:oMath>
      <w:r>
        <w:t xml:space="preserve"> </w:t>
      </w:r>
      <w:r>
        <w:rPr>
          <w:b w:val="0"/>
          <w:i/>
          <w:color w:val="000000"/>
        </w:rPr>
        <w:t>then find the smallest positive value of</w:t>
      </w:r>
      <w:r>
        <w:t xml:space="preserve"> </w:t>
      </w:r>
      <m:oMath>
        <m:r>
          <m:rPr>
            <m:sty m:val="p"/>
          </m:rPr>
          <m:t>(</m:t>
        </m:r>
        <m:r>
          <m:t>a</m:t>
        </m:r>
        <m:r>
          <m:rPr>
            <m:sty m:val="p"/>
          </m:rPr>
          <m:t>+</m:t>
        </m:r>
        <m:r>
          <m:t>b</m:t>
        </m:r>
        <m:r>
          <m:rPr>
            <m:sty m:val="p"/>
          </m:rPr>
          <m:t>)</m:t>
        </m:r>
        <m:r>
          <m:rPr>
            <m:sty m:val="p"/>
          </m:rPr>
          <m:t>.</m:t>
        </m:r>
      </m:oMath>
      <w:r>
        <w:tab/>
      </w:r>
      <w:r>
        <w:rPr>
          <w:b/>
          <w:i w:val="0"/>
          <w:color w:val="000000"/>
        </w:rPr>
        <w:t>[Ans.:</w:t>
      </w:r>
      <w:r>
        <w:t xml:space="preserve"> </w:t>
      </w:r>
      <w:r>
        <w:rPr>
          <w:b/>
          <w:i w:val="0"/>
          <w:color w:val="000000"/>
        </w:rPr>
        <w:t>75]</w:t>
      </w:r>
    </w:p>
    <w:p>
      <w:pPr>
        <w:keepNext/>
        <w:spacing w:before="220" w:after="40"/>
      </w:pPr>
      <w:r>
        <w:rPr>
          <w:b/>
          <w:color w:val="000000"/>
          <w:sz w:val="23"/>
        </w:rPr>
        <w:t>DIBY-46</w:t>
      </w:r>
    </w:p>
    <w:p>
      <w:pPr>
        <w:keepNext/>
        <w:tabs>
          <w:tab w:pos="9638" w:val="right"/>
        </w:tabs>
        <w:spacing w:after="40"/>
      </w:pPr>
      <m:oMath>
        <m:r>
          <m:t>1</m:t>
        </m:r>
        <m:r>
          <m:rPr>
            <m:sty m:val="p"/>
          </m:rPr>
          <m:t>.</m:t>
        </m:r>
        <m:r>
          <m:rPr>
            <m:sty m:val="p"/>
          </m:rPr>
          <m:t>.</m:t>
        </m:r>
        <m:r>
          <m:t>.10</m:t>
        </m:r>
      </m:oMath>
      <w:r>
        <w:t xml:space="preserve"> </w:t>
      </w:r>
      <w:r>
        <w:rPr>
          <w:b w:val="0"/>
          <w:i/>
          <w:color w:val="000000"/>
        </w:rPr>
        <w:t>times</w:t>
      </w:r>
      <w:r>
        <w:t xml:space="preserve"> </w:t>
      </w:r>
      <m:oMath>
        <m:f>
          <m:fPr>
            <m:type m:val="bar"/>
          </m:fPr>
          <m:num>
            <m:r>
              <m:t>1</m:t>
            </m:r>
          </m:num>
          <m:den>
            <m:r>
              <m:t>2</m:t>
            </m:r>
          </m:den>
        </m:f>
        <m:r>
          <m:t>2</m:t>
        </m:r>
        <m:f>
          <m:fPr>
            <m:type m:val="bar"/>
          </m:fPr>
          <m:num>
            <m:r>
              <m:t>1</m:t>
            </m:r>
          </m:num>
          <m:den>
            <m:sSup>
              <m:e>
                <m:r>
                  <m:t>5</m:t>
                </m:r>
              </m:e>
              <m:sup>
                <m:r>
                  <m:t>2</m:t>
                </m:r>
              </m:sup>
            </m:sSup>
          </m:den>
        </m:f>
      </m:oMath>
      <w:r>
        <w:t xml:space="preserve"> </w:t>
      </w:r>
      <w:r>
        <w:rPr>
          <w:b w:val="0"/>
          <w:i/>
          <w:color w:val="000000"/>
        </w:rPr>
        <w:t>If</w:t>
      </w:r>
      <w:r>
        <w:t xml:space="preserve"> </w:t>
      </w:r>
      <m:oMath>
        <m:r>
          <m:t>A</m:t>
        </m:r>
        <m:r>
          <m:rPr>
            <m:sty m:val="p"/>
          </m:rPr>
          <m:t>=</m:t>
        </m:r>
        <m:r>
          <m:t>l</m:t>
        </m:r>
        <m:r>
          <m:t>o</m:t>
        </m:r>
        <m:r>
          <m:t>g</m:t>
        </m:r>
        <m:r>
          <m:t>5</m:t>
        </m:r>
        <m:r>
          <m:rPr>
            <m:sty m:val="p"/>
          </m:rPr>
          <m:t>,</m:t>
        </m:r>
      </m:oMath>
      <w:r>
        <w:t xml:space="preserve"> </w:t>
      </w:r>
      <w:r>
        <w:rPr>
          <w:b w:val="0"/>
          <w:i/>
          <w:color w:val="000000"/>
        </w:rPr>
        <w:t>then value of</w:t>
      </w:r>
      <w:r>
        <w:t xml:space="preserve"> </w:t>
      </w:r>
      <m:oMath>
        <m:r>
          <m:t>l</m:t>
        </m:r>
        <m:r>
          <m:t>o</m:t>
        </m:r>
        <m:r>
          <m:t>g</m:t>
        </m:r>
        <m:r>
          <m:t>3</m:t>
        </m:r>
        <m:r>
          <m:t>1024</m:t>
        </m:r>
        <m:r>
          <m:t>A</m:t>
        </m:r>
        <m:r>
          <m:rPr>
            <m:sty m:val="p"/>
          </m:rPr>
          <m:t>+</m:t>
        </m:r>
        <m:r>
          <m:t>1</m:t>
        </m:r>
        <m:r>
          <m:rPr>
            <m:sty m:val="p"/>
          </m:rPr>
          <m:t>,</m:t>
        </m:r>
      </m:oMath>
      <w:r>
        <w:t xml:space="preserve"> </w:t>
      </w:r>
      <w:r>
        <w:rPr>
          <w:b w:val="0"/>
          <w:i/>
          <w:color w:val="000000"/>
        </w:rPr>
        <w:t>is equal to</w:t>
      </w:r>
      <w:r>
        <w:tab/>
      </w:r>
      <w:r>
        <w:rPr>
          <w:b/>
          <w:i w:val="0"/>
          <w:color w:val="000000"/>
        </w:rPr>
        <w:t>[Ans.: (D)]</w:t>
      </w:r>
    </w:p>
    <w:p>
      <w:pPr>
        <w:spacing w:after="40"/>
        <w:ind w:left="340"/>
      </w:pPr>
      <w:r>
        <w:rPr>
          <w:b w:val="0"/>
          <w:i w:val="0"/>
          <w:color w:val="000000"/>
          <w:sz w:val="22"/>
        </w:rPr>
        <w:t>(A) 1 (B) 3 (C) 5 (D) 2</w:t>
      </w:r>
    </w:p>
    <w:p>
      <w:pPr>
        <w:keepNext/>
        <w:spacing w:before="220" w:after="40"/>
      </w:pPr>
      <w:r>
        <w:rPr>
          <w:b/>
          <w:color w:val="000000"/>
          <w:sz w:val="23"/>
        </w:rPr>
        <w:t>DIBY-47</w:t>
      </w:r>
    </w:p>
    <w:p>
      <w:pPr>
        <w:keepNext/>
        <w:tabs>
          <w:tab w:pos="9638" w:val="right"/>
        </w:tabs>
        <w:spacing w:after="40"/>
      </w:pPr>
      <w:r>
        <w:rPr>
          <w:b w:val="0"/>
          <w:i/>
          <w:color w:val="000000"/>
        </w:rPr>
        <w:t>Value of x satisfying:</w:t>
      </w:r>
      <w:r>
        <w:t xml:space="preserve"> </w:t>
      </w:r>
      <m:oMath>
        <m:sSup>
          <m:e>
            <m:r>
              <m:t>x</m:t>
            </m:r>
          </m:e>
          <m:sup>
            <m:r>
              <m:t>2</m:t>
            </m:r>
          </m:sup>
        </m:sSup>
        <m:r>
          <m:rPr>
            <m:sty m:val="p"/>
          </m:rPr>
          <m:t>+</m:t>
        </m:r>
        <m:sSup>
          <m:e>
            <m:r>
              <m:t>7</m:t>
            </m:r>
          </m:e>
          <m:sup>
            <m:r>
              <m:t>l</m:t>
            </m:r>
            <m:r>
              <m:t>o</m:t>
            </m:r>
            <m:sSub>
              <m:e>
                <m:r>
                  <m:t>g</m:t>
                </m:r>
              </m:e>
              <m:sub>
                <m:r>
                  <m:t>7</m:t>
                </m:r>
              </m:sub>
            </m:sSub>
            <m:r>
              <m:t>x</m:t>
            </m:r>
          </m:sup>
        </m:sSup>
        <m:r>
          <m:rPr>
            <m:sty m:val="p"/>
          </m:rPr>
          <m:t>−</m:t>
        </m:r>
        <m:r>
          <m:t>2</m:t>
        </m:r>
        <m:r>
          <m:rPr>
            <m:sty m:val="p"/>
          </m:rPr>
          <m:t>=</m:t>
        </m:r>
        <m:r>
          <m:t>0</m:t>
        </m:r>
      </m:oMath>
      <w:r>
        <w:tab/>
      </w:r>
      <w:r>
        <w:rPr>
          <w:b/>
          <w:i w:val="0"/>
          <w:color w:val="000000"/>
        </w:rPr>
        <w:t>[Ans.:</w:t>
      </w:r>
      <w:r>
        <w:t xml:space="preserve"> </w:t>
      </w:r>
      <w:r>
        <w:rPr>
          <w:b/>
          <w:i w:val="0"/>
          <w:color w:val="000000"/>
        </w:rPr>
        <w:t>(x = 1)]</w:t>
      </w:r>
    </w:p>
    <w:p>
      <w:pPr>
        <w:keepNext/>
        <w:spacing w:before="220" w:after="40"/>
      </w:pPr>
      <w:r>
        <w:rPr>
          <w:b/>
          <w:color w:val="000000"/>
          <w:sz w:val="23"/>
        </w:rPr>
        <w:t>DIBY-48</w:t>
      </w:r>
    </w:p>
    <w:p>
      <w:pPr>
        <w:keepNext/>
        <w:tabs>
          <w:tab w:pos="9638" w:val="right"/>
        </w:tabs>
        <w:spacing w:after="40"/>
      </w:pPr>
      <w:r>
        <w:rPr>
          <w:b w:val="0"/>
          <w:i/>
          <w:color w:val="000000"/>
        </w:rPr>
        <w:t>The sum of all the solutions of the equation:</w:t>
      </w:r>
      <w:r>
        <w:t xml:space="preserve"> </w:t>
      </w:r>
      <m:oMath>
        <m:r>
          <m:t>2</m:t>
        </m:r>
        <m:r>
          <m:t>l</m:t>
        </m:r>
        <m:r>
          <m:t>o</m:t>
        </m:r>
        <m:r>
          <m:t>g</m:t>
        </m:r>
        <m:r>
          <m:t>x</m:t>
        </m:r>
        <m:r>
          <m:rPr>
            <m:sty m:val="p"/>
          </m:rPr>
          <m:t>−</m:t>
        </m:r>
        <m:r>
          <m:t>l</m:t>
        </m:r>
        <m:r>
          <m:t>o</m:t>
        </m:r>
        <m:r>
          <m:t>g</m:t>
        </m:r>
        <m:r>
          <m:rPr>
            <m:sty m:val="p"/>
          </m:rPr>
          <m:t>(</m:t>
        </m:r>
        <m:r>
          <m:t>2</m:t>
        </m:r>
        <m:r>
          <m:t>x</m:t>
        </m:r>
        <m:r>
          <m:rPr>
            <m:sty m:val="p"/>
          </m:rPr>
          <m:t>−</m:t>
        </m:r>
        <m:r>
          <m:t>75</m:t>
        </m:r>
        <m:r>
          <m:rPr>
            <m:sty m:val="p"/>
          </m:rPr>
          <m:t>)</m:t>
        </m:r>
        <m:r>
          <m:rPr>
            <m:sty m:val="p"/>
          </m:rPr>
          <m:t>=</m:t>
        </m:r>
        <m:r>
          <m:t>2</m:t>
        </m:r>
      </m:oMath>
      <w:r>
        <w:tab/>
      </w:r>
      <w:r>
        <w:rPr>
          <w:b/>
          <w:i w:val="0"/>
          <w:color w:val="000000"/>
        </w:rPr>
        <w:t>[Ans.: D]</w:t>
      </w:r>
    </w:p>
    <w:p>
      <w:pPr>
        <w:spacing w:after="40"/>
        <w:ind w:left="340"/>
      </w:pPr>
      <w:r>
        <w:rPr>
          <w:b w:val="0"/>
          <w:i w:val="0"/>
          <w:color w:val="000000"/>
          <w:sz w:val="22"/>
        </w:rPr>
        <w:t>(A)</w:t>
      </w:r>
      <w:r>
        <w:t xml:space="preserve"> </w:t>
      </w:r>
      <m:oMath>
        <m:r>
          <m:t>30</m:t>
        </m:r>
      </m:oMath>
      <w:r>
        <w:t xml:space="preserve"> </w:t>
      </w:r>
      <w:r>
        <w:rPr>
          <w:b w:val="0"/>
          <w:i w:val="0"/>
          <w:color w:val="000000"/>
          <w:sz w:val="22"/>
        </w:rPr>
        <w:t>(B)</w:t>
      </w:r>
      <w:r>
        <w:t xml:space="preserve"> </w:t>
      </w:r>
      <m:oMath>
        <m:r>
          <m:t>350</m:t>
        </m:r>
      </m:oMath>
      <w:r>
        <w:t xml:space="preserve"> </w:t>
      </w:r>
      <w:r>
        <w:rPr>
          <w:b w:val="0"/>
          <w:i w:val="0"/>
          <w:color w:val="000000"/>
          <w:sz w:val="22"/>
        </w:rPr>
        <w:t>(C)</w:t>
      </w:r>
      <w:r>
        <w:t xml:space="preserve"> </w:t>
      </w:r>
      <m:oMath>
        <m:r>
          <m:t>75</m:t>
        </m:r>
      </m:oMath>
      <w:r>
        <w:t xml:space="preserve"> </w:t>
      </w:r>
      <w:r>
        <w:rPr>
          <w:b w:val="0"/>
          <w:i w:val="0"/>
          <w:color w:val="000000"/>
          <w:sz w:val="22"/>
        </w:rPr>
        <w:t>(D)</w:t>
      </w:r>
      <w:r>
        <w:t xml:space="preserve"> </w:t>
      </w:r>
      <m:oMath>
        <m:r>
          <m:t>200</m:t>
        </m:r>
      </m:oMath>
    </w:p>
    <w:p>
      <w:pPr>
        <w:keepNext/>
        <w:spacing w:before="220" w:after="40"/>
      </w:pPr>
      <w:r>
        <w:rPr>
          <w:b/>
          <w:color w:val="000000"/>
          <w:sz w:val="23"/>
        </w:rPr>
        <w:t>DIBY-49</w:t>
      </w:r>
    </w:p>
    <w:p>
      <w:pPr>
        <w:keepNext/>
        <w:tabs>
          <w:tab w:pos="9638" w:val="right"/>
        </w:tabs>
        <w:spacing w:after="40"/>
      </w:pPr>
      <w:r>
        <w:rPr>
          <w:b w:val="0"/>
          <w:i/>
          <w:color w:val="000000"/>
        </w:rPr>
        <w:t>The solution of the equation:</w:t>
      </w:r>
      <w:r>
        <w:t xml:space="preserve"> </w:t>
      </w:r>
      <m:oMath>
        <m:r>
          <m:t>l</m:t>
        </m:r>
        <m:r>
          <m:t>o</m:t>
        </m:r>
        <m:sSub>
          <m:e>
            <m:r>
              <m:t>g</m:t>
            </m:r>
          </m:e>
          <m:sub>
            <m:r>
              <m:t>7</m:t>
            </m:r>
          </m:sub>
        </m:sSub>
        <m:r>
          <m:t>l</m:t>
        </m:r>
        <m:r>
          <m:t>o</m:t>
        </m:r>
        <m:sSub>
          <m:e>
            <m:r>
              <m:t>g</m:t>
            </m:r>
          </m:e>
          <m:sub>
            <m:r>
              <m:t>5</m:t>
            </m:r>
          </m:sub>
        </m:sSub>
        <m:r>
          <m:rPr>
            <m:sty m:val="p"/>
          </m:rPr>
          <m:t>(</m:t>
        </m:r>
        <m:rad>
          <m:radPr>
            <m:degHide m:val="on"/>
          </m:radPr>
          <m:deg/>
          <m:e>
            <m:sSup>
              <m:e>
                <m:r>
                  <m:t>x</m:t>
                </m:r>
              </m:e>
              <m:sup>
                <m:r>
                  <m:t>2</m:t>
                </m:r>
              </m:sup>
            </m:sSup>
            <m:r>
              <m:rPr>
                <m:sty m:val="p"/>
              </m:rPr>
              <m:t>+</m:t>
            </m:r>
            <m:r>
              <m:t>5</m:t>
            </m:r>
          </m:e>
        </m:rad>
        <m:r>
          <m:rPr>
            <m:sty m:val="p"/>
          </m:rPr>
          <m:t>+</m:t>
        </m:r>
        <m:r>
          <m:t>x</m:t>
        </m:r>
        <m:r>
          <m:rPr>
            <m:sty m:val="p"/>
          </m:rPr>
          <m:t>)</m:t>
        </m:r>
        <m:r>
          <m:rPr>
            <m:sty m:val="p"/>
          </m:rPr>
          <m:t>=</m:t>
        </m:r>
        <m:r>
          <m:t>0</m:t>
        </m:r>
      </m:oMath>
      <w:r>
        <w:tab/>
      </w:r>
      <w:r>
        <w:rPr>
          <w:b/>
          <w:i w:val="0"/>
          <w:color w:val="000000"/>
        </w:rPr>
        <w:t>[Ans.: C]</w:t>
      </w:r>
    </w:p>
    <w:p>
      <w:pPr>
        <w:spacing w:after="40"/>
        <w:ind w:left="340"/>
      </w:pPr>
      <w:r>
        <w:rPr>
          <w:b w:val="0"/>
          <w:i w:val="0"/>
          <w:color w:val="000000"/>
          <w:sz w:val="22"/>
        </w:rPr>
        <w:t>(A)</w:t>
      </w:r>
      <w:r>
        <w:t xml:space="preserve"> </w:t>
      </w:r>
      <m:oMath>
        <m:r>
          <m:t>x</m:t>
        </m:r>
        <m:r>
          <m:rPr>
            <m:sty m:val="p"/>
          </m:rPr>
          <m:t>=</m:t>
        </m:r>
        <m:r>
          <m:t>2</m:t>
        </m:r>
      </m:oMath>
      <w:r>
        <w:t xml:space="preserve"> </w:t>
      </w:r>
      <w:r>
        <w:rPr>
          <w:b w:val="0"/>
          <w:i w:val="0"/>
          <w:color w:val="000000"/>
          <w:sz w:val="22"/>
        </w:rPr>
        <w:t>(B)</w:t>
      </w:r>
      <w:r>
        <w:t xml:space="preserve"> </w:t>
      </w:r>
      <m:oMath>
        <m:r>
          <m:t>x</m:t>
        </m:r>
        <m:r>
          <m:rPr>
            <m:sty m:val="p"/>
          </m:rPr>
          <m:t>=</m:t>
        </m:r>
        <m:r>
          <m:t>3</m:t>
        </m:r>
      </m:oMath>
      <w:r>
        <w:t xml:space="preserve"> </w:t>
      </w:r>
      <w:r>
        <w:rPr>
          <w:b w:val="0"/>
          <w:i w:val="0"/>
          <w:color w:val="000000"/>
          <w:sz w:val="22"/>
        </w:rPr>
        <w:t>(C)</w:t>
      </w:r>
      <w:r>
        <w:t xml:space="preserve"> </w:t>
      </w:r>
      <m:oMath>
        <m:r>
          <m:t>x</m:t>
        </m:r>
        <m:r>
          <m:rPr>
            <m:sty m:val="p"/>
          </m:rPr>
          <m:t>=</m:t>
        </m:r>
        <m:r>
          <m:t>4</m:t>
        </m:r>
      </m:oMath>
      <w:r>
        <w:t xml:space="preserve"> </w:t>
      </w:r>
      <w:r>
        <w:rPr>
          <w:b w:val="0"/>
          <w:i w:val="0"/>
          <w:color w:val="000000"/>
          <w:sz w:val="22"/>
        </w:rPr>
        <w:t>(D)</w:t>
      </w:r>
      <w:r>
        <w:t xml:space="preserve"> </w:t>
      </w:r>
      <m:oMath>
        <m:r>
          <m:t>x</m:t>
        </m:r>
        <m:r>
          <m:rPr>
            <m:sty m:val="p"/>
          </m:rPr>
          <m:t>=</m:t>
        </m:r>
        <m:r>
          <m:rPr>
            <m:sty m:val="p"/>
          </m:rPr>
          <m:t>−</m:t>
        </m:r>
        <m:r>
          <m:t>2</m:t>
        </m:r>
      </m:oMath>
    </w:p>
    <w:p>
      <w:pPr>
        <w:keepNext/>
        <w:spacing w:before="220" w:after="40"/>
      </w:pPr>
      <w:r>
        <w:rPr>
          <w:b/>
          <w:color w:val="000000"/>
          <w:sz w:val="23"/>
        </w:rPr>
        <w:t>DIBY-50</w:t>
      </w:r>
    </w:p>
    <w:p>
      <w:pPr>
        <w:keepNext/>
        <w:tabs>
          <w:tab w:pos="9638" w:val="right"/>
        </w:tabs>
        <w:spacing w:after="40"/>
      </w:pPr>
      <w:r>
        <w:rPr>
          <w:b w:val="0"/>
          <w:i/>
          <w:color w:val="000000"/>
        </w:rPr>
        <w:t>Number of real solution of:</w:t>
      </w:r>
      <w:r>
        <w:t xml:space="preserve"> </w:t>
      </w:r>
      <m:oMath>
        <m:r>
          <m:t>l</m:t>
        </m:r>
        <m:r>
          <m:t>o</m:t>
        </m:r>
        <m:sSub>
          <m:e>
            <m:r>
              <m:t>g</m:t>
            </m:r>
          </m:e>
          <m:sub>
            <m:r>
              <m:t>5</m:t>
            </m:r>
          </m:sub>
        </m:sSub>
        <m:r>
          <m:rPr>
            <m:sty m:val="p"/>
          </m:rPr>
          <m:t>[</m:t>
        </m:r>
        <m:r>
          <m:t>2</m:t>
        </m:r>
        <m:r>
          <m:rPr>
            <m:sty m:val="p"/>
          </m:rPr>
          <m:t>+</m:t>
        </m:r>
        <m:r>
          <m:t>l</m:t>
        </m:r>
        <m:r>
          <m:t>o</m:t>
        </m:r>
        <m:sSub>
          <m:e>
            <m:r>
              <m:t>g</m:t>
            </m:r>
          </m:e>
          <m:sub>
            <m:r>
              <m:t>3</m:t>
            </m:r>
          </m:sub>
        </m:sSub>
        <m:r>
          <m:rPr>
            <m:sty m:val="p"/>
          </m:rPr>
          <m:t>(</m:t>
        </m:r>
        <m:r>
          <m:t>x</m:t>
        </m:r>
        <m:r>
          <m:rPr>
            <m:sty m:val="p"/>
          </m:rPr>
          <m:t>+</m:t>
        </m:r>
        <m:r>
          <m:t>3</m:t>
        </m:r>
        <m:r>
          <m:rPr>
            <m:sty m:val="p"/>
          </m:rPr>
          <m:t>)</m:t>
        </m:r>
        <m:r>
          <m:rPr>
            <m:sty m:val="p"/>
          </m:rPr>
          <m:t>]</m:t>
        </m:r>
        <m:r>
          <m:rPr>
            <m:sty m:val="p"/>
          </m:rPr>
          <m:t>=</m:t>
        </m:r>
        <m:r>
          <m:t>0</m:t>
        </m:r>
      </m:oMath>
      <w:r>
        <w:t xml:space="preserve"> </w:t>
      </w:r>
      <w:r>
        <w:rPr>
          <w:b w:val="0"/>
          <w:i/>
          <w:color w:val="000000"/>
        </w:rPr>
        <w:t>is</w:t>
      </w:r>
      <w:r>
        <w:tab/>
      </w:r>
      <w:r>
        <w:rPr>
          <w:b/>
          <w:i w:val="0"/>
          <w:color w:val="000000"/>
        </w:rPr>
        <w:t>[Ans.:</w:t>
      </w:r>
      <w:r>
        <w:t xml:space="preserve"> </w:t>
      </w:r>
      <w:r>
        <w:rPr>
          <w:b/>
          <w:i w:val="0"/>
          <w:color w:val="000000"/>
        </w:rPr>
        <w:t>1]</w:t>
      </w:r>
    </w:p>
    <w:p>
      <w:pPr>
        <w:keepNext/>
        <w:spacing w:before="220" w:after="40"/>
      </w:pPr>
      <w:r>
        <w:rPr>
          <w:b/>
          <w:color w:val="000000"/>
          <w:sz w:val="23"/>
        </w:rPr>
        <w:t>DIBY-51</w:t>
      </w:r>
    </w:p>
    <w:p>
      <w:pPr>
        <w:keepNext/>
        <w:tabs>
          <w:tab w:pos="9638" w:val="right"/>
        </w:tabs>
        <w:spacing w:after="40"/>
      </w:pPr>
      <w:r>
        <w:rPr>
          <w:b w:val="0"/>
          <w:i/>
          <w:color w:val="000000"/>
        </w:rPr>
        <w:t>The sum of all integral values of x satisfying the equation</w:t>
      </w:r>
      <w:r>
        <w:t xml:space="preserve"> </w:t>
      </w:r>
      <m:oMath>
        <m:r>
          <m:t>2</m:t>
        </m:r>
        <m:r>
          <m:t>l</m:t>
        </m:r>
        <m:r>
          <m:t>o</m:t>
        </m:r>
        <m:sSub>
          <m:e>
            <m:r>
              <m:t>g</m:t>
            </m:r>
          </m:e>
          <m:sub>
            <m:r>
              <m:t>8</m:t>
            </m:r>
          </m:sub>
        </m:sSub>
        <m:r>
          <m:t>2</m:t>
        </m:r>
        <m:r>
          <m:t>x</m:t>
        </m:r>
        <m:r>
          <m:rPr>
            <m:sty m:val="p"/>
          </m:rPr>
          <m:t>+</m:t>
        </m:r>
        <m:r>
          <m:t>l</m:t>
        </m:r>
        <m:r>
          <m:t>o</m:t>
        </m:r>
        <m:sSub>
          <m:e>
            <m:r>
              <m:t>g</m:t>
            </m:r>
          </m:e>
          <m:sub>
            <m:r>
              <m:t>8</m:t>
            </m:r>
          </m:sub>
        </m:sSub>
        <m:sSup>
          <m:e>
            <m:r>
              <m:t>x</m:t>
            </m:r>
          </m:e>
          <m:sup>
            <m:r>
              <m:t>2</m:t>
            </m:r>
          </m:sup>
        </m:sSup>
        <m:r>
          <m:rPr>
            <m:sty m:val="p"/>
          </m:rPr>
          <m:t>−</m:t>
        </m:r>
        <m:r>
          <m:t>2</m:t>
        </m:r>
        <m:r>
          <m:t>x</m:t>
        </m:r>
        <m:r>
          <m:rPr>
            <m:sty m:val="p"/>
          </m:rPr>
          <m:t>+</m:t>
        </m:r>
        <m:r>
          <m:t>1</m:t>
        </m:r>
        <m:r>
          <m:rPr>
            <m:sty m:val="p"/>
          </m:rPr>
          <m:t>=</m:t>
        </m:r>
        <m:f>
          <m:fPr>
            <m:type m:val="bar"/>
          </m:fPr>
          <m:num>
            <m:r>
              <m:t>4</m:t>
            </m:r>
          </m:num>
          <m:den>
            <m:r>
              <m:t>3</m:t>
            </m:r>
          </m:den>
        </m:f>
      </m:oMath>
      <w:r>
        <w:t xml:space="preserve"> </w:t>
      </w:r>
      <w:r>
        <w:rPr>
          <w:b w:val="0"/>
          <w:i/>
          <w:color w:val="000000"/>
        </w:rPr>
        <w:t>is.</w:t>
      </w:r>
      <w:r>
        <w:tab/>
      </w:r>
      <w:r>
        <w:rPr>
          <w:b/>
          <w:i w:val="0"/>
          <w:color w:val="000000"/>
        </w:rPr>
        <w:t>[Ans.:</w:t>
      </w:r>
      <w:r>
        <w:t xml:space="preserve"> </w:t>
      </w:r>
      <w:r>
        <w:rPr>
          <w:b/>
          <w:i w:val="0"/>
          <w:color w:val="000000"/>
        </w:rPr>
        <w:t>2]</w:t>
      </w:r>
    </w:p>
    <w:p>
      <w:pPr>
        <w:keepNext/>
        <w:spacing w:before="220" w:after="40"/>
      </w:pPr>
      <w:r>
        <w:rPr>
          <w:b/>
          <w:color w:val="000000"/>
          <w:sz w:val="23"/>
        </w:rPr>
        <w:t>DIBY-52</w:t>
      </w:r>
    </w:p>
    <w:p>
      <w:pPr>
        <w:keepNext/>
        <w:tabs>
          <w:tab w:pos="9638" w:val="right"/>
        </w:tabs>
        <w:spacing w:after="40"/>
      </w:pPr>
      <m:oMath>
        <m:r>
          <m:t>l</m:t>
        </m:r>
        <m:r>
          <m:t>o</m:t>
        </m:r>
        <m:sSub>
          <m:e>
            <m:r>
              <m:t>g</m:t>
            </m:r>
          </m:e>
          <m:sub>
            <m:r>
              <m:t>7</m:t>
            </m:r>
          </m:sub>
        </m:sSub>
        <m:f>
          <m:fPr>
            <m:type m:val="bar"/>
          </m:fPr>
          <m:num>
            <m:r>
              <m:t>2</m:t>
            </m:r>
            <m:r>
              <m:t>x</m:t>
            </m:r>
            <m:r>
              <m:rPr>
                <m:sty m:val="p"/>
              </m:rPr>
              <m:t>−</m:t>
            </m:r>
            <m:r>
              <m:t>6</m:t>
            </m:r>
          </m:num>
          <m:den>
            <m:r>
              <m:t>2</m:t>
            </m:r>
            <m:r>
              <m:t>x</m:t>
            </m:r>
            <m:r>
              <m:rPr>
                <m:sty m:val="p"/>
              </m:rPr>
              <m:t>−</m:t>
            </m:r>
            <m:r>
              <m:t>1</m:t>
            </m:r>
          </m:den>
        </m:f>
        <m:r>
          <m:rPr>
            <m:sty m:val="p"/>
          </m:rPr>
          <m:t>≥</m:t>
        </m:r>
        <m:r>
          <m:t>0</m:t>
        </m:r>
      </m:oMath>
      <w:r>
        <w:tab/>
      </w:r>
      <w:r>
        <w:rPr>
          <w:b/>
          <w:i w:val="0"/>
          <w:color w:val="000000"/>
        </w:rPr>
        <w:t>[Ans.:</w:t>
      </w:r>
      <w:r>
        <w:t xml:space="preserve"> </w:t>
      </w:r>
      <w:r>
        <w:rPr>
          <w:b/>
          <w:i w:val="0"/>
          <w:color w:val="000000"/>
        </w:rPr>
        <w:t>-∞ ,1 2]</w:t>
      </w:r>
    </w:p>
    <w:p>
      <w:pPr>
        <w:keepNext/>
        <w:spacing w:before="220" w:after="40"/>
      </w:pPr>
      <w:r>
        <w:rPr>
          <w:b/>
          <w:color w:val="000000"/>
          <w:sz w:val="23"/>
        </w:rPr>
        <w:t>DIBY-53</w:t>
      </w:r>
    </w:p>
    <w:p>
      <w:pPr>
        <w:keepNext/>
        <w:tabs>
          <w:tab w:pos="9638" w:val="right"/>
        </w:tabs>
        <w:spacing w:after="40"/>
      </w:pPr>
      <w:r>
        <w:rPr>
          <w:b w:val="0"/>
          <w:i/>
          <w:color w:val="000000"/>
        </w:rPr>
        <w:t>If</w:t>
      </w:r>
      <w:r>
        <w:t xml:space="preserve"> </w:t>
      </w:r>
      <m:oMath>
        <m:r>
          <m:t>l</m:t>
        </m:r>
        <m:r>
          <m:t>o</m:t>
        </m:r>
        <m:sSub>
          <m:e>
            <m:r>
              <m:t>g</m:t>
            </m:r>
          </m:e>
          <m:sub>
            <m:r>
              <m:t>0.5</m:t>
            </m:r>
          </m:sub>
        </m:sSub>
        <m:r>
          <m:t>l</m:t>
        </m:r>
        <m:r>
          <m:t>o</m:t>
        </m:r>
        <m:sSub>
          <m:e>
            <m:r>
              <m:t>g</m:t>
            </m:r>
          </m:e>
          <m:sub>
            <m:r>
              <m:t>5</m:t>
            </m:r>
          </m:sub>
        </m:sSub>
        <m:sSup>
          <m:e>
            <m:r>
              <m:t>x</m:t>
            </m:r>
          </m:e>
          <m:sup>
            <m:r>
              <m:t>2</m:t>
            </m:r>
          </m:sup>
        </m:sSup>
        <m:r>
          <m:rPr>
            <m:sty m:val="p"/>
          </m:rPr>
          <m:t>−</m:t>
        </m:r>
        <m:r>
          <m:t>4</m:t>
        </m:r>
        <m:r>
          <m:rPr>
            <m:sty m:val="p"/>
          </m:rPr>
          <m:t>&gt;</m:t>
        </m:r>
        <m:r>
          <m:t>l</m:t>
        </m:r>
        <m:r>
          <m:t>o</m:t>
        </m:r>
        <m:sSub>
          <m:e>
            <m:r>
              <m:t>g</m:t>
            </m:r>
          </m:e>
          <m:sub>
            <m:r>
              <m:t>0.5</m:t>
            </m:r>
          </m:sub>
        </m:sSub>
        <m:r>
          <m:t>1</m:t>
        </m:r>
        <m:r>
          <m:rPr>
            <m:sty m:val="p"/>
          </m:rPr>
          <m:t>,</m:t>
        </m:r>
      </m:oMath>
      <w:r>
        <w:t xml:space="preserve"> </w:t>
      </w:r>
      <w:r>
        <w:rPr>
          <w:b w:val="0"/>
          <w:i/>
          <w:color w:val="000000"/>
        </w:rPr>
        <w:t>then ‘x’ lies in the interval</w:t>
      </w:r>
      <w:r>
        <w:tab/>
      </w:r>
      <w:r>
        <w:rPr>
          <w:b/>
          <w:i w:val="0"/>
          <w:color w:val="000000"/>
        </w:rPr>
        <w:t>[Ans.: (A)]</w:t>
      </w:r>
    </w:p>
    <w:p>
      <w:pPr>
        <w:spacing w:after="40"/>
        <w:ind w:left="340"/>
      </w:pPr>
      <w:r>
        <w:rPr>
          <w:b w:val="0"/>
          <w:i w:val="0"/>
          <w:color w:val="000000"/>
          <w:sz w:val="22"/>
        </w:rPr>
        <w:t>(A)</w:t>
      </w:r>
      <w:r>
        <w:t xml:space="preserve"> </w:t>
      </w:r>
      <m:oMath>
        <m:r>
          <m:rPr>
            <m:sty m:val="p"/>
          </m:rPr>
          <m:t>−</m:t>
        </m:r>
        <m:r>
          <m:t>3</m:t>
        </m:r>
        <m:r>
          <m:rPr>
            <m:sty m:val="p"/>
          </m:rPr>
          <m:t>,</m:t>
        </m:r>
        <m:r>
          <m:rPr>
            <m:sty m:val="p"/>
          </m:rPr>
          <m:t>−</m:t>
        </m:r>
        <m:r>
          <m:t>5</m:t>
        </m:r>
        <m:r>
          <m:rPr>
            <m:sty m:val="p"/>
          </m:rPr>
          <m:t>∪</m:t>
        </m:r>
        <m:r>
          <m:t>5</m:t>
        </m:r>
        <m:r>
          <m:rPr>
            <m:sty m:val="p"/>
          </m:rPr>
          <m:t>,</m:t>
        </m:r>
        <m:r>
          <m:t>3</m:t>
        </m:r>
      </m:oMath>
      <w:r>
        <w:t xml:space="preserve"> </w:t>
      </w:r>
      <w:r>
        <w:rPr>
          <w:b w:val="0"/>
          <w:i w:val="0"/>
          <w:color w:val="000000"/>
          <w:sz w:val="22"/>
        </w:rPr>
        <w:t>(B)</w:t>
      </w:r>
      <w:r>
        <w:t xml:space="preserve"> </w:t>
      </w:r>
      <m:oMath>
        <m:r>
          <m:rPr>
            <m:sty m:val="p"/>
          </m:rPr>
          <m:t>−</m:t>
        </m:r>
        <m:r>
          <m:t>3</m:t>
        </m:r>
        <m:r>
          <m:rPr>
            <m:sty m:val="p"/>
          </m:rPr>
          <m:t>,</m:t>
        </m:r>
        <m:r>
          <m:rPr>
            <m:sty m:val="p"/>
          </m:rPr>
          <m:t>−</m:t>
        </m:r>
        <m:r>
          <m:t>5</m:t>
        </m:r>
        <m:r>
          <m:rPr>
            <m:sty m:val="p"/>
          </m:rPr>
          <m:t>∪</m:t>
        </m:r>
        <m:r>
          <m:t>5</m:t>
        </m:r>
        <m:r>
          <m:rPr>
            <m:sty m:val="p"/>
          </m:rPr>
          <m:t>,</m:t>
        </m:r>
        <m:r>
          <m:t>35</m:t>
        </m:r>
      </m:oMath>
      <w:r>
        <w:t xml:space="preserve"> </w:t>
      </w:r>
      <w:r>
        <w:rPr>
          <w:b w:val="0"/>
          <w:i w:val="0"/>
          <w:color w:val="000000"/>
          <w:sz w:val="22"/>
        </w:rPr>
        <w:t>(C)</w:t>
      </w:r>
      <w:r>
        <w:t xml:space="preserve"> </w:t>
      </w:r>
      <m:oMath>
        <m:r>
          <m:t>5</m:t>
        </m:r>
        <m:r>
          <m:rPr>
            <m:sty m:val="p"/>
          </m:rPr>
          <m:t>,</m:t>
        </m:r>
        <m:r>
          <m:t>35</m:t>
        </m:r>
      </m:oMath>
      <w:r>
        <w:t xml:space="preserve"> </w:t>
      </w:r>
      <w:r>
        <w:rPr>
          <w:b w:val="0"/>
          <w:i w:val="0"/>
          <w:color w:val="000000"/>
          <w:sz w:val="22"/>
        </w:rPr>
        <w:t>(D) ∅</w:t>
      </w:r>
    </w:p>
    <w:p>
      <w:pPr>
        <w:keepNext/>
        <w:spacing w:before="220" w:after="40"/>
      </w:pPr>
      <w:r>
        <w:rPr>
          <w:b/>
          <w:color w:val="000000"/>
          <w:sz w:val="23"/>
        </w:rPr>
        <w:t>DIBY-54</w:t>
      </w:r>
    </w:p>
    <w:p>
      <w:pPr>
        <w:keepNext/>
        <w:tabs>
          <w:tab w:pos="9638" w:val="right"/>
        </w:tabs>
        <w:spacing w:after="40"/>
      </w:pPr>
      <w:r>
        <w:rPr>
          <w:b w:val="0"/>
          <w:i/>
          <w:color w:val="000000"/>
        </w:rPr>
        <w:t>Solution set of the inequality</w:t>
      </w:r>
      <w:r>
        <w:t xml:space="preserve"> </w:t>
      </w:r>
      <m:oMath>
        <m:r>
          <m:t>2</m:t>
        </m:r>
        <m:r>
          <m:rPr>
            <m:sty m:val="p"/>
          </m:rPr>
          <m:t>−</m:t>
        </m:r>
        <m:r>
          <m:t>l</m:t>
        </m:r>
        <m:r>
          <m:t>o</m:t>
        </m:r>
        <m:sSub>
          <m:e>
            <m:r>
              <m:t>g</m:t>
            </m:r>
          </m:e>
          <m:sub>
            <m:r>
              <m:t>2</m:t>
            </m:r>
          </m:sub>
        </m:sSub>
        <m:sSup>
          <m:e>
            <m:r>
              <m:t>x</m:t>
            </m:r>
          </m:e>
          <m:sup>
            <m:r>
              <m:t>2</m:t>
            </m:r>
          </m:sup>
        </m:sSup>
        <m:r>
          <m:rPr>
            <m:sty m:val="p"/>
          </m:rPr>
          <m:t>+</m:t>
        </m:r>
        <m:r>
          <m:t>3</m:t>
        </m:r>
        <m:r>
          <m:t>x</m:t>
        </m:r>
        <m:r>
          <m:rPr>
            <m:sty m:val="p"/>
          </m:rPr>
          <m:t>≥</m:t>
        </m:r>
        <m:r>
          <m:t>0</m:t>
        </m:r>
        <m:r>
          <m:t>i</m:t>
        </m:r>
        <m:r>
          <m:t>s</m:t>
        </m:r>
      </m:oMath>
      <w:r>
        <w:tab/>
      </w:r>
      <w:r>
        <w:rPr>
          <w:b/>
          <w:i w:val="0"/>
          <w:color w:val="000000"/>
        </w:rPr>
        <w:t>[Ans.: (B)]</w:t>
      </w:r>
    </w:p>
    <w:p>
      <w:pPr>
        <w:spacing w:after="40"/>
        <w:ind w:left="340"/>
      </w:pPr>
      <w:r>
        <w:rPr>
          <w:b w:val="0"/>
          <w:i w:val="0"/>
          <w:color w:val="000000"/>
          <w:sz w:val="22"/>
        </w:rPr>
        <w:t>(A)</w:t>
      </w:r>
      <w:r>
        <w:t xml:space="preserve"> </w:t>
      </w:r>
      <m:oMath>
        <m:r>
          <m:rPr>
            <m:sty m:val="p"/>
          </m:rPr>
          <m:t>[</m:t>
        </m:r>
        <m:r>
          <m:rPr>
            <m:sty m:val="p"/>
          </m:rPr>
          <m:t>−</m:t>
        </m:r>
        <m:r>
          <m:t>4</m:t>
        </m:r>
        <m:r>
          <m:rPr>
            <m:sty m:val="p"/>
          </m:rPr>
          <m:t>,</m:t>
        </m:r>
        <m:r>
          <m:t>1</m:t>
        </m:r>
        <m:r>
          <m:rPr>
            <m:sty m:val="p"/>
          </m:rPr>
          <m:t>]</m:t>
        </m:r>
      </m:oMath>
      <w:r>
        <w:t xml:space="preserve"> </w:t>
      </w:r>
      <w:r>
        <w:rPr>
          <w:b w:val="0"/>
          <w:i w:val="0"/>
          <w:color w:val="000000"/>
          <w:sz w:val="22"/>
        </w:rPr>
        <w:t>(B)</w:t>
      </w:r>
      <w:r>
        <w:t xml:space="preserve"> </w:t>
      </w:r>
      <m:oMath>
        <m:r>
          <m:rPr>
            <m:sty m:val="p"/>
          </m:rPr>
          <m:t>[</m:t>
        </m:r>
        <m:r>
          <m:rPr>
            <m:sty m:val="p"/>
          </m:rPr>
          <m:t>−</m:t>
        </m:r>
        <m:r>
          <m:t>4</m:t>
        </m:r>
        <m:r>
          <m:rPr>
            <m:sty m:val="p"/>
          </m:rPr>
          <m:t>,</m:t>
        </m:r>
        <m:r>
          <m:rPr>
            <m:sty m:val="p"/>
          </m:rPr>
          <m:t>−</m:t>
        </m:r>
        <m:r>
          <m:t>3</m:t>
        </m:r>
        <m:r>
          <m:rPr>
            <m:sty m:val="p"/>
          </m:rPr>
          <m:t>]</m:t>
        </m:r>
        <m:r>
          <m:rPr>
            <m:sty m:val="p"/>
          </m:rPr>
          <m:t>∪</m:t>
        </m:r>
        <m:r>
          <m:rPr>
            <m:sty m:val="p"/>
          </m:rPr>
          <m:t>(</m:t>
        </m:r>
        <m:r>
          <m:t>0</m:t>
        </m:r>
        <m:r>
          <m:rPr>
            <m:sty m:val="p"/>
          </m:rPr>
          <m:t>,</m:t>
        </m:r>
        <m:r>
          <m:t>1</m:t>
        </m:r>
        <m:r>
          <m:rPr>
            <m:sty m:val="p"/>
          </m:rPr>
          <m:t>]</m:t>
        </m:r>
      </m:oMath>
      <w:r>
        <w:t xml:space="preserve"> </w:t>
      </w:r>
      <w:r>
        <w:rPr>
          <w:b w:val="0"/>
          <w:i w:val="0"/>
          <w:color w:val="000000"/>
          <w:sz w:val="22"/>
        </w:rPr>
        <w:t>(C)</w:t>
      </w:r>
      <w:r>
        <w:t xml:space="preserve"> </w:t>
      </w:r>
      <m:oMath>
        <m:r>
          <m:rPr>
            <m:sty m:val="p"/>
          </m:rPr>
          <m:t>(</m:t>
        </m:r>
        <m:r>
          <m:rPr>
            <m:sty m:val="p"/>
          </m:rPr>
          <m:t>−</m:t>
        </m:r>
        <m:r>
          <m:rPr>
            <m:sty m:val="p"/>
          </m:rPr>
          <m:t>∞</m:t>
        </m:r>
        <m:r>
          <m:rPr>
            <m:sty m:val="p"/>
          </m:rPr>
          <m:t>,</m:t>
        </m:r>
        <m:r>
          <m:rPr>
            <m:sty m:val="p"/>
          </m:rPr>
          <m:t>−</m:t>
        </m:r>
        <m:r>
          <m:t>3</m:t>
        </m:r>
        <m:r>
          <m:rPr>
            <m:sty m:val="p"/>
          </m:rPr>
          <m:t>)</m:t>
        </m:r>
        <m:r>
          <m:rPr>
            <m:sty m:val="p"/>
          </m:rPr>
          <m:t>∪</m:t>
        </m:r>
        <m:r>
          <m:rPr>
            <m:sty m:val="p"/>
          </m:rPr>
          <m:t>(</m:t>
        </m:r>
        <m:r>
          <m:t>1</m:t>
        </m:r>
        <m:r>
          <m:rPr>
            <m:sty m:val="p"/>
          </m:rPr>
          <m:t>,</m:t>
        </m:r>
        <m:r>
          <m:rPr>
            <m:sty m:val="p"/>
          </m:rPr>
          <m:t>∞</m:t>
        </m:r>
        <m:r>
          <m:rPr>
            <m:sty m:val="p"/>
          </m:rPr>
          <m:t>)</m:t>
        </m:r>
      </m:oMath>
      <w:r>
        <w:t xml:space="preserve"> </w:t>
      </w:r>
      <w:r>
        <w:rPr>
          <w:b w:val="0"/>
          <w:i w:val="0"/>
          <w:color w:val="000000"/>
          <w:sz w:val="22"/>
        </w:rPr>
        <w:t>(D)</w:t>
      </w:r>
      <w:r>
        <w:t xml:space="preserve"> </w:t>
      </w:r>
      <m:oMath>
        <m:r>
          <m:rPr>
            <m:sty m:val="p"/>
          </m:rPr>
          <m:t>(</m:t>
        </m:r>
        <m:r>
          <m:rPr>
            <m:sty m:val="p"/>
          </m:rPr>
          <m:t>−</m:t>
        </m:r>
        <m:r>
          <m:rPr>
            <m:sty m:val="p"/>
          </m:rPr>
          <m:t>∞</m:t>
        </m:r>
        <m:r>
          <m:rPr>
            <m:sty m:val="p"/>
          </m:rPr>
          <m:t>,</m:t>
        </m:r>
        <m:r>
          <m:rPr>
            <m:sty m:val="p"/>
          </m:rPr>
          <m:t>−</m:t>
        </m:r>
        <m:r>
          <m:t>4</m:t>
        </m:r>
        <m:r>
          <m:rPr>
            <m:sty m:val="p"/>
          </m:rPr>
          <m:t>)</m:t>
        </m:r>
        <m:r>
          <m:rPr>
            <m:sty m:val="p"/>
          </m:rPr>
          <m:t>∪</m:t>
        </m:r>
        <m:r>
          <m:rPr>
            <m:sty m:val="p"/>
          </m:rPr>
          <m:t>[</m:t>
        </m:r>
        <m:r>
          <m:t>1</m:t>
        </m:r>
        <m:r>
          <m:rPr>
            <m:sty m:val="p"/>
          </m:rPr>
          <m:t>,</m:t>
        </m:r>
        <m:r>
          <m:rPr>
            <m:sty m:val="p"/>
          </m:rPr>
          <m:t>∞</m:t>
        </m:r>
        <m:r>
          <m:rPr>
            <m:sty m:val="p"/>
          </m:rPr>
          <m:t>)</m:t>
        </m:r>
      </m:oMath>
    </w:p>
    <w:p>
      <w:pPr>
        <w:keepNext/>
        <w:spacing w:before="220" w:after="40"/>
      </w:pPr>
      <w:r>
        <w:rPr>
          <w:b/>
          <w:color w:val="000000"/>
          <w:sz w:val="23"/>
        </w:rPr>
        <w:t>DIBY-55</w:t>
      </w:r>
    </w:p>
    <w:p>
      <w:pPr>
        <w:keepNext/>
        <w:tabs>
          <w:tab w:pos="9638" w:val="right"/>
        </w:tabs>
        <w:spacing w:after="40"/>
      </w:pPr>
      <w:r>
        <w:rPr>
          <w:b w:val="0"/>
          <w:i/>
          <w:color w:val="000000"/>
        </w:rPr>
        <w:t>Number of solution of the equation</w:t>
      </w:r>
      <w:r>
        <w:t xml:space="preserve"> </w:t>
      </w:r>
      <m:oMath>
        <m:r>
          <m:t>l</m:t>
        </m:r>
        <m:r>
          <m:t>o</m:t>
        </m:r>
        <m:sSub>
          <m:e>
            <m:r>
              <m:t>g</m:t>
            </m:r>
          </m:e>
          <m:sub>
            <m:r>
              <m:t>3</m:t>
            </m:r>
          </m:sub>
        </m:sSub>
        <m:sSup>
          <m:e>
            <m:r>
              <m:t>3</m:t>
            </m:r>
          </m:e>
          <m:sup>
            <m:r>
              <m:t>x</m:t>
            </m:r>
          </m:sup>
        </m:sSup>
        <m:r>
          <m:rPr>
            <m:sty m:val="p"/>
          </m:rPr>
          <m:t>−</m:t>
        </m:r>
        <m:r>
          <m:t>8</m:t>
        </m:r>
        <m:r>
          <m:rPr>
            <m:sty m:val="p"/>
          </m:rPr>
          <m:t>=</m:t>
        </m:r>
        <m:r>
          <m:t>2</m:t>
        </m:r>
        <m:r>
          <m:rPr>
            <m:sty m:val="p"/>
          </m:rPr>
          <m:t>−</m:t>
        </m:r>
        <m:r>
          <m:t>x</m:t>
        </m:r>
      </m:oMath>
      <w:r>
        <w:t xml:space="preserve"> </w:t>
      </w:r>
      <w:r>
        <w:rPr>
          <w:b w:val="0"/>
          <w:i/>
          <w:color w:val="000000"/>
        </w:rPr>
        <w:t>is</w:t>
      </w:r>
      <w:r>
        <w:tab/>
      </w:r>
      <w:r>
        <w:rPr>
          <w:b/>
          <w:i w:val="0"/>
          <w:color w:val="000000"/>
        </w:rPr>
        <w:t>[Ans.: (B)]</w:t>
      </w:r>
    </w:p>
    <w:p>
      <w:pPr>
        <w:spacing w:after="40"/>
        <w:ind w:left="340"/>
      </w:pPr>
      <w:r>
        <w:rPr>
          <w:b w:val="0"/>
          <w:i w:val="0"/>
          <w:color w:val="000000"/>
          <w:sz w:val="22"/>
        </w:rPr>
        <w:t>(A) 0 (B) 1 (C) 2 (D) 3</w:t>
      </w:r>
    </w:p>
    <w:p>
      <w:pPr>
        <w:keepNext/>
        <w:spacing w:before="220" w:after="40"/>
      </w:pPr>
      <w:r>
        <w:rPr>
          <w:b/>
          <w:color w:val="000000"/>
          <w:sz w:val="23"/>
        </w:rPr>
        <w:t>DIBY-56</w:t>
      </w:r>
    </w:p>
    <w:p>
      <w:pPr>
        <w:keepNext/>
        <w:tabs>
          <w:tab w:pos="9638" w:val="right"/>
        </w:tabs>
        <w:spacing w:after="40"/>
      </w:pPr>
      <w:r>
        <w:rPr>
          <w:b w:val="0"/>
          <w:i/>
          <w:color w:val="000000"/>
        </w:rPr>
        <w:t>Number of solution of the equation</w:t>
      </w:r>
      <w:r>
        <w:t xml:space="preserve"> </w:t>
      </w:r>
      <m:oMath>
        <m:r>
          <m:t>l</m:t>
        </m:r>
        <m:r>
          <m:t>o</m:t>
        </m:r>
        <m:sSub>
          <m:e>
            <m:r>
              <m:t>g</m:t>
            </m:r>
          </m:e>
          <m:sub>
            <m:r>
              <m:t>x</m:t>
            </m:r>
            <m:r>
              <m:rPr>
                <m:sty m:val="p"/>
              </m:rPr>
              <m:t>−</m:t>
            </m:r>
            <m:r>
              <m:t>1</m:t>
            </m:r>
          </m:sub>
        </m:sSub>
        <m:r>
          <m:t>4</m:t>
        </m:r>
        <m:r>
          <m:rPr>
            <m:sty m:val="p"/>
          </m:rPr>
          <m:t>=</m:t>
        </m:r>
        <m:r>
          <m:t>1</m:t>
        </m:r>
        <m:r>
          <m:rPr>
            <m:sty m:val="p"/>
          </m:rPr>
          <m:t>+</m:t>
        </m:r>
        <m:r>
          <m:t>l</m:t>
        </m:r>
        <m:r>
          <m:t>o</m:t>
        </m:r>
        <m:sSub>
          <m:e>
            <m:r>
              <m:t>g</m:t>
            </m:r>
          </m:e>
          <m:sub>
            <m:r>
              <m:t>2</m:t>
            </m:r>
          </m:sub>
        </m:sSub>
        <m:r>
          <m:t>x</m:t>
        </m:r>
        <m:r>
          <m:rPr>
            <m:sty m:val="p"/>
          </m:rPr>
          <m:t>−</m:t>
        </m:r>
        <m:r>
          <m:t>1</m:t>
        </m:r>
      </m:oMath>
      <w:r>
        <w:t xml:space="preserve"> </w:t>
      </w:r>
      <w:r>
        <w:rPr>
          <w:b w:val="0"/>
          <w:i/>
          <w:color w:val="000000"/>
        </w:rPr>
        <w:t>is</w:t>
      </w:r>
      <w:r>
        <w:tab/>
      </w:r>
      <w:r>
        <w:rPr>
          <w:b/>
          <w:i w:val="0"/>
          <w:color w:val="000000"/>
        </w:rPr>
        <w:t>[Ans.: (C)]</w:t>
      </w:r>
    </w:p>
    <w:p>
      <w:pPr>
        <w:spacing w:after="40"/>
        <w:ind w:left="340"/>
      </w:pPr>
      <w:r>
        <w:rPr>
          <w:b w:val="0"/>
          <w:i w:val="0"/>
          <w:color w:val="000000"/>
          <w:sz w:val="22"/>
        </w:rPr>
        <w:t>(A) 0 (B) 1 (C) 2 (D) 3</w:t>
      </w:r>
    </w:p>
    <w:p>
      <w:pPr>
        <w:keepNext/>
        <w:spacing w:before="220" w:after="40"/>
      </w:pPr>
      <w:r>
        <w:rPr>
          <w:b/>
          <w:color w:val="000000"/>
          <w:sz w:val="23"/>
        </w:rPr>
        <w:t>DIBY-57</w:t>
      </w:r>
    </w:p>
    <w:p>
      <w:pPr>
        <w:keepNext/>
        <w:tabs>
          <w:tab w:pos="9638" w:val="right"/>
        </w:tabs>
        <w:spacing w:after="40"/>
      </w:pPr>
      <w:r>
        <w:rPr>
          <w:b w:val="0"/>
          <w:i/>
          <w:color w:val="000000"/>
        </w:rPr>
        <w:t>Number of solution of the equation</w:t>
      </w:r>
      <w:r>
        <w:t xml:space="preserve"> </w:t>
      </w:r>
      <m:oMath>
        <m:r>
          <m:t>x</m:t>
        </m:r>
        <m:r>
          <m:rPr>
            <m:sty m:val="p"/>
          </m:rPr>
          <m:t>+</m:t>
        </m:r>
        <m:r>
          <m:t>1</m:t>
        </m:r>
        <m:f>
          <m:fPr>
            <m:type m:val="bar"/>
          </m:fPr>
          <m:num>
            <m:r>
              <m:t>l</m:t>
            </m:r>
            <m:r>
              <m:t>o</m:t>
            </m:r>
            <m:r>
              <m:t>g</m:t>
            </m:r>
            <m:r>
              <m:t>10</m:t>
            </m:r>
            <m:r>
              <m:t>x</m:t>
            </m:r>
            <m:r>
              <m:rPr>
                <m:sty m:val="p"/>
              </m:rPr>
              <m:t>+</m:t>
            </m:r>
            <m:r>
              <m:t>1</m:t>
            </m:r>
          </m:num>
          <m:den>
            <m:r>
              <m:t>2</m:t>
            </m:r>
          </m:den>
        </m:f>
        <m:r>
          <m:rPr>
            <m:sty m:val="p"/>
          </m:rPr>
          <m:t>=</m:t>
        </m:r>
        <m:r>
          <m:t>100</m:t>
        </m:r>
        <m:r>
          <m:t>x</m:t>
        </m:r>
        <m:r>
          <m:rPr>
            <m:sty m:val="p"/>
          </m:rPr>
          <m:t>+</m:t>
        </m:r>
        <m:r>
          <m:t>1</m:t>
        </m:r>
        <m:f>
          <m:fPr>
            <m:type m:val="bar"/>
          </m:fPr>
          <m:num>
            <m:r>
              <m:t>i</m:t>
            </m:r>
            <m:r>
              <m:t>s</m:t>
            </m:r>
          </m:num>
          <m:den>
            <m:r>
              <m:t>3</m:t>
            </m:r>
          </m:den>
        </m:f>
      </m:oMath>
      <w:r>
        <w:tab/>
      </w:r>
      <w:r>
        <w:rPr>
          <w:b/>
          <w:i w:val="0"/>
          <w:color w:val="000000"/>
        </w:rPr>
        <w:t>[Ans.: (C)]</w:t>
      </w:r>
    </w:p>
    <w:p>
      <w:pPr>
        <w:spacing w:after="40"/>
        <w:ind w:left="340"/>
      </w:pPr>
      <w:r>
        <w:rPr>
          <w:b w:val="0"/>
          <w:i w:val="0"/>
          <w:color w:val="000000"/>
          <w:sz w:val="22"/>
        </w:rPr>
        <w:t>(A) 0 (B) 1 (C) 2 (D) 3</w:t>
      </w:r>
    </w:p>
    <w:p>
      <w:pPr>
        <w:keepNext/>
        <w:spacing w:before="220" w:after="40"/>
      </w:pPr>
      <w:r>
        <w:rPr>
          <w:b/>
          <w:color w:val="000000"/>
          <w:sz w:val="23"/>
        </w:rPr>
        <w:t>DIBY-58</w:t>
      </w:r>
    </w:p>
    <w:p>
      <w:pPr>
        <w:keepNext/>
        <w:tabs>
          <w:tab w:pos="9638" w:val="right"/>
        </w:tabs>
        <w:spacing w:after="40"/>
      </w:pPr>
      <m:oMath>
        <m:r>
          <m:t>l</m:t>
        </m:r>
        <m:r>
          <m:t>o</m:t>
        </m:r>
        <m:r>
          <m:t>g</m:t>
        </m:r>
        <m:r>
          <m:t>3</m:t>
        </m:r>
        <m:r>
          <m:t>l</m:t>
        </m:r>
        <m:r>
          <m:t>o</m:t>
        </m:r>
        <m:sSub>
          <m:e>
            <m:r>
              <m:t>g</m:t>
            </m:r>
          </m:e>
          <m:sub>
            <m:r>
              <m:t>8</m:t>
            </m:r>
          </m:sub>
        </m:sSub>
        <m:r>
          <m:t>4</m:t>
        </m:r>
        <m:r>
          <m:t>x</m:t>
        </m:r>
        <m:r>
          <m:t>2</m:t>
        </m:r>
        <m:r>
          <m:rPr>
            <m:sty m:val="p"/>
          </m:rPr>
          <m:t>+</m:t>
        </m:r>
        <m:r>
          <m:t>7</m:t>
        </m:r>
        <m:r>
          <m:rPr>
            <m:sty m:val="p"/>
          </m:rPr>
          <m:t>+</m:t>
        </m:r>
        <m:r>
          <m:t>l</m:t>
        </m:r>
        <m:r>
          <m:t>o</m:t>
        </m:r>
        <m:r>
          <m:t>g</m:t>
        </m:r>
        <m:r>
          <m:t>1</m:t>
        </m:r>
        <m:r>
          <m:t>l</m:t>
        </m:r>
        <m:r>
          <m:t>o</m:t>
        </m:r>
        <m:r>
          <m:t>g</m:t>
        </m:r>
        <m:r>
          <m:t>1</m:t>
        </m:r>
        <m:r>
          <m:t>2</m:t>
        </m:r>
        <m:r>
          <m:t>4</m:t>
        </m:r>
        <m:r>
          <m:t>x</m:t>
        </m:r>
        <m:r>
          <m:t>2</m:t>
        </m:r>
        <m:r>
          <m:rPr>
            <m:sty m:val="p"/>
          </m:rPr>
          <m:t>+</m:t>
        </m:r>
        <m:r>
          <m:t>7</m:t>
        </m:r>
        <m:r>
          <m:rPr>
            <m:sty m:val="p"/>
          </m:rPr>
          <m:t>−</m:t>
        </m:r>
        <m:r>
          <m:t>1</m:t>
        </m:r>
        <m:r>
          <m:rPr>
            <m:sty m:val="p"/>
          </m:rPr>
          <m:t>=</m:t>
        </m:r>
        <m:r>
          <m:rPr>
            <m:sty m:val="p"/>
          </m:rPr>
          <m:t>−</m:t>
        </m:r>
        <m:r>
          <m:t>2</m:t>
        </m:r>
      </m:oMath>
      <w:r>
        <w:tab/>
      </w:r>
      <w:r>
        <w:rPr>
          <w:b/>
          <w:i w:val="0"/>
          <w:color w:val="000000"/>
        </w:rPr>
        <w:t>[Ans.:</w:t>
      </w:r>
      <w:r>
        <w:t xml:space="preserve"> </w:t>
      </w:r>
      <m:oMath>
        <m:r>
          <m:t>x</m:t>
        </m:r>
        <m:r>
          <m:rPr>
            <m:sty m:val="p"/>
          </m:rPr>
          <m:t>=</m:t>
        </m:r>
        <m:r>
          <m:t>3</m:t>
        </m:r>
      </m:oMath>
      <w:r>
        <w:t xml:space="preserve"> </w:t>
      </w:r>
      <w:r>
        <w:rPr>
          <w:b/>
          <w:i w:val="0"/>
          <w:color w:val="000000"/>
        </w:rPr>
        <w:t>or</w:t>
      </w:r>
      <w:r>
        <w:t xml:space="preserve"> </w:t>
      </w:r>
      <w:r>
        <w:rPr>
          <w:b/>
          <w:i w:val="0"/>
          <w:color w:val="000000"/>
        </w:rPr>
        <w:t>-3]</w:t>
      </w:r>
    </w:p>
    <w:p>
      <w:pPr>
        <w:keepNext/>
        <w:spacing w:before="220" w:after="40"/>
      </w:pPr>
      <w:r>
        <w:rPr>
          <w:b/>
          <w:color w:val="000000"/>
          <w:sz w:val="23"/>
        </w:rPr>
        <w:t>DIBY-59</w:t>
      </w:r>
    </w:p>
    <w:p>
      <w:pPr>
        <w:keepNext/>
        <w:tabs>
          <w:tab w:pos="9638" w:val="right"/>
        </w:tabs>
        <w:spacing w:after="40"/>
      </w:pPr>
      <w:r>
        <w:rPr>
          <w:b w:val="0"/>
          <w:i/>
          <w:color w:val="000000"/>
        </w:rPr>
        <w:t>The product of all positive real values of x satisfying the equation</w:t>
      </w:r>
      <w:r>
        <w:t xml:space="preserve"> </w:t>
      </w:r>
      <m:oMath>
        <m:sSup>
          <m:e>
            <m:r>
              <m:t>x</m:t>
            </m:r>
          </m:e>
          <m:sup>
            <m:r>
              <m:t>16</m:t>
            </m:r>
            <m:r>
              <m:t>l</m:t>
            </m:r>
            <m:r>
              <m:t>o</m:t>
            </m:r>
            <m:r>
              <m:t>g</m:t>
            </m:r>
          </m:sup>
        </m:sSup>
        <m:r>
          <m:t>5</m:t>
        </m:r>
        <m:r>
          <m:t>x</m:t>
        </m:r>
        <m:r>
          <m:t>3</m:t>
        </m:r>
        <m:r>
          <m:rPr>
            <m:sty m:val="p"/>
          </m:rPr>
          <m:t>−</m:t>
        </m:r>
        <m:r>
          <m:t>68</m:t>
        </m:r>
        <m:r>
          <m:t>l</m:t>
        </m:r>
        <m:r>
          <m:t>o</m:t>
        </m:r>
        <m:r>
          <m:t>g</m:t>
        </m:r>
        <m:r>
          <m:t>5</m:t>
        </m:r>
        <m:r>
          <m:t>x</m:t>
        </m:r>
        <m:r>
          <m:rPr>
            <m:sty m:val="p"/>
          </m:rPr>
          <m:t>=</m:t>
        </m:r>
        <m:sSup>
          <m:e>
            <m:r>
              <m:t>5</m:t>
            </m:r>
          </m:e>
          <m:sup>
            <m:r>
              <m:rPr>
                <m:sty m:val="p"/>
              </m:rPr>
              <m:t>−</m:t>
            </m:r>
            <m:r>
              <m:t>16</m:t>
            </m:r>
          </m:sup>
        </m:sSup>
      </m:oMath>
      <w:r>
        <w:t xml:space="preserve"> </w:t>
      </w:r>
      <w:r>
        <w:rPr>
          <w:b w:val="0"/>
          <w:i/>
          <w:color w:val="000000"/>
        </w:rPr>
        <w:t>is [JEE</w:t>
      </w:r>
      <w:r>
        <w:t xml:space="preserve"> </w:t>
      </w:r>
      <m:oMath>
        <m:r>
          <m:rPr>
            <m:sty m:val="p"/>
          </m:rPr>
          <m:t>(</m:t>
        </m:r>
        <m:r>
          <m:t>A</m:t>
        </m:r>
        <m:r>
          <m:t>d</m:t>
        </m:r>
        <m:r>
          <m:t>v</m:t>
        </m:r>
        <m:r>
          <m:rPr>
            <m:sty m:val="p"/>
          </m:rPr>
          <m:t>.</m:t>
        </m:r>
        <m:r>
          <m:rPr>
            <m:sty m:val="p"/>
          </m:rPr>
          <m:t>)</m:t>
        </m:r>
        <m:r>
          <m:rPr>
            <m:sty m:val="p"/>
          </m:rPr>
          <m:t>−</m:t>
        </m:r>
        <m:r>
          <m:t>2022</m:t>
        </m:r>
        <m:r>
          <m:rPr>
            <m:sty m:val="p"/>
          </m:rPr>
          <m:t>]</m:t>
        </m:r>
      </m:oMath>
      <w:r>
        <w:tab/>
      </w:r>
      <w:r>
        <w:rPr>
          <w:b/>
          <w:i w:val="0"/>
          <w:color w:val="000000"/>
        </w:rPr>
        <w:t>[Ans.:</w:t>
      </w:r>
      <w:r>
        <w:t xml:space="preserve"> </w:t>
      </w:r>
      <w:r>
        <w:rPr>
          <w:b/>
          <w:i w:val="0"/>
          <w:color w:val="000000"/>
        </w:rPr>
        <w:t>1]</w:t>
      </w:r>
    </w:p>
    <w:p>
      <w:pPr>
        <w:keepNext/>
        <w:spacing w:before="220" w:after="40"/>
      </w:pPr>
      <w:r>
        <w:rPr>
          <w:b/>
          <w:color w:val="000000"/>
          <w:sz w:val="23"/>
        </w:rPr>
        <w:t>DIBY-60</w:t>
      </w:r>
    </w:p>
    <w:p>
      <w:pPr>
        <w:keepNext/>
        <w:tabs>
          <w:tab w:pos="9638" w:val="right"/>
        </w:tabs>
        <w:spacing w:after="40"/>
      </w:pPr>
      <w:r>
        <w:rPr>
          <w:b w:val="0"/>
          <w:i/>
          <w:color w:val="000000"/>
        </w:rPr>
        <w:t>Let</w:t>
      </w:r>
      <w:r>
        <w:t xml:space="preserve"> </w:t>
      </w:r>
      <m:oMath>
        <m:r>
          <m:rPr>
            <m:sty m:val="p"/>
          </m:rPr>
          <m:t>(</m:t>
        </m:r>
        <m:sSub>
          <m:e>
            <m:r>
              <m:t>x</m:t>
            </m:r>
          </m:e>
          <m:sub>
            <m:r>
              <m:t>0</m:t>
            </m:r>
          </m:sub>
        </m:sSub>
        <m:r>
          <m:rPr>
            <m:sty m:val="p"/>
          </m:rPr>
          <m:t>,</m:t>
        </m:r>
        <m:sSub>
          <m:e>
            <m:r>
              <m:t>y</m:t>
            </m:r>
          </m:e>
          <m:sub>
            <m:r>
              <m:t>0</m:t>
            </m:r>
          </m:sub>
        </m:sSub>
        <m:r>
          <m:rPr>
            <m:sty m:val="p"/>
          </m:rPr>
          <m:t>)</m:t>
        </m:r>
      </m:oMath>
      <w:r>
        <w:t xml:space="preserve"> </w:t>
      </w:r>
      <w:r>
        <w:rPr>
          <w:b w:val="0"/>
          <w:i/>
          <w:color w:val="000000"/>
        </w:rPr>
        <w:t>be the solution of the following equations</w:t>
      </w:r>
      <w:r>
        <w:t xml:space="preserve"> </w:t>
      </w:r>
      <m:oMath>
        <m:sSup>
          <m:e>
            <m:r>
              <m:t>3</m:t>
            </m:r>
          </m:e>
          <m:sup>
            <m:r>
              <m:t>l</m:t>
            </m:r>
            <m:r>
              <m:t>n</m:t>
            </m:r>
            <m:r>
              <m:t>x</m:t>
            </m:r>
          </m:sup>
        </m:sSup>
        <m:r>
          <m:rPr>
            <m:sty m:val="p"/>
          </m:rPr>
          <m:t>=</m:t>
        </m:r>
        <m:sSup>
          <m:e>
            <m:r>
              <m:t>2</m:t>
            </m:r>
          </m:e>
          <m:sup>
            <m:r>
              <m:t>l</m:t>
            </m:r>
            <m:r>
              <m:t>n</m:t>
            </m:r>
            <m:r>
              <m:t>y</m:t>
            </m:r>
          </m:sup>
        </m:sSup>
        <m:r>
          <m:t>2</m:t>
        </m:r>
        <m:r>
          <m:t>x</m:t>
        </m:r>
        <m:r>
          <m:t>l</m:t>
        </m:r>
        <m:r>
          <m:t>n</m:t>
        </m:r>
        <m:r>
          <m:t>2</m:t>
        </m:r>
        <m:r>
          <m:rPr>
            <m:sty m:val="p"/>
          </m:rPr>
          <m:t>=</m:t>
        </m:r>
        <m:r>
          <m:t>3</m:t>
        </m:r>
        <m:r>
          <m:t>y</m:t>
        </m:r>
        <m:r>
          <m:t>l</m:t>
        </m:r>
        <m:r>
          <m:t>n</m:t>
        </m:r>
        <m:r>
          <m:t>3</m:t>
        </m:r>
      </m:oMath>
      <w:r>
        <w:t xml:space="preserve"> </w:t>
      </w:r>
      <w:r>
        <w:rPr>
          <w:b w:val="0"/>
          <w:i/>
          <w:color w:val="000000"/>
        </w:rPr>
        <w:t>Then</w:t>
      </w:r>
      <w:r>
        <w:t xml:space="preserve"> </w:t>
      </w:r>
      <m:oMath>
        <m:sSub>
          <m:e>
            <m:r>
              <m:t>x</m:t>
            </m:r>
          </m:e>
          <m:sub>
            <m:r>
              <m:t>0</m:t>
            </m:r>
          </m:sub>
        </m:sSub>
      </m:oMath>
      <w:r>
        <w:t xml:space="preserve"> </w:t>
      </w:r>
      <w:r>
        <w:rPr>
          <w:b w:val="0"/>
          <w:i/>
          <w:color w:val="000000"/>
        </w:rPr>
        <w:t>is [JEE</w:t>
      </w:r>
      <w:r>
        <w:t xml:space="preserve"> </w:t>
      </w:r>
      <m:oMath>
        <m:r>
          <m:rPr>
            <m:sty m:val="p"/>
          </m:rPr>
          <m:t>(</m:t>
        </m:r>
        <m:r>
          <m:t>A</m:t>
        </m:r>
        <m:r>
          <m:t>d</m:t>
        </m:r>
        <m:r>
          <m:t>v</m:t>
        </m:r>
        <m:r>
          <m:rPr>
            <m:sty m:val="p"/>
          </m:rPr>
          <m:t>.</m:t>
        </m:r>
        <m:r>
          <m:rPr>
            <m:sty m:val="p"/>
          </m:rPr>
          <m:t>)</m:t>
        </m:r>
        <m:r>
          <m:rPr>
            <m:sty m:val="p"/>
          </m:rPr>
          <m:t>−</m:t>
        </m:r>
        <m:r>
          <m:t>2011</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1</m:t>
            </m:r>
          </m:num>
          <m:den>
            <m:r>
              <m:t>6</m:t>
            </m:r>
          </m:den>
        </m:f>
      </m:oMath>
      <w:r>
        <w:t xml:space="preserve"> </w:t>
      </w:r>
      <w:r>
        <w:rPr>
          <w:b w:val="0"/>
          <w:i w:val="0"/>
          <w:color w:val="000000"/>
          <w:sz w:val="22"/>
        </w:rPr>
        <w:t>(B)</w:t>
      </w:r>
      <w:r>
        <w:t xml:space="preserve"> </w:t>
      </w:r>
      <m:oMath>
        <m:f>
          <m:fPr>
            <m:type m:val="bar"/>
          </m:fPr>
          <m:num>
            <m:r>
              <m:t>1</m:t>
            </m:r>
          </m:num>
          <m:den>
            <m:r>
              <m:t>3</m:t>
            </m:r>
          </m:den>
        </m:f>
      </m:oMath>
      <w:r>
        <w:t xml:space="preserve"> </w:t>
      </w:r>
      <w:r>
        <w:rPr>
          <w:b w:val="0"/>
          <w:i w:val="0"/>
          <w:color w:val="000000"/>
          <w:sz w:val="22"/>
        </w:rPr>
        <w:t>(C)</w:t>
      </w:r>
      <w:r>
        <w:t xml:space="preserve"> </w:t>
      </w:r>
      <m:oMath>
        <m:f>
          <m:fPr>
            <m:type m:val="bar"/>
          </m:fPr>
          <m:num>
            <m:r>
              <m:t>1</m:t>
            </m:r>
          </m:num>
          <m:den>
            <m:r>
              <m:t>2</m:t>
            </m:r>
          </m:den>
        </m:f>
      </m:oMath>
      <w:r>
        <w:t xml:space="preserve"> </w:t>
      </w:r>
      <w:r>
        <w:rPr>
          <w:b w:val="0"/>
          <w:i w:val="0"/>
          <w:color w:val="000000"/>
          <w:sz w:val="22"/>
        </w:rPr>
        <w:t>(D) 6</w:t>
      </w:r>
    </w:p>
    <w:p>
      <w:pPr>
        <w:sectPr>
          <w:pgSz w:w="11906" w:h="16838"/>
          <w:pgMar w:top="1020" w:right="1134" w:bottom="1020" w:left="1134" w:header="720" w:footer="720" w:gutter="0"/>
          <w:cols w:space="720"/>
          <w:docGrid w:linePitch="360"/>
        </w:sectPr>
      </w:pPr>
    </w:p>
    <w:p>
      <w:pPr>
        <w:pStyle w:val="Heading1"/>
      </w:pPr>
      <w:r>
        <w:t>BASIC MATHEMATICS PART 02 DIBY</w:t>
      </w:r>
    </w:p>
    <w:p>
      <w:pPr>
        <w:spacing w:after="200" w:before="0"/>
        <w:pBdr>
          <w:bottom w:val="single" w:sz="8" w:space="1" w:color="000000"/>
        </w:pBdr>
      </w:pPr>
    </w:p>
    <w:p>
      <w:pPr>
        <w:keepNext/>
        <w:spacing w:before="220" w:after="40"/>
      </w:pPr>
      <w:r>
        <w:rPr>
          <w:b/>
          <w:color w:val="000000"/>
          <w:sz w:val="23"/>
        </w:rPr>
        <w:t>DIBY-61</w:t>
      </w:r>
    </w:p>
    <w:p>
      <w:pPr>
        <w:keepNext/>
        <w:tabs>
          <w:tab w:pos="9638" w:val="right"/>
        </w:tabs>
        <w:spacing w:after="40"/>
      </w:pPr>
      <w:r>
        <w:rPr>
          <w:b w:val="0"/>
          <w:i/>
          <w:color w:val="000000"/>
        </w:rPr>
        <w:t>Number of solution of the equation</w:t>
      </w:r>
      <w:r>
        <w:t xml:space="preserve"> </w:t>
      </w:r>
      <m:oMath>
        <m:sSup>
          <m:e>
            <m:r>
              <m:t>3</m:t>
            </m:r>
          </m:e>
          <m:sup>
            <m:r>
              <m:t>l</m:t>
            </m:r>
            <m:r>
              <m:t>o</m:t>
            </m:r>
            <m:r>
              <m:t>g</m:t>
            </m:r>
          </m:sup>
        </m:sSup>
        <m:r>
          <m:t>23</m:t>
        </m:r>
        <m:r>
          <m:t>x</m:t>
        </m:r>
        <m:r>
          <m:rPr>
            <m:sty m:val="p"/>
          </m:rPr>
          <m:t>+</m:t>
        </m:r>
        <m:sSup>
          <m:e>
            <m:r>
              <m:t>x</m:t>
            </m:r>
          </m:e>
          <m:sup>
            <m:r>
              <m:t>l</m:t>
            </m:r>
            <m:r>
              <m:t>o</m:t>
            </m:r>
            <m:r>
              <m:t>g</m:t>
            </m:r>
          </m:sup>
        </m:sSup>
        <m:r>
          <m:t>3</m:t>
        </m:r>
        <m:r>
          <m:t>x</m:t>
        </m:r>
        <m:r>
          <m:rPr>
            <m:sty m:val="p"/>
          </m:rPr>
          <m:t>=</m:t>
        </m:r>
        <m:r>
          <m:t>162</m:t>
        </m:r>
        <m:r>
          <m:t>i</m:t>
        </m:r>
        <m:r>
          <m:t>s</m:t>
        </m:r>
        <m:r>
          <m:rPr>
            <m:sty m:val="p"/>
          </m:rPr>
          <m:t>:</m:t>
        </m:r>
      </m:oMath>
      <w:r>
        <w:tab/>
      </w:r>
      <w:r>
        <w:rPr>
          <w:b/>
          <w:i w:val="0"/>
          <w:color w:val="000000"/>
        </w:rPr>
        <w:t>[Ans.: (C)]</w:t>
      </w:r>
    </w:p>
    <w:p>
      <w:pPr>
        <w:spacing w:after="40"/>
        <w:ind w:left="340"/>
      </w:pPr>
      <w:r>
        <w:rPr>
          <w:b w:val="0"/>
          <w:i w:val="0"/>
          <w:color w:val="000000"/>
          <w:sz w:val="22"/>
        </w:rPr>
        <w:t>(A) 0 (B) 1 (C) 2 (D) 3</w:t>
      </w:r>
    </w:p>
    <w:p>
      <w:pPr>
        <w:keepNext/>
        <w:spacing w:before="220" w:after="40"/>
      </w:pPr>
      <w:r>
        <w:rPr>
          <w:b/>
          <w:color w:val="000000"/>
          <w:sz w:val="23"/>
        </w:rPr>
        <w:t>DIBY-62</w:t>
      </w:r>
    </w:p>
    <w:p>
      <w:pPr>
        <w:keepNext/>
        <w:tabs>
          <w:tab w:pos="9638" w:val="right"/>
        </w:tabs>
        <w:spacing w:after="40"/>
      </w:pPr>
      <w:r>
        <w:rPr>
          <w:b w:val="0"/>
          <w:i/>
          <w:color w:val="000000"/>
        </w:rPr>
        <w:t>Solve:</w:t>
      </w:r>
      <w:r>
        <w:t xml:space="preserve"> </w:t>
      </w:r>
      <m:oMath>
        <m:r>
          <m:t>l</m:t>
        </m:r>
        <m:r>
          <m:t>o</m:t>
        </m:r>
        <m:sSub>
          <m:e>
            <m:r>
              <m:t>g</m:t>
            </m:r>
          </m:e>
          <m:sub>
            <m:r>
              <m:t>10</m:t>
            </m:r>
          </m:sub>
        </m:sSub>
        <m:r>
          <m:t>5</m:t>
        </m:r>
        <m:r>
          <m:rPr>
            <m:sty m:val="p"/>
          </m:rPr>
          <m:t>+</m:t>
        </m:r>
        <m:r>
          <m:t>l</m:t>
        </m:r>
        <m:r>
          <m:t>o</m:t>
        </m:r>
        <m:sSub>
          <m:e>
            <m:r>
              <m:t>g</m:t>
            </m:r>
          </m:e>
          <m:sub>
            <m:r>
              <m:t>10</m:t>
            </m:r>
          </m:sub>
        </m:sSub>
        <m:r>
          <m:rPr>
            <m:sty m:val="p"/>
          </m:rPr>
          <m:t>(</m:t>
        </m:r>
        <m:r>
          <m:t>x</m:t>
        </m:r>
        <m:r>
          <m:rPr>
            <m:sty m:val="p"/>
          </m:rPr>
          <m:t>+</m:t>
        </m:r>
        <m:r>
          <m:t>10</m:t>
        </m:r>
        <m:r>
          <m:rPr>
            <m:sty m:val="p"/>
          </m:rPr>
          <m:t>)</m:t>
        </m:r>
        <m:r>
          <m:rPr>
            <m:sty m:val="p"/>
          </m:rPr>
          <m:t>−</m:t>
        </m:r>
        <m:r>
          <m:t>1</m:t>
        </m:r>
        <m:r>
          <m:rPr>
            <m:sty m:val="p"/>
          </m:rPr>
          <m:t>=</m:t>
        </m:r>
        <m:r>
          <m:t>l</m:t>
        </m:r>
        <m:r>
          <m:t>o</m:t>
        </m:r>
        <m:sSub>
          <m:e>
            <m:r>
              <m:t>g</m:t>
            </m:r>
          </m:e>
          <m:sub>
            <m:r>
              <m:t>10</m:t>
            </m:r>
          </m:sub>
        </m:sSub>
        <m:r>
          <m:rPr>
            <m:sty m:val="p"/>
          </m:rPr>
          <m:t>(</m:t>
        </m:r>
        <m:r>
          <m:t>21</m:t>
        </m:r>
        <m:r>
          <m:t>x</m:t>
        </m:r>
        <m:r>
          <m:rPr>
            <m:sty m:val="p"/>
          </m:rPr>
          <m:t>−</m:t>
        </m:r>
        <m:r>
          <m:t>20</m:t>
        </m:r>
        <m:r>
          <m:rPr>
            <m:sty m:val="p"/>
          </m:rPr>
          <m:t>)</m:t>
        </m:r>
        <m:r>
          <m:rPr>
            <m:sty m:val="p"/>
          </m:rPr>
          <m:t>−</m:t>
        </m:r>
        <m:r>
          <m:t>l</m:t>
        </m:r>
        <m:r>
          <m:t>o</m:t>
        </m:r>
        <m:sSub>
          <m:e>
            <m:r>
              <m:t>g</m:t>
            </m:r>
          </m:e>
          <m:sub>
            <m:r>
              <m:t>10</m:t>
            </m:r>
          </m:sub>
        </m:sSub>
        <m:r>
          <m:rPr>
            <m:sty m:val="p"/>
          </m:rPr>
          <m:t>(</m:t>
        </m:r>
        <m:r>
          <m:t>2</m:t>
        </m:r>
        <m:r>
          <m:t>x</m:t>
        </m:r>
        <m:r>
          <m:rPr>
            <m:sty m:val="p"/>
          </m:rPr>
          <m:t>−</m:t>
        </m:r>
        <m:r>
          <m:t>1</m:t>
        </m:r>
        <m:r>
          <m:rPr>
            <m:sty m:val="p"/>
          </m:rPr>
          <m:t>)</m:t>
        </m:r>
      </m:oMath>
      <w:r>
        <w:tab/>
      </w:r>
      <w:r>
        <w:rPr>
          <w:b/>
          <w:i w:val="0"/>
          <w:color w:val="000000"/>
        </w:rPr>
        <w:t>[Ans.:</w:t>
      </w:r>
      <w:r>
        <w:t xml:space="preserve"> </w:t>
      </w:r>
      <w:r>
        <w:rPr>
          <w:b/>
          <w:i w:val="0"/>
          <w:color w:val="000000"/>
        </w:rPr>
        <w:t>3/2, 10]</w:t>
      </w:r>
    </w:p>
    <w:p>
      <w:pPr>
        <w:keepNext/>
        <w:spacing w:before="220" w:after="40"/>
      </w:pPr>
      <w:r>
        <w:rPr>
          <w:b/>
          <w:color w:val="000000"/>
          <w:sz w:val="23"/>
        </w:rPr>
        <w:t>DIBY-63</w:t>
      </w:r>
    </w:p>
    <w:p>
      <w:pPr>
        <w:keepNext/>
        <w:tabs>
          <w:tab w:pos="9638" w:val="right"/>
        </w:tabs>
        <w:spacing w:after="40"/>
      </w:pPr>
      <w:r>
        <w:rPr>
          <w:b w:val="0"/>
          <w:i/>
          <w:color w:val="000000"/>
        </w:rPr>
        <w:t>Solve:</w:t>
      </w:r>
      <w:r>
        <w:t xml:space="preserve"> </w:t>
      </w:r>
      <m:oMath>
        <m:r>
          <m:t>l</m:t>
        </m:r>
        <m:r>
          <m:t>o</m:t>
        </m:r>
        <m:sSub>
          <m:e>
            <m:r>
              <m:t>g</m:t>
            </m:r>
          </m:e>
          <m:sub>
            <m:r>
              <m:t>6</m:t>
            </m:r>
          </m:sub>
        </m:sSub>
        <m:sSup>
          <m:e>
            <m:r>
              <m:t>2</m:t>
            </m:r>
          </m:e>
          <m:sup>
            <m:r>
              <m:t>x</m:t>
            </m:r>
            <m:r>
              <m:rPr>
                <m:sty m:val="p"/>
              </m:rPr>
              <m:t>+</m:t>
            </m:r>
            <m:r>
              <m:t>3</m:t>
            </m:r>
          </m:sup>
        </m:sSup>
        <m:r>
          <m:rPr>
            <m:sty m:val="p"/>
          </m:rPr>
          <m:t>−</m:t>
        </m:r>
        <m:r>
          <m:t>l</m:t>
        </m:r>
        <m:r>
          <m:t>o</m:t>
        </m:r>
        <m:sSub>
          <m:e>
            <m:r>
              <m:t>g</m:t>
            </m:r>
          </m:e>
          <m:sub>
            <m:r>
              <m:t>6</m:t>
            </m:r>
          </m:sub>
        </m:sSub>
        <m:sSup>
          <m:e>
            <m:r>
              <m:t>3</m:t>
            </m:r>
          </m:e>
          <m:sup>
            <m:r>
              <m:t>x</m:t>
            </m:r>
          </m:sup>
        </m:sSup>
        <m:r>
          <m:rPr>
            <m:sty m:val="p"/>
          </m:rPr>
          <m:t>−</m:t>
        </m:r>
        <m:r>
          <m:t>2</m:t>
        </m:r>
        <m:r>
          <m:rPr>
            <m:sty m:val="p"/>
          </m:rPr>
          <m:t>=</m:t>
        </m:r>
        <m:r>
          <m:t>x</m:t>
        </m:r>
      </m:oMath>
      <w:r>
        <w:tab/>
      </w:r>
      <w:r>
        <w:rPr>
          <w:b/>
          <w:i w:val="0"/>
          <w:color w:val="000000"/>
        </w:rPr>
        <w:t>[Ans.:</w:t>
      </w:r>
      <w:r>
        <w:t xml:space="preserve"> </w:t>
      </w:r>
      <w:r>
        <w:rPr>
          <w:b/>
          <w:i w:val="0"/>
          <w:color w:val="000000"/>
        </w:rPr>
        <w:t>log_34]</w:t>
      </w:r>
    </w:p>
    <w:p>
      <w:pPr>
        <w:keepNext/>
        <w:spacing w:before="220" w:after="40"/>
      </w:pPr>
      <w:r>
        <w:rPr>
          <w:b/>
          <w:color w:val="000000"/>
          <w:sz w:val="23"/>
        </w:rPr>
        <w:t>DIBY-64</w:t>
      </w:r>
    </w:p>
    <w:p>
      <w:pPr>
        <w:keepNext/>
        <w:tabs>
          <w:tab w:pos="9638" w:val="right"/>
        </w:tabs>
        <w:spacing w:after="40"/>
      </w:pPr>
      <w:r>
        <w:rPr>
          <w:b w:val="0"/>
          <w:i/>
          <w:color w:val="000000"/>
        </w:rPr>
        <w:t>Solve:</w:t>
      </w:r>
      <w:r>
        <w:t xml:space="preserve"> </w:t>
      </w:r>
      <m:oMath>
        <m:r>
          <m:t>l</m:t>
        </m:r>
        <m:r>
          <m:t>o</m:t>
        </m:r>
        <m:sSub>
          <m:e>
            <m:r>
              <m:t>g</m:t>
            </m:r>
          </m:e>
          <m:sub>
            <m:r>
              <m:t>0.5</m:t>
            </m:r>
            <m:r>
              <m:t>x</m:t>
            </m:r>
          </m:sub>
        </m:sSub>
        <m:sSup>
          <m:e>
            <m:r>
              <m:t>x</m:t>
            </m:r>
          </m:e>
          <m:sup>
            <m:r>
              <m:t>2</m:t>
            </m:r>
          </m:sup>
        </m:sSup>
        <m:r>
          <m:rPr>
            <m:sty m:val="p"/>
          </m:rPr>
          <m:t>−</m:t>
        </m:r>
        <m:r>
          <m:t>14</m:t>
        </m:r>
        <m:r>
          <m:t>l</m:t>
        </m:r>
        <m:r>
          <m:t>o</m:t>
        </m:r>
        <m:sSub>
          <m:e>
            <m:r>
              <m:t>g</m:t>
            </m:r>
          </m:e>
          <m:sub>
            <m:r>
              <m:t>16</m:t>
            </m:r>
            <m:r>
              <m:t>x</m:t>
            </m:r>
          </m:sub>
        </m:sSub>
        <m:sSup>
          <m:e>
            <m:r>
              <m:t>x</m:t>
            </m:r>
          </m:e>
          <m:sup>
            <m:r>
              <m:t>3</m:t>
            </m:r>
          </m:sup>
        </m:sSup>
        <m:r>
          <m:rPr>
            <m:sty m:val="p"/>
          </m:rPr>
          <m:t>+</m:t>
        </m:r>
        <m:r>
          <m:t>40</m:t>
        </m:r>
        <m:r>
          <m:t>l</m:t>
        </m:r>
        <m:r>
          <m:t>o</m:t>
        </m:r>
        <m:sSub>
          <m:e>
            <m:r>
              <m:t>g</m:t>
            </m:r>
          </m:e>
          <m:sub>
            <m:r>
              <m:t>4</m:t>
            </m:r>
            <m:r>
              <m:t>x</m:t>
            </m:r>
          </m:sub>
        </m:sSub>
        <m:r>
          <m:t>x</m:t>
        </m:r>
        <m:r>
          <m:rPr>
            <m:sty m:val="p"/>
          </m:rPr>
          <m:t>=</m:t>
        </m:r>
        <m:r>
          <m:t>0</m:t>
        </m:r>
      </m:oMath>
      <w:r>
        <w:tab/>
      </w:r>
      <w:r>
        <w:rPr>
          <w:b/>
          <w:i w:val="0"/>
          <w:color w:val="000000"/>
        </w:rPr>
        <w:t>[Ans.:</w:t>
      </w:r>
      <w:r>
        <w:t xml:space="preserve"> </w:t>
      </w:r>
      <w:r>
        <w:rPr>
          <w:b/>
          <w:i w:val="0"/>
          <w:color w:val="000000"/>
        </w:rPr>
        <w:t>1 2, 1, 4]</w:t>
      </w:r>
    </w:p>
    <w:p>
      <w:pPr>
        <w:keepNext/>
        <w:spacing w:before="220" w:after="40"/>
      </w:pPr>
      <w:r>
        <w:rPr>
          <w:b/>
          <w:color w:val="000000"/>
          <w:sz w:val="23"/>
        </w:rPr>
        <w:t>DIBY-65</w:t>
      </w:r>
    </w:p>
    <w:p>
      <w:pPr>
        <w:keepNext/>
        <w:tabs>
          <w:tab w:pos="9638" w:val="right"/>
        </w:tabs>
        <w:spacing w:after="40"/>
      </w:pPr>
      <w:r>
        <w:rPr>
          <w:b w:val="0"/>
          <w:i/>
          <w:color w:val="000000"/>
        </w:rPr>
        <w:t>Solve:</w:t>
      </w:r>
      <w:r>
        <w:t xml:space="preserve"> </w:t>
      </w:r>
      <m:oMath>
        <m:r>
          <m:t>2</m:t>
        </m:r>
        <m:r>
          <m:t>l</m:t>
        </m:r>
        <m:r>
          <m:t>o</m:t>
        </m:r>
        <m:sSub>
          <m:e>
            <m:r>
              <m:t>g</m:t>
            </m:r>
          </m:e>
          <m:sub>
            <m:r>
              <m:t>2</m:t>
            </m:r>
          </m:sub>
        </m:sSub>
        <m:r>
          <m:t>l</m:t>
        </m:r>
        <m:r>
          <m:t>o</m:t>
        </m:r>
        <m:sSub>
          <m:e>
            <m:r>
              <m:t>g</m:t>
            </m:r>
          </m:e>
          <m:sub>
            <m:r>
              <m:t>2</m:t>
            </m:r>
          </m:sub>
        </m:sSub>
        <m:r>
          <m:t>x</m:t>
        </m:r>
        <m:r>
          <m:rPr>
            <m:sty m:val="p"/>
          </m:rPr>
          <m:t>+</m:t>
        </m:r>
        <m:r>
          <m:t>l</m:t>
        </m:r>
        <m:r>
          <m:t>o</m:t>
        </m:r>
        <m:sSub>
          <m:e>
            <m:r>
              <m:t>g</m:t>
            </m:r>
          </m:e>
          <m:sub>
            <m:r>
              <m:t>12</m:t>
            </m:r>
          </m:sub>
        </m:sSub>
        <m:r>
          <m:rPr>
            <m:sty m:val="p"/>
          </m:rPr>
          <m:t>Τ</m:t>
        </m:r>
        <m:r>
          <m:t>l</m:t>
        </m:r>
        <m:r>
          <m:t>o</m:t>
        </m:r>
        <m:sSub>
          <m:e>
            <m:r>
              <m:t>g</m:t>
            </m:r>
          </m:e>
          <m:sub>
            <m:r>
              <m:t>2</m:t>
            </m:r>
          </m:sub>
        </m:sSub>
        <m:r>
          <m:t>22</m:t>
        </m:r>
        <m:r>
          <m:t>x</m:t>
        </m:r>
        <m:r>
          <m:rPr>
            <m:sty m:val="p"/>
          </m:rPr>
          <m:t>=</m:t>
        </m:r>
        <m:r>
          <m:t>1</m:t>
        </m:r>
      </m:oMath>
      <w:r>
        <w:tab/>
      </w:r>
      <w:r>
        <w:rPr>
          <w:b/>
          <w:i w:val="0"/>
          <w:color w:val="000000"/>
        </w:rPr>
        <w:t>[Ans.:</w:t>
      </w:r>
      <w:r>
        <w:t xml:space="preserve"> </w:t>
      </w:r>
      <w:r>
        <w:rPr>
          <w:b/>
          <w:i w:val="0"/>
          <w:color w:val="000000"/>
        </w:rPr>
        <w:t>8]</w:t>
      </w:r>
    </w:p>
    <w:p>
      <w:pPr>
        <w:keepNext/>
        <w:spacing w:before="220" w:after="40"/>
      </w:pPr>
      <w:r>
        <w:rPr>
          <w:b/>
          <w:color w:val="000000"/>
          <w:sz w:val="23"/>
        </w:rPr>
        <w:t>DIBY-66</w:t>
      </w:r>
    </w:p>
    <w:p>
      <w:pPr>
        <w:keepNext/>
        <w:tabs>
          <w:tab w:pos="9638" w:val="right"/>
        </w:tabs>
        <w:spacing w:after="40"/>
      </w:pPr>
      <w:r>
        <w:rPr>
          <w:b w:val="0"/>
          <w:i/>
          <w:color w:val="000000"/>
        </w:rPr>
        <w:t>Solve:</w:t>
      </w:r>
      <w:r>
        <w:t xml:space="preserve"> </w:t>
      </w:r>
      <m:oMath>
        <m:r>
          <m:t>l</m:t>
        </m:r>
        <m:r>
          <m:t>o</m:t>
        </m:r>
        <m:sSub>
          <m:e>
            <m:r>
              <m:t>g</m:t>
            </m:r>
          </m:e>
          <m:sub>
            <m:r>
              <m:t>x</m:t>
            </m:r>
          </m:sub>
        </m:sSub>
        <m:r>
          <m:t>2</m:t>
        </m:r>
        <m:r>
          <m:rPr>
            <m:sty m:val="p"/>
          </m:rPr>
          <m:t>+</m:t>
        </m:r>
        <m:r>
          <m:t>6</m:t>
        </m:r>
        <m:r>
          <m:t>x</m:t>
        </m:r>
        <m:r>
          <m:rPr>
            <m:sty m:val="p"/>
          </m:rPr>
          <m:t>+</m:t>
        </m:r>
        <m:r>
          <m:t>8</m:t>
        </m:r>
        <m:r>
          <m:rPr>
            <m:sty m:val="p"/>
          </m:rPr>
          <m:t>(</m:t>
        </m:r>
        <m:r>
          <m:t>l</m:t>
        </m:r>
        <m:r>
          <m:t>o</m:t>
        </m:r>
        <m:sSub>
          <m:e>
            <m:r>
              <m:t>g</m:t>
            </m:r>
          </m:e>
          <m:sub>
            <m:r>
              <m:t>2</m:t>
            </m:r>
            <m:r>
              <m:t>x</m:t>
            </m:r>
          </m:sub>
        </m:sSub>
        <m:r>
          <m:t>2</m:t>
        </m:r>
        <m:r>
          <m:rPr>
            <m:sty m:val="p"/>
          </m:rPr>
          <m:t>+</m:t>
        </m:r>
        <m:r>
          <m:t>2</m:t>
        </m:r>
        <m:r>
          <m:t>x</m:t>
        </m:r>
        <m:r>
          <m:rPr>
            <m:sty m:val="p"/>
          </m:rPr>
          <m:t>+</m:t>
        </m:r>
        <m:r>
          <m:t>3</m:t>
        </m:r>
        <m:r>
          <m:rPr>
            <m:sty m:val="p"/>
          </m:rPr>
          <m:t>(</m:t>
        </m:r>
        <m:sSup>
          <m:e>
            <m:r>
              <m:t>x</m:t>
            </m:r>
          </m:e>
          <m:sup>
            <m:r>
              <m:t>2</m:t>
            </m:r>
          </m:sup>
        </m:sSup>
        <m:r>
          <m:rPr>
            <m:sty m:val="p"/>
          </m:rPr>
          <m:t>−</m:t>
        </m:r>
        <m:r>
          <m:t>2</m:t>
        </m:r>
        <m:r>
          <m:t>x</m:t>
        </m:r>
        <m:r>
          <m:rPr>
            <m:sty m:val="p"/>
          </m:rPr>
          <m:t>)</m:t>
        </m:r>
        <m:r>
          <m:rPr>
            <m:sty m:val="p"/>
          </m:rPr>
          <m:t>൯</m:t>
        </m:r>
        <m:r>
          <m:rPr>
            <m:sty m:val="p"/>
          </m:rPr>
          <m:t>=</m:t>
        </m:r>
        <m:r>
          <m:t>0</m:t>
        </m:r>
      </m:oMath>
      <w:r>
        <w:tab/>
      </w:r>
      <w:r>
        <w:rPr>
          <w:b/>
          <w:i w:val="0"/>
          <w:color w:val="000000"/>
        </w:rPr>
        <w:t>[Ans.:</w:t>
      </w:r>
      <w:r>
        <w:t xml:space="preserve"> </w:t>
      </w:r>
      <w:r>
        <w:rPr>
          <w:b/>
          <w:i w:val="0"/>
          <w:color w:val="000000"/>
        </w:rPr>
        <w:t>-1]</w:t>
      </w:r>
    </w:p>
    <w:p>
      <w:pPr>
        <w:keepNext/>
        <w:spacing w:before="220" w:after="40"/>
      </w:pPr>
      <w:r>
        <w:rPr>
          <w:b/>
          <w:color w:val="000000"/>
          <w:sz w:val="23"/>
        </w:rPr>
        <w:t>DIBY-67</w:t>
      </w:r>
    </w:p>
    <w:p>
      <w:pPr>
        <w:keepNext/>
        <w:tabs>
          <w:tab w:pos="9638" w:val="right"/>
        </w:tabs>
        <w:spacing w:after="40"/>
      </w:pPr>
      <w:r>
        <w:rPr>
          <w:b w:val="0"/>
          <w:i/>
          <w:color w:val="000000"/>
        </w:rPr>
        <w:t>If</w:t>
      </w:r>
      <w:r>
        <w:t xml:space="preserve"> </w:t>
      </w:r>
      <m:oMath>
        <m:r>
          <m:t>x</m:t>
        </m:r>
        <m:r>
          <m:t>1</m:t>
        </m:r>
        <m:r>
          <m:t>a</m:t>
        </m:r>
        <m:r>
          <m:t>n</m:t>
        </m:r>
        <m:r>
          <m:t>d</m:t>
        </m:r>
        <m:r>
          <m:t>x</m:t>
        </m:r>
        <m:r>
          <m:t>2</m:t>
        </m:r>
      </m:oMath>
      <w:r>
        <w:t xml:space="preserve"> </w:t>
      </w:r>
      <w:r>
        <w:rPr>
          <w:b w:val="0"/>
          <w:i/>
          <w:color w:val="000000"/>
        </w:rPr>
        <w:t>are the roots of equation</w:t>
      </w:r>
      <w:r>
        <w:t xml:space="preserve"> </w:t>
      </w:r>
      <m:oMath>
        <m:sSup>
          <m:e>
            <m:r>
              <m:t>e</m:t>
            </m:r>
          </m:e>
          <m:sup>
            <m:r>
              <m:t>32</m:t>
            </m:r>
          </m:sup>
        </m:sSup>
        <m:r>
          <m:rPr>
            <m:sty m:val="p"/>
          </m:rPr>
          <m:t>Τ</m:t>
        </m:r>
        <m:r>
          <m:rPr>
            <m:sty m:val="p"/>
          </m:rPr>
          <m:t>⋅</m:t>
        </m:r>
        <m:sSup>
          <m:e>
            <m:r>
              <m:t>x</m:t>
            </m:r>
          </m:e>
          <m:sup>
            <m:r>
              <m:t>2</m:t>
            </m:r>
            <m:r>
              <m:t>l</m:t>
            </m:r>
            <m:r>
              <m:t>n</m:t>
            </m:r>
            <m:r>
              <m:t>x</m:t>
            </m:r>
          </m:sup>
        </m:sSup>
        <m:r>
          <m:rPr>
            <m:sty m:val="p"/>
          </m:rPr>
          <m:t>=</m:t>
        </m:r>
        <m:sSup>
          <m:e>
            <m:r>
              <m:t>x</m:t>
            </m:r>
          </m:e>
          <m:sup>
            <m:r>
              <m:t>4</m:t>
            </m:r>
          </m:sup>
        </m:sSup>
        <m:r>
          <m:rPr>
            <m:sty m:val="p"/>
          </m:rPr>
          <m:t>,</m:t>
        </m:r>
      </m:oMath>
      <w:r>
        <w:t xml:space="preserve"> </w:t>
      </w:r>
      <w:r>
        <w:rPr>
          <w:b w:val="0"/>
          <w:i/>
          <w:color w:val="000000"/>
        </w:rPr>
        <w:t>then the product of the roots of the equation is</w:t>
      </w:r>
      <w:r>
        <w:tab/>
      </w:r>
      <w:r>
        <w:rPr>
          <w:b/>
          <w:i w:val="0"/>
          <w:color w:val="000000"/>
        </w:rPr>
        <w:t>[Ans.: (A)]</w:t>
      </w:r>
    </w:p>
    <w:p>
      <w:pPr>
        <w:spacing w:after="40"/>
        <w:ind w:left="340"/>
      </w:pPr>
      <w:r>
        <w:rPr>
          <w:b w:val="0"/>
          <w:i w:val="0"/>
          <w:color w:val="000000"/>
          <w:sz w:val="22"/>
        </w:rPr>
        <w:t>(A)</w:t>
      </w:r>
      <w:r>
        <w:t xml:space="preserve"> </w:t>
      </w:r>
      <m:oMath>
        <m:sSup>
          <m:e>
            <m:r>
              <m:t>e</m:t>
            </m:r>
          </m:e>
          <m:sup>
            <m:r>
              <m:t>2</m:t>
            </m:r>
          </m:sup>
        </m:sSup>
      </m:oMath>
      <w:r>
        <w:t xml:space="preserve"> </w:t>
      </w:r>
      <w:r>
        <w:rPr>
          <w:b w:val="0"/>
          <w:i w:val="0"/>
          <w:color w:val="000000"/>
          <w:sz w:val="22"/>
        </w:rPr>
        <w:t>(B) e (C)</w:t>
      </w:r>
      <w:r>
        <w:t xml:space="preserve"> </w:t>
      </w:r>
      <m:oMath>
        <m:sSup>
          <m:e>
            <m:r>
              <m:t>e</m:t>
            </m:r>
          </m:e>
          <m:sup>
            <m:r>
              <m:t>3</m:t>
            </m:r>
            <m:r>
              <m:rPr>
                <m:sty m:val="p"/>
              </m:rPr>
              <m:t>/</m:t>
            </m:r>
            <m:r>
              <m:t>2</m:t>
            </m:r>
          </m:sup>
        </m:sSup>
      </m:oMath>
      <w:r>
        <w:t xml:space="preserve"> </w:t>
      </w:r>
      <w:r>
        <w:rPr>
          <w:b w:val="0"/>
          <w:i w:val="0"/>
          <w:color w:val="000000"/>
          <w:sz w:val="22"/>
        </w:rPr>
        <w:t>(D)</w:t>
      </w:r>
      <w:r>
        <w:t xml:space="preserve"> </w:t>
      </w:r>
      <m:oMath>
        <m:sSup>
          <m:e>
            <m:r>
              <m:t>e</m:t>
            </m:r>
          </m:e>
          <m:sup>
            <m:r>
              <m:rPr>
                <m:sty m:val="p"/>
              </m:rPr>
              <m:t>−</m:t>
            </m:r>
            <m:r>
              <m:t>2</m:t>
            </m:r>
          </m:sup>
        </m:sSup>
      </m:oMath>
    </w:p>
    <w:p>
      <w:pPr>
        <w:keepNext/>
        <w:spacing w:before="220" w:after="40"/>
      </w:pPr>
      <w:r>
        <w:rPr>
          <w:b/>
          <w:color w:val="000000"/>
          <w:sz w:val="23"/>
        </w:rPr>
        <w:t>DIBY-68</w:t>
      </w:r>
    </w:p>
    <w:p>
      <w:pPr>
        <w:keepNext/>
        <w:tabs>
          <w:tab w:pos="9638" w:val="right"/>
        </w:tabs>
        <w:spacing w:after="40"/>
      </w:pPr>
      <m:oMath>
        <m:f>
          <m:fPr>
            <m:type m:val="bar"/>
          </m:fPr>
          <m:num>
            <m:r>
              <m:t>1</m:t>
            </m:r>
          </m:num>
          <m:den>
            <m:r>
              <m:t>2</m:t>
            </m:r>
          </m:den>
        </m:f>
      </m:oMath>
      <w:r>
        <w:t xml:space="preserve"> </w:t>
      </w:r>
      <w:r>
        <w:rPr>
          <w:b w:val="0"/>
          <w:i/>
          <w:color w:val="000000"/>
        </w:rPr>
        <w:t>The solution set of inequality:</w:t>
      </w:r>
      <w:r>
        <w:t xml:space="preserve"> </w:t>
      </w:r>
      <m:oMath>
        <m:r>
          <m:t>l</m:t>
        </m:r>
        <m:r>
          <m:t>o</m:t>
        </m:r>
        <m:r>
          <m:t>g</m:t>
        </m:r>
        <m:r>
          <m:t>3</m:t>
        </m:r>
        <m:r>
          <m:t>x</m:t>
        </m:r>
        <m:r>
          <m:t>2</m:t>
        </m:r>
        <m:r>
          <m:rPr>
            <m:sty m:val="p"/>
          </m:rPr>
          <m:t>+</m:t>
        </m:r>
        <m:r>
          <m:t>1</m:t>
        </m:r>
        <m:r>
          <m:t>2</m:t>
        </m:r>
        <m:r>
          <m:rPr>
            <m:sty m:val="p"/>
          </m:rPr>
          <m:t>&lt;</m:t>
        </m:r>
      </m:oMath>
      <w:r>
        <w:tab/>
      </w:r>
      <w:r>
        <w:rPr>
          <w:b/>
          <w:i w:val="0"/>
          <w:color w:val="000000"/>
        </w:rPr>
        <w:t>[Ans.:</w:t>
      </w:r>
      <w:r>
        <w:t xml:space="preserve"> </w:t>
      </w:r>
      <w:r>
        <w:rPr>
          <w:b/>
          <w:i w:val="0"/>
          <w:color w:val="000000"/>
        </w:rPr>
        <w:t>(-∞ , -1) ∪ (1, ∞ )]</w:t>
      </w:r>
    </w:p>
    <w:p>
      <w:pPr>
        <w:keepNext/>
        <w:spacing w:before="220" w:after="40"/>
      </w:pPr>
      <w:r>
        <w:rPr>
          <w:b/>
          <w:color w:val="000000"/>
          <w:sz w:val="23"/>
        </w:rPr>
        <w:t>DIBY-69</w:t>
      </w:r>
    </w:p>
    <w:p>
      <w:pPr>
        <w:keepNext/>
        <w:tabs>
          <w:tab w:pos="9638" w:val="right"/>
        </w:tabs>
        <w:spacing w:after="40"/>
      </w:pPr>
      <w:r>
        <w:rPr>
          <w:b w:val="0"/>
          <w:i/>
          <w:color w:val="000000"/>
        </w:rPr>
        <w:t>The number of positive integers not satisfying the inequality</w:t>
      </w:r>
      <w:r>
        <w:t xml:space="preserve"> </w:t>
      </w:r>
      <w:r>
        <w:rPr>
          <w:b w:val="0"/>
          <w:i/>
          <w:color w:val="000000"/>
        </w:rPr>
        <w:t>log_2</w:t>
      </w:r>
      <w:r>
        <w:tab/>
      </w:r>
      <w:r>
        <w:rPr>
          <w:b/>
          <w:i w:val="0"/>
          <w:color w:val="000000"/>
        </w:rPr>
        <w:t>[Ans.: (A)]</w:t>
      </w:r>
    </w:p>
    <w:p>
      <w:pPr>
        <w:spacing w:after="40"/>
        <w:ind w:left="340"/>
      </w:pPr>
      <w:r>
        <w:rPr>
          <w:b w:val="0"/>
          <w:i w:val="0"/>
          <w:color w:val="000000"/>
          <w:sz w:val="22"/>
        </w:rPr>
        <w:t>(A)</w:t>
      </w:r>
      <w:r>
        <w:t xml:space="preserve"> </w:t>
      </w:r>
      <w:r>
        <w:rPr>
          <w:b w:val="0"/>
          <w:i w:val="0"/>
          <w:color w:val="000000"/>
          <w:sz w:val="22"/>
        </w:rPr>
        <w:t>24^x-2· 2^x+ 17&gt; 5</w:t>
      </w:r>
      <w:r>
        <w:t xml:space="preserve"> </w:t>
      </w:r>
      <w:r>
        <w:rPr>
          <w:b w:val="0"/>
          <w:i w:val="0"/>
          <w:color w:val="000000"/>
          <w:sz w:val="22"/>
        </w:rPr>
        <w:t>(B) 3 (C) 4 (D) 1</w:t>
      </w:r>
    </w:p>
    <w:p>
      <w:pPr>
        <w:keepNext/>
        <w:spacing w:before="220" w:after="40"/>
      </w:pPr>
      <w:r>
        <w:rPr>
          <w:b/>
          <w:color w:val="000000"/>
          <w:sz w:val="23"/>
        </w:rPr>
        <w:t>DIBY-70</w:t>
      </w:r>
    </w:p>
    <w:p>
      <w:pPr>
        <w:keepNext/>
        <w:tabs>
          <w:tab w:pos="9638" w:val="right"/>
        </w:tabs>
        <w:spacing w:after="40"/>
      </w:pPr>
      <w:r>
        <w:rPr>
          <w:b w:val="0"/>
          <w:i/>
          <w:color w:val="000000"/>
        </w:rPr>
        <w:t>Match</w:t>
      </w:r>
      <w:r>
        <w:t xml:space="preserve"> </w:t>
      </w:r>
      <m:oMath>
        <m:r>
          <m:t>C</m:t>
        </m:r>
        <m:r>
          <m:t>o</m:t>
        </m:r>
        <m:r>
          <m:t>l</m:t>
        </m:r>
        <m:r>
          <m:t>u</m:t>
        </m:r>
        <m:r>
          <m:t>m</m:t>
        </m:r>
        <m:r>
          <m:t>n</m:t>
        </m:r>
        <m:r>
          <m:rPr>
            <m:sty m:val="p"/>
          </m:rPr>
          <m:t>−</m:t>
        </m:r>
        <m:r>
          <m:t>I</m:t>
        </m:r>
      </m:oMath>
      <w:r>
        <w:t xml:space="preserve"> </w:t>
      </w:r>
      <w:r>
        <w:rPr>
          <w:b w:val="0"/>
          <w:i/>
          <w:color w:val="000000"/>
        </w:rPr>
        <w:t>with</w:t>
      </w:r>
      <w:r>
        <w:t xml:space="preserve"> </w:t>
      </w:r>
      <m:oMath>
        <m:r>
          <m:t>C</m:t>
        </m:r>
        <m:r>
          <m:t>o</m:t>
        </m:r>
        <m:r>
          <m:t>l</m:t>
        </m:r>
        <m:r>
          <m:t>u</m:t>
        </m:r>
        <m:r>
          <m:t>m</m:t>
        </m:r>
        <m:r>
          <m:t>n</m:t>
        </m:r>
        <m:r>
          <m:rPr>
            <m:sty m:val="p"/>
          </m:rPr>
          <m:t>−</m:t>
        </m:r>
        <m:r>
          <m:t>I</m:t>
        </m:r>
        <m:r>
          <m:t>I</m:t>
        </m:r>
        <m:r>
          <m:rPr>
            <m:sty m:val="p"/>
          </m:rPr>
          <m:t>:</m:t>
        </m:r>
      </m:oMath>
    </w:p>
    <w:p>
      <w:pPr>
        <w:spacing w:after="40"/>
        <w:ind w:left="340"/>
      </w:pPr>
      <w:r>
        <w:rPr>
          <w:b w:val="0"/>
          <w:i w:val="0"/>
          <w:color w:val="000000"/>
          <w:sz w:val="22"/>
        </w:rPr>
        <w:t>(A)</w:t>
      </w:r>
      <w:r>
        <w:t xml:space="preserve"> </w:t>
      </w:r>
      <m:oMath>
        <m:sSup>
          <m:e>
            <m:r>
              <m:t>5</m:t>
            </m:r>
          </m:e>
          <m:sup>
            <m:r>
              <m:t>x</m:t>
            </m:r>
          </m:sup>
        </m:sSup>
        <m:r>
          <m:rPr>
            <m:sty m:val="p"/>
          </m:rPr>
          <m:t>−</m:t>
        </m:r>
        <m:r>
          <m:t>24</m:t>
        </m:r>
        <m:r>
          <m:rPr>
            <m:sty m:val="p"/>
          </m:rPr>
          <m:t>=</m:t>
        </m:r>
        <m:f>
          <m:fPr>
            <m:type m:val="bar"/>
          </m:fPr>
          <m:num>
            <m:r>
              <m:t>25</m:t>
            </m:r>
          </m:num>
          <m:den>
            <m:sSup>
              <m:e>
                <m:r>
                  <m:t>5</m:t>
                </m:r>
              </m:e>
              <m:sup>
                <m:r>
                  <m:t>x</m:t>
                </m:r>
              </m:sup>
            </m:sSup>
          </m:den>
        </m:f>
      </m:oMath>
      <w:r>
        <w:t xml:space="preserve"> </w:t>
      </w:r>
      <w:r>
        <w:rPr>
          <w:b w:val="0"/>
          <w:i w:val="0"/>
          <w:color w:val="000000"/>
          <w:sz w:val="22"/>
        </w:rPr>
        <w:t>(B)</w:t>
      </w:r>
      <w:r>
        <w:t xml:space="preserve"> </w:t>
      </w:r>
      <m:oMath>
        <m:r>
          <m:rPr>
            <m:sty m:val="p"/>
          </m:rPr>
          <m:t>(</m:t>
        </m:r>
        <m:sSup>
          <m:e>
            <m:r>
              <m:t>2</m:t>
            </m:r>
          </m:e>
          <m:sup>
            <m:r>
              <m:t>x</m:t>
            </m:r>
            <m:r>
              <m:rPr>
                <m:sty m:val="p"/>
              </m:rPr>
              <m:t>+</m:t>
            </m:r>
            <m:r>
              <m:t>1</m:t>
            </m:r>
          </m:sup>
        </m:sSup>
        <m:r>
          <m:rPr>
            <m:sty m:val="p"/>
          </m:rPr>
          <m:t>)</m:t>
        </m:r>
        <m:r>
          <m:rPr>
            <m:sty m:val="p"/>
          </m:rPr>
          <m:t>(</m:t>
        </m:r>
        <m:sSup>
          <m:e>
            <m:r>
              <m:t>5</m:t>
            </m:r>
          </m:e>
          <m:sup>
            <m:r>
              <m:t>x</m:t>
            </m:r>
          </m:sup>
        </m:sSup>
        <m:r>
          <m:rPr>
            <m:sty m:val="p"/>
          </m:rPr>
          <m:t>)</m:t>
        </m:r>
        <m:r>
          <m:rPr>
            <m:sty m:val="p"/>
          </m:rPr>
          <m:t>=</m:t>
        </m:r>
        <m:r>
          <m:t>200</m:t>
        </m:r>
      </m:oMath>
      <w:r>
        <w:t xml:space="preserve"> </w:t>
      </w:r>
      <w:r>
        <w:rPr>
          <w:b w:val="0"/>
          <w:i w:val="0"/>
          <w:color w:val="000000"/>
          <w:sz w:val="22"/>
        </w:rPr>
        <w:t>(C)</w:t>
      </w:r>
      <w:r>
        <w:t xml:space="preserve"> </w:t>
      </w:r>
      <m:oMath>
        <m:sSup>
          <m:e>
            <m:r>
              <m:t>4</m:t>
            </m:r>
          </m:e>
          <m:sup>
            <m:r>
              <m:t>2</m:t>
            </m:r>
            <m:r>
              <m:rPr>
                <m:sty m:val="p"/>
              </m:rPr>
              <m:t>/</m:t>
            </m:r>
            <m:r>
              <m:t>x</m:t>
            </m:r>
          </m:sup>
        </m:sSup>
        <m:r>
          <m:rPr>
            <m:sty m:val="p"/>
          </m:rPr>
          <m:t>−</m:t>
        </m:r>
        <m:r>
          <m:t>5</m:t>
        </m:r>
        <m:r>
          <m:rPr>
            <m:sty m:val="p"/>
          </m:rPr>
          <m:t>(</m:t>
        </m:r>
        <m:sSup>
          <m:e>
            <m:r>
              <m:t>4</m:t>
            </m:r>
          </m:e>
          <m:sup>
            <m:r>
              <m:t>1</m:t>
            </m:r>
            <m:r>
              <m:rPr>
                <m:sty m:val="p"/>
              </m:rPr>
              <m:t>/</m:t>
            </m:r>
            <m:r>
              <m:t>x</m:t>
            </m:r>
          </m:sup>
        </m:sSup>
        <m:r>
          <m:rPr>
            <m:sty m:val="p"/>
          </m:rPr>
          <m:t>)</m:t>
        </m:r>
        <m:r>
          <m:rPr>
            <m:sty m:val="p"/>
          </m:rPr>
          <m:t>+</m:t>
        </m:r>
        <m:r>
          <m:t>4</m:t>
        </m:r>
        <m:r>
          <m:rPr>
            <m:sty m:val="p"/>
          </m:rPr>
          <m:t>=</m:t>
        </m:r>
        <m:r>
          <m:t>0</m:t>
        </m:r>
      </m:oMath>
      <w:r>
        <w:t xml:space="preserve"> </w:t>
      </w:r>
      <w:r>
        <w:rPr>
          <w:b w:val="0"/>
          <w:i w:val="0"/>
          <w:color w:val="000000"/>
          <w:sz w:val="22"/>
        </w:rPr>
        <w:t>(D)</w:t>
      </w:r>
      <w:r>
        <w:t xml:space="preserve"> </w:t>
      </w:r>
      <w:r>
        <w:rPr>
          <w:b w:val="0"/>
          <w:i w:val="0"/>
          <w:color w:val="000000"/>
          <w:sz w:val="22"/>
        </w:rPr>
        <w:t>2^2x+1- 33(2^x-1) + 4 = 0 (E) 2^x-1</w:t>
      </w:r>
      <w:r>
        <w:t xml:space="preserve"> </w:t>
      </w:r>
      <w:r>
        <w:rPr>
          <w:b w:val="0"/>
          <w:i w:val="0"/>
          <w:color w:val="000000"/>
          <w:sz w:val="22"/>
        </w:rPr>
        <w:t>\cdot</w:t>
      </w:r>
      <w:r>
        <w:t xml:space="preserve"> </w:t>
      </w:r>
      <w:r>
        <w:rPr>
          <w:b w:val="0"/>
          <w:i w:val="0"/>
          <w:color w:val="000000"/>
          <w:sz w:val="22"/>
        </w:rPr>
        <w:t>4^x+18^x-1 = 16 (F) 3^2x+1+ 10(3^x) + 3 = 0 (G) 64(9^x)- 84(12^x) + 27(16^x) = 0 (H) 5^2x- 7^x- 5^2x(35) + 7^x(35) = 0 || (p) -3 (q) -2 (r) -1 (s) 0 (t) 1 (u) 2 (v) 3 (w)</w:t>
      </w:r>
      <w:r>
        <w:t xml:space="preserve"> </w:t>
      </w:r>
      <w:r>
        <w:rPr>
          <w:b w:val="0"/>
          <w:i w:val="0"/>
          <w:color w:val="000000"/>
          <w:sz w:val="22"/>
        </w:rPr>
        <w:t>None</w:t>
      </w:r>
    </w:p>
    <w:p>
      <w:pPr>
        <w:keepNext/>
        <w:spacing w:before="220" w:after="40"/>
      </w:pPr>
      <w:r>
        <w:rPr>
          <w:b/>
          <w:color w:val="000000"/>
          <w:sz w:val="23"/>
        </w:rPr>
        <w:t>DIBY-71</w:t>
      </w:r>
    </w:p>
    <w:p>
      <w:pPr>
        <w:keepNext/>
        <w:tabs>
          <w:tab w:pos="9638" w:val="right"/>
        </w:tabs>
        <w:spacing w:after="40"/>
      </w:pPr>
      <w:r>
        <w:rPr>
          <w:b w:val="0"/>
          <w:i/>
          <w:color w:val="000000"/>
        </w:rPr>
        <w:t>The value of x satisfying the equation</w:t>
      </w:r>
      <w:r>
        <w:t xml:space="preserve"> </w:t>
      </w:r>
      <m:oMath>
        <m:r>
          <m:t>x</m:t>
        </m:r>
        <m:r>
          <m:rPr>
            <m:sty m:val="p"/>
          </m:rPr>
          <m:t>+</m:t>
        </m:r>
        <m:r>
          <m:t>3</m:t>
        </m:r>
        <m:r>
          <m:t>x</m:t>
        </m:r>
        <m:r>
          <m:rPr>
            <m:sty m:val="p"/>
          </m:rPr>
          <m:t>−</m:t>
        </m:r>
        <m:r>
          <m:t>2</m:t>
        </m:r>
        <m:r>
          <m:rPr>
            <m:sty m:val="p"/>
          </m:rPr>
          <m:t>=</m:t>
        </m:r>
        <m:r>
          <m:t>2</m:t>
        </m:r>
      </m:oMath>
      <w:r>
        <w:tab/>
      </w:r>
      <w:r>
        <w:rPr>
          <w:b/>
          <w:i w:val="0"/>
          <w:color w:val="000000"/>
        </w:rPr>
        <w:t>[Ans.: (A)]</w:t>
      </w:r>
    </w:p>
    <w:p>
      <w:pPr>
        <w:spacing w:after="40"/>
        <w:ind w:left="340"/>
      </w:pPr>
      <w:r>
        <w:rPr>
          <w:b w:val="0"/>
          <w:i w:val="0"/>
          <w:color w:val="000000"/>
          <w:sz w:val="22"/>
        </w:rPr>
        <w:t>(A)</w:t>
      </w:r>
      <w:r>
        <w:t xml:space="preserve"> </w:t>
      </w:r>
      <m:oMath>
        <m:r>
          <m:t>x</m:t>
        </m:r>
        <m:r>
          <m:rPr>
            <m:sty m:val="p"/>
          </m:rPr>
          <m:t>=</m:t>
        </m:r>
        <m:r>
          <m:t>0</m:t>
        </m:r>
        <m:r>
          <m:rPr>
            <m:sty m:val="p"/>
          </m:rPr>
          <m:t>,</m:t>
        </m:r>
        <m:r>
          <m:t>1</m:t>
        </m:r>
      </m:oMath>
      <w:r>
        <w:t xml:space="preserve"> </w:t>
      </w:r>
      <w:r>
        <w:rPr>
          <w:b w:val="0"/>
          <w:i w:val="0"/>
          <w:color w:val="000000"/>
          <w:sz w:val="22"/>
        </w:rPr>
        <w:t>(B)</w:t>
      </w:r>
      <w:r>
        <w:t xml:space="preserve"> </w:t>
      </w:r>
      <m:oMath>
        <m:r>
          <m:t>x</m:t>
        </m:r>
        <m:r>
          <m:rPr>
            <m:sty m:val="p"/>
          </m:rPr>
          <m:t>=</m:t>
        </m:r>
        <m:r>
          <m:t>0</m:t>
        </m:r>
        <m:r>
          <m:rPr>
            <m:sty m:val="p"/>
          </m:rPr>
          <m:t>,</m:t>
        </m:r>
        <m:f>
          <m:fPr>
            <m:type m:val="bar"/>
          </m:fPr>
          <m:num>
            <m:r>
              <m:t>2</m:t>
            </m:r>
          </m:num>
          <m:den>
            <m:r>
              <m:t>3</m:t>
            </m:r>
          </m:den>
        </m:f>
      </m:oMath>
      <w:r>
        <w:t xml:space="preserve"> </w:t>
      </w:r>
      <w:r>
        <w:rPr>
          <w:b w:val="0"/>
          <w:i w:val="0"/>
          <w:color w:val="000000"/>
          <w:sz w:val="22"/>
        </w:rPr>
        <w:t>(C)</w:t>
      </w:r>
      <w:r>
        <w:t xml:space="preserve"> </w:t>
      </w:r>
      <m:oMath>
        <m:r>
          <m:t>x</m:t>
        </m:r>
        <m:r>
          <m:rPr>
            <m:sty m:val="p"/>
          </m:rPr>
          <m:t>=</m:t>
        </m:r>
        <m:r>
          <m:t>1</m:t>
        </m:r>
        <m:r>
          <m:rPr>
            <m:sty m:val="p"/>
          </m:rPr>
          <m:t>,</m:t>
        </m:r>
        <m:r>
          <m:t>2</m:t>
        </m:r>
      </m:oMath>
      <w:r>
        <w:t xml:space="preserve"> </w:t>
      </w:r>
      <w:r>
        <w:rPr>
          <w:b w:val="0"/>
          <w:i w:val="0"/>
          <w:color w:val="000000"/>
          <w:sz w:val="22"/>
        </w:rPr>
        <w:t>(D)</w:t>
      </w:r>
      <w:r>
        <w:t xml:space="preserve"> </w:t>
      </w:r>
      <m:oMath>
        <m:r>
          <m:t>x</m:t>
        </m:r>
        <m:r>
          <m:rPr>
            <m:sty m:val="p"/>
          </m:rPr>
          <m:t>=</m:t>
        </m:r>
        <m:f>
          <m:fPr>
            <m:type m:val="bar"/>
          </m:fPr>
          <m:num>
            <m:r>
              <m:t>1</m:t>
            </m:r>
            <m:sSup>
              <m:e>
                <m:r>
                  <m:rPr>
                    <m:sty m:val="p"/>
                  </m:rPr>
                  <m:t>,</m:t>
                </m:r>
              </m:e>
              <m:sup>
                <m:r>
                  <m:t>4</m:t>
                </m:r>
              </m:sup>
            </m:sSup>
          </m:num>
          <m:den>
            <m:r>
              <m:t>3</m:t>
            </m:r>
          </m:den>
        </m:f>
      </m:oMath>
    </w:p>
    <w:p>
      <w:pPr>
        <w:keepNext/>
        <w:spacing w:before="220" w:after="40"/>
      </w:pPr>
      <w:r>
        <w:rPr>
          <w:b/>
          <w:color w:val="000000"/>
          <w:sz w:val="23"/>
        </w:rPr>
        <w:t>DIBY-72</w:t>
      </w:r>
    </w:p>
    <w:p>
      <w:pPr>
        <w:keepNext/>
        <w:tabs>
          <w:tab w:pos="9638" w:val="right"/>
        </w:tabs>
        <w:spacing w:after="40"/>
      </w:pPr>
      <w:r>
        <w:rPr>
          <w:b w:val="0"/>
          <w:i/>
          <w:color w:val="000000"/>
        </w:rPr>
        <w:t>The value of x satisfying the equation</w:t>
      </w:r>
      <w:r>
        <w:t xml:space="preserve"> </w:t>
      </w:r>
      <m:oMath>
        <m:r>
          <m:t>l</m:t>
        </m:r>
        <m:r>
          <m:t>o</m:t>
        </m:r>
        <m:sSub>
          <m:e>
            <m:r>
              <m:t>g</m:t>
            </m:r>
          </m:e>
          <m:sub>
            <m:r>
              <m:t>2</m:t>
            </m:r>
          </m:sub>
        </m:sSub>
        <m:r>
          <m:t>x</m:t>
        </m:r>
        <m:r>
          <m:rPr>
            <m:sty m:val="p"/>
          </m:rPr>
          <m:t>=</m:t>
        </m:r>
        <m:r>
          <m:t>3</m:t>
        </m:r>
      </m:oMath>
      <w:r>
        <w:tab/>
      </w:r>
      <w:r>
        <w:rPr>
          <w:b/>
          <w:i w:val="0"/>
          <w:color w:val="000000"/>
        </w:rPr>
        <w:t>[Ans.: (B)]</w:t>
      </w:r>
    </w:p>
    <w:p>
      <w:pPr>
        <w:spacing w:after="40"/>
        <w:ind w:left="340"/>
      </w:pPr>
      <w:r>
        <w:rPr>
          <w:b w:val="0"/>
          <w:i w:val="0"/>
          <w:color w:val="000000"/>
          <w:sz w:val="22"/>
        </w:rPr>
        <w:t>(A)</w:t>
      </w:r>
      <w:r>
        <w:t xml:space="preserve"> </w:t>
      </w:r>
      <m:oMath>
        <m:r>
          <m:t>x</m:t>
        </m:r>
        <m:r>
          <m:rPr>
            <m:sty m:val="p"/>
          </m:rPr>
          <m:t>=</m:t>
        </m:r>
        <m:r>
          <m:t>8</m:t>
        </m:r>
        <m:r>
          <m:rPr>
            <m:sty m:val="p"/>
          </m:rPr>
          <m:t>,</m:t>
        </m:r>
        <m:r>
          <m:rPr>
            <m:sty m:val="p"/>
          </m:rPr>
          <m:t>−</m:t>
        </m:r>
        <m:r>
          <m:t>8</m:t>
        </m:r>
      </m:oMath>
      <w:r>
        <w:t xml:space="preserve"> </w:t>
      </w:r>
      <w:r>
        <w:rPr>
          <w:b w:val="0"/>
          <w:i w:val="0"/>
          <w:color w:val="000000"/>
          <w:sz w:val="22"/>
        </w:rPr>
        <w:t>(B)</w:t>
      </w:r>
      <w:r>
        <w:t xml:space="preserve"> </w:t>
      </w:r>
      <m:oMath>
        <m:r>
          <m:t>x</m:t>
        </m:r>
        <m:r>
          <m:rPr>
            <m:sty m:val="p"/>
          </m:rPr>
          <m:t>=</m:t>
        </m:r>
        <m:r>
          <m:t>8</m:t>
        </m:r>
        <m:r>
          <m:rPr>
            <m:sty m:val="p"/>
          </m:rPr>
          <m:t>,</m:t>
        </m:r>
        <m:f>
          <m:fPr>
            <m:type m:val="bar"/>
          </m:fPr>
          <m:num>
            <m:r>
              <m:t>1</m:t>
            </m:r>
          </m:num>
          <m:den>
            <m:r>
              <m:t>8</m:t>
            </m:r>
          </m:den>
        </m:f>
      </m:oMath>
      <w:r>
        <w:t xml:space="preserve"> </w:t>
      </w:r>
      <w:r>
        <w:rPr>
          <w:b w:val="0"/>
          <w:i w:val="0"/>
          <w:color w:val="000000"/>
          <w:sz w:val="22"/>
        </w:rPr>
        <w:t>(C)</w:t>
      </w:r>
      <w:r>
        <w:t xml:space="preserve"> </w:t>
      </w:r>
      <m:oMath>
        <m:r>
          <m:t>x</m:t>
        </m:r>
        <m:r>
          <m:rPr>
            <m:sty m:val="p"/>
          </m:rPr>
          <m:t>=</m:t>
        </m:r>
        <m:r>
          <m:t>6</m:t>
        </m:r>
        <m:r>
          <m:rPr>
            <m:sty m:val="p"/>
          </m:rPr>
          <m:t>,</m:t>
        </m:r>
        <m:f>
          <m:fPr>
            <m:type m:val="bar"/>
          </m:fPr>
          <m:num>
            <m:r>
              <m:t>1</m:t>
            </m:r>
          </m:num>
          <m:den>
            <m:r>
              <m:t>6</m:t>
            </m:r>
          </m:den>
        </m:f>
      </m:oMath>
      <w:r>
        <w:t xml:space="preserve"> </w:t>
      </w:r>
      <w:r>
        <w:rPr>
          <w:b w:val="0"/>
          <w:i w:val="0"/>
          <w:color w:val="000000"/>
          <w:sz w:val="22"/>
        </w:rPr>
        <w:t>(D)</w:t>
      </w:r>
      <w:r>
        <w:t xml:space="preserve"> </w:t>
      </w:r>
      <m:oMath>
        <m:r>
          <m:t>x</m:t>
        </m:r>
        <m:r>
          <m:rPr>
            <m:sty m:val="p"/>
          </m:rPr>
          <m:t>=</m:t>
        </m:r>
        <m:r>
          <m:rPr>
            <m:sty m:val="p"/>
          </m:rPr>
          <m:t>−</m:t>
        </m:r>
        <m:r>
          <m:t>8</m:t>
        </m:r>
        <m:r>
          <m:rPr>
            <m:sty m:val="p"/>
          </m:rPr>
          <m:t>,</m:t>
        </m:r>
        <m:sSup>
          <m:e>
            <m:r>
              <m:rPr>
                <m:sty m:val="p"/>
              </m:rPr>
              <m:t>−</m:t>
            </m:r>
          </m:e>
          <m:sup>
            <m:r>
              <m:t>1</m:t>
            </m:r>
          </m:sup>
        </m:sSup>
        <m:r>
          <m:t>8</m:t>
        </m:r>
      </m:oMath>
    </w:p>
    <w:p>
      <w:pPr>
        <w:keepNext/>
        <w:spacing w:before="220" w:after="40"/>
      </w:pPr>
      <w:r>
        <w:rPr>
          <w:b/>
          <w:color w:val="000000"/>
          <w:sz w:val="23"/>
        </w:rPr>
        <w:t>DIBY-73</w:t>
      </w:r>
    </w:p>
    <w:p>
      <w:pPr>
        <w:keepNext/>
        <w:tabs>
          <w:tab w:pos="9638" w:val="right"/>
        </w:tabs>
        <w:spacing w:after="40"/>
      </w:pPr>
      <w:r>
        <w:rPr>
          <w:b w:val="0"/>
          <w:i/>
          <w:color w:val="000000"/>
        </w:rPr>
        <w:t>The value of x satisfying the equation</w:t>
      </w:r>
      <w:r>
        <w:t xml:space="preserve"> </w:t>
      </w:r>
      <m:oMath>
        <m:r>
          <m:t>3</m:t>
        </m:r>
        <m:r>
          <m:t>x</m:t>
        </m:r>
        <m:r>
          <m:rPr>
            <m:sty m:val="p"/>
          </m:rPr>
          <m:t>−</m:t>
        </m:r>
        <m:r>
          <m:t>2</m:t>
        </m:r>
        <m:r>
          <m:rPr>
            <m:sty m:val="p"/>
          </m:rPr>
          <m:t>+</m:t>
        </m:r>
        <m:r>
          <m:t>x</m:t>
        </m:r>
        <m:r>
          <m:rPr>
            <m:sty m:val="p"/>
          </m:rPr>
          <m:t>=</m:t>
        </m:r>
        <m:r>
          <m:t>11</m:t>
        </m:r>
      </m:oMath>
      <w:r>
        <w:tab/>
      </w:r>
      <w:r>
        <w:rPr>
          <w:b/>
          <w:i w:val="0"/>
          <w:color w:val="000000"/>
        </w:rPr>
        <w:t>[Ans.: (A)]</w:t>
      </w:r>
    </w:p>
    <w:p>
      <w:pPr>
        <w:spacing w:after="40"/>
        <w:ind w:left="340"/>
      </w:pPr>
      <w:r>
        <w:rPr>
          <w:b w:val="0"/>
          <w:i w:val="0"/>
          <w:color w:val="000000"/>
          <w:sz w:val="22"/>
        </w:rPr>
        <w:t>(A)</w:t>
      </w:r>
      <w:r>
        <w:t xml:space="preserve"> </w:t>
      </w:r>
      <m:oMath>
        <m:r>
          <m:t>x</m:t>
        </m:r>
        <m:r>
          <m:rPr>
            <m:sty m:val="p"/>
          </m:rPr>
          <m:t>=</m:t>
        </m:r>
        <m:r>
          <m:t>13</m:t>
        </m:r>
        <m:r>
          <m:rPr>
            <m:sty m:val="p"/>
          </m:rPr>
          <m:t>,</m:t>
        </m:r>
        <m:r>
          <m:rPr>
            <m:sty m:val="p"/>
          </m:rPr>
          <m:t>−</m:t>
        </m:r>
        <m:f>
          <m:fPr>
            <m:type m:val="bar"/>
          </m:fPr>
          <m:num>
            <m:r>
              <m:t>9</m:t>
            </m:r>
          </m:num>
          <m:den>
            <m:r>
              <m:t>2</m:t>
            </m:r>
          </m:den>
        </m:f>
        <m:r>
          <m:t>4</m:t>
        </m:r>
      </m:oMath>
      <w:r>
        <w:t xml:space="preserve"> </w:t>
      </w:r>
      <w:r>
        <w:rPr>
          <w:b w:val="0"/>
          <w:i w:val="0"/>
          <w:color w:val="000000"/>
          <w:sz w:val="22"/>
        </w:rPr>
        <w:t>(B)</w:t>
      </w:r>
      <w:r>
        <w:t xml:space="preserve"> </w:t>
      </w:r>
      <m:oMath>
        <m:r>
          <m:t>x</m:t>
        </m:r>
        <m:r>
          <m:rPr>
            <m:sty m:val="p"/>
          </m:rPr>
          <m:t>=</m:t>
        </m:r>
        <m:r>
          <m:t>13</m:t>
        </m:r>
        <m:r>
          <m:rPr>
            <m:sty m:val="p"/>
          </m:rPr>
          <m:t>,</m:t>
        </m:r>
        <m:f>
          <m:fPr>
            <m:type m:val="bar"/>
          </m:fPr>
          <m:num>
            <m:r>
              <m:t>9</m:t>
            </m:r>
          </m:num>
          <m:den>
            <m:r>
              <m:t>2</m:t>
            </m:r>
          </m:den>
        </m:f>
        <m:r>
          <m:t>4</m:t>
        </m:r>
      </m:oMath>
      <w:r>
        <w:t xml:space="preserve"> </w:t>
      </w:r>
      <w:r>
        <w:rPr>
          <w:b w:val="0"/>
          <w:i w:val="0"/>
          <w:color w:val="000000"/>
          <w:sz w:val="22"/>
        </w:rPr>
        <w:t>(C)</w:t>
      </w:r>
      <w:r>
        <w:t xml:space="preserve"> </w:t>
      </w:r>
      <m:oMath>
        <m:r>
          <m:t>x</m:t>
        </m:r>
        <m:r>
          <m:rPr>
            <m:sty m:val="p"/>
          </m:rPr>
          <m:t>=</m:t>
        </m:r>
        <m:sSup>
          <m:e>
            <m:r>
              <m:rPr>
                <m:sty m:val="p"/>
              </m:rPr>
              <m:t>−</m:t>
            </m:r>
          </m:e>
          <m:sup>
            <m:r>
              <m:t>13</m:t>
            </m:r>
          </m:sup>
        </m:sSup>
        <m:r>
          <m:rPr>
            <m:sty m:val="p"/>
          </m:rPr>
          <m:t>,</m:t>
        </m:r>
        <m:r>
          <m:rPr>
            <m:sty m:val="p"/>
          </m:rPr>
          <m:t>−</m:t>
        </m:r>
        <m:f>
          <m:fPr>
            <m:type m:val="bar"/>
          </m:fPr>
          <m:num>
            <m:r>
              <m:t>9</m:t>
            </m:r>
          </m:num>
          <m:den>
            <m:r>
              <m:t>2</m:t>
            </m:r>
          </m:den>
        </m:f>
        <m:r>
          <m:t>4</m:t>
        </m:r>
      </m:oMath>
      <w:r>
        <w:t xml:space="preserve"> </w:t>
      </w:r>
      <w:r>
        <w:rPr>
          <w:b w:val="0"/>
          <w:i w:val="0"/>
          <w:color w:val="000000"/>
          <w:sz w:val="22"/>
        </w:rPr>
        <w:t>(D)</w:t>
      </w:r>
      <w:r>
        <w:t xml:space="preserve"> </w:t>
      </w:r>
      <m:oMath>
        <m:r>
          <m:t>x</m:t>
        </m:r>
        <m:r>
          <m:rPr>
            <m:sty m:val="p"/>
          </m:rPr>
          <m:t>=</m:t>
        </m:r>
        <m:f>
          <m:fPr>
            <m:type m:val="bar"/>
          </m:fPr>
          <m:num>
            <m:r>
              <m:t>13</m:t>
            </m:r>
          </m:num>
          <m:den>
            <m:r>
              <m:t>4</m:t>
            </m:r>
          </m:den>
        </m:f>
      </m:oMath>
    </w:p>
    <w:p>
      <w:pPr>
        <w:keepNext/>
        <w:spacing w:before="220" w:after="40"/>
      </w:pPr>
      <w:r>
        <w:rPr>
          <w:b/>
          <w:color w:val="000000"/>
          <w:sz w:val="23"/>
        </w:rPr>
        <w:t>DIBY-74</w:t>
      </w:r>
    </w:p>
    <w:p>
      <w:pPr>
        <w:keepNext/>
        <w:tabs>
          <w:tab w:pos="9638" w:val="right"/>
        </w:tabs>
        <w:spacing w:after="40"/>
      </w:pPr>
      <w:r>
        <w:rPr>
          <w:b w:val="0"/>
          <w:i/>
          <w:color w:val="000000"/>
        </w:rPr>
        <w:t>The value of x satisfying the equation</w:t>
      </w:r>
      <w:r>
        <w:t xml:space="preserve"> </w:t>
      </w:r>
      <m:oMath>
        <m:r>
          <m:t>x</m:t>
        </m:r>
        <m:r>
          <m:rPr>
            <m:sty m:val="p"/>
          </m:rPr>
          <m:t>−</m:t>
        </m:r>
        <m:r>
          <m:t>3</m:t>
        </m:r>
        <m:r>
          <m:rPr>
            <m:sty m:val="p"/>
          </m:rPr>
          <m:t>+</m:t>
        </m:r>
        <m:r>
          <m:t>2</m:t>
        </m:r>
        <m:r>
          <m:rPr>
            <m:sty m:val="p"/>
          </m:rPr>
          <m:t>|</m:t>
        </m:r>
        <m:r>
          <m:t>x</m:t>
        </m:r>
        <m:r>
          <m:rPr>
            <m:sty m:val="p"/>
          </m:rPr>
          <m:t>+</m:t>
        </m:r>
        <m:r>
          <m:t>1</m:t>
        </m:r>
        <m:r>
          <m:rPr>
            <m:sty m:val="p"/>
          </m:rPr>
          <m:t>|</m:t>
        </m:r>
        <m:r>
          <m:rPr>
            <m:sty m:val="p"/>
          </m:rPr>
          <m:t>=</m:t>
        </m:r>
        <m:r>
          <m:t>4</m:t>
        </m:r>
      </m:oMath>
      <w:r>
        <w:tab/>
      </w:r>
      <w:r>
        <w:rPr>
          <w:b/>
          <w:i w:val="0"/>
          <w:color w:val="000000"/>
        </w:rPr>
        <w:t>[Ans.: (B)]</w:t>
      </w:r>
    </w:p>
    <w:p>
      <w:pPr>
        <w:spacing w:after="40"/>
        <w:ind w:left="340"/>
      </w:pPr>
      <w:r>
        <w:rPr>
          <w:b w:val="0"/>
          <w:i w:val="0"/>
          <w:color w:val="000000"/>
          <w:sz w:val="22"/>
        </w:rPr>
        <w:t>(A) 1 (B)</w:t>
      </w:r>
      <w:r>
        <w:t xml:space="preserve"> </w:t>
      </w:r>
      <m:oMath>
        <m:r>
          <m:rPr>
            <m:sty m:val="p"/>
          </m:rPr>
          <m:t>−</m:t>
        </m:r>
        <m:r>
          <m:t>1</m:t>
        </m:r>
      </m:oMath>
      <w:r>
        <w:t xml:space="preserve"> </w:t>
      </w:r>
      <w:r>
        <w:rPr>
          <w:b w:val="0"/>
          <w:i w:val="0"/>
          <w:color w:val="000000"/>
          <w:sz w:val="22"/>
        </w:rPr>
        <w:t>(C)</w:t>
      </w:r>
      <w:r>
        <w:t xml:space="preserve"> </w:t>
      </w:r>
      <m:oMath>
        <m:f>
          <m:fPr>
            <m:type m:val="bar"/>
          </m:fPr>
          <m:num>
            <m:r>
              <m:t>5</m:t>
            </m:r>
          </m:num>
          <m:den>
            <m:r>
              <m:t>3</m:t>
            </m:r>
          </m:den>
        </m:f>
      </m:oMath>
      <w:r>
        <w:t xml:space="preserve"> </w:t>
      </w:r>
      <w:r>
        <w:rPr>
          <w:b w:val="0"/>
          <w:i w:val="0"/>
          <w:color w:val="000000"/>
          <w:sz w:val="22"/>
        </w:rPr>
        <w:t>(D) 3</w:t>
      </w:r>
    </w:p>
    <w:p>
      <w:pPr>
        <w:keepNext/>
        <w:spacing w:before="220" w:after="40"/>
      </w:pPr>
      <w:r>
        <w:rPr>
          <w:b/>
          <w:color w:val="000000"/>
          <w:sz w:val="23"/>
        </w:rPr>
        <w:t>DIBY-75</w:t>
      </w:r>
    </w:p>
    <w:p>
      <w:pPr>
        <w:keepNext/>
        <w:tabs>
          <w:tab w:pos="9638" w:val="right"/>
        </w:tabs>
        <w:spacing w:after="40"/>
      </w:pPr>
      <w:r>
        <w:rPr>
          <w:b w:val="0"/>
          <w:i/>
          <w:color w:val="000000"/>
        </w:rPr>
        <w:t>The number of real solution of the equation,</w:t>
      </w:r>
      <w:r>
        <w:t xml:space="preserve"> </w:t>
      </w:r>
      <m:oMath>
        <m:sSup>
          <m:e>
            <m:r>
              <m:t>x</m:t>
            </m:r>
          </m:e>
          <m:sup>
            <m:r>
              <m:t>2</m:t>
            </m:r>
          </m:sup>
        </m:sSup>
        <m:r>
          <m:rPr>
            <m:sty m:val="p"/>
          </m:rPr>
          <m:t>−</m:t>
        </m:r>
        <m:r>
          <m:rPr>
            <m:sty m:val="p"/>
          </m:rPr>
          <m:t>|</m:t>
        </m:r>
        <m:r>
          <m:t>x</m:t>
        </m:r>
        <m:r>
          <m:rPr>
            <m:sty m:val="p"/>
          </m:rPr>
          <m:t>|</m:t>
        </m:r>
        <m:r>
          <m:rPr>
            <m:sty m:val="p"/>
          </m:rPr>
          <m:t>−</m:t>
        </m:r>
        <m:r>
          <m:t>12</m:t>
        </m:r>
        <m:r>
          <m:rPr>
            <m:sty m:val="p"/>
          </m:rPr>
          <m:t>=</m:t>
        </m:r>
        <m:r>
          <m:t>0</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(A)]</w:t>
      </w:r>
    </w:p>
    <w:p>
      <w:pPr>
        <w:spacing w:after="40"/>
        <w:ind w:left="340"/>
      </w:pPr>
      <w:r>
        <w:rPr>
          <w:b w:val="0"/>
          <w:i w:val="0"/>
          <w:color w:val="000000"/>
          <w:sz w:val="22"/>
        </w:rPr>
        <w:t>(A) 2 (B) 3 (C) 1 (D) 4</w:t>
      </w:r>
    </w:p>
    <w:p>
      <w:pPr>
        <w:keepNext/>
        <w:spacing w:before="220" w:after="40"/>
      </w:pPr>
      <w:r>
        <w:rPr>
          <w:b/>
          <w:color w:val="000000"/>
          <w:sz w:val="23"/>
        </w:rPr>
        <w:t>DIBY-76</w:t>
      </w:r>
    </w:p>
    <w:p>
      <w:pPr>
        <w:keepNext/>
        <w:tabs>
          <w:tab w:pos="9638" w:val="right"/>
        </w:tabs>
        <w:spacing w:after="40"/>
      </w:pPr>
      <w:r>
        <w:rPr>
          <w:b w:val="0"/>
          <w:i/>
          <w:color w:val="000000"/>
        </w:rPr>
        <w:t>Solve</w:t>
      </w:r>
      <w:r>
        <w:t xml:space="preserve"> </w:t>
      </w:r>
      <m:oMath>
        <m:r>
          <m:rPr>
            <m:sty m:val="p"/>
          </m:rPr>
          <m:t>|</m:t>
        </m:r>
        <m:sSup>
          <m:e>
            <m:r>
              <m:t>x</m:t>
            </m:r>
          </m:e>
          <m:sup>
            <m:r>
              <m:t>2</m:t>
            </m:r>
          </m:sup>
        </m:sSup>
        <m:r>
          <m:rPr>
            <m:sty m:val="p"/>
          </m:rPr>
          <m:t>+</m:t>
        </m:r>
        <m:r>
          <m:t>4</m:t>
        </m:r>
        <m:r>
          <m:t>x</m:t>
        </m:r>
        <m:r>
          <m:rPr>
            <m:sty m:val="p"/>
          </m:rPr>
          <m:t>+</m:t>
        </m:r>
        <m:r>
          <m:t>3</m:t>
        </m:r>
        <m:r>
          <m:rPr>
            <m:sty m:val="p"/>
          </m:rPr>
          <m:t>|</m:t>
        </m:r>
        <m:r>
          <m:rPr>
            <m:sty m:val="p"/>
          </m:rPr>
          <m:t>+</m:t>
        </m:r>
        <m:r>
          <m:t>2</m:t>
        </m:r>
        <m:r>
          <m:t>x</m:t>
        </m:r>
        <m:r>
          <m:rPr>
            <m:sty m:val="p"/>
          </m:rPr>
          <m:t>+</m:t>
        </m:r>
        <m:r>
          <m:t>5</m:t>
        </m:r>
        <m:r>
          <m:rPr>
            <m:sty m:val="p"/>
          </m:rPr>
          <m:t>=</m:t>
        </m:r>
        <m:r>
          <m:t>0</m:t>
        </m:r>
        <m:r>
          <m:rPr>
            <m:sty m:val="p"/>
          </m:rPr>
          <m:t>[</m:t>
        </m:r>
        <m:r>
          <m:t>J</m:t>
        </m:r>
        <m:r>
          <m:t>E</m:t>
        </m:r>
        <m:r>
          <m:t>E</m:t>
        </m:r>
        <m:r>
          <m:rPr>
            <m:sty m:val="p"/>
          </m:rPr>
          <m:t>−</m:t>
        </m:r>
        <m:r>
          <m:t>1987</m:t>
        </m:r>
        <m:r>
          <m:rPr>
            <m:sty m:val="p"/>
          </m:rPr>
          <m:t>,</m:t>
        </m:r>
        <m:r>
          <m:t>5</m:t>
        </m:r>
        <m:r>
          <m:t>M</m:t>
        </m:r>
        <m:r>
          <m:rPr>
            <m:sty m:val="p"/>
          </m:rPr>
          <m:t>]</m:t>
        </m:r>
      </m:oMath>
      <w:r>
        <w:tab/>
      </w:r>
      <w:r>
        <w:rPr>
          <w:b/>
          <w:i w:val="0"/>
          <w:color w:val="000000"/>
        </w:rPr>
        <w:t>[Ans.:</w:t>
      </w:r>
      <w:r>
        <w:t xml:space="preserve"> </w:t>
      </w:r>
      <w:r>
        <w:rPr>
          <w:b/>
          <w:i w:val="0"/>
          <w:color w:val="000000"/>
        </w:rPr>
        <w:t>x = -4</w:t>
      </w:r>
      <w:r>
        <w:t xml:space="preserve"> </w:t>
      </w:r>
      <w:r>
        <w:rPr>
          <w:b/>
          <w:i w:val="0"/>
          <w:color w:val="000000"/>
        </w:rPr>
        <w:t>and</w:t>
      </w:r>
      <w:r>
        <w:t xml:space="preserve"> </w:t>
      </w:r>
      <w:r>
        <w:rPr>
          <w:b/>
          <w:i w:val="0"/>
          <w:color w:val="000000"/>
        </w:rPr>
        <w:t>(-1-3)]</w:t>
      </w:r>
    </w:p>
    <w:p>
      <w:pPr>
        <w:keepNext/>
        <w:spacing w:before="220" w:after="40"/>
      </w:pPr>
      <w:r>
        <w:rPr>
          <w:b/>
          <w:color w:val="000000"/>
          <w:sz w:val="23"/>
        </w:rPr>
        <w:t>DIBY-77</w:t>
      </w:r>
    </w:p>
    <w:p>
      <w:pPr>
        <w:keepNext/>
        <w:tabs>
          <w:tab w:pos="9638" w:val="right"/>
        </w:tabs>
        <w:spacing w:after="40"/>
      </w:pPr>
      <w:r>
        <w:rPr>
          <w:b w:val="0"/>
          <w:i/>
          <w:color w:val="000000"/>
        </w:rPr>
        <w:t>The sum of all the real roots of the equation</w:t>
      </w:r>
      <w:r>
        <w:t xml:space="preserve">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rPr>
            <m:sty m:val="p"/>
          </m:rPr>
          <m:t>=</m:t>
        </m:r>
        <m:r>
          <m:t>0</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r>
          <m:rPr>
            <m:sty m:val="p"/>
          </m:rPr>
          <m:t>[</m:t>
        </m:r>
        <m:r>
          <m:t>J</m:t>
        </m:r>
        <m:r>
          <m:t>E</m:t>
        </m:r>
        <m:r>
          <m:t>E</m:t>
        </m:r>
        <m:r>
          <m:rPr>
            <m:sty m:val="p"/>
          </m:rPr>
          <m:t>−</m:t>
        </m:r>
        <m:r>
          <m:t>1997</m:t>
        </m:r>
        <m:r>
          <m:rPr>
            <m:sty m:val="p"/>
          </m:rPr>
          <m:t>,</m:t>
        </m:r>
        <m:r>
          <m:t>2</m:t>
        </m:r>
        <m:r>
          <m:t>M</m:t>
        </m:r>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DIBY-78</w:t>
      </w:r>
    </w:p>
    <w:p>
      <w:pPr>
        <w:keepNext/>
        <w:tabs>
          <w:tab w:pos="9638" w:val="right"/>
        </w:tabs>
        <w:spacing w:after="40"/>
      </w:pPr>
      <m:oMath>
        <m:r>
          <m:t>x</m:t>
        </m:r>
        <m:r>
          <m:rPr>
            <m:sty m:val="p"/>
          </m:rPr>
          <m:t>−</m:t>
        </m:r>
        <m:r>
          <m:t>3</m:t>
        </m:r>
        <m:sSup>
          <m:e>
            <m:r>
              <m:rPr>
                <m:sty m:val="p"/>
              </m:rPr>
              <m:t>)</m:t>
            </m:r>
          </m:e>
          <m:sup>
            <m:r>
              <m:t>2</m:t>
            </m:r>
          </m:sup>
        </m:sSup>
        <m:r>
          <m:rPr>
            <m:sty m:val="p"/>
          </m:rPr>
          <m:t>+</m:t>
        </m:r>
        <m:r>
          <m:rPr>
            <m:sty m:val="p"/>
          </m:rPr>
          <m:t>|</m:t>
        </m:r>
        <m:r>
          <m:t>x</m:t>
        </m:r>
        <m:r>
          <m:rPr>
            <m:sty m:val="p"/>
          </m:rPr>
          <m:t>−</m:t>
        </m:r>
        <m:r>
          <m:t>3</m:t>
        </m:r>
        <m:r>
          <m:rPr>
            <m:sty m:val="p"/>
          </m:rPr>
          <m:t>|</m:t>
        </m:r>
        <m:r>
          <m:rPr>
            <m:sty m:val="p"/>
          </m:rPr>
          <m:t>−</m:t>
        </m:r>
        <m:r>
          <m:t>11</m:t>
        </m:r>
        <m:r>
          <m:rPr>
            <m:sty m:val="p"/>
          </m:rPr>
          <m:t>=</m:t>
        </m:r>
        <m:r>
          <m:t>0</m:t>
        </m:r>
        <m:r>
          <m:rPr>
            <m:sty m:val="p"/>
          </m:rPr>
          <m:t>,</m:t>
        </m:r>
      </m:oMath>
      <w:r>
        <w:t xml:space="preserve"> </w:t>
      </w:r>
      <w:r>
        <w:rPr>
          <w:b w:val="0"/>
          <w:i/>
          <w:color w:val="000000"/>
        </w:rPr>
        <w:t>the sum of solutions of this equation is? [JEE</w:t>
      </w:r>
      <w:r>
        <w:t xml:space="preserve"> </w:t>
      </w:r>
      <m:oMath>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 5 (B) 6 (C) 7 (D) 8</w:t>
      </w:r>
    </w:p>
    <w:p>
      <w:pPr>
        <w:keepNext/>
        <w:spacing w:before="220" w:after="40"/>
      </w:pPr>
      <w:r>
        <w:rPr>
          <w:b/>
          <w:color w:val="000000"/>
          <w:sz w:val="23"/>
        </w:rPr>
        <w:t>DIBY-79</w:t>
      </w:r>
    </w:p>
    <w:p>
      <w:pPr>
        <w:keepNext/>
        <w:tabs>
          <w:tab w:pos="9638" w:val="right"/>
        </w:tabs>
        <w:spacing w:after="40"/>
      </w:pPr>
      <w:r>
        <w:rPr>
          <w:b w:val="0"/>
          <w:i/>
          <w:color w:val="000000"/>
        </w:rPr>
        <w:t>The sum of all roots of the equation</w:t>
      </w:r>
      <w:r>
        <w:t xml:space="preserve"> </w:t>
      </w:r>
      <m:oMath>
        <m:r>
          <m:rPr>
            <m:sty m:val="p"/>
          </m:rPr>
          <m:t>|</m:t>
        </m:r>
        <m:sSup>
          <m:e>
            <m:r>
              <m:t>x</m:t>
            </m:r>
          </m:e>
          <m:sup>
            <m:r>
              <m:t>2</m:t>
            </m:r>
          </m:sup>
        </m:sSup>
        <m:r>
          <m:rPr>
            <m:sty m:val="p"/>
          </m:rPr>
          <m:t>−</m:t>
        </m:r>
        <m:r>
          <m:t>8</m:t>
        </m:r>
        <m:r>
          <m:t>x</m:t>
        </m:r>
        <m:r>
          <m:rPr>
            <m:sty m:val="p"/>
          </m:rPr>
          <m:t>+</m:t>
        </m:r>
        <m:r>
          <m:t>15</m:t>
        </m:r>
        <m:r>
          <m:rPr>
            <m:sty m:val="p"/>
          </m:rPr>
          <m:t>|</m:t>
        </m:r>
        <m:r>
          <m:rPr>
            <m:sty m:val="p"/>
          </m:rPr>
          <m:t>−</m:t>
        </m:r>
        <m:r>
          <m:t>2</m:t>
        </m:r>
        <m:r>
          <m:t>x</m:t>
        </m:r>
        <m:r>
          <m:rPr>
            <m:sty m:val="p"/>
          </m:rPr>
          <m:t>+</m:t>
        </m:r>
        <m:r>
          <m:t>7</m:t>
        </m:r>
        <m:r>
          <m:rPr>
            <m:sty m:val="p"/>
          </m:rPr>
          <m:t>=</m:t>
        </m:r>
        <m:r>
          <m:t>0</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w:t>
      </w:r>
      <w:r>
        <w:t xml:space="preserve"> </w:t>
      </w:r>
      <m:oMath>
        <m:r>
          <m:t>9</m:t>
        </m:r>
        <m:r>
          <m:rPr>
            <m:sty m:val="p"/>
          </m:rPr>
          <m:t>−</m:t>
        </m:r>
        <m:r>
          <m:t>3</m:t>
        </m:r>
      </m:oMath>
      <w:r>
        <w:t xml:space="preserve"> </w:t>
      </w:r>
      <w:r>
        <w:rPr>
          <w:b w:val="0"/>
          <w:i w:val="0"/>
          <w:color w:val="000000"/>
          <w:sz w:val="22"/>
        </w:rPr>
        <w:t>(B)</w:t>
      </w:r>
      <w:r>
        <w:t xml:space="preserve"> </w:t>
      </w:r>
      <m:oMath>
        <m:r>
          <m:t>9</m:t>
        </m:r>
        <m:r>
          <m:rPr>
            <m:sty m:val="p"/>
          </m:rPr>
          <m:t>+</m:t>
        </m:r>
        <m:r>
          <m:t>3</m:t>
        </m:r>
      </m:oMath>
      <w:r>
        <w:t xml:space="preserve"> </w:t>
      </w:r>
      <w:r>
        <w:rPr>
          <w:b w:val="0"/>
          <w:i w:val="0"/>
          <w:color w:val="000000"/>
          <w:sz w:val="22"/>
        </w:rPr>
        <w:t>(C)</w:t>
      </w:r>
      <w:r>
        <w:t xml:space="preserve"> </w:t>
      </w:r>
      <m:oMath>
        <m:r>
          <m:t>11</m:t>
        </m:r>
        <m:r>
          <m:rPr>
            <m:sty m:val="p"/>
          </m:rPr>
          <m:t>−</m:t>
        </m:r>
        <m:r>
          <m:t>3</m:t>
        </m:r>
      </m:oMath>
      <w:r>
        <w:t xml:space="preserve"> </w:t>
      </w:r>
      <w:r>
        <w:rPr>
          <w:b w:val="0"/>
          <w:i w:val="0"/>
          <w:color w:val="000000"/>
          <w:sz w:val="22"/>
        </w:rPr>
        <w:t>(D)</w:t>
      </w:r>
      <w:r>
        <w:t xml:space="preserve"> </w:t>
      </w:r>
      <m:oMath>
        <m:r>
          <m:t>11</m:t>
        </m:r>
        <m:r>
          <m:rPr>
            <m:sty m:val="p"/>
          </m:rPr>
          <m:t>+</m:t>
        </m:r>
        <m:r>
          <m:t>3</m:t>
        </m:r>
      </m:oMath>
    </w:p>
    <w:p>
      <w:pPr>
        <w:keepNext/>
        <w:spacing w:before="220" w:after="40"/>
      </w:pPr>
      <w:r>
        <w:rPr>
          <w:b/>
          <w:color w:val="000000"/>
          <w:sz w:val="23"/>
        </w:rPr>
        <w:t>DIBY-80</w:t>
      </w:r>
    </w:p>
    <w:p>
      <w:pPr>
        <w:keepNext/>
        <w:tabs>
          <w:tab w:pos="9638" w:val="right"/>
        </w:tabs>
        <w:spacing w:after="40"/>
      </w:pPr>
      <w:r>
        <w:rPr>
          <w:b w:val="0"/>
          <w:i/>
          <w:color w:val="000000"/>
        </w:rPr>
        <w:t>The complete set of value of x satisfying the equation</w:t>
      </w:r>
      <w:r>
        <w:t xml:space="preserve"> </w:t>
      </w:r>
      <m:oMath>
        <m:r>
          <m:rPr>
            <m:sty m:val="p"/>
          </m:rPr>
          <m:t>|</m:t>
        </m:r>
        <m:r>
          <m:t>x</m:t>
        </m:r>
        <m:r>
          <m:rPr>
            <m:sty m:val="p"/>
          </m:rPr>
          <m:t>|</m:t>
        </m:r>
        <m:r>
          <m:rPr>
            <m:sty m:val="p"/>
          </m:rPr>
          <m:t>−</m:t>
        </m:r>
        <m:r>
          <m:rPr>
            <m:sty m:val="p"/>
          </m:rPr>
          <m:t>|</m:t>
        </m:r>
        <m:r>
          <m:t>x</m:t>
        </m:r>
        <m:r>
          <m:rPr>
            <m:sty m:val="p"/>
          </m:rPr>
          <m:t>−</m:t>
        </m:r>
        <m:r>
          <m:t>2</m:t>
        </m:r>
        <m:r>
          <m:rPr>
            <m:sty m:val="p"/>
          </m:rPr>
          <m:t>|</m:t>
        </m:r>
        <m:r>
          <m:rPr>
            <m:sty m:val="p"/>
          </m:rPr>
          <m:t>=</m:t>
        </m:r>
        <m:r>
          <m:t>2</m:t>
        </m:r>
      </m:oMath>
      <w:r>
        <w:tab/>
      </w:r>
      <w:r>
        <w:rPr>
          <w:b/>
          <w:i w:val="0"/>
          <w:color w:val="000000"/>
        </w:rPr>
        <w:t>[Ans.: (B)]</w:t>
      </w:r>
    </w:p>
    <w:p>
      <w:pPr>
        <w:spacing w:after="40"/>
        <w:ind w:left="340"/>
      </w:pPr>
      <w:r>
        <w:rPr>
          <w:b w:val="0"/>
          <w:i w:val="0"/>
          <w:color w:val="000000"/>
          <w:sz w:val="22"/>
        </w:rPr>
        <w:t>(A)</w:t>
      </w:r>
      <w:r>
        <w:t xml:space="preserve"> </w:t>
      </w:r>
      <m:oMath>
        <m:r>
          <m:t>x</m:t>
        </m:r>
        <m:r>
          <m:rPr>
            <m:sty m:val="p"/>
          </m:rPr>
          <m:t>∈</m:t>
        </m:r>
        <m:r>
          <m:rPr>
            <m:sty m:val="p"/>
          </m:rPr>
          <m:t>(</m:t>
        </m:r>
        <m:r>
          <m:rPr>
            <m:sty m:val="p"/>
          </m:rPr>
          <m:t>−</m:t>
        </m:r>
        <m:r>
          <m:rPr>
            <m:sty m:val="p"/>
          </m:rPr>
          <m:t>∞</m:t>
        </m:r>
        <m:r>
          <m:rPr>
            <m:sty m:val="p"/>
          </m:rPr>
          <m:t>,</m:t>
        </m:r>
        <m:r>
          <m:t>0</m:t>
        </m:r>
        <m:r>
          <m:rPr>
            <m:sty m:val="p"/>
          </m:rPr>
          <m:t>]</m:t>
        </m:r>
      </m:oMath>
      <w:r>
        <w:t xml:space="preserve"> </w:t>
      </w:r>
      <w:r>
        <w:rPr>
          <w:b w:val="0"/>
          <w:i w:val="0"/>
          <w:color w:val="000000"/>
          <w:sz w:val="22"/>
        </w:rPr>
        <w:t>(B)</w:t>
      </w:r>
      <w:r>
        <w:t xml:space="preserve"> </w:t>
      </w:r>
      <m:oMath>
        <m:r>
          <m:t>x</m:t>
        </m:r>
        <m:r>
          <m:rPr>
            <m:sty m:val="p"/>
          </m:rPr>
          <m:t>∈</m:t>
        </m:r>
        <m:r>
          <m:rPr>
            <m:sty m:val="p"/>
          </m:rPr>
          <m:t>[</m:t>
        </m:r>
        <m:r>
          <m:t>0</m:t>
        </m:r>
        <m:r>
          <m:rPr>
            <m:sty m:val="p"/>
          </m:rPr>
          <m:t>,</m:t>
        </m:r>
        <m:r>
          <m:t>2</m:t>
        </m:r>
        <m:r>
          <m:rPr>
            <m:sty m:val="p"/>
          </m:rPr>
          <m:t>]</m:t>
        </m:r>
      </m:oMath>
      <w:r>
        <w:t xml:space="preserve"> </w:t>
      </w:r>
      <w:r>
        <w:rPr>
          <w:b w:val="0"/>
          <w:i w:val="0"/>
          <w:color w:val="000000"/>
          <w:sz w:val="22"/>
        </w:rPr>
        <w:t>(C)</w:t>
      </w:r>
      <w:r>
        <w:t xml:space="preserve"> </w:t>
      </w:r>
      <m:oMath>
        <m:r>
          <m:t>x</m:t>
        </m:r>
        <m:r>
          <m:rPr>
            <m:sty m:val="p"/>
          </m:rPr>
          <m:t>∈</m:t>
        </m:r>
        <m:r>
          <m:rPr>
            <m:sty m:val="p"/>
          </m:rPr>
          <m:t>[</m:t>
        </m:r>
        <m:r>
          <m:t>2</m:t>
        </m:r>
        <m:r>
          <m:rPr>
            <m:sty m:val="p"/>
          </m:rPr>
          <m:t>,</m:t>
        </m:r>
        <m:r>
          <m:rPr>
            <m:sty m:val="p"/>
          </m:rPr>
          <m:t>∞</m:t>
        </m:r>
        <m:r>
          <m:rPr>
            <m:sty m:val="p"/>
          </m:rPr>
          <m:t>)</m:t>
        </m:r>
      </m:oMath>
      <w:r>
        <w:t xml:space="preserve"> </w:t>
      </w:r>
      <w:r>
        <w:rPr>
          <w:b w:val="0"/>
          <w:i w:val="0"/>
          <w:color w:val="000000"/>
          <w:sz w:val="22"/>
        </w:rPr>
        <w:t>(D)</w:t>
      </w:r>
      <w:r>
        <w:t xml:space="preserve"> </w:t>
      </w:r>
      <m:oMath>
        <m:r>
          <m:t>x</m:t>
        </m:r>
        <m:r>
          <m:rPr>
            <m:sty m:val="p"/>
          </m:rPr>
          <m:t>∈</m:t>
        </m:r>
        <m:r>
          <m:t>0</m:t>
        </m:r>
        <m:r>
          <m:rPr>
            <m:sty m:val="p"/>
          </m:rPr>
          <m:t>,</m:t>
        </m:r>
        <m:r>
          <m:t>2</m:t>
        </m:r>
      </m:oMath>
    </w:p>
    <w:p>
      <w:pPr>
        <w:keepNext/>
        <w:spacing w:before="220" w:after="40"/>
      </w:pPr>
      <w:r>
        <w:rPr>
          <w:b/>
          <w:color w:val="000000"/>
          <w:sz w:val="23"/>
        </w:rPr>
        <w:t>DIBY-81</w:t>
      </w:r>
    </w:p>
    <w:p>
      <w:pPr>
        <w:keepNext/>
        <w:tabs>
          <w:tab w:pos="9638" w:val="right"/>
        </w:tabs>
        <w:spacing w:after="40"/>
      </w:pPr>
      <w:r>
        <w:rPr>
          <w:b w:val="0"/>
          <w:i/>
          <w:color w:val="000000"/>
        </w:rPr>
        <w:t>The number of real roots of the equation</w:t>
      </w:r>
      <w:r>
        <w:t xml:space="preserve"> </w:t>
      </w:r>
      <m:oMath>
        <m:r>
          <m:t>x</m:t>
        </m:r>
        <m:r>
          <m:t>2</m:t>
        </m:r>
        <m:r>
          <m:rPr>
            <m:sty m:val="p"/>
          </m:rPr>
          <m:t>−</m:t>
        </m:r>
        <m:r>
          <m:t>3</m:t>
        </m:r>
        <m:r>
          <m:t>x</m:t>
        </m:r>
        <m:r>
          <m:rPr>
            <m:sty m:val="p"/>
          </m:rPr>
          <m:t>+</m:t>
        </m:r>
        <m:r>
          <m:t>2</m:t>
        </m:r>
        <m:r>
          <m:rPr>
            <m:sty m:val="p"/>
          </m:rPr>
          <m:t>=</m:t>
        </m:r>
        <m:r>
          <m:t>0</m:t>
        </m:r>
        <m:r>
          <m:t>i</m:t>
        </m:r>
        <m:r>
          <m:t>s</m:t>
        </m:r>
      </m:oMath>
      <w:r>
        <w:tab/>
      </w:r>
      <w:r>
        <w:rPr>
          <w:b/>
          <w:i w:val="0"/>
          <w:color w:val="000000"/>
        </w:rPr>
        <w:t>[Ans.: (D)]</w:t>
      </w:r>
    </w:p>
    <w:p>
      <w:pPr>
        <w:spacing w:after="40"/>
        <w:ind w:left="340"/>
      </w:pPr>
      <w:r>
        <w:rPr>
          <w:b w:val="0"/>
          <w:i w:val="0"/>
          <w:color w:val="000000"/>
          <w:sz w:val="22"/>
        </w:rPr>
        <w:t>(A) 1 (B) 2 (C) 3 (D) 4</w:t>
      </w:r>
    </w:p>
    <w:p>
      <w:pPr>
        <w:keepNext/>
        <w:spacing w:before="220" w:after="40"/>
      </w:pPr>
      <w:r>
        <w:rPr>
          <w:b/>
          <w:color w:val="000000"/>
          <w:sz w:val="23"/>
        </w:rPr>
        <w:t>DIBY-82</w:t>
      </w:r>
    </w:p>
    <w:p>
      <w:pPr>
        <w:keepNext/>
        <w:tabs>
          <w:tab w:pos="9638" w:val="right"/>
        </w:tabs>
        <w:spacing w:after="40"/>
      </w:pPr>
      <w:r>
        <w:rPr>
          <w:b w:val="0"/>
          <w:i/>
          <w:color w:val="000000"/>
        </w:rPr>
        <w:t>Solutions of</w:t>
      </w:r>
      <w:r>
        <w:t xml:space="preserve"> </w:t>
      </w:r>
      <m:oMath>
        <m:r>
          <m:t>4</m:t>
        </m:r>
        <m:r>
          <m:t>x</m:t>
        </m:r>
        <m:r>
          <m:rPr>
            <m:sty m:val="p"/>
          </m:rPr>
          <m:t>+</m:t>
        </m:r>
        <m:r>
          <m:t>3</m:t>
        </m:r>
        <m:r>
          <m:rPr>
            <m:sty m:val="p"/>
          </m:rPr>
          <m:t>+</m:t>
        </m:r>
        <m:r>
          <m:t>3</m:t>
        </m:r>
        <m:r>
          <m:t>x</m:t>
        </m:r>
        <m:r>
          <m:rPr>
            <m:sty m:val="p"/>
          </m:rPr>
          <m:t>−</m:t>
        </m:r>
        <m:r>
          <m:t>4</m:t>
        </m:r>
        <m:r>
          <m:rPr>
            <m:sty m:val="p"/>
          </m:rPr>
          <m:t>=</m:t>
        </m:r>
        <m:r>
          <m:t>12</m:t>
        </m:r>
        <m:r>
          <m:t>a</m:t>
        </m:r>
        <m:r>
          <m:t>r</m:t>
        </m:r>
        <m:r>
          <m:t>e</m:t>
        </m:r>
      </m:oMath>
      <w:r>
        <w:tab/>
      </w:r>
      <w:r>
        <w:rPr>
          <w:b/>
          <w:i w:val="0"/>
          <w:color w:val="000000"/>
        </w:rPr>
        <w:t>[Ans.: (C)]</w:t>
      </w:r>
    </w:p>
    <w:p>
      <w:pPr>
        <w:spacing w:after="40"/>
        <w:ind w:left="340"/>
      </w:pPr>
      <w:r>
        <w:rPr>
          <w:b w:val="0"/>
          <w:i w:val="0"/>
          <w:color w:val="000000"/>
          <w:sz w:val="22"/>
        </w:rPr>
        <w:t>(A)</w:t>
      </w:r>
      <w:r>
        <w:t xml:space="preserve"> </w:t>
      </w:r>
      <m:oMath>
        <m:r>
          <m:t>x</m:t>
        </m:r>
        <m:r>
          <m:rPr>
            <m:sty m:val="p"/>
          </m:rPr>
          <m:t>=</m:t>
        </m:r>
        <m:r>
          <m:rPr>
            <m:sty m:val="p"/>
          </m:rPr>
          <m:t>−</m:t>
        </m:r>
        <m:f>
          <m:fPr>
            <m:type m:val="bar"/>
          </m:fPr>
          <m:num>
            <m:r>
              <m:t>7</m:t>
            </m:r>
          </m:num>
          <m:den>
            <m:r>
              <m:t>3</m:t>
            </m:r>
          </m:den>
        </m:f>
        <m:r>
          <m:rPr>
            <m:sty m:val="p"/>
          </m:rPr>
          <m:t>,</m:t>
        </m:r>
        <m:f>
          <m:fPr>
            <m:type m:val="bar"/>
          </m:fPr>
          <m:num>
            <m:r>
              <m:t>3</m:t>
            </m:r>
          </m:num>
          <m:den>
            <m:r>
              <m:t>7</m:t>
            </m:r>
          </m:den>
        </m:f>
      </m:oMath>
      <w:r>
        <w:t xml:space="preserve"> </w:t>
      </w:r>
      <w:r>
        <w:rPr>
          <w:b w:val="0"/>
          <w:i w:val="0"/>
          <w:color w:val="000000"/>
          <w:sz w:val="22"/>
        </w:rPr>
        <w:t>(B)</w:t>
      </w:r>
      <w:r>
        <w:t xml:space="preserve"> </w:t>
      </w:r>
      <m:oMath>
        <m:r>
          <m:t>x</m:t>
        </m:r>
        <m:r>
          <m:rPr>
            <m:sty m:val="p"/>
          </m:rPr>
          <m:t>=</m:t>
        </m:r>
        <m:r>
          <m:rPr>
            <m:sty m:val="p"/>
          </m:rPr>
          <m:t>−</m:t>
        </m:r>
        <m:f>
          <m:fPr>
            <m:type m:val="bar"/>
          </m:fPr>
          <m:num>
            <m:r>
              <m:t>5</m:t>
            </m:r>
          </m:num>
          <m:den>
            <m:r>
              <m:t>2</m:t>
            </m:r>
          </m:den>
        </m:f>
        <m:r>
          <m:rPr>
            <m:sty m:val="p"/>
          </m:rPr>
          <m:t>,</m:t>
        </m:r>
        <m:f>
          <m:fPr>
            <m:type m:val="bar"/>
          </m:fPr>
          <m:num>
            <m:r>
              <m:t>2</m:t>
            </m:r>
          </m:num>
          <m:den>
            <m:r>
              <m:t>5</m:t>
            </m:r>
          </m:den>
        </m:f>
      </m:oMath>
      <w:r>
        <w:t xml:space="preserve"> </w:t>
      </w:r>
      <w:r>
        <w:rPr>
          <w:b w:val="0"/>
          <w:i w:val="0"/>
          <w:color w:val="000000"/>
          <w:sz w:val="22"/>
        </w:rPr>
        <w:t>(C)</w:t>
      </w:r>
      <w:r>
        <w:t xml:space="preserve"> </w:t>
      </w:r>
      <m:oMath>
        <m:r>
          <m:t>x</m:t>
        </m:r>
        <m:r>
          <m:rPr>
            <m:sty m:val="p"/>
          </m:rPr>
          <m:t>=</m:t>
        </m:r>
        <m:r>
          <m:rPr>
            <m:sty m:val="p"/>
          </m:rPr>
          <m:t>−</m:t>
        </m:r>
        <m:f>
          <m:fPr>
            <m:type m:val="bar"/>
          </m:fPr>
          <m:num>
            <m:r>
              <m:t>11</m:t>
            </m:r>
          </m:num>
          <m:den>
            <m:r>
              <m:t>7</m:t>
            </m:r>
          </m:den>
        </m:f>
        <m:r>
          <m:rPr>
            <m:sty m:val="p"/>
          </m:rPr>
          <m:t>,</m:t>
        </m:r>
        <m:f>
          <m:fPr>
            <m:type m:val="bar"/>
          </m:fPr>
          <m:num>
            <m:r>
              <m:t>13</m:t>
            </m:r>
          </m:num>
          <m:den>
            <m:r>
              <m:t>7</m:t>
            </m:r>
          </m:den>
        </m:f>
      </m:oMath>
      <w:r>
        <w:t xml:space="preserve"> </w:t>
      </w:r>
      <w:r>
        <w:rPr>
          <w:b w:val="0"/>
          <w:i w:val="0"/>
          <w:color w:val="000000"/>
          <w:sz w:val="22"/>
        </w:rPr>
        <w:t>(D)</w:t>
      </w:r>
      <w:r>
        <w:t xml:space="preserve"> </w:t>
      </w:r>
      <m:oMath>
        <m:r>
          <m:t>x</m:t>
        </m:r>
        <m:r>
          <m:rPr>
            <m:sty m:val="p"/>
          </m:rPr>
          <m:t>=</m:t>
        </m:r>
        <m:r>
          <m:rPr>
            <m:sty m:val="p"/>
          </m:rPr>
          <m:t>−</m:t>
        </m:r>
        <m:f>
          <m:fPr>
            <m:type m:val="bar"/>
          </m:fPr>
          <m:num>
            <m:r>
              <m:t>3</m:t>
            </m:r>
          </m:num>
          <m:den>
            <m:r>
              <m:t>7</m:t>
            </m:r>
          </m:den>
        </m:f>
        <m:r>
          <m:rPr>
            <m:sty m:val="p"/>
          </m:rPr>
          <m:t>,</m:t>
        </m:r>
        <m:f>
          <m:fPr>
            <m:type m:val="bar"/>
          </m:fPr>
          <m:num>
            <m:r>
              <m:t>7</m:t>
            </m:r>
          </m:num>
          <m:den>
            <m:r>
              <m:t>5</m:t>
            </m:r>
          </m:den>
        </m:f>
      </m:oMath>
    </w:p>
    <w:p>
      <w:pPr>
        <w:keepNext/>
        <w:spacing w:before="220" w:after="40"/>
      </w:pPr>
      <w:r>
        <w:rPr>
          <w:b/>
          <w:color w:val="000000"/>
          <w:sz w:val="23"/>
        </w:rPr>
        <w:t>DIBY-83</w:t>
      </w:r>
    </w:p>
    <w:p>
      <w:pPr>
        <w:keepNext/>
        <w:tabs>
          <w:tab w:pos="9638" w:val="right"/>
        </w:tabs>
        <w:spacing w:after="40"/>
      </w:pPr>
      <w:r>
        <w:rPr>
          <w:b w:val="0"/>
          <w:i/>
          <w:color w:val="000000"/>
        </w:rPr>
        <w:t>Solve if</w:t>
      </w:r>
      <w:r>
        <w:t xml:space="preserve"> </w:t>
      </w:r>
      <m:oMath>
        <m:r>
          <m:t>x</m:t>
        </m:r>
        <m:r>
          <m:rPr>
            <m:sty m:val="p"/>
          </m:rPr>
          <m:t>−</m:t>
        </m:r>
        <m:r>
          <m:t>5</m:t>
        </m:r>
        <m:r>
          <m:rPr>
            <m:sty m:val="p"/>
          </m:rPr>
          <m:t>+</m:t>
        </m:r>
        <m:r>
          <m:t>x</m:t>
        </m:r>
        <m:r>
          <m:rPr>
            <m:sty m:val="p"/>
          </m:rPr>
          <m:t>+</m:t>
        </m:r>
        <m:r>
          <m:t>4</m:t>
        </m:r>
        <m:r>
          <m:rPr>
            <m:sty m:val="p"/>
          </m:rPr>
          <m:t>=</m:t>
        </m:r>
        <m:r>
          <m:t>9</m:t>
        </m:r>
      </m:oMath>
      <w:r>
        <w:tab/>
      </w:r>
      <w:r>
        <w:rPr>
          <w:b/>
          <w:i w:val="0"/>
          <w:color w:val="000000"/>
        </w:rPr>
        <w:t>[Ans.: (A)]</w:t>
      </w:r>
    </w:p>
    <w:p>
      <w:pPr>
        <w:spacing w:after="40"/>
        <w:ind w:left="340"/>
      </w:pPr>
      <w:r>
        <w:rPr>
          <w:b w:val="0"/>
          <w:i w:val="0"/>
          <w:color w:val="000000"/>
          <w:sz w:val="22"/>
        </w:rPr>
        <w:t>(A)</w:t>
      </w:r>
      <w:r>
        <w:t xml:space="preserve"> </w:t>
      </w:r>
      <m:oMath>
        <m:r>
          <m:rPr>
            <m:sty m:val="p"/>
          </m:rPr>
          <m:t>[</m:t>
        </m:r>
        <m:r>
          <m:rPr>
            <m:sty m:val="p"/>
          </m:rPr>
          <m:t>−</m:t>
        </m:r>
        <m:r>
          <m:t>4</m:t>
        </m:r>
        <m:r>
          <m:rPr>
            <m:sty m:val="p"/>
          </m:rPr>
          <m:t>,</m:t>
        </m:r>
        <m:r>
          <m:t>5</m:t>
        </m:r>
        <m:r>
          <m:rPr>
            <m:sty m:val="p"/>
          </m:rPr>
          <m:t>]</m:t>
        </m:r>
      </m:oMath>
      <w:r>
        <w:t xml:space="preserve"> </w:t>
      </w:r>
      <w:r>
        <w:rPr>
          <w:b w:val="0"/>
          <w:i w:val="0"/>
          <w:color w:val="000000"/>
          <w:sz w:val="22"/>
        </w:rPr>
        <w:t>(B)</w:t>
      </w:r>
      <w:r>
        <w:t xml:space="preserve"> </w:t>
      </w:r>
      <m:oMath>
        <m:r>
          <m:rPr>
            <m:sty m:val="p"/>
          </m:rPr>
          <m:t>(</m:t>
        </m:r>
        <m:r>
          <m:rPr>
            <m:sty m:val="p"/>
          </m:rPr>
          <m:t>−</m:t>
        </m:r>
        <m:r>
          <m:t>4</m:t>
        </m:r>
        <m:r>
          <m:rPr>
            <m:sty m:val="p"/>
          </m:rPr>
          <m:t>,</m:t>
        </m:r>
        <m:r>
          <m:t>5</m:t>
        </m:r>
        <m:r>
          <m:rPr>
            <m:sty m:val="p"/>
          </m:rPr>
          <m:t>)</m:t>
        </m:r>
      </m:oMath>
      <w:r>
        <w:t xml:space="preserve"> </w:t>
      </w:r>
      <w:r>
        <w:rPr>
          <w:b w:val="0"/>
          <w:i w:val="0"/>
          <w:color w:val="000000"/>
          <w:sz w:val="22"/>
        </w:rPr>
        <w:t>(C)</w:t>
      </w:r>
      <w:r>
        <w:t xml:space="preserve"> </w:t>
      </w:r>
      <m:oMath>
        <m:r>
          <m:rPr>
            <m:sty m:val="p"/>
          </m:rPr>
          <m:t>(</m:t>
        </m:r>
        <m:r>
          <m:rPr>
            <m:sty m:val="p"/>
          </m:rPr>
          <m:t>−</m:t>
        </m:r>
        <m:r>
          <m:t>4</m:t>
        </m:r>
        <m:r>
          <m:rPr>
            <m:sty m:val="p"/>
          </m:rPr>
          <m:t>,</m:t>
        </m:r>
        <m:r>
          <m:t>5</m:t>
        </m:r>
        <m:r>
          <m:rPr>
            <m:sty m:val="p"/>
          </m:rPr>
          <m:t>]</m:t>
        </m:r>
      </m:oMath>
      <w:r>
        <w:t xml:space="preserve"> </w:t>
      </w:r>
      <w:r>
        <w:rPr>
          <w:b w:val="0"/>
          <w:i w:val="0"/>
          <w:color w:val="000000"/>
          <w:sz w:val="22"/>
        </w:rPr>
        <w:t>(D)</w:t>
      </w:r>
      <w:r>
        <w:t xml:space="preserve"> </w:t>
      </w:r>
      <m:oMath>
        <m:r>
          <m:rPr>
            <m:sty m:val="p"/>
          </m:rPr>
          <m:t>[</m:t>
        </m:r>
        <m:r>
          <m:rPr>
            <m:sty m:val="p"/>
          </m:rPr>
          <m:t>−</m:t>
        </m:r>
        <m:r>
          <m:t>4</m:t>
        </m:r>
        <m:r>
          <m:rPr>
            <m:sty m:val="p"/>
          </m:rPr>
          <m:t>,</m:t>
        </m:r>
        <m:r>
          <m:t>5</m:t>
        </m:r>
        <m:r>
          <m:rPr>
            <m:sty m:val="p"/>
          </m:rPr>
          <m:t>)</m:t>
        </m:r>
      </m:oMath>
    </w:p>
    <w:p>
      <w:pPr>
        <w:keepNext/>
        <w:spacing w:before="220" w:after="40"/>
      </w:pPr>
      <w:r>
        <w:rPr>
          <w:b/>
          <w:color w:val="000000"/>
          <w:sz w:val="23"/>
        </w:rPr>
        <w:t>DIBY-84</w:t>
      </w:r>
    </w:p>
    <w:p>
      <w:pPr>
        <w:keepNext/>
        <w:tabs>
          <w:tab w:pos="9638" w:val="right"/>
        </w:tabs>
        <w:spacing w:after="40"/>
      </w:pPr>
      <w:r>
        <w:rPr>
          <w:b w:val="0"/>
          <w:i/>
          <w:color w:val="000000"/>
        </w:rPr>
        <w:t>Number of real solutions of</w:t>
      </w:r>
      <w:r>
        <w:t xml:space="preserve"> </w:t>
      </w:r>
      <m:oMath>
        <m:r>
          <m:rPr>
            <m:sty m:val="p"/>
          </m:rPr>
          <m:t>|</m:t>
        </m:r>
        <m:r>
          <m:t>x</m:t>
        </m:r>
        <m:r>
          <m:rPr>
            <m:sty m:val="p"/>
          </m:rPr>
          <m:t>−</m:t>
        </m:r>
        <m:r>
          <m:t>1</m:t>
        </m:r>
        <m:r>
          <m:rPr>
            <m:sty m:val="p"/>
          </m:rPr>
          <m:t>|</m:t>
        </m:r>
        <m:r>
          <m:rPr>
            <m:sty m:val="p"/>
          </m:rPr>
          <m:t>=</m:t>
        </m:r>
        <m:r>
          <m:rPr>
            <m:sty m:val="p"/>
          </m:rPr>
          <m:t>|</m:t>
        </m:r>
        <m:r>
          <m:t>x</m:t>
        </m:r>
        <m:r>
          <m:rPr>
            <m:sty m:val="p"/>
          </m:rPr>
          <m:t>−</m:t>
        </m:r>
        <m:r>
          <m:t>2</m:t>
        </m:r>
        <m:r>
          <m:rPr>
            <m:sty m:val="p"/>
          </m:rPr>
          <m:t>|</m:t>
        </m:r>
        <m:r>
          <m:rPr>
            <m:sty m:val="p"/>
          </m:rPr>
          <m:t>+</m:t>
        </m:r>
        <m:r>
          <m:rPr>
            <m:sty m:val="p"/>
          </m:rPr>
          <m:t>|</m:t>
        </m:r>
        <m:r>
          <m:t>x</m:t>
        </m:r>
        <m:r>
          <m:rPr>
            <m:sty m:val="p"/>
          </m:rPr>
          <m:t>−</m:t>
        </m:r>
        <m:r>
          <m:t>3</m:t>
        </m:r>
        <m:r>
          <m:rPr>
            <m:sty m:val="p"/>
          </m:rPr>
          <m:t>|</m:t>
        </m:r>
        <m:r>
          <m:t>i</m:t>
        </m:r>
        <m:r>
          <m:t>s</m:t>
        </m:r>
      </m:oMath>
      <w:r>
        <w:tab/>
      </w:r>
      <w:r>
        <w:rPr>
          <w:b/>
          <w:i w:val="0"/>
          <w:color w:val="000000"/>
        </w:rPr>
        <w:t>[Ans.: (C)]</w:t>
      </w:r>
    </w:p>
    <w:p>
      <w:pPr>
        <w:spacing w:after="40"/>
        <w:ind w:left="340"/>
      </w:pPr>
      <w:r>
        <w:rPr>
          <w:b w:val="0"/>
          <w:i w:val="0"/>
          <w:color w:val="000000"/>
          <w:sz w:val="22"/>
        </w:rPr>
        <w:t>(A) 0 (B) 1 (C) 2 (D) more than 2</w:t>
      </w:r>
    </w:p>
    <w:p>
      <w:pPr>
        <w:keepNext/>
        <w:spacing w:before="220" w:after="40"/>
      </w:pPr>
      <w:r>
        <w:rPr>
          <w:b/>
          <w:color w:val="000000"/>
          <w:sz w:val="23"/>
        </w:rPr>
        <w:t>DIBY-85</w:t>
      </w:r>
    </w:p>
    <w:p>
      <w:pPr>
        <w:keepNext/>
        <w:tabs>
          <w:tab w:pos="9638" w:val="right"/>
        </w:tabs>
        <w:spacing w:after="40"/>
      </w:pPr>
      <w:r>
        <w:rPr>
          <w:b w:val="0"/>
          <w:i/>
          <w:color w:val="000000"/>
        </w:rPr>
        <w:t>Solve for</w:t>
      </w:r>
      <w:r>
        <w:t xml:space="preserve"> </w:t>
      </w:r>
      <m:oMath>
        <m:r>
          <m:t>x</m:t>
        </m:r>
        <m:r>
          <m:rPr>
            <m:sty m:val="p"/>
          </m:rPr>
          <m:t>:</m:t>
        </m:r>
        <m:r>
          <m:rPr>
            <m:sty m:val="p"/>
          </m:rPr>
          <m:t>(</m:t>
        </m:r>
        <m:r>
          <m:t>i</m:t>
        </m:r>
        <m:r>
          <m:rPr>
            <m:sty m:val="p"/>
          </m:rPr>
          <m:t>)</m:t>
        </m:r>
        <m:r>
          <m:rPr>
            <m:sty m:val="p"/>
          </m:rPr>
          <m:t>(</m:t>
        </m:r>
        <m:r>
          <m:t>i</m:t>
        </m:r>
        <m:r>
          <m:t>i</m:t>
        </m:r>
        <m:r>
          <m:rPr>
            <m:sty m:val="p"/>
          </m:rPr>
          <m:t>)</m:t>
        </m:r>
        <m:r>
          <m:rPr>
            <m:sty m:val="p"/>
          </m:rPr>
          <m:t>|</m:t>
        </m:r>
        <m:r>
          <m:rPr>
            <m:sty m:val="p"/>
          </m:rPr>
          <m:t>|</m:t>
        </m:r>
        <m:r>
          <m:rPr>
            <m:sty m:val="p"/>
          </m:rPr>
          <m:t>|</m:t>
        </m:r>
        <m:r>
          <m:t>x</m:t>
        </m:r>
        <m:r>
          <m:rPr>
            <m:sty m:val="p"/>
          </m:rPr>
          <m:t>+</m:t>
        </m:r>
        <m:r>
          <m:t>5</m:t>
        </m:r>
        <m:r>
          <m:rPr>
            <m:sty m:val="p"/>
          </m:rPr>
          <m:t>|</m:t>
        </m:r>
        <m:r>
          <m:rPr>
            <m:sty m:val="p"/>
          </m:rPr>
          <m:t>−</m:t>
        </m:r>
        <m:r>
          <m:t>3</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x</m:t>
        </m:r>
        <m:r>
          <m:rPr>
            <m:sty m:val="p"/>
          </m:rPr>
          <m:t>−</m:t>
        </m:r>
        <m:r>
          <m:t>5</m:t>
        </m:r>
        <m:r>
          <m:rPr>
            <m:sty m:val="p"/>
          </m:rPr>
          <m:t>|</m:t>
        </m:r>
        <m:r>
          <m:rPr>
            <m:sty m:val="p"/>
          </m:rPr>
          <m:t>−</m:t>
        </m:r>
        <m:r>
          <m:t>7</m:t>
        </m:r>
        <m:r>
          <m:rPr>
            <m:sty m:val="p"/>
          </m:rPr>
          <m:t>|</m:t>
        </m:r>
        <m:r>
          <m:rPr>
            <m:sty m:val="p"/>
          </m:rPr>
          <m:t>−</m:t>
        </m:r>
        <m:r>
          <m:t>3</m:t>
        </m:r>
        <m:r>
          <m:rPr>
            <m:sty m:val="p"/>
          </m:rPr>
          <m:t>|</m:t>
        </m:r>
        <m:r>
          <m:rPr>
            <m:sty m:val="p"/>
          </m:rPr>
          <m:t>−</m:t>
        </m:r>
        <m:r>
          <m:t>2</m:t>
        </m:r>
        <m:r>
          <m:rPr>
            <m:sty m:val="p"/>
          </m:rPr>
          <m:t>|</m:t>
        </m:r>
        <m:r>
          <m:rPr>
            <m:sty m:val="p"/>
          </m:rPr>
          <m:t>=</m:t>
        </m:r>
        <m:r>
          <m:t>1</m:t>
        </m:r>
        <m:r>
          <m:rPr>
            <m:sty m:val="p"/>
          </m:rPr>
          <m:t>(</m:t>
        </m:r>
        <m:r>
          <m:t>i</m:t>
        </m:r>
        <m:r>
          <m:t>i</m:t>
        </m:r>
        <m:r>
          <m:rPr>
            <m:sty m:val="p"/>
          </m:rPr>
          <m:t>)</m:t>
        </m:r>
        <m:r>
          <m:t>x</m:t>
        </m:r>
        <m:r>
          <m:rPr>
            <m:sty m:val="p"/>
          </m:rPr>
          <m:t>∈</m:t>
        </m:r>
        <m:r>
          <m:rPr>
            <m:sty m:val="p"/>
          </m:rPr>
          <m:t>−</m:t>
        </m:r>
        <m:r>
          <m:t>8</m:t>
        </m:r>
        <m:r>
          <m:rPr>
            <m:sty m:val="p"/>
          </m:rPr>
          <m:t>,</m:t>
        </m:r>
        <m:r>
          <m:rPr>
            <m:sty m:val="p"/>
          </m:rPr>
          <m:t>−</m:t>
        </m:r>
        <m:r>
          <m:t>6</m:t>
        </m:r>
        <m:r>
          <m:rPr>
            <m:sty m:val="p"/>
          </m:rPr>
          <m:t>,</m:t>
        </m:r>
        <m:r>
          <m:rPr>
            <m:sty m:val="p"/>
          </m:rPr>
          <m:t>−</m:t>
        </m:r>
        <m:r>
          <m:t>2</m:t>
        </m:r>
        <m:r>
          <m:rPr>
            <m:sty m:val="p"/>
          </m:rPr>
          <m:t>,</m:t>
        </m:r>
        <m:r>
          <m:rPr>
            <m:sty m:val="p"/>
          </m:rPr>
          <m:t>−</m:t>
        </m:r>
        <m:r>
          <m:t>4</m:t>
        </m:r>
        <m:r>
          <m:rPr>
            <m:sty m:val="p"/>
          </m:rPr>
          <m:t>,</m:t>
        </m:r>
        <m:r>
          <m:t>0</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rPr>
            <m:sty m:val="p"/>
          </m:rPr>
          <m:t>[</m:t>
        </m:r>
      </m:oMath>
      <w:r>
        <w:tab/>
      </w:r>
      <w:r>
        <w:rPr>
          <w:b/>
          <w:i w:val="0"/>
          <w:color w:val="000000"/>
        </w:rPr>
        <w:t>[Ans.:</w:t>
      </w:r>
      <w:r>
        <w:t xml:space="preserve"> </w:t>
      </w:r>
      <w:r>
        <w:rPr>
          <w:b/>
          <w:i w:val="0"/>
          <w:color w:val="000000"/>
        </w:rPr>
        <w:t>(i) x∈ -11, -5, -1]</w:t>
      </w:r>
    </w:p>
    <w:p>
      <w:pPr>
        <w:keepNext/>
        <w:spacing w:before="220" w:after="40"/>
      </w:pPr>
      <w:r>
        <w:rPr>
          <w:b/>
          <w:color w:val="000000"/>
          <w:sz w:val="23"/>
        </w:rPr>
        <w:t>DIBY-86</w:t>
      </w:r>
    </w:p>
    <w:p>
      <w:pPr>
        <w:keepNext/>
        <w:tabs>
          <w:tab w:pos="9638" w:val="right"/>
        </w:tabs>
        <w:spacing w:after="40"/>
      </w:pPr>
      <w:r>
        <w:rPr>
          <w:b w:val="0"/>
          <w:i/>
          <w:color w:val="000000"/>
        </w:rPr>
        <w:t>Solution of Modulus equation:</w:t>
      </w:r>
      <w:r>
        <w:t xml:space="preserve"> </w:t>
      </w:r>
      <m:oMath>
        <m:r>
          <m:rPr>
            <m:sty m:val="p"/>
          </m:rPr>
          <m:t>|</m:t>
        </m:r>
        <m:r>
          <m:t>x</m:t>
        </m:r>
        <m:r>
          <m:rPr>
            <m:sty m:val="p"/>
          </m:rPr>
          <m:t>−</m:t>
        </m:r>
        <m:r>
          <m:t>3</m:t>
        </m:r>
        <m:r>
          <m:rPr>
            <m:sty m:val="p"/>
          </m:rPr>
          <m:t>|</m:t>
        </m:r>
        <m:r>
          <m:rPr>
            <m:sty m:val="p"/>
          </m:rPr>
          <m:t>+</m:t>
        </m:r>
        <m:r>
          <m:t>2</m:t>
        </m:r>
        <m:r>
          <m:rPr>
            <m:sty m:val="p"/>
          </m:rPr>
          <m:t>|</m:t>
        </m:r>
        <m:r>
          <m:t>x</m:t>
        </m:r>
        <m:r>
          <m:rPr>
            <m:sty m:val="p"/>
          </m:rPr>
          <m:t>+</m:t>
        </m:r>
        <m:r>
          <m:t>1</m:t>
        </m:r>
        <m:r>
          <m:rPr>
            <m:sty m:val="p"/>
          </m:rPr>
          <m:t>|</m:t>
        </m:r>
        <m:r>
          <m:rPr>
            <m:sty m:val="p"/>
          </m:rPr>
          <m:t>=</m:t>
        </m:r>
        <m:r>
          <m:t>4</m:t>
        </m:r>
      </m:oMath>
      <w:r>
        <w:tab/>
      </w:r>
      <w:r>
        <w:rPr>
          <w:b/>
          <w:i w:val="0"/>
          <w:color w:val="000000"/>
        </w:rPr>
        <w:t>[Ans.:</w:t>
      </w:r>
      <w:r>
        <w:t xml:space="preserve"> </w:t>
      </w:r>
      <w:r>
        <w:rPr>
          <w:b/>
          <w:i w:val="0"/>
          <w:color w:val="000000"/>
        </w:rPr>
        <w:t>(x = -1)]</w:t>
      </w:r>
    </w:p>
    <w:p>
      <w:pPr>
        <w:keepNext/>
        <w:spacing w:before="220" w:after="40"/>
      </w:pPr>
      <w:r>
        <w:rPr>
          <w:b/>
          <w:color w:val="000000"/>
          <w:sz w:val="23"/>
        </w:rPr>
        <w:t>DIBY-87</w:t>
      </w:r>
    </w:p>
    <w:p>
      <w:pPr>
        <w:keepNext/>
        <w:tabs>
          <w:tab w:pos="9638" w:val="right"/>
        </w:tabs>
        <w:spacing w:after="40"/>
      </w:pPr>
      <w:r>
        <w:rPr>
          <w:b w:val="0"/>
          <w:i/>
          <w:color w:val="000000"/>
        </w:rPr>
        <w:t>Solve for x :</w:t>
      </w:r>
    </w:p>
    <w:p>
      <w:pPr>
        <w:keepNext/>
        <w:spacing w:before="220" w:after="40"/>
      </w:pPr>
      <w:r>
        <w:rPr>
          <w:b/>
          <w:color w:val="000000"/>
          <w:sz w:val="23"/>
        </w:rPr>
        <w:t>DIBY-88</w:t>
      </w:r>
    </w:p>
    <w:p>
      <w:pPr>
        <w:keepNext/>
        <w:tabs>
          <w:tab w:pos="9638" w:val="right"/>
        </w:tabs>
        <w:spacing w:after="40"/>
      </w:pPr>
      <m:oMath>
        <m:r>
          <m:t>3</m:t>
        </m:r>
        <m:r>
          <m:rPr>
            <m:sty m:val="p"/>
          </m:rPr>
          <m:t>&lt;</m:t>
        </m:r>
        <m:sSup>
          <m:e>
            <m:r>
              <m:t>x</m:t>
            </m:r>
          </m:e>
          <m:sup>
            <m:r>
              <m:t>2</m:t>
            </m:r>
          </m:sup>
        </m:sSup>
        <m:r>
          <m:rPr>
            <m:sty m:val="p"/>
          </m:rPr>
          <m:t>−</m:t>
        </m:r>
        <m:r>
          <m:t>1</m:t>
        </m:r>
        <m:r>
          <m:rPr>
            <m:sty m:val="p"/>
          </m:rPr>
          <m:t>&lt;</m:t>
        </m:r>
        <m:r>
          <m:t>8</m:t>
        </m:r>
        <m:r>
          <m:rPr>
            <m:sty m:val="p"/>
          </m:rPr>
          <m:t>(</m:t>
        </m:r>
        <m:r>
          <m:t>i</m:t>
        </m:r>
        <m:r>
          <m:t>v</m:t>
        </m:r>
        <m:r>
          <m:rPr>
            <m:sty m:val="p"/>
          </m:rPr>
          <m:t>)</m:t>
        </m:r>
        <m:r>
          <m:t>x</m:t>
        </m:r>
        <m:r>
          <m:rPr>
            <m:sty m:val="p"/>
          </m:rPr>
          <m:t>∈</m:t>
        </m:r>
        <m:r>
          <m:rPr>
            <m:sty m:val="p"/>
          </m:rPr>
          <m:t>(</m:t>
        </m:r>
        <m:r>
          <m:rPr>
            <m:sty m:val="p"/>
          </m:rPr>
          <m:t>−</m:t>
        </m:r>
        <m:r>
          <m:t>3</m:t>
        </m:r>
        <m:r>
          <m:rPr>
            <m:sty m:val="p"/>
          </m:rPr>
          <m:t>,</m:t>
        </m:r>
        <m:r>
          <m:rPr>
            <m:sty m:val="p"/>
          </m:rPr>
          <m:t>−</m:t>
        </m:r>
        <m:r>
          <m:t>2</m:t>
        </m:r>
        <m:r>
          <m:rPr>
            <m:sty m:val="p"/>
          </m:rPr>
          <m:t>)</m:t>
        </m:r>
        <m:r>
          <m:rPr>
            <m:sty m:val="p"/>
          </m:rPr>
          <m:t>∪</m:t>
        </m:r>
        <m:r>
          <m:rPr>
            <m:sty m:val="p"/>
          </m:rPr>
          <m:t>(</m:t>
        </m:r>
        <m:r>
          <m:t>2</m:t>
        </m:r>
        <m:r>
          <m:rPr>
            <m:sty m:val="p"/>
          </m:rPr>
          <m:t>,</m:t>
        </m:r>
        <m:r>
          <m:t>3</m:t>
        </m:r>
        <m:r>
          <m:rPr>
            <m:sty m:val="p"/>
          </m:rPr>
          <m:t>)</m:t>
        </m:r>
      </m:oMath>
      <w:r>
        <w:t xml:space="preserve"> </w:t>
      </w:r>
      <w:r>
        <w:rPr>
          <w:b w:val="0"/>
          <w:i/>
          <w:color w:val="000000"/>
        </w:rPr>
        <w:t>The complete set of real ‘x’ satisfying</w:t>
      </w:r>
      <w:r>
        <w:t xml:space="preserve"> </w:t>
      </w:r>
      <m:oMath>
        <m:r>
          <m:rPr>
            <m:sty m:val="p"/>
          </m:rPr>
          <m:t>|</m:t>
        </m:r>
        <m:r>
          <m:rPr>
            <m:sty m:val="p"/>
          </m:rPr>
          <m:t>|</m:t>
        </m:r>
        <m:r>
          <m:t>x</m:t>
        </m:r>
        <m:r>
          <m:rPr>
            <m:sty m:val="p"/>
          </m:rPr>
          <m:t>−</m:t>
        </m:r>
        <m:r>
          <m:t>1</m:t>
        </m:r>
        <m:r>
          <m:rPr>
            <m:sty m:val="p"/>
          </m:rPr>
          <m:t>|</m:t>
        </m:r>
        <m:r>
          <m:rPr>
            <m:sty m:val="p"/>
          </m:rPr>
          <m:t>−</m:t>
        </m:r>
        <m:r>
          <m:t>1</m:t>
        </m:r>
        <m:r>
          <m:rPr>
            <m:sty m:val="p"/>
          </m:rPr>
          <m:t>|</m:t>
        </m:r>
        <m:r>
          <m:rPr>
            <m:sty m:val="p"/>
          </m:rPr>
          <m:t>≤</m:t>
        </m:r>
        <m:r>
          <m:t>1</m:t>
        </m:r>
        <m:r>
          <m:t>i</m:t>
        </m:r>
        <m:r>
          <m:t>s</m:t>
        </m:r>
      </m:oMath>
      <w:r>
        <w:tab/>
      </w:r>
      <w:r>
        <w:rPr>
          <w:b/>
          <w:i w:val="0"/>
          <w:color w:val="000000"/>
        </w:rPr>
        <w:t>[Ans.: (B)]</w:t>
      </w:r>
    </w:p>
    <w:p>
      <w:pPr>
        <w:spacing w:after="40"/>
        <w:ind w:left="340"/>
      </w:pPr>
      <w:r>
        <w:rPr>
          <w:b w:val="0"/>
          <w:i w:val="0"/>
          <w:color w:val="000000"/>
          <w:sz w:val="22"/>
        </w:rPr>
        <w:t>(A)</w:t>
      </w:r>
      <w:r>
        <w:t xml:space="preserve"> </w:t>
      </w:r>
      <m:oMath>
        <m:r>
          <m:rPr>
            <m:sty m:val="p"/>
          </m:rPr>
          <m:t>[</m:t>
        </m:r>
        <m:r>
          <m:t>0</m:t>
        </m:r>
        <m:r>
          <m:rPr>
            <m:sty m:val="p"/>
          </m:rPr>
          <m:t>,</m:t>
        </m:r>
        <m:r>
          <m:t>2</m:t>
        </m:r>
        <m:r>
          <m:rPr>
            <m:sty m:val="p"/>
          </m:rPr>
          <m:t>]</m:t>
        </m:r>
      </m:oMath>
      <w:r>
        <w:t xml:space="preserve"> </w:t>
      </w:r>
      <w:r>
        <w:rPr>
          <w:b w:val="0"/>
          <w:i w:val="0"/>
          <w:color w:val="000000"/>
          <w:sz w:val="22"/>
        </w:rPr>
        <w:t>(B)</w:t>
      </w:r>
      <w:r>
        <w:t xml:space="preserve"> </w:t>
      </w:r>
      <m:oMath>
        <m:r>
          <m:rPr>
            <m:sty m:val="p"/>
          </m:rPr>
          <m:t>[</m:t>
        </m:r>
        <m:r>
          <m:rPr>
            <m:sty m:val="p"/>
          </m:rPr>
          <m:t>−</m:t>
        </m:r>
        <m:r>
          <m:t>1</m:t>
        </m:r>
        <m:r>
          <m:rPr>
            <m:sty m:val="p"/>
          </m:rPr>
          <m:t>,</m:t>
        </m:r>
        <m:r>
          <m:t>3</m:t>
        </m:r>
        <m:r>
          <m:rPr>
            <m:sty m:val="p"/>
          </m:rPr>
          <m:t>]</m:t>
        </m:r>
      </m:oMath>
      <w:r>
        <w:t xml:space="preserve"> </w:t>
      </w:r>
      <w:r>
        <w:rPr>
          <w:b w:val="0"/>
          <w:i w:val="0"/>
          <w:color w:val="000000"/>
          <w:sz w:val="22"/>
        </w:rPr>
        <w:t>(C)</w:t>
      </w:r>
      <w:r>
        <w:t xml:space="preserve"> </w:t>
      </w:r>
      <m:oMath>
        <m:r>
          <m:rPr>
            <m:sty m:val="p"/>
          </m:rPr>
          <m:t>[</m:t>
        </m:r>
        <m:r>
          <m:rPr>
            <m:sty m:val="p"/>
          </m:rPr>
          <m:t>−</m:t>
        </m:r>
        <m:r>
          <m:t>1</m:t>
        </m:r>
        <m:r>
          <m:rPr>
            <m:sty m:val="p"/>
          </m:rPr>
          <m:t>,</m:t>
        </m:r>
        <m:r>
          <m:t>1</m:t>
        </m:r>
        <m:r>
          <m:rPr>
            <m:sty m:val="p"/>
          </m:rPr>
          <m:t>]</m:t>
        </m:r>
      </m:oMath>
      <w:r>
        <w:t xml:space="preserve"> </w:t>
      </w:r>
      <w:r>
        <w:rPr>
          <w:b w:val="0"/>
          <w:i w:val="0"/>
          <w:color w:val="000000"/>
          <w:sz w:val="22"/>
        </w:rPr>
        <w:t>(D)</w:t>
      </w:r>
      <w:r>
        <w:t xml:space="preserve"> </w:t>
      </w:r>
      <m:oMath>
        <m:r>
          <m:rPr>
            <m:sty m:val="p"/>
          </m:rPr>
          <m:t>[</m:t>
        </m:r>
        <m:r>
          <m:t>1</m:t>
        </m:r>
        <m:r>
          <m:rPr>
            <m:sty m:val="p"/>
          </m:rPr>
          <m:t>,</m:t>
        </m:r>
        <m:r>
          <m:t>3</m:t>
        </m:r>
        <m:r>
          <m:rPr>
            <m:sty m:val="p"/>
          </m:rPr>
          <m:t>]</m:t>
        </m:r>
      </m:oMath>
    </w:p>
    <w:p>
      <w:pPr>
        <w:keepNext/>
        <w:spacing w:before="220" w:after="40"/>
      </w:pPr>
      <w:r>
        <w:rPr>
          <w:b/>
          <w:color w:val="000000"/>
          <w:sz w:val="23"/>
        </w:rPr>
        <w:t>DIBY-89</w:t>
      </w:r>
    </w:p>
    <w:p>
      <w:pPr>
        <w:keepNext/>
        <w:tabs>
          <w:tab w:pos="9638" w:val="right"/>
        </w:tabs>
        <w:spacing w:after="40"/>
      </w:pPr>
      <w:r>
        <w:rPr>
          <w:b w:val="0"/>
          <w:i/>
          <w:color w:val="000000"/>
        </w:rPr>
        <w:t>Solve</w:t>
      </w:r>
      <w:r>
        <w:t xml:space="preserve"> </w:t>
      </w:r>
      <m:oMath>
        <m:r>
          <m:rPr>
            <m:sty m:val="p"/>
          </m:rPr>
          <m:t>:</m:t>
        </m:r>
        <m:f>
          <m:fPr>
            <m:type m:val="bar"/>
          </m:fPr>
          <m:num>
            <m:r>
              <m:t>x</m:t>
            </m:r>
            <m:r>
              <m:rPr>
                <m:sty m:val="p"/>
              </m:rPr>
              <m:t>−</m:t>
            </m:r>
            <m:r>
              <m:t>3</m:t>
            </m:r>
          </m:num>
          <m:den>
            <m:r>
              <m:t>x</m:t>
            </m:r>
            <m:r>
              <m:rPr>
                <m:sty m:val="p"/>
              </m:rPr>
              <m:t>+</m:t>
            </m:r>
            <m:r>
              <m:t>1</m:t>
            </m:r>
          </m:den>
        </m:f>
        <m:r>
          <m:rPr>
            <m:sty m:val="p"/>
          </m:rPr>
          <m:t>≤</m:t>
        </m:r>
        <m:r>
          <m:t>1</m:t>
        </m:r>
      </m:oMath>
      <w:r>
        <w:tab/>
      </w:r>
      <w:r>
        <w:rPr>
          <w:b/>
          <w:i w:val="0"/>
          <w:color w:val="000000"/>
        </w:rPr>
        <w:t>[Ans.:</w:t>
      </w:r>
      <w:r>
        <w:t xml:space="preserve"> </w:t>
      </w:r>
      <w:r>
        <w:rPr>
          <w:b/>
          <w:i w:val="0"/>
          <w:color w:val="000000"/>
        </w:rPr>
        <w:t>x≥ 1]</w:t>
      </w:r>
    </w:p>
    <w:p>
      <w:pPr>
        <w:keepNext/>
        <w:spacing w:before="220" w:after="40"/>
      </w:pPr>
      <w:r>
        <w:rPr>
          <w:b/>
          <w:color w:val="000000"/>
          <w:sz w:val="23"/>
        </w:rPr>
        <w:t>DIBY-90</w:t>
      </w:r>
    </w:p>
    <w:p>
      <w:pPr>
        <w:keepNext/>
        <w:tabs>
          <w:tab w:pos="9638" w:val="right"/>
        </w:tabs>
        <w:spacing w:after="40"/>
      </w:pPr>
      <w:r>
        <w:rPr>
          <w:b w:val="0"/>
          <w:i/>
          <w:color w:val="000000"/>
        </w:rPr>
        <w:t>Solve</w:t>
      </w:r>
      <w:r>
        <w:t xml:space="preserve"> </w:t>
      </w:r>
      <m:oMath>
        <m:r>
          <m:rPr>
            <m:sty m:val="p"/>
          </m:rPr>
          <m:t>:</m:t>
        </m:r>
        <m:r>
          <m:t>1</m:t>
        </m:r>
        <m:r>
          <m:rPr>
            <m:sty m:val="p"/>
          </m:rPr>
          <m:t>+</m:t>
        </m:r>
        <m:f>
          <m:fPr>
            <m:type m:val="bar"/>
          </m:fPr>
          <m:num>
            <m:r>
              <m:t>3</m:t>
            </m:r>
          </m:num>
          <m:den>
            <m:r>
              <m:t>x</m:t>
            </m:r>
          </m:den>
        </m:f>
        <m:r>
          <m:rPr>
            <m:sty m:val="p"/>
          </m:rPr>
          <m:t>&gt;</m:t>
        </m:r>
        <m:r>
          <m:t>2</m:t>
        </m:r>
      </m:oMath>
      <w:r>
        <w:tab/>
      </w:r>
      <w:r>
        <w:rPr>
          <w:b/>
          <w:i w:val="0"/>
          <w:color w:val="000000"/>
        </w:rPr>
        <w:t>[Ans.:</w:t>
      </w:r>
      <w:r>
        <w:t xml:space="preserve"> </w:t>
      </w:r>
      <w:r>
        <w:rPr>
          <w:b/>
          <w:i w:val="0"/>
          <w:color w:val="000000"/>
        </w:rPr>
        <w:t>x∈ (-1, 0) ∪ (0, 3)]</w:t>
      </w:r>
    </w:p>
    <w:p>
      <w:pPr>
        <w:keepNext/>
        <w:spacing w:before="220" w:after="40"/>
      </w:pPr>
      <w:r>
        <w:rPr>
          <w:b/>
          <w:color w:val="000000"/>
          <w:sz w:val="23"/>
        </w:rPr>
        <w:t>DIBY-91</w:t>
      </w:r>
    </w:p>
    <w:p>
      <w:pPr>
        <w:keepNext/>
        <w:tabs>
          <w:tab w:pos="9638" w:val="right"/>
        </w:tabs>
        <w:spacing w:after="40"/>
      </w:pPr>
      <w:r>
        <w:rPr>
          <w:b w:val="0"/>
          <w:i/>
          <w:color w:val="000000"/>
        </w:rPr>
        <w:t>Number of</w:t>
      </w:r>
      <w:r>
        <w:t xml:space="preserve"> </w:t>
      </w:r>
      <m:oMath>
        <m:r>
          <m:t>n</m:t>
        </m:r>
        <m:r>
          <m:t>o</m:t>
        </m:r>
        <m:r>
          <m:t>n</m:t>
        </m:r>
        <m:r>
          <m:rPr>
            <m:sty m:val="p"/>
          </m:rPr>
          <m:t>−</m:t>
        </m:r>
        <m:r>
          <m:t>p</m:t>
        </m:r>
        <m:r>
          <m:t>o</m:t>
        </m:r>
        <m:r>
          <m:t>s</m:t>
        </m:r>
        <m:r>
          <m:t>i</m:t>
        </m:r>
        <m:r>
          <m:t>t</m:t>
        </m:r>
        <m:r>
          <m:t>i</m:t>
        </m:r>
        <m:r>
          <m:t>v</m:t>
        </m:r>
        <m:r>
          <m:t>e</m:t>
        </m:r>
      </m:oMath>
      <w:r>
        <w:t xml:space="preserve"> </w:t>
      </w:r>
      <w:r>
        <w:rPr>
          <w:b w:val="0"/>
          <w:i/>
          <w:color w:val="000000"/>
        </w:rPr>
        <w:t>integral values of 'x' satisfying the given inequality</w:t>
      </w:r>
      <w:r>
        <w:tab/>
      </w:r>
      <w:r>
        <w:rPr>
          <w:b/>
          <w:i w:val="0"/>
          <w:color w:val="000000"/>
        </w:rPr>
        <w:t>[Ans.: (D)]</w:t>
      </w:r>
    </w:p>
    <w:p>
      <w:pPr>
        <w:spacing w:after="40"/>
        <w:ind w:left="340"/>
      </w:pPr>
      <w:r>
        <w:rPr>
          <w:b w:val="0"/>
          <w:i w:val="0"/>
          <w:color w:val="000000"/>
          <w:sz w:val="22"/>
        </w:rPr>
        <w:t>(A)</w:t>
      </w:r>
      <w:r>
        <w:t xml:space="preserve"> </w:t>
      </w:r>
      <m:oMath>
        <m:r>
          <m:t>0</m:t>
        </m:r>
        <m:sSup>
          <m:e>
            <m:r>
              <m:t>x</m:t>
            </m:r>
          </m:e>
          <m:sup>
            <m:r>
              <m:t>2</m:t>
            </m:r>
          </m:sup>
        </m:sSup>
        <m:r>
          <m:rPr>
            <m:sty m:val="p"/>
          </m:rPr>
          <m:t>−</m:t>
        </m:r>
        <m:r>
          <m:t>1</m:t>
        </m:r>
        <m:r>
          <m:rPr>
            <m:sty m:val="p"/>
          </m:rPr>
          <m:t>≤</m:t>
        </m:r>
        <m:r>
          <m:rPr>
            <m:sty m:val="p"/>
          </m:rPr>
          <m:t>|</m:t>
        </m:r>
        <m:r>
          <m:t>2</m:t>
        </m:r>
        <m:r>
          <m:t>x</m:t>
        </m:r>
        <m:r>
          <m:rPr>
            <m:sty m:val="p"/>
          </m:rPr>
          <m:t>−</m:t>
        </m:r>
        <m:r>
          <m:t>1</m:t>
        </m:r>
        <m:r>
          <m:rPr>
            <m:sty m:val="p"/>
          </m:rPr>
          <m:t>|</m:t>
        </m:r>
        <m:r>
          <m:t>i</m:t>
        </m:r>
        <m:r>
          <m:t>s</m:t>
        </m:r>
      </m:oMath>
      <w:r>
        <w:t xml:space="preserve"> </w:t>
      </w:r>
      <w:r>
        <w:rPr>
          <w:b w:val="0"/>
          <w:i w:val="0"/>
          <w:color w:val="000000"/>
          <w:sz w:val="22"/>
        </w:rPr>
        <w:t>(B) 1 (C) 2 (D) 3</w:t>
      </w:r>
    </w:p>
    <w:p>
      <w:pPr>
        <w:keepNext/>
        <w:spacing w:before="220" w:after="40"/>
      </w:pPr>
      <w:r>
        <w:rPr>
          <w:b/>
          <w:color w:val="000000"/>
          <w:sz w:val="23"/>
        </w:rPr>
        <w:t>DIBY-92</w:t>
      </w:r>
    </w:p>
    <w:p>
      <w:pPr>
        <w:keepNext/>
        <w:tabs>
          <w:tab w:pos="9638" w:val="right"/>
        </w:tabs>
        <w:spacing w:after="40"/>
      </w:pPr>
      <w:r>
        <w:rPr>
          <w:b w:val="0"/>
          <w:i/>
          <w:color w:val="000000"/>
        </w:rPr>
        <w:t>Solve for</w:t>
      </w:r>
      <w:r>
        <w:t xml:space="preserve"> </w:t>
      </w:r>
      <m:oMath>
        <m:r>
          <m:t>x</m:t>
        </m:r>
        <m:r>
          <m:rPr>
            <m:sty m:val="p"/>
          </m:rPr>
          <m:t>:</m:t>
        </m:r>
        <m:r>
          <m:rPr>
            <m:sty m:val="p"/>
          </m:rPr>
          <m:t>(</m:t>
        </m:r>
        <m:r>
          <m:t>i</m:t>
        </m:r>
        <m:r>
          <m:rPr>
            <m:sty m:val="p"/>
          </m:rPr>
          <m:t>)</m:t>
        </m:r>
        <m:f>
          <m:fPr>
            <m:type m:val="bar"/>
          </m:fPr>
          <m:num>
            <m:r>
              <m:rPr>
                <m:sty m:val="p"/>
              </m:rPr>
              <m:t>(</m:t>
            </m:r>
            <m:r>
              <m:rPr>
                <m:sty m:val="p"/>
              </m:rPr>
              <m:t>|</m:t>
            </m:r>
            <m:r>
              <m:t>x</m:t>
            </m:r>
            <m:r>
              <m:rPr>
                <m:sty m:val="p"/>
              </m:rPr>
              <m:t>|</m:t>
            </m:r>
            <m:r>
              <m:rPr>
                <m:sty m:val="p"/>
              </m:rPr>
              <m:t>−</m:t>
            </m:r>
            <m:r>
              <m:t>1</m:t>
            </m:r>
            <m:r>
              <m:rPr>
                <m:sty m:val="p"/>
              </m:rPr>
              <m:t>)</m:t>
            </m:r>
          </m:num>
          <m:den>
            <m:r>
              <m:rPr>
                <m:sty m:val="p"/>
              </m:rPr>
              <m:t>(</m:t>
            </m:r>
            <m:r>
              <m:rPr>
                <m:sty m:val="p"/>
              </m:rPr>
              <m:t>|</m:t>
            </m:r>
            <m:r>
              <m:t>x</m:t>
            </m:r>
            <m:r>
              <m:rPr>
                <m:sty m:val="p"/>
              </m:rPr>
              <m:t>|</m:t>
            </m:r>
            <m:r>
              <m:rPr>
                <m:sty m:val="p"/>
              </m:rPr>
              <m:t>−</m:t>
            </m:r>
            <m:r>
              <m:t>2</m:t>
            </m:r>
            <m:r>
              <m:rPr>
                <m:sty m:val="p"/>
              </m:rPr>
              <m:t>)</m:t>
            </m:r>
          </m:den>
        </m:f>
        <m:r>
          <m:rPr>
            <m:sty m:val="p"/>
          </m:rPr>
          <m:t>≤</m:t>
        </m:r>
        <m:r>
          <m:t>0</m:t>
        </m:r>
      </m:oMath>
      <w:r>
        <w:t xml:space="preserve"> </w:t>
      </w:r>
      <w:r>
        <w:rPr>
          <w:b w:val="0"/>
          <w:i/>
          <w:color w:val="000000"/>
        </w:rPr>
        <w:t>(iii)</w:t>
      </w:r>
      <w:r>
        <w:t xml:space="preserve"> </w:t>
      </w:r>
      <m:oMath>
        <m:r>
          <m:rPr>
            <m:sty m:val="p"/>
          </m:rPr>
          <m:t>(</m:t>
        </m:r>
        <m:r>
          <m:t>i</m:t>
        </m:r>
        <m:r>
          <m:t>i</m:t>
        </m:r>
        <m:r>
          <m:rPr>
            <m:sty m:val="p"/>
          </m:rPr>
          <m:t>)</m:t>
        </m:r>
        <m:r>
          <m:rPr>
            <m:sty m:val="p"/>
          </m:rPr>
          <m:t>(</m:t>
        </m:r>
        <m:r>
          <m:rPr>
            <m:sty m:val="p"/>
          </m:rPr>
          <m:t>|</m:t>
        </m:r>
        <m:r>
          <m:t>x</m:t>
        </m:r>
        <m:r>
          <m:rPr>
            <m:sty m:val="p"/>
          </m:rPr>
          <m:t>|</m:t>
        </m:r>
        <m:r>
          <m:rPr>
            <m:sty m:val="p"/>
          </m:rPr>
          <m:t>−</m:t>
        </m:r>
        <m:r>
          <m:t>1</m:t>
        </m:r>
        <m:r>
          <m:rPr>
            <m:sty m:val="p"/>
          </m:rPr>
          <m:t>)</m:t>
        </m:r>
        <m:r>
          <m:rPr>
            <m:sty m:val="p"/>
          </m:rPr>
          <m:t>(</m:t>
        </m:r>
        <m:r>
          <m:rPr>
            <m:sty m:val="p"/>
          </m:rPr>
          <m:t>|</m:t>
        </m:r>
        <m:r>
          <m:t>x</m:t>
        </m:r>
        <m:r>
          <m:rPr>
            <m:sty m:val="p"/>
          </m:rPr>
          <m:t>|</m:t>
        </m:r>
        <m:r>
          <m:rPr>
            <m:sty m:val="p"/>
          </m:rPr>
          <m:t>−</m:t>
        </m:r>
        <m:r>
          <m:t>3</m:t>
        </m:r>
        <m:r>
          <m:rPr>
            <m:sty m:val="p"/>
          </m:rPr>
          <m:t>)</m:t>
        </m:r>
        <m:r>
          <m:rPr>
            <m:sty m:val="p"/>
          </m:rPr>
          <m:t>|</m:t>
        </m:r>
        <m:r>
          <m:t>x</m:t>
        </m:r>
        <m:sSup>
          <m:e>
            <m:r>
              <m:rPr>
                <m:sty m:val="p"/>
              </m:rPr>
              <m:t>|</m:t>
            </m:r>
          </m:e>
          <m:sup>
            <m:r>
              <m:t>2</m:t>
            </m:r>
          </m:sup>
        </m:sSup>
        <m:r>
          <m:rPr>
            <m:sty m:val="p"/>
          </m:rPr>
          <m:t>−</m:t>
        </m:r>
        <m:r>
          <m:t>5</m:t>
        </m:r>
        <m:r>
          <m:rPr>
            <m:sty m:val="p"/>
          </m:rPr>
          <m:t>|</m:t>
        </m:r>
        <m:r>
          <m:t>x</m:t>
        </m:r>
        <m:r>
          <m:rPr>
            <m:sty m:val="p"/>
          </m:rPr>
          <m:t>|</m:t>
        </m:r>
        <m:r>
          <m:rPr>
            <m:sty m:val="p"/>
          </m:rPr>
          <m:t>+</m:t>
        </m:r>
        <m:r>
          <m:t>6</m:t>
        </m:r>
        <m:r>
          <m:rPr>
            <m:sty m:val="p"/>
          </m:rPr>
          <m:t>|</m:t>
        </m:r>
        <m:r>
          <m:t>x</m:t>
        </m:r>
        <m:r>
          <m:rPr>
            <m:sty m:val="p"/>
          </m:rPr>
          <m:t>|</m:t>
        </m:r>
        <m:r>
          <m:t>4</m:t>
        </m:r>
        <m:r>
          <m:rPr>
            <m:sty m:val="p"/>
          </m:rPr>
          <m:t>−</m:t>
        </m:r>
        <m:r>
          <m:rPr>
            <m:sty m:val="p"/>
          </m:rPr>
          <m:t>|</m:t>
        </m:r>
        <m:r>
          <m:t>x</m:t>
        </m:r>
        <m:r>
          <m:rPr>
            <m:sty m:val="p"/>
          </m:rPr>
          <m:t>|</m:t>
        </m:r>
        <m:r>
          <m:t>2</m:t>
        </m:r>
        <m:r>
          <m:rPr>
            <m:sty m:val="p"/>
          </m:rPr>
          <m:t>−</m:t>
        </m:r>
        <m:r>
          <m:t>2</m:t>
        </m:r>
        <m:r>
          <m:rPr>
            <m:sty m:val="p"/>
          </m:rPr>
          <m:t>|</m:t>
        </m:r>
        <m:r>
          <m:t>x</m:t>
        </m:r>
        <m:r>
          <m:rPr>
            <m:sty m:val="p"/>
          </m:rPr>
          <m:t>|</m:t>
        </m:r>
        <m:r>
          <m:t>2</m:t>
        </m:r>
        <m:r>
          <m:rPr>
            <m:sty m:val="p"/>
          </m:rPr>
          <m:t>≤</m:t>
        </m:r>
        <m:r>
          <m:t>0</m:t>
        </m:r>
        <m:r>
          <m:rPr>
            <m:sty m:val="p"/>
          </m:rPr>
          <m:t>≥</m:t>
        </m:r>
        <m:r>
          <m:t>0</m:t>
        </m:r>
        <m:r>
          <m:rPr>
            <m:sty m:val="p"/>
          </m:rPr>
          <m:t>∪</m:t>
        </m:r>
        <m:r>
          <m:rPr>
            <m:sty m:val="p"/>
          </m:rPr>
          <m:t>[</m:t>
        </m:r>
        <m:r>
          <m:t>1</m:t>
        </m:r>
        <m:r>
          <m:rPr>
            <m:sty m:val="p"/>
          </m:rPr>
          <m:t>,</m:t>
        </m:r>
        <m:r>
          <m:t>2</m:t>
        </m:r>
        <m:r>
          <m:rPr>
            <m:sty m:val="p"/>
          </m:rPr>
          <m:t>)</m:t>
        </m:r>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rPr>
            <m:sty m:val="p"/>
          </m:rPr>
          <m:t>−</m:t>
        </m:r>
        <m:r>
          <m:t>2</m:t>
        </m:r>
        <m:r>
          <m:rPr>
            <m:sty m:val="p"/>
          </m:rPr>
          <m:t>,</m:t>
        </m:r>
        <m:r>
          <m:rPr>
            <m:sty m:val="p"/>
          </m:rPr>
          <m:t>−</m:t>
        </m:r>
        <m:r>
          <m:t>1</m:t>
        </m:r>
        <m:r>
          <m:rPr>
            <m:sty m:val="p"/>
          </m:rPr>
          <m:t>]</m:t>
        </m:r>
        <m:r>
          <m:rPr>
            <m:sty m:val="p"/>
          </m:rPr>
          <m:t>∪</m:t>
        </m:r>
        <m:r>
          <m:rPr>
            <m:sty m:val="p"/>
          </m:rPr>
          <m:t>[</m:t>
        </m:r>
        <m:r>
          <m:t>3</m:t>
        </m:r>
        <m:r>
          <m:rPr>
            <m:sty m:val="p"/>
          </m:rPr>
          <m:t>,</m:t>
        </m:r>
        <m:r>
          <m:rPr>
            <m:sty m:val="p"/>
          </m:rPr>
          <m:t>∞</m:t>
        </m:r>
        <m:r>
          <m:rPr>
            <m:sty m:val="p"/>
          </m:rPr>
          <m:t>)</m:t>
        </m:r>
        <m:r>
          <m:rPr>
            <m:sty m:val="p"/>
          </m:rPr>
          <m:t>∪</m:t>
        </m:r>
        <m:r>
          <m:rPr>
            <m:sty m:val="p"/>
          </m:rPr>
          <m:t>[</m:t>
        </m:r>
        <m:r>
          <m:t>1</m:t>
        </m:r>
        <m:r>
          <m:rPr>
            <m:sty m:val="p"/>
          </m:rPr>
          <m:t>,</m:t>
        </m:r>
        <m:r>
          <m:t>2</m:t>
        </m:r>
        <m:r>
          <m:rPr>
            <m:sty m:val="p"/>
          </m:rPr>
          <m:t>)</m:t>
        </m:r>
      </m:oMath>
      <w:r>
        <w:t xml:space="preserve"> </w:t>
      </w:r>
      <w:r>
        <w:rPr>
          <w:b w:val="0"/>
          <w:i/>
          <w:color w:val="000000"/>
        </w:rPr>
        <w:t>(iii)</w:t>
      </w:r>
      <w:r>
        <w:t xml:space="preserve"> </w:t>
      </w:r>
      <m:oMath>
        <m:r>
          <m:t>x</m:t>
        </m:r>
        <m:r>
          <m:rPr>
            <m:sty m:val="p"/>
          </m:rPr>
          <m:t>∈</m:t>
        </m:r>
        <m:r>
          <m:rPr>
            <m:sty m:val="p"/>
          </m:rPr>
          <m:t>(</m:t>
        </m:r>
        <m:r>
          <m:rPr>
            <m:sty m:val="p"/>
          </m:rPr>
          <m:t>−</m:t>
        </m:r>
        <m:r>
          <m:rPr>
            <m:sty m:val="p"/>
          </m:rPr>
          <m:t>∞</m:t>
        </m:r>
        <m:r>
          <m:rPr>
            <m:sty m:val="p"/>
          </m:rPr>
          <m:t>,</m:t>
        </m:r>
        <m:r>
          <m:rPr>
            <m:sty m:val="p"/>
          </m:rPr>
          <m:t>−</m:t>
        </m:r>
        <m:r>
          <m:t>3</m:t>
        </m:r>
        <m:r>
          <m:rPr>
            <m:sty m:val="p"/>
          </m:rPr>
          <m:t>]</m:t>
        </m:r>
        <m:r>
          <m:rPr>
            <m:sty m:val="p"/>
          </m:rPr>
          <m:t>∪</m:t>
        </m:r>
        <m:r>
          <m:rPr>
            <m:sty m:val="p"/>
          </m:rPr>
          <m:t>[</m:t>
        </m:r>
        <m:r>
          <m:t>3</m:t>
        </m:r>
        <m:r>
          <m:rPr>
            <m:sty m:val="p"/>
          </m:rPr>
          <m:t>,</m:t>
        </m:r>
        <m:r>
          <m:rPr>
            <m:sty m:val="p"/>
          </m:rPr>
          <m:t>∞</m:t>
        </m:r>
        <m:r>
          <m:rPr>
            <m:sty m:val="p"/>
          </m:rPr>
          <m:t>)</m:t>
        </m:r>
        <m:r>
          <m:rPr>
            <m:sty m:val="p"/>
          </m:rPr>
          <m:t>]</m:t>
        </m:r>
      </m:oMath>
      <w:r>
        <w:tab/>
      </w:r>
      <w:r>
        <w:rPr>
          <w:b/>
          <w:i w:val="0"/>
          <w:color w:val="000000"/>
        </w:rPr>
        <w:t>[Ans.:</w:t>
      </w:r>
      <w:r>
        <w:t xml:space="preserve"> </w:t>
      </w:r>
      <w:r>
        <w:rPr>
          <w:b/>
          <w:i w:val="0"/>
          <w:color w:val="000000"/>
        </w:rPr>
        <w:t>(i) (ii) x∈ (-2, -1]</w:t>
      </w:r>
    </w:p>
    <w:p>
      <w:pPr>
        <w:keepNext/>
        <w:spacing w:before="220" w:after="40"/>
      </w:pPr>
      <w:r>
        <w:rPr>
          <w:b/>
          <w:color w:val="000000"/>
          <w:sz w:val="23"/>
        </w:rPr>
        <w:t>DIBY-93</w:t>
      </w:r>
    </w:p>
    <w:p>
      <w:pPr>
        <w:keepNext/>
        <w:tabs>
          <w:tab w:pos="9638" w:val="right"/>
        </w:tabs>
        <w:spacing w:after="40"/>
      </w:pPr>
      <w:r>
        <w:rPr>
          <w:b w:val="0"/>
          <w:i/>
          <w:color w:val="000000"/>
        </w:rPr>
        <w:t>Solve</w:t>
      </w:r>
      <w:r>
        <w:t xml:space="preserve"> </w:t>
      </w:r>
      <m:oMath>
        <m:r>
          <m:rPr>
            <m:sty m:val="p"/>
          </m:rPr>
          <m:t>:</m:t>
        </m:r>
        <m:f>
          <m:fPr>
            <m:type m:val="bar"/>
          </m:fPr>
          <m:num>
            <m:r>
              <m:rPr>
                <m:sty m:val="p"/>
              </m:rPr>
              <m:t>|</m:t>
            </m:r>
            <m:r>
              <m:t>x</m:t>
            </m:r>
            <m:r>
              <m:rPr>
                <m:sty m:val="p"/>
              </m:rPr>
              <m:t>−</m:t>
            </m:r>
            <m:r>
              <m:t>2</m:t>
            </m:r>
            <m:r>
              <m:rPr>
                <m:sty m:val="p"/>
              </m:rPr>
              <m:t>|</m:t>
            </m:r>
            <m:r>
              <m:rPr>
                <m:sty m:val="p"/>
              </m:rPr>
              <m:t>−</m:t>
            </m:r>
            <m:r>
              <m:t>3</m:t>
            </m:r>
          </m:num>
          <m:den>
            <m:r>
              <m:rPr>
                <m:sty m:val="p"/>
              </m:rPr>
              <m:t>|</m:t>
            </m:r>
            <m:r>
              <m:t>x</m:t>
            </m:r>
            <m:r>
              <m:rPr>
                <m:sty m:val="p"/>
              </m:rPr>
              <m:t>+</m:t>
            </m:r>
            <m:r>
              <m:t>5</m:t>
            </m:r>
            <m:r>
              <m:rPr>
                <m:sty m:val="p"/>
              </m:rPr>
              <m:t>|</m:t>
            </m:r>
            <m:r>
              <m:rPr>
                <m:sty m:val="p"/>
              </m:rPr>
              <m:t>+</m:t>
            </m:r>
            <m:r>
              <m:t>2</m:t>
            </m:r>
          </m:den>
        </m:f>
        <m:r>
          <m:rPr>
            <m:sty m:val="p"/>
          </m:rPr>
          <m:t>≥</m:t>
        </m:r>
        <m:r>
          <m:t>0</m:t>
        </m:r>
        <m:r>
          <m:rPr>
            <m:sty m:val="p"/>
          </m:rPr>
          <m:t>.</m:t>
        </m:r>
      </m:oMath>
      <w:r>
        <w:tab/>
      </w:r>
      <w:r>
        <w:rPr>
          <w:b/>
          <w:i w:val="0"/>
          <w:color w:val="000000"/>
        </w:rPr>
        <w:t>[Ans.:</w:t>
      </w:r>
      <w:r>
        <w:t xml:space="preserve"> </w:t>
      </w:r>
      <w:r>
        <w:rPr>
          <w:b/>
          <w:i w:val="0"/>
          <w:color w:val="000000"/>
        </w:rPr>
        <w:t>x∈ -∞ , -1∪ 5, ∞ ]</w:t>
      </w:r>
    </w:p>
    <w:p>
      <w:pPr>
        <w:keepNext/>
        <w:spacing w:before="220" w:after="40"/>
      </w:pPr>
      <w:r>
        <w:rPr>
          <w:b/>
          <w:color w:val="000000"/>
          <w:sz w:val="23"/>
        </w:rPr>
        <w:t>DIBY-94</w:t>
      </w:r>
    </w:p>
    <w:p>
      <w:pPr>
        <w:keepNext/>
        <w:tabs>
          <w:tab w:pos="9638" w:val="right"/>
        </w:tabs>
        <w:spacing w:after="40"/>
      </w:pPr>
      <w:r>
        <w:rPr>
          <w:b w:val="0"/>
          <w:i/>
          <w:color w:val="000000"/>
        </w:rPr>
        <w:t>Solve</w:t>
      </w:r>
      <w:r>
        <w:t xml:space="preserve"> </w:t>
      </w:r>
      <m:oMath>
        <m:r>
          <m:rPr>
            <m:sty m:val="p"/>
          </m:rPr>
          <m:t>:</m:t>
        </m:r>
        <m:f>
          <m:fPr>
            <m:type m:val="bar"/>
          </m:fPr>
          <m:num>
            <m:r>
              <m:t>3</m:t>
            </m:r>
          </m:num>
          <m:den>
            <m:r>
              <m:t>x</m:t>
            </m:r>
            <m:r>
              <m:rPr>
                <m:sty m:val="p"/>
              </m:rPr>
              <m:t>−</m:t>
            </m:r>
            <m:r>
              <m:t>5</m:t>
            </m:r>
          </m:den>
        </m:f>
        <m:r>
          <m:rPr>
            <m:sty m:val="p"/>
          </m:rPr>
          <m:t>&gt;</m:t>
        </m:r>
        <m:r>
          <m:t>1</m:t>
        </m:r>
        <m:r>
          <m:rPr>
            <m:sty m:val="p"/>
          </m:rPr>
          <m:t>.</m:t>
        </m:r>
      </m:oMath>
      <w:r>
        <w:tab/>
      </w:r>
      <w:r>
        <w:rPr>
          <w:b/>
          <w:i w:val="0"/>
          <w:color w:val="000000"/>
        </w:rPr>
        <w:t>[Ans.:</w:t>
      </w:r>
      <w:r>
        <w:t xml:space="preserve"> </w:t>
      </w:r>
      <w:r>
        <w:rPr>
          <w:b/>
          <w:i w:val="0"/>
          <w:color w:val="000000"/>
        </w:rPr>
        <w:t>x∈ 2, 8-5]</w:t>
      </w:r>
    </w:p>
    <w:p>
      <w:pPr>
        <w:keepNext/>
        <w:spacing w:before="220" w:after="40"/>
      </w:pPr>
      <w:r>
        <w:rPr>
          <w:b/>
          <w:color w:val="000000"/>
          <w:sz w:val="23"/>
        </w:rPr>
        <w:t>DIBY-95</w:t>
      </w:r>
    </w:p>
    <w:p>
      <w:pPr>
        <w:keepNext/>
        <w:tabs>
          <w:tab w:pos="9638" w:val="right"/>
        </w:tabs>
        <w:spacing w:after="40"/>
      </w:pPr>
      <w:r>
        <w:rPr>
          <w:b w:val="0"/>
          <w:i/>
          <w:color w:val="000000"/>
        </w:rPr>
        <w:t>Solve</w:t>
      </w:r>
      <w:r>
        <w:t xml:space="preserve"> </w:t>
      </w:r>
      <m:oMath>
        <m:r>
          <m:rPr>
            <m:sty m:val="p"/>
          </m:rPr>
          <m:t>:</m:t>
        </m:r>
        <m:r>
          <m:rPr>
            <m:sty m:val="p"/>
          </m:rPr>
          <m:t>|</m:t>
        </m:r>
        <m:sSup>
          <m:e>
            <m:r>
              <m:t>x</m:t>
            </m:r>
          </m:e>
          <m:sup>
            <m:r>
              <m:t>2</m:t>
            </m:r>
          </m:sup>
        </m:sSup>
        <m:r>
          <m:rPr>
            <m:sty m:val="p"/>
          </m:rPr>
          <m:t>−</m:t>
        </m:r>
        <m:r>
          <m:t>3</m:t>
        </m:r>
        <m:r>
          <m:t>x</m:t>
        </m:r>
        <m:r>
          <m:rPr>
            <m:sty m:val="p"/>
          </m:rPr>
          <m:t>−</m:t>
        </m:r>
        <m:r>
          <m:t>3</m:t>
        </m:r>
        <m:r>
          <m:rPr>
            <m:sty m:val="p"/>
          </m:rPr>
          <m:t>|</m:t>
        </m:r>
        <m:r>
          <m:rPr>
            <m:sty m:val="p"/>
          </m:rPr>
          <m:t>&gt;</m:t>
        </m:r>
        <m:r>
          <m:rPr>
            <m:sty m:val="p"/>
          </m:rPr>
          <m:t>|</m:t>
        </m:r>
        <m:sSup>
          <m:e>
            <m:r>
              <m:t>x</m:t>
            </m:r>
          </m:e>
          <m:sup>
            <m:r>
              <m:t>2</m:t>
            </m:r>
          </m:sup>
        </m:sSup>
        <m:r>
          <m:rPr>
            <m:sty m:val="p"/>
          </m:rPr>
          <m:t>+</m:t>
        </m:r>
        <m:r>
          <m:t>7</m:t>
        </m:r>
        <m:r>
          <m:t>x</m:t>
        </m:r>
        <m:r>
          <m:rPr>
            <m:sty m:val="p"/>
          </m:rPr>
          <m:t>−</m:t>
        </m:r>
        <m:r>
          <m:t>13</m:t>
        </m:r>
        <m:r>
          <m:rPr>
            <m:sty m:val="p"/>
          </m:rPr>
          <m:t>|</m:t>
        </m:r>
        <m:r>
          <m:rPr>
            <m:sty m:val="p"/>
          </m:rPr>
          <m:t>.</m:t>
        </m:r>
      </m:oMath>
      <w:r>
        <w:tab/>
      </w:r>
      <w:r>
        <w:rPr>
          <w:b/>
          <w:i w:val="0"/>
          <w:color w:val="000000"/>
        </w:rPr>
        <w:t>[Ans.:</w:t>
      </w:r>
      <w:r>
        <w:t xml:space="preserve"> </w:t>
      </w:r>
      <w:r>
        <w:rPr>
          <w:b/>
          <w:i w:val="0"/>
          <w:color w:val="000000"/>
        </w:rPr>
        <w:t>x∈ (-∞ , -4) ∪ (1, 2)]</w:t>
      </w:r>
    </w:p>
    <w:p>
      <w:pPr>
        <w:keepNext/>
        <w:spacing w:before="220" w:after="40"/>
      </w:pPr>
      <w:r>
        <w:rPr>
          <w:b/>
          <w:color w:val="000000"/>
          <w:sz w:val="23"/>
        </w:rPr>
        <w:t>DIBY-96</w:t>
      </w:r>
    </w:p>
    <w:p>
      <w:pPr>
        <w:keepNext/>
        <w:tabs>
          <w:tab w:pos="9638" w:val="right"/>
        </w:tabs>
        <w:spacing w:after="40"/>
      </w:pPr>
      <w:r>
        <w:rPr>
          <w:b w:val="0"/>
          <w:i/>
          <w:color w:val="000000"/>
        </w:rPr>
        <w:t>The number of integral solutions of</w:t>
      </w:r>
      <w:r>
        <w:t xml:space="preserve"> </w:t>
      </w:r>
      <m:oMath>
        <m:r>
          <m:t>l</m:t>
        </m:r>
        <m:r>
          <m:t>o</m:t>
        </m:r>
        <m:sSub>
          <m:e>
            <m:r>
              <m:t>g</m:t>
            </m:r>
          </m:e>
          <m:sub>
            <m:r>
              <m:t>5</m:t>
            </m:r>
          </m:sub>
        </m:sSub>
        <m:sSup>
          <m:e>
            <m:r>
              <m:t>x</m:t>
            </m:r>
          </m:e>
          <m:sup>
            <m:r>
              <m:t>2</m:t>
            </m:r>
          </m:sup>
        </m:sSup>
        <m:r>
          <m:rPr>
            <m:sty m:val="p"/>
          </m:rPr>
          <m:t>−</m:t>
        </m:r>
        <m:r>
          <m:t>4</m:t>
        </m:r>
        <m:r>
          <m:rPr>
            <m:sty m:val="p"/>
          </m:rPr>
          <m:t>=</m:t>
        </m:r>
        <m:r>
          <m:t>2</m:t>
        </m:r>
        <m:r>
          <m:rPr>
            <m:sty m:val="p"/>
          </m:rPr>
          <m:t>+</m:t>
        </m:r>
        <m:r>
          <m:t>l</m:t>
        </m:r>
        <m:r>
          <m:t>o</m:t>
        </m:r>
        <m:sSub>
          <m:e>
            <m:r>
              <m:t>g</m:t>
            </m:r>
          </m:e>
          <m:sub>
            <m:r>
              <m:t>5</m:t>
            </m:r>
          </m:sub>
        </m:sSub>
        <m:r>
          <m:t>x</m:t>
        </m:r>
        <m:r>
          <m:rPr>
            <m:sty m:val="p"/>
          </m:rPr>
          <m:t>−</m:t>
        </m:r>
        <m:r>
          <m:t>3</m:t>
        </m:r>
      </m:oMath>
      <w:r>
        <w:t xml:space="preserve"> </w:t>
      </w:r>
      <w:r>
        <w:rPr>
          <w:b w:val="0"/>
          <w:i/>
          <w:color w:val="000000"/>
        </w:rPr>
        <w:t>is</w:t>
      </w:r>
      <w:r>
        <w:tab/>
      </w:r>
      <w:r>
        <w:rPr>
          <w:b/>
          <w:i w:val="0"/>
          <w:color w:val="000000"/>
        </w:rPr>
        <w:t>[Ans.: (A)]</w:t>
      </w:r>
    </w:p>
    <w:p>
      <w:pPr>
        <w:spacing w:after="40"/>
        <w:ind w:left="340"/>
      </w:pPr>
      <w:r>
        <w:rPr>
          <w:b w:val="0"/>
          <w:i w:val="0"/>
          <w:color w:val="000000"/>
          <w:sz w:val="22"/>
        </w:rPr>
        <w:t>(A) 1 (B) 2 (C) 3 (D) 0</w:t>
      </w:r>
    </w:p>
    <w:p>
      <w:pPr>
        <w:keepNext/>
        <w:spacing w:before="220" w:after="40"/>
      </w:pPr>
      <w:r>
        <w:rPr>
          <w:b/>
          <w:color w:val="000000"/>
          <w:sz w:val="23"/>
        </w:rPr>
        <w:t>DIBY-97</w:t>
      </w:r>
    </w:p>
    <w:p>
      <w:pPr>
        <w:keepNext/>
        <w:tabs>
          <w:tab w:pos="9638" w:val="right"/>
        </w:tabs>
        <w:spacing w:after="40"/>
      </w:pPr>
      <w:r>
        <w:rPr>
          <w:b w:val="0"/>
          <w:i/>
          <w:color w:val="000000"/>
        </w:rPr>
        <w:t>Value of x satisfying:</w:t>
      </w:r>
      <w:r>
        <w:t xml:space="preserve"> </w:t>
      </w:r>
      <m:oMath>
        <m:r>
          <m:t>l</m:t>
        </m:r>
        <m:r>
          <m:t>o</m:t>
        </m:r>
        <m:sSub>
          <m:e>
            <m:r>
              <m:t>g</m:t>
            </m:r>
          </m:e>
          <m:sub>
            <m:r>
              <m:t>4</m:t>
            </m:r>
          </m:sub>
        </m:sSub>
        <m:sSup>
          <m:e>
            <m:r>
              <m:t>x</m:t>
            </m:r>
          </m:e>
          <m:sup>
            <m:r>
              <m:t>2</m:t>
            </m:r>
          </m:sup>
        </m:sSup>
        <m:r>
          <m:rPr>
            <m:sty m:val="p"/>
          </m:rPr>
          <m:t>−</m:t>
        </m:r>
        <m:r>
          <m:t>1</m:t>
        </m:r>
        <m:r>
          <m:rPr>
            <m:sty m:val="p"/>
          </m:rPr>
          <m:t>−</m:t>
        </m:r>
        <m:r>
          <m:t>l</m:t>
        </m:r>
        <m:r>
          <m:t>o</m:t>
        </m:r>
        <m:sSub>
          <m:e>
            <m:r>
              <m:t>g</m:t>
            </m:r>
          </m:e>
          <m:sub>
            <m:r>
              <m:t>4</m:t>
            </m:r>
          </m:sub>
        </m:sSub>
        <m:r>
          <m:t>x</m:t>
        </m:r>
        <m:r>
          <m:rPr>
            <m:sty m:val="p"/>
          </m:rPr>
          <m:t>−</m:t>
        </m:r>
        <m:r>
          <m:t>1</m:t>
        </m:r>
        <m:r>
          <m:t>2</m:t>
        </m:r>
        <m:r>
          <m:rPr>
            <m:sty m:val="p"/>
          </m:rPr>
          <m:t>=</m:t>
        </m:r>
        <m:r>
          <m:t>l</m:t>
        </m:r>
        <m:r>
          <m:t>o</m:t>
        </m:r>
        <m:sSub>
          <m:e>
            <m:r>
              <m:t>g</m:t>
            </m:r>
          </m:e>
          <m:sub>
            <m:r>
              <m:t>4</m:t>
            </m:r>
          </m:sub>
        </m:sSub>
        <m:r>
          <m:t>4</m:t>
        </m:r>
        <m:r>
          <m:rPr>
            <m:sty m:val="p"/>
          </m:rPr>
          <m:t>−</m:t>
        </m:r>
        <m:r>
          <m:t>x</m:t>
        </m:r>
      </m:oMath>
      <w:r>
        <w:t xml:space="preserve"> </w:t>
      </w:r>
      <w:r>
        <w:rPr>
          <w:b w:val="0"/>
          <w:i/>
          <w:color w:val="000000"/>
        </w:rPr>
        <w:t>is</w:t>
      </w:r>
      <w:r>
        <w:t xml:space="preserve"> </w:t>
      </w:r>
      <m:oMath>
        <m:r>
          <m:t>a</m:t>
        </m:r>
        <m:r>
          <m:rPr>
            <m:sty m:val="p"/>
          </m:rPr>
          <m:t>+</m:t>
        </m:r>
        <m:r>
          <m:t>2</m:t>
        </m:r>
        <m:r>
          <m:t>a</m:t>
        </m:r>
        <m:r>
          <m:rPr>
            <m:sty m:val="p"/>
          </m:rPr>
          <m:t>,</m:t>
        </m:r>
      </m:oMath>
      <w:r>
        <w:t xml:space="preserve"> </w:t>
      </w:r>
      <w:r>
        <w:rPr>
          <w:b w:val="0"/>
          <w:i/>
          <w:color w:val="000000"/>
        </w:rPr>
        <w:t>then value of a is</w:t>
      </w:r>
      <w:r>
        <w:t xml:space="preserve"> </w:t>
      </w:r>
      <m:oMath>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oMath>
      <w:r>
        <w:tab/>
      </w:r>
      <w:r>
        <w:rPr>
          <w:b/>
          <w:i w:val="0"/>
          <w:color w:val="000000"/>
        </w:rPr>
        <w:t>[Ans.:</w:t>
      </w:r>
      <w:r>
        <w:t xml:space="preserve"> </w:t>
      </w:r>
      <w:r>
        <w:rPr>
          <w:b/>
          <w:i w:val="0"/>
          <w:color w:val="000000"/>
        </w:rPr>
        <w:t>03]</w:t>
      </w:r>
    </w:p>
    <w:p>
      <w:pPr>
        <w:keepNext/>
        <w:spacing w:before="220" w:after="40"/>
      </w:pPr>
      <w:r>
        <w:rPr>
          <w:b/>
          <w:color w:val="000000"/>
          <w:sz w:val="23"/>
        </w:rPr>
        <w:t>DIBY-98</w:t>
      </w:r>
    </w:p>
    <w:p>
      <w:pPr>
        <w:keepNext/>
        <w:tabs>
          <w:tab w:pos="9638" w:val="right"/>
        </w:tabs>
        <w:spacing w:after="40"/>
      </w:pPr>
      <w:r>
        <w:rPr>
          <w:b w:val="0"/>
          <w:i/>
          <w:color w:val="000000"/>
        </w:rPr>
        <w:t>Exhaustive set of values of x satisfying</w:t>
      </w:r>
      <w:r>
        <w:t xml:space="preserve"> </w:t>
      </w:r>
      <m:oMath>
        <m:r>
          <m:t>l</m:t>
        </m:r>
        <m:r>
          <m:t>o</m:t>
        </m:r>
        <m:sSub>
          <m:e>
            <m:r>
              <m:t>g</m:t>
            </m:r>
          </m:e>
          <m:sub>
            <m:r>
              <m:t>x</m:t>
            </m:r>
          </m:sub>
        </m:sSub>
        <m:sSup>
          <m:e>
            <m:r>
              <m:t>x</m:t>
            </m:r>
          </m:e>
          <m:sup>
            <m:r>
              <m:t>2</m:t>
            </m:r>
          </m:sup>
        </m:sSup>
        <m:r>
          <m:rPr>
            <m:sty m:val="p"/>
          </m:rPr>
          <m:t>+</m:t>
        </m:r>
        <m:r>
          <m:t>x</m:t>
        </m:r>
        <m:r>
          <m:rPr>
            <m:sty m:val="p"/>
          </m:rPr>
          <m:t>+</m:t>
        </m:r>
        <m:r>
          <m:t>1</m:t>
        </m:r>
        <m:r>
          <m:rPr>
            <m:sty m:val="p"/>
          </m:rPr>
          <m:t>≥</m:t>
        </m:r>
        <m:r>
          <m:t>0</m:t>
        </m:r>
      </m:oMath>
      <w:r>
        <w:t xml:space="preserve"> </w:t>
      </w:r>
      <w:r>
        <w:rPr>
          <w:b w:val="0"/>
          <w:i/>
          <w:color w:val="000000"/>
        </w:rPr>
        <w:t>is</w:t>
      </w:r>
      <w:r>
        <w:tab/>
      </w:r>
      <w:r>
        <w:rPr>
          <w:b/>
          <w:i w:val="0"/>
          <w:color w:val="000000"/>
        </w:rPr>
        <w:t>[Ans.: (D)]</w:t>
      </w:r>
    </w:p>
    <w:p>
      <w:pPr>
        <w:spacing w:after="40"/>
        <w:ind w:left="340"/>
      </w:pPr>
      <w:r>
        <w:rPr>
          <w:b w:val="0"/>
          <w:i w:val="0"/>
          <w:color w:val="000000"/>
          <w:sz w:val="22"/>
        </w:rPr>
        <w:t>(A)</w:t>
      </w:r>
      <w:r>
        <w:t xml:space="preserve"> </w:t>
      </w:r>
      <m:oMath>
        <m:r>
          <m:rPr>
            <m:sty m:val="p"/>
          </m:rPr>
          <m:t>(</m:t>
        </m:r>
        <m:r>
          <m:rPr>
            <m:sty m:val="p"/>
          </m:rPr>
          <m:t>−</m:t>
        </m:r>
        <m:r>
          <m:t>1</m:t>
        </m:r>
        <m:r>
          <m:rPr>
            <m:sty m:val="p"/>
          </m:rPr>
          <m:t>,</m:t>
        </m:r>
        <m:r>
          <m:t>0</m:t>
        </m:r>
        <m:r>
          <m:rPr>
            <m:sty m:val="p"/>
          </m:rPr>
          <m:t>)</m:t>
        </m:r>
      </m:oMath>
      <w:r>
        <w:t xml:space="preserve"> </w:t>
      </w:r>
      <w:r>
        <w:rPr>
          <w:b w:val="0"/>
          <w:i w:val="0"/>
          <w:color w:val="000000"/>
          <w:sz w:val="22"/>
        </w:rPr>
        <w:t>(B)</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oMath>
      <w:r>
        <w:t xml:space="preserve"> </w:t>
      </w:r>
      <w:r>
        <w:rPr>
          <w:b w:val="0"/>
          <w:i w:val="0"/>
          <w:color w:val="000000"/>
          <w:sz w:val="22"/>
        </w:rPr>
        <w:t>(C)</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t>1</m:t>
        </m:r>
        <m:r>
          <m:rPr>
            <m:sty m:val="p"/>
          </m:rPr>
          <m:t>,</m:t>
        </m:r>
        <m:r>
          <m:t>0</m:t>
        </m:r>
        <m:r>
          <m:rPr>
            <m:sty m:val="p"/>
          </m:rPr>
          <m:t>,</m:t>
        </m:r>
        <m:r>
          <m:t>1</m:t>
        </m:r>
      </m:oMath>
      <w:r>
        <w:t xml:space="preserve"> </w:t>
      </w:r>
      <w:r>
        <w:rPr>
          <w:b w:val="0"/>
          <w:i w:val="0"/>
          <w:color w:val="000000"/>
          <w:sz w:val="22"/>
        </w:rPr>
        <w:t>(D)</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r>
          <m:t>0</m:t>
        </m:r>
        <m:r>
          <m:rPr>
            <m:sty m:val="p"/>
          </m:rPr>
          <m:t>)</m:t>
        </m:r>
        <m:r>
          <m:rPr>
            <m:sty m:val="p"/>
          </m:rPr>
          <m:t>∪</m:t>
        </m:r>
        <m:r>
          <m:rPr>
            <m:sty m:val="p"/>
          </m:rPr>
          <m:t>(</m:t>
        </m:r>
        <m:r>
          <m:t>1</m:t>
        </m:r>
        <m:r>
          <m:rPr>
            <m:sty m:val="p"/>
          </m:rPr>
          <m:t>,</m:t>
        </m:r>
        <m:r>
          <m:rPr>
            <m:sty m:val="p"/>
          </m:rPr>
          <m:t>∞</m:t>
        </m:r>
        <m:r>
          <m:rPr>
            <m:sty m:val="p"/>
          </m:rPr>
          <m:t>)</m:t>
        </m:r>
      </m:oMath>
    </w:p>
    <w:p>
      <w:pPr>
        <w:keepNext/>
        <w:spacing w:before="220" w:after="40"/>
      </w:pPr>
      <w:r>
        <w:rPr>
          <w:b/>
          <w:color w:val="000000"/>
          <w:sz w:val="23"/>
        </w:rPr>
        <w:t>DIBY-99</w:t>
      </w:r>
    </w:p>
    <w:p>
      <w:pPr>
        <w:keepNext/>
        <w:tabs>
          <w:tab w:pos="9638" w:val="right"/>
        </w:tabs>
        <w:spacing w:after="40"/>
      </w:pPr>
      <w:r>
        <w:rPr>
          <w:b w:val="0"/>
          <w:i/>
          <w:color w:val="000000"/>
        </w:rPr>
        <w:t>Number of values of x satisfying the equation</w:t>
      </w:r>
      <w:r>
        <w:t xml:space="preserve"> </w:t>
      </w:r>
      <m:oMath>
        <m:sSup>
          <m:e>
            <m:r>
              <m:t>x</m:t>
            </m:r>
          </m:e>
          <m:sup>
            <m:r>
              <m:t>4</m:t>
            </m:r>
          </m:sup>
        </m:sSup>
        <m:r>
          <m:rPr>
            <m:sty m:val="p"/>
          </m:rPr>
          <m:t>=</m:t>
        </m:r>
        <m:sSup>
          <m:e>
            <m:r>
              <m:t>x</m:t>
            </m:r>
          </m:e>
          <m:sup>
            <m:r>
              <m:t>l</m:t>
            </m:r>
            <m:r>
              <m:t>o</m:t>
            </m:r>
            <m:r>
              <m:t>g</m:t>
            </m:r>
          </m:sup>
        </m:sSup>
        <m:r>
          <m:t>2</m:t>
        </m:r>
        <m:r>
          <m:t>x</m:t>
        </m:r>
        <m:r>
          <m:t>2</m:t>
        </m:r>
        <m:r>
          <m:rPr>
            <m:sty m:val="p"/>
          </m:rPr>
          <m:t>+</m:t>
        </m:r>
        <m:r>
          <m:t>12</m:t>
        </m:r>
      </m:oMath>
      <w:r>
        <w:t xml:space="preserve"> </w:t>
      </w:r>
      <w:r>
        <w:rPr>
          <w:b w:val="0"/>
          <w:i/>
          <w:color w:val="000000"/>
        </w:rPr>
        <w:t>is</w:t>
      </w:r>
      <w:r>
        <w:tab/>
      </w:r>
      <w:r>
        <w:rPr>
          <w:b/>
          <w:i w:val="0"/>
          <w:color w:val="000000"/>
        </w:rPr>
        <w:t>[Ans.: (D)]</w:t>
      </w:r>
    </w:p>
    <w:p>
      <w:pPr>
        <w:spacing w:after="40"/>
        <w:ind w:left="340"/>
      </w:pPr>
      <w:r>
        <w:rPr>
          <w:b w:val="0"/>
          <w:i w:val="0"/>
          <w:color w:val="000000"/>
          <w:sz w:val="22"/>
        </w:rPr>
        <w:t>(A) 2 (B) 3 (C) 4 (D) 5</w:t>
      </w:r>
    </w:p>
    <w:p>
      <w:pPr>
        <w:keepNext/>
        <w:spacing w:before="220" w:after="40"/>
      </w:pPr>
      <w:r>
        <w:rPr>
          <w:b/>
          <w:color w:val="000000"/>
          <w:sz w:val="23"/>
        </w:rPr>
        <w:t>DIBY-100</w:t>
      </w:r>
    </w:p>
    <w:p>
      <w:pPr>
        <w:keepNext/>
        <w:tabs>
          <w:tab w:pos="9638" w:val="right"/>
        </w:tabs>
        <w:spacing w:after="40"/>
      </w:pPr>
      <w:r>
        <w:rPr>
          <w:b w:val="0"/>
          <w:i/>
          <w:color w:val="000000"/>
        </w:rPr>
        <w:t>The inequality</w:t>
      </w:r>
      <w:r>
        <w:t xml:space="preserve"> </w:t>
      </w:r>
      <m:oMath>
        <m:r>
          <m:t>l</m:t>
        </m:r>
        <m:r>
          <m:t>o</m:t>
        </m:r>
        <m:sSub>
          <m:e>
            <m:r>
              <m:t>g</m:t>
            </m:r>
          </m:e>
          <m:sub>
            <m:r>
              <m:t>e</m:t>
            </m:r>
          </m:sub>
        </m:sSub>
        <m:r>
          <m:t>x</m:t>
        </m:r>
        <m:r>
          <m:rPr>
            <m:sty m:val="p"/>
          </m:rPr>
          <m:t>&lt;</m:t>
        </m:r>
        <m:r>
          <m:t>1</m:t>
        </m:r>
      </m:oMath>
      <w:r>
        <w:t xml:space="preserve"> </w:t>
      </w:r>
      <w:r>
        <w:rPr>
          <w:b w:val="0"/>
          <w:i/>
          <w:color w:val="000000"/>
        </w:rPr>
        <w:t>is satisfied if</w:t>
      </w:r>
      <w:r>
        <w:tab/>
      </w:r>
      <w:r>
        <w:rPr>
          <w:b/>
          <w:i w:val="0"/>
          <w:color w:val="000000"/>
        </w:rPr>
        <w:t>[Ans.: A, B]</w:t>
      </w:r>
    </w:p>
    <w:p>
      <w:pPr>
        <w:spacing w:after="40"/>
        <w:ind w:left="340"/>
      </w:pPr>
      <w:r>
        <w:rPr>
          <w:b w:val="0"/>
          <w:i w:val="0"/>
          <w:color w:val="000000"/>
          <w:sz w:val="22"/>
        </w:rPr>
        <w:t>(A)</w:t>
      </w:r>
      <w:r>
        <w:t xml:space="preserve"> </w:t>
      </w:r>
      <m:oMath>
        <m:r>
          <m:t>x</m:t>
        </m:r>
        <m:r>
          <m:rPr>
            <m:sty m:val="p"/>
          </m:rPr>
          <m:t>∈</m:t>
        </m:r>
        <m:r>
          <m:rPr>
            <m:sty m:val="p"/>
          </m:rPr>
          <m:t>(</m:t>
        </m:r>
        <m:r>
          <m:t>1</m:t>
        </m:r>
        <m:r>
          <m:rPr>
            <m:sty m:val="p"/>
          </m:rPr>
          <m:t>/</m:t>
        </m:r>
        <m:r>
          <m:t>e</m:t>
        </m:r>
        <m:r>
          <m:rPr>
            <m:sty m:val="p"/>
          </m:rPr>
          <m:t>,</m:t>
        </m:r>
        <m:r>
          <m:t>e</m:t>
        </m:r>
        <m:r>
          <m:rPr>
            <m:sty m:val="p"/>
          </m:rPr>
          <m:t>)</m:t>
        </m:r>
      </m:oMath>
      <w:r>
        <w:t xml:space="preserve"> </w:t>
      </w:r>
      <w:r>
        <w:rPr>
          <w:b w:val="0"/>
          <w:i w:val="0"/>
          <w:color w:val="000000"/>
          <w:sz w:val="22"/>
        </w:rPr>
        <w:t>(B)</w:t>
      </w:r>
      <w:r>
        <w:t xml:space="preserve"> </w:t>
      </w:r>
      <m:oMath>
        <m:r>
          <m:t>x</m:t>
        </m:r>
        <m:r>
          <m:rPr>
            <m:sty m:val="p"/>
          </m:rPr>
          <m:t>∈</m:t>
        </m:r>
        <m:r>
          <m:rPr>
            <m:sty m:val="p"/>
          </m:rPr>
          <m:t>(</m:t>
        </m:r>
        <m:r>
          <m:rPr>
            <m:sty m:val="p"/>
          </m:rPr>
          <m:t>−</m:t>
        </m:r>
        <m:r>
          <m:t>e</m:t>
        </m:r>
        <m:r>
          <m:rPr>
            <m:sty m:val="p"/>
          </m:rPr>
          <m:t>,</m:t>
        </m:r>
        <m:r>
          <m:rPr>
            <m:sty m:val="p"/>
          </m:rPr>
          <m:t>−</m:t>
        </m:r>
        <m:r>
          <m:t>1</m:t>
        </m:r>
        <m:r>
          <m:rPr>
            <m:sty m:val="p"/>
          </m:rPr>
          <m:t>/</m:t>
        </m:r>
        <m:r>
          <m:t>e</m:t>
        </m:r>
        <m:r>
          <m:rPr>
            <m:sty m:val="p"/>
          </m:rPr>
          <m:t>)</m:t>
        </m:r>
      </m:oMath>
      <w:r>
        <w:t xml:space="preserve"> </w:t>
      </w:r>
      <w:r>
        <w:rPr>
          <w:b w:val="0"/>
          <w:i w:val="0"/>
          <w:color w:val="000000"/>
          <w:sz w:val="22"/>
        </w:rPr>
        <w:t>(C)</w:t>
      </w:r>
      <w:r>
        <w:t xml:space="preserve"> </w:t>
      </w:r>
      <m:oMath>
        <m:r>
          <m:t>x</m:t>
        </m:r>
        <m:r>
          <m:rPr>
            <m:sty m:val="p"/>
          </m:rPr>
          <m:t>∈</m:t>
        </m:r>
        <m:r>
          <m:rPr>
            <m:sty m:val="p"/>
          </m:rPr>
          <m:t>(</m:t>
        </m:r>
        <m:r>
          <m:rPr>
            <m:sty m:val="p"/>
          </m:rPr>
          <m:t>−</m:t>
        </m:r>
        <m:r>
          <m:t>1</m:t>
        </m:r>
        <m:r>
          <m:rPr>
            <m:sty m:val="p"/>
          </m:rPr>
          <m:t>,</m:t>
        </m:r>
        <m:r>
          <m:t>1</m:t>
        </m:r>
        <m:r>
          <m:rPr>
            <m:sty m:val="p"/>
          </m:rPr>
          <m:t>)</m:t>
        </m:r>
      </m:oMath>
      <w:r>
        <w:t xml:space="preserve"> </w:t>
      </w:r>
      <w:r>
        <w:rPr>
          <w:b w:val="0"/>
          <w:i w:val="0"/>
          <w:color w:val="000000"/>
          <w:sz w:val="22"/>
        </w:rPr>
        <w:t>(D)</w:t>
      </w:r>
      <w:r>
        <w:t xml:space="preserve"> </w:t>
      </w:r>
      <m:oMath>
        <m:r>
          <m:t>x</m:t>
        </m:r>
        <m:r>
          <m:rPr>
            <m:sty m:val="p"/>
          </m:rPr>
          <m:t>∈</m:t>
        </m:r>
        <m:r>
          <m:rPr>
            <m:sty m:val="p"/>
          </m:rPr>
          <m:t>(</m:t>
        </m:r>
        <m:r>
          <m:rPr>
            <m:sty m:val="p"/>
          </m:rPr>
          <m:t>−</m:t>
        </m:r>
        <m:r>
          <m:t>e</m:t>
        </m:r>
        <m:r>
          <m:rPr>
            <m:sty m:val="p"/>
          </m:rPr>
          <m:t>,</m:t>
        </m:r>
        <m:r>
          <m:t>e</m:t>
        </m:r>
        <m:r>
          <m:rPr>
            <m:sty m:val="p"/>
          </m:rPr>
          <m:t>)</m:t>
        </m:r>
      </m:oMath>
    </w:p>
    <w:p>
      <w:pPr>
        <w:keepNext/>
        <w:spacing w:before="220" w:after="40"/>
      </w:pPr>
      <w:r>
        <w:rPr>
          <w:b/>
          <w:color w:val="000000"/>
          <w:sz w:val="23"/>
        </w:rPr>
        <w:t>DIBY-101</w:t>
      </w:r>
    </w:p>
    <w:p>
      <w:pPr>
        <w:keepNext/>
        <w:tabs>
          <w:tab w:pos="9638" w:val="right"/>
        </w:tabs>
        <w:spacing w:after="40"/>
      </w:pPr>
      <w:r>
        <w:rPr>
          <w:b w:val="0"/>
          <w:i/>
          <w:color w:val="000000"/>
        </w:rPr>
        <w:t>Find the number of integral solution of the equation</w:t>
      </w:r>
      <w:r>
        <w:t xml:space="preserve"> </w:t>
      </w:r>
      <m:oMath>
        <m:r>
          <m:t>l</m:t>
        </m:r>
        <m:r>
          <m:t>o</m:t>
        </m:r>
        <m:r>
          <m:t>g</m:t>
        </m:r>
        <m:r>
          <m:t>x</m:t>
        </m:r>
        <m:r>
          <m:t>x</m:t>
        </m:r>
        <m:r>
          <m:rPr>
            <m:sty m:val="p"/>
          </m:rPr>
          <m:t>+</m:t>
        </m:r>
        <m:r>
          <m:t>x</m:t>
        </m:r>
        <m:r>
          <m:rPr>
            <m:sty m:val="p"/>
          </m:rPr>
          <m:t>−</m:t>
        </m:r>
        <m:r>
          <m:t>2</m:t>
        </m:r>
        <m:r>
          <m:rPr>
            <m:sty m:val="p"/>
          </m:rPr>
          <m:t>=</m:t>
        </m:r>
        <m:r>
          <m:t>l</m:t>
        </m:r>
        <m:r>
          <m:t>o</m:t>
        </m:r>
        <m:sSub>
          <m:e>
            <m:r>
              <m:t>g</m:t>
            </m:r>
          </m:e>
          <m:sub>
            <m:r>
              <m:t>x</m:t>
            </m:r>
          </m:sub>
        </m:sSub>
        <m:r>
          <m:t>5</m:t>
        </m:r>
        <m:r>
          <m:t>x</m:t>
        </m:r>
        <m:r>
          <m:rPr>
            <m:sty m:val="p"/>
          </m:rPr>
          <m:t>−</m:t>
        </m:r>
        <m:r>
          <m:t>6</m:t>
        </m:r>
        <m:r>
          <m:rPr>
            <m:sty m:val="p"/>
          </m:rPr>
          <m:t>+</m:t>
        </m:r>
        <m:r>
          <m:t>5</m:t>
        </m:r>
        <m:r>
          <m:t>x</m:t>
        </m:r>
        <m:r>
          <m:rPr>
            <m:sty m:val="p"/>
          </m:rPr>
          <m:t>−</m:t>
        </m:r>
        <m:r>
          <m:t>2</m:t>
        </m:r>
        <m:r>
          <m:rPr>
            <m:sty m:val="p"/>
          </m:rPr>
          <m:t>.</m:t>
        </m:r>
      </m:oMath>
      <w:r>
        <w:tab/>
      </w:r>
      <w:r>
        <w:rPr>
          <w:b/>
          <w:i w:val="0"/>
          <w:color w:val="000000"/>
        </w:rPr>
        <w:t>[Ans.:</w:t>
      </w:r>
      <w:r>
        <w:t xml:space="preserve"> </w:t>
      </w:r>
      <w:r>
        <w:rPr>
          <w:b/>
          <w:i w:val="0"/>
          <w:color w:val="000000"/>
        </w:rPr>
        <w:t>1]</w:t>
      </w:r>
    </w:p>
    <w:p>
      <w:pPr>
        <w:keepNext/>
        <w:spacing w:before="220" w:after="40"/>
      </w:pPr>
      <w:r>
        <w:rPr>
          <w:b/>
          <w:color w:val="000000"/>
          <w:sz w:val="23"/>
        </w:rPr>
        <w:t>DIBY-102</w:t>
      </w:r>
    </w:p>
    <w:p>
      <w:pPr>
        <w:keepNext/>
        <w:tabs>
          <w:tab w:pos="9638" w:val="right"/>
        </w:tabs>
        <w:spacing w:after="40"/>
      </w:pPr>
      <m:oMath>
        <m:r>
          <m:t>S</m:t>
        </m:r>
        <m:r>
          <m:t>o</m:t>
        </m:r>
        <m:r>
          <m:t>l</m:t>
        </m:r>
        <m:r>
          <m:t>v</m:t>
        </m:r>
        <m:r>
          <m:t>e</m:t>
        </m:r>
        <m:r>
          <m:rPr>
            <m:sty m:val="p"/>
          </m:rPr>
          <m:t>:</m:t>
        </m:r>
        <m:sSup>
          <m:e>
            <m:r>
              <m:t>x</m:t>
            </m:r>
          </m:e>
          <m:sup>
            <m:r>
              <m:t>2</m:t>
            </m:r>
          </m:sup>
        </m:sSup>
        <m:r>
          <m:rPr>
            <m:sty m:val="p"/>
          </m:rPr>
          <m:t>−</m:t>
        </m:r>
        <m:r>
          <m:t>4</m:t>
        </m:r>
        <m:r>
          <m:t>x</m:t>
        </m:r>
        <m:r>
          <m:rPr>
            <m:sty m:val="p"/>
          </m:rPr>
          <m:t>+</m:t>
        </m:r>
        <m:r>
          <m:t>3</m:t>
        </m:r>
        <m:r>
          <m:rPr>
            <m:sty m:val="p"/>
          </m:rPr>
          <m:t>+</m:t>
        </m:r>
        <m:sSup>
          <m:e>
            <m:r>
              <m:t>x</m:t>
            </m:r>
          </m:e>
          <m:sup>
            <m:r>
              <m:t>2</m:t>
            </m:r>
          </m:sup>
        </m:sSup>
        <m:r>
          <m:rPr>
            <m:sty m:val="p"/>
          </m:rPr>
          <m:t>−</m:t>
        </m:r>
        <m:r>
          <m:t>11</m:t>
        </m:r>
        <m:r>
          <m:t>x</m:t>
        </m:r>
        <m:r>
          <m:rPr>
            <m:sty m:val="p"/>
          </m:rPr>
          <m:t>+</m:t>
        </m:r>
        <m:r>
          <m:t>24</m:t>
        </m:r>
        <m:r>
          <m:rPr>
            <m:sty m:val="p"/>
          </m:rPr>
          <m:t>=</m:t>
        </m:r>
        <m:r>
          <m:t>7</m:t>
        </m:r>
        <m:r>
          <m:t>x</m:t>
        </m:r>
        <m:r>
          <m:rPr>
            <m:sty m:val="p"/>
          </m:rPr>
          <m:t>−</m:t>
        </m:r>
        <m:r>
          <m:t>3</m:t>
        </m:r>
        <m:r>
          <m:rPr>
            <m:sty m:val="p"/>
          </m:rPr>
          <m:t>.</m:t>
        </m:r>
      </m:oMath>
      <w:r>
        <w:rPr>
          <w:b w:val="0"/>
          <w:i/>
          <w:color w:val="000000"/>
        </w:rPr>
        <w:t>]</w:t>
      </w:r>
      <w:r>
        <w:tab/>
      </w:r>
      <w:r>
        <w:rPr>
          <w:b/>
          <w:i w:val="0"/>
          <w:color w:val="000000"/>
        </w:rPr>
        <w:t>[Ans.:</w:t>
      </w:r>
      <w:r>
        <w:t xml:space="preserve"> </w:t>
      </w:r>
      <w:r>
        <w:rPr>
          <w:b/>
          <w:i w:val="0"/>
          <w:color w:val="000000"/>
        </w:rPr>
        <w:t>x∈ [1, 8]</w:t>
      </w:r>
    </w:p>
    <w:p>
      <w:pPr>
        <w:keepNext/>
        <w:spacing w:before="220" w:after="40"/>
      </w:pPr>
      <w:r>
        <w:rPr>
          <w:b/>
          <w:color w:val="000000"/>
          <w:sz w:val="23"/>
        </w:rPr>
        <w:t>DIBY-103</w:t>
      </w:r>
    </w:p>
    <w:p>
      <w:pPr>
        <w:keepNext/>
        <w:tabs>
          <w:tab w:pos="9638" w:val="right"/>
        </w:tabs>
        <w:spacing w:after="40"/>
      </w:pPr>
      <m:oMath>
        <m:r>
          <m:t>S</m:t>
        </m:r>
        <m:r>
          <m:t>o</m:t>
        </m:r>
        <m:r>
          <m:t>l</m:t>
        </m:r>
        <m:r>
          <m:t>v</m:t>
        </m:r>
        <m:r>
          <m:t>e</m:t>
        </m:r>
        <m:r>
          <m:rPr>
            <m:sty m:val="p"/>
          </m:rPr>
          <m:t>:</m:t>
        </m:r>
        <m:sSup>
          <m:e>
            <m:r>
              <m:t>x</m:t>
            </m:r>
          </m:e>
          <m:sup>
            <m:r>
              <m:t>2</m:t>
            </m:r>
          </m:sup>
        </m:sSup>
        <m:r>
          <m:rPr>
            <m:sty m:val="p"/>
          </m:rPr>
          <m:t>−</m:t>
        </m:r>
        <m:r>
          <m:t>3</m:t>
        </m:r>
        <m:r>
          <m:t>x</m:t>
        </m:r>
        <m:r>
          <m:rPr>
            <m:sty m:val="p"/>
          </m:rPr>
          <m:t>+</m:t>
        </m:r>
        <m:r>
          <m:t>2</m:t>
        </m:r>
        <m:r>
          <m:rPr>
            <m:sty m:val="p"/>
          </m:rPr>
          <m:t>+</m:t>
        </m:r>
        <m:r>
          <m:t>x</m:t>
        </m:r>
        <m:r>
          <m:rPr>
            <m:sty m:val="p"/>
          </m:rPr>
          <m:t>+</m:t>
        </m:r>
        <m:r>
          <m:t>5</m:t>
        </m:r>
        <m:r>
          <m:rPr>
            <m:sty m:val="p"/>
          </m:rPr>
          <m:t>&gt;</m:t>
        </m:r>
        <m:sSup>
          <m:e>
            <m:r>
              <m:t>x</m:t>
            </m:r>
          </m:e>
          <m:sup>
            <m:r>
              <m:t>2</m:t>
            </m:r>
          </m:sup>
        </m:sSup>
        <m:r>
          <m:rPr>
            <m:sty m:val="p"/>
          </m:rPr>
          <m:t>−</m:t>
        </m:r>
        <m:r>
          <m:t>2</m:t>
        </m:r>
        <m:r>
          <m:t>x</m:t>
        </m:r>
        <m:r>
          <m:rPr>
            <m:sty m:val="p"/>
          </m:rPr>
          <m:t>+</m:t>
        </m:r>
        <m:r>
          <m:t>7</m:t>
        </m:r>
        <m:r>
          <m:rPr>
            <m:sty m:val="p"/>
          </m:rPr>
          <m:t>.</m:t>
        </m:r>
      </m:oMath>
      <w:r>
        <w:tab/>
      </w:r>
      <w:r>
        <w:rPr>
          <w:b/>
          <w:i w:val="0"/>
          <w:color w:val="000000"/>
        </w:rPr>
        <w:t>[Ans.:</w:t>
      </w:r>
      <w:r>
        <w:t xml:space="preserve"> </w:t>
      </w:r>
      <w:r>
        <w:rPr>
          <w:b/>
          <w:i w:val="0"/>
          <w:color w:val="000000"/>
        </w:rPr>
        <w:t>x∈ -∞ , -5∪ 1, 2]</w:t>
      </w:r>
    </w:p>
    <w:p>
      <w:pPr>
        <w:keepNext/>
        <w:spacing w:before="220" w:after="40"/>
      </w:pPr>
      <w:r>
        <w:rPr>
          <w:b/>
          <w:color w:val="000000"/>
          <w:sz w:val="23"/>
        </w:rPr>
        <w:t>DIBY-104</w:t>
      </w:r>
    </w:p>
    <w:p>
      <w:pPr>
        <w:keepNext/>
        <w:tabs>
          <w:tab w:pos="9638" w:val="right"/>
        </w:tabs>
        <w:spacing w:after="40"/>
      </w:pPr>
      <w:r>
        <w:rPr>
          <w:b w:val="0"/>
          <w:i/>
          <w:color w:val="000000"/>
        </w:rPr>
        <w:t>Solve</w:t>
      </w:r>
      <w:r>
        <w:t xml:space="preserve"> </w:t>
      </w:r>
      <m:oMath>
        <m:r>
          <m:t>x</m:t>
        </m:r>
        <m:r>
          <m:rPr>
            <m:sty m:val="p"/>
          </m:rPr>
          <m:t>:</m:t>
        </m:r>
        <m:sSup>
          <m:e>
            <m:r>
              <m:t>x</m:t>
            </m:r>
          </m:e>
          <m:sup>
            <m:r>
              <m:t>2</m:t>
            </m:r>
          </m:sup>
        </m:sSup>
        <m:r>
          <m:rPr>
            <m:sty m:val="p"/>
          </m:rPr>
          <m:t>+</m:t>
        </m:r>
        <m:r>
          <m:t>5</m:t>
        </m:r>
        <m:r>
          <m:t>x</m:t>
        </m:r>
        <m:r>
          <m:rPr>
            <m:sty m:val="p"/>
          </m:rPr>
          <m:t>+</m:t>
        </m:r>
        <m:r>
          <m:t>9</m:t>
        </m:r>
        <m:r>
          <m:rPr>
            <m:sty m:val="p"/>
          </m:rPr>
          <m:t>&lt;</m:t>
        </m:r>
        <m:sSup>
          <m:e>
            <m:r>
              <m:t>x</m:t>
            </m:r>
          </m:e>
          <m:sup>
            <m:r>
              <m:t>2</m:t>
            </m:r>
          </m:sup>
        </m:sSup>
        <m:r>
          <m:rPr>
            <m:sty m:val="p"/>
          </m:rPr>
          <m:t>+</m:t>
        </m:r>
        <m:r>
          <m:t>2</m:t>
        </m:r>
        <m:r>
          <m:t>x</m:t>
        </m:r>
        <m:r>
          <m:rPr>
            <m:sty m:val="p"/>
          </m:rPr>
          <m:t>+</m:t>
        </m:r>
        <m:r>
          <m:t>2</m:t>
        </m:r>
        <m:r>
          <m:rPr>
            <m:sty m:val="p"/>
          </m:rPr>
          <m:t>+</m:t>
        </m:r>
        <m:r>
          <m:t>3</m:t>
        </m:r>
        <m:r>
          <m:t>x</m:t>
        </m:r>
        <m:r>
          <m:rPr>
            <m:sty m:val="p"/>
          </m:rPr>
          <m:t>+</m:t>
        </m:r>
        <m:r>
          <m:t>7</m:t>
        </m:r>
        <m:r>
          <m:rPr>
            <m:sty m:val="p"/>
          </m:rPr>
          <m:t>.</m:t>
        </m:r>
      </m:oMath>
      <w:r>
        <w:tab/>
      </w:r>
      <w:r>
        <w:rPr>
          <w:b/>
          <w:i w:val="0"/>
          <w:color w:val="000000"/>
        </w:rPr>
        <w:t>[Ans.:</w:t>
      </w:r>
      <w:r>
        <w:t xml:space="preserve"> </w:t>
      </w:r>
      <w:r>
        <w:rPr>
          <w:b/>
          <w:i w:val="0"/>
          <w:color w:val="000000"/>
        </w:rPr>
        <w:t>x&lt; -(7)/(3)]</w:t>
      </w:r>
    </w:p>
    <w:p>
      <w:pPr>
        <w:keepNext/>
        <w:spacing w:before="220" w:after="40"/>
      </w:pPr>
      <w:r>
        <w:rPr>
          <w:b/>
          <w:color w:val="000000"/>
          <w:sz w:val="23"/>
        </w:rPr>
        <w:t>DIBY-105</w:t>
      </w:r>
    </w:p>
    <w:p>
      <w:pPr>
        <w:keepNext/>
        <w:tabs>
          <w:tab w:pos="9638" w:val="right"/>
        </w:tabs>
        <w:spacing w:after="40"/>
      </w:pPr>
      <w:r>
        <w:rPr>
          <w:b w:val="0"/>
          <w:i/>
          <w:color w:val="000000"/>
        </w:rPr>
        <w:t>The complete set of real values of x satisfying the inequality</w:t>
      </w:r>
      <w:r>
        <w:t xml:space="preserve"> </w:t>
      </w:r>
      <m:oMath>
        <m:r>
          <m:t>2</m:t>
        </m:r>
        <m:r>
          <m:t>l</m:t>
        </m:r>
        <m:r>
          <m:t>o</m:t>
        </m:r>
        <m:sSup>
          <m:e>
            <m:r>
              <m:t>g</m:t>
            </m:r>
          </m:e>
          <m:sup>
            <m:r>
              <m:t>2</m:t>
            </m:r>
          </m:sup>
        </m:sSup>
        <m:r>
          <m:t>3</m:t>
        </m:r>
        <m:r>
          <m:t>x</m:t>
        </m:r>
        <m:r>
          <m:rPr>
            <m:sty m:val="p"/>
          </m:rPr>
          <m:t>−</m:t>
        </m:r>
        <m:r>
          <m:t>3</m:t>
        </m:r>
        <m:r>
          <m:t>l</m:t>
        </m:r>
        <m:r>
          <m:t>o</m:t>
        </m:r>
        <m:sSub>
          <m:e>
            <m:r>
              <m:t>g</m:t>
            </m:r>
          </m:e>
          <m:sub>
            <m:r>
              <m:t>3</m:t>
            </m:r>
          </m:sub>
        </m:sSub>
        <m:r>
          <m:t>x</m:t>
        </m:r>
        <m:r>
          <m:rPr>
            <m:sty m:val="p"/>
          </m:rPr>
          <m:t>−</m:t>
        </m:r>
        <m:r>
          <m:t>8</m:t>
        </m:r>
        <m:r>
          <m:t>2</m:t>
        </m:r>
        <m:r>
          <m:t>l</m:t>
        </m:r>
        <m:r>
          <m:t>o</m:t>
        </m:r>
        <m:sSup>
          <m:e>
            <m:r>
              <m:t>g</m:t>
            </m:r>
          </m:e>
          <m:sup>
            <m:r>
              <m:t>2</m:t>
            </m:r>
          </m:sup>
        </m:sSup>
        <m:r>
          <m:t>3</m:t>
        </m:r>
        <m:r>
          <m:t>x</m:t>
        </m:r>
        <m:r>
          <m:rPr>
            <m:sty m:val="p"/>
          </m:rPr>
          <m:t>−</m:t>
        </m:r>
        <m:r>
          <m:t>3</m:t>
        </m:r>
        <m:r>
          <m:t>l</m:t>
        </m:r>
        <m:r>
          <m:t>o</m:t>
        </m:r>
        <m:sSub>
          <m:e>
            <m:r>
              <m:t>g</m:t>
            </m:r>
          </m:e>
          <m:sub>
            <m:r>
              <m:t>3</m:t>
            </m:r>
          </m:sub>
        </m:sSub>
        <m:r>
          <m:t>x</m:t>
        </m:r>
        <m:r>
          <m:rPr>
            <m:sty m:val="p"/>
          </m:rPr>
          <m:t>−</m:t>
        </m:r>
        <m:r>
          <m:t>6</m:t>
        </m:r>
        <m:r>
          <m:rPr>
            <m:sty m:val="p"/>
          </m:rPr>
          <m:t>≥</m:t>
        </m:r>
        <m:r>
          <m:t>3</m:t>
        </m:r>
        <m:r>
          <m:t>i</m:t>
        </m:r>
        <m:r>
          <m:t>s</m:t>
        </m:r>
      </m:oMath>
      <w:r>
        <w:tab/>
      </w:r>
      <w:r>
        <w:rPr>
          <w:b/>
          <w:i w:val="0"/>
          <w:color w:val="000000"/>
        </w:rPr>
        <w:t>[Ans.:</w:t>
      </w:r>
      <w:r>
        <w:t xml:space="preserve"> </w:t>
      </w:r>
      <w:r>
        <w:rPr>
          <w:b/>
          <w:i w:val="0"/>
          <w:color w:val="000000"/>
        </w:rPr>
        <w:t>x∈ 0,(1)/(33)∪ (1)/(3), 93∪ 27, ∞ ]</w:t>
      </w:r>
    </w:p>
    <w:p>
      <w:pPr>
        <w:keepNext/>
        <w:spacing w:before="220" w:after="40"/>
      </w:pPr>
      <w:r>
        <w:rPr>
          <w:b/>
          <w:color w:val="000000"/>
          <w:sz w:val="23"/>
        </w:rPr>
        <w:t>DIBY-106</w:t>
      </w:r>
    </w:p>
    <w:p>
      <w:pPr>
        <w:keepNext/>
        <w:tabs>
          <w:tab w:pos="9638" w:val="right"/>
        </w:tabs>
        <w:spacing w:after="40"/>
      </w:pPr>
      <m:oMath>
        <m:f>
          <m:fPr>
            <m:type m:val="bar"/>
          </m:fPr>
          <m:num>
            <m:sSup>
              <m:e>
                <m:r>
                  <m:t>x</m:t>
                </m:r>
              </m:e>
              <m:sup>
                <m:r>
                  <m:t>2</m:t>
                </m:r>
              </m:sup>
            </m:sSup>
            <m:r>
              <m:rPr>
                <m:sty m:val="p"/>
              </m:rPr>
              <m:t>−</m:t>
            </m:r>
            <m:r>
              <m:t>4</m:t>
            </m:r>
            <m:r>
              <m:t>x</m:t>
            </m:r>
            <m:r>
              <m:rPr>
                <m:sty m:val="p"/>
              </m:rPr>
              <m:t>+</m:t>
            </m:r>
            <m:r>
              <m:t>3</m:t>
            </m:r>
          </m:num>
          <m:den>
            <m:r>
              <m:t>x</m:t>
            </m:r>
            <m:r>
              <m:t>2</m:t>
            </m:r>
            <m:r>
              <m:rPr>
                <m:sty m:val="p"/>
              </m:rPr>
              <m:t>+</m:t>
            </m:r>
            <m:r>
              <m:t>x</m:t>
            </m:r>
            <m:r>
              <m:rPr>
                <m:sty m:val="p"/>
              </m:rPr>
              <m:t>−</m:t>
            </m:r>
            <m:r>
              <m:t>5</m:t>
            </m:r>
          </m:den>
        </m:f>
      </m:oMath>
      <w:r>
        <w:t xml:space="preserve"> </w:t>
      </w:r>
      <w:r>
        <w:rPr>
          <w:b w:val="0"/>
          <w:i/>
          <w:color w:val="000000"/>
        </w:rPr>
        <w:t>The complete set of real values of x satisfying the inequality</w:t>
      </w:r>
      <w:r>
        <w:t xml:space="preserve"> </w:t>
      </w:r>
      <m:oMath>
        <m:r>
          <m:t>l</m:t>
        </m:r>
        <m:r>
          <m:t>o</m:t>
        </m:r>
        <m:sSub>
          <m:e>
            <m:r>
              <m:t>g</m:t>
            </m:r>
          </m:e>
          <m:sub>
            <m:r>
              <m:t>3</m:t>
            </m:r>
          </m:sub>
        </m:sSub>
        <m:r>
          <m:rPr>
            <m:sty m:val="p"/>
          </m:rPr>
          <m:t>≥</m:t>
        </m:r>
        <m:r>
          <m:t>0</m:t>
        </m:r>
      </m:oMath>
      <w:r>
        <w:t xml:space="preserve"> </w:t>
      </w:r>
      <w:r>
        <w:rPr>
          <w:b w:val="0"/>
          <w:i/>
          <w:color w:val="000000"/>
        </w:rPr>
        <w:t>is</w:t>
      </w:r>
      <w:r>
        <w:tab/>
      </w:r>
      <w:r>
        <w:rPr>
          <w:b/>
          <w:i w:val="0"/>
          <w:color w:val="000000"/>
        </w:rPr>
        <w:t>[Ans.: (D)]</w:t>
      </w:r>
    </w:p>
    <w:p>
      <w:pPr>
        <w:spacing w:after="40"/>
        <w:ind w:left="340"/>
      </w:pPr>
      <w:r>
        <w:rPr>
          <w:b w:val="0"/>
          <w:i w:val="0"/>
          <w:color w:val="000000"/>
          <w:sz w:val="22"/>
        </w:rPr>
        <w:t>(A)</w:t>
      </w:r>
      <w:r>
        <w:t xml:space="preserve"> </w:t>
      </w:r>
      <m:oMath>
        <m:r>
          <m:rPr>
            <m:sty m:val="p"/>
          </m:rPr>
          <m:t>−</m:t>
        </m:r>
        <m:r>
          <m:rPr>
            <m:sty m:val="p"/>
          </m:rPr>
          <m:t>∞</m:t>
        </m:r>
        <m:r>
          <m:rPr>
            <m:sty m:val="p"/>
          </m:rPr>
          <m:t>,</m:t>
        </m:r>
        <m:f>
          <m:fPr>
            <m:type m:val="bar"/>
          </m:fPr>
          <m:num>
            <m:r>
              <m:t>1</m:t>
            </m:r>
          </m:num>
          <m:den>
            <m:r>
              <m:t>2</m:t>
            </m:r>
          </m:den>
        </m:f>
      </m:oMath>
      <w:r>
        <w:t xml:space="preserve"> </w:t>
      </w:r>
      <w:r>
        <w:rPr>
          <w:b w:val="0"/>
          <w:i w:val="0"/>
          <w:color w:val="000000"/>
          <w:sz w:val="22"/>
        </w:rPr>
        <w:t>(B)</w:t>
      </w:r>
      <w:r>
        <w:t xml:space="preserve"> </w:t>
      </w:r>
      <m:oMath>
        <m:r>
          <m:rPr>
            <m:sty m:val="p"/>
          </m:rPr>
          <m:t>−</m:t>
        </m:r>
        <m:r>
          <m:rPr>
            <m:sty m:val="p"/>
          </m:rPr>
          <m:t>∞</m:t>
        </m:r>
        <m:r>
          <m:rPr>
            <m:sty m:val="p"/>
          </m:rPr>
          <m:t>,</m:t>
        </m:r>
        <m:f>
          <m:fPr>
            <m:type m:val="bar"/>
          </m:fPr>
          <m:num>
            <m:r>
              <m:t>2</m:t>
            </m:r>
          </m:num>
          <m:den>
            <m:r>
              <m:t>5</m:t>
            </m:r>
          </m:den>
        </m:f>
        <m:r>
          <m:rPr>
            <m:sty m:val="p"/>
          </m:rPr>
          <m:t>∪</m:t>
        </m:r>
        <m:r>
          <m:t>2</m:t>
        </m:r>
        <m:r>
          <m:rPr>
            <m:sty m:val="p"/>
          </m:rPr>
          <m:t>,</m:t>
        </m:r>
        <m:r>
          <m:rPr>
            <m:sty m:val="p"/>
          </m:rPr>
          <m:t>∞</m:t>
        </m:r>
      </m:oMath>
      <w:r>
        <w:t xml:space="preserve"> </w:t>
      </w:r>
      <w:r>
        <w:rPr>
          <w:b w:val="0"/>
          <w:i w:val="0"/>
          <w:color w:val="000000"/>
          <w:sz w:val="22"/>
        </w:rPr>
        <w:t>(C)</w:t>
      </w:r>
      <w:r>
        <w:t xml:space="preserve"> </w:t>
      </w:r>
      <m:oMath>
        <m:r>
          <m:rPr>
            <m:sty m:val="p"/>
          </m:rPr>
          <m:t>−</m:t>
        </m:r>
        <m:r>
          <m:rPr>
            <m:sty m:val="p"/>
          </m:rPr>
          <m:t>∞</m:t>
        </m:r>
        <m:r>
          <m:rPr>
            <m:sty m:val="p"/>
          </m:rPr>
          <m:t>,</m:t>
        </m:r>
        <m:f>
          <m:fPr>
            <m:type m:val="bar"/>
          </m:fPr>
          <m:num>
            <m:r>
              <m:t>2</m:t>
            </m:r>
          </m:num>
          <m:den>
            <m:r>
              <m:t>5</m:t>
            </m:r>
          </m:den>
        </m:f>
        <m:r>
          <m:rPr>
            <m:sty m:val="p"/>
          </m:rPr>
          <m:t>∪</m:t>
        </m:r>
        <m:r>
          <m:t>1</m:t>
        </m:r>
        <m:r>
          <m:rPr>
            <m:sty m:val="p"/>
          </m:rPr>
          <m:t>,</m:t>
        </m:r>
        <m:r>
          <m:rPr>
            <m:sty m:val="p"/>
          </m:rPr>
          <m:t>∞</m:t>
        </m:r>
      </m:oMath>
      <w:r>
        <w:t xml:space="preserve"> </w:t>
      </w:r>
      <w:r>
        <w:rPr>
          <w:b w:val="0"/>
          <w:i w:val="0"/>
          <w:color w:val="000000"/>
          <w:sz w:val="22"/>
        </w:rPr>
        <w:t>(D)</w:t>
      </w:r>
      <w:r>
        <w:t xml:space="preserve"> </w:t>
      </w:r>
      <m:oMath>
        <m:r>
          <m:rPr>
            <m:sty m:val="p"/>
          </m:rPr>
          <m:t>−</m:t>
        </m:r>
        <m:r>
          <m:rPr>
            <m:sty m:val="p"/>
          </m:rPr>
          <m:t>∞</m:t>
        </m:r>
        <m:r>
          <m:rPr>
            <m:sty m:val="p"/>
          </m:rPr>
          <m:t>,</m:t>
        </m:r>
        <m:f>
          <m:fPr>
            <m:type m:val="bar"/>
          </m:fPr>
          <m:num>
            <m:r>
              <m:t>1</m:t>
            </m:r>
          </m:num>
          <m:den>
            <m:r>
              <m:t>2</m:t>
            </m:r>
          </m:den>
        </m:f>
        <m:r>
          <m:rPr>
            <m:sty m:val="p"/>
          </m:rPr>
          <m:t>∪</m:t>
        </m:r>
        <m:r>
          <m:t>1</m:t>
        </m:r>
        <m:r>
          <m:rPr>
            <m:sty m:val="p"/>
          </m:rPr>
          <m:t>,</m:t>
        </m:r>
        <m:r>
          <m:rPr>
            <m:sty m:val="p"/>
          </m:rPr>
          <m:t>∞</m:t>
        </m:r>
      </m:oMath>
    </w:p>
    <w:p>
      <w:pPr>
        <w:keepNext/>
        <w:spacing w:before="220" w:after="40"/>
      </w:pPr>
      <w:r>
        <w:rPr>
          <w:b/>
          <w:color w:val="000000"/>
          <w:sz w:val="23"/>
        </w:rPr>
        <w:t>DIBY-107</w:t>
      </w:r>
    </w:p>
    <w:p>
      <w:pPr>
        <w:keepNext/>
        <w:tabs>
          <w:tab w:pos="9638" w:val="right"/>
        </w:tabs>
        <w:spacing w:after="40"/>
      </w:pPr>
      <w:r>
        <w:rPr>
          <w:b w:val="0"/>
          <w:i/>
          <w:color w:val="000000"/>
        </w:rPr>
        <w:t>If</w:t>
      </w:r>
      <w:r>
        <w:t xml:space="preserve"> </w:t>
      </w:r>
      <m:oMath>
        <m:r>
          <m:rPr>
            <m:sty m:val="p"/>
          </m:rPr>
          <m:t>|</m:t>
        </m:r>
        <m:r>
          <m:t>x</m:t>
        </m:r>
        <m:r>
          <m:rPr>
            <m:sty m:val="p"/>
          </m:rPr>
          <m:t>−</m:t>
        </m:r>
        <m:r>
          <m:t>2</m:t>
        </m:r>
        <m:r>
          <m:rPr>
            <m:sty m:val="p"/>
          </m:rPr>
          <m:t>|</m:t>
        </m:r>
        <m:r>
          <m:rPr>
            <m:sty m:val="p"/>
          </m:rPr>
          <m:t>+</m:t>
        </m:r>
        <m:r>
          <m:t>2</m:t>
        </m:r>
        <m:r>
          <m:rPr>
            <m:sty m:val="p"/>
          </m:rPr>
          <m:t>|</m:t>
        </m:r>
        <m:r>
          <m:t>x</m:t>
        </m:r>
        <m:r>
          <m:rPr>
            <m:sty m:val="p"/>
          </m:rPr>
          <m:t>+</m:t>
        </m:r>
        <m:r>
          <m:t>2</m:t>
        </m:r>
        <m:r>
          <m:rPr>
            <m:sty m:val="p"/>
          </m:rPr>
          <m:t>|</m:t>
        </m:r>
        <m:r>
          <m:rPr>
            <m:sty m:val="p"/>
          </m:rPr>
          <m:t>=</m:t>
        </m:r>
        <m:r>
          <m:t>P</m:t>
        </m:r>
        <m:r>
          <m:rPr>
            <m:sty m:val="p"/>
          </m:rPr>
          <m:t>,</m:t>
        </m:r>
      </m:oMath>
      <w:r>
        <w:t xml:space="preserve"> </w:t>
      </w:r>
      <w:r>
        <w:rPr>
          <w:b w:val="0"/>
          <w:i/>
          <w:color w:val="000000"/>
        </w:rPr>
        <w:t>then find P is given equation has (i) (ii) no solution</w:t>
      </w:r>
    </w:p>
    <w:p>
      <w:pPr>
        <w:keepNext/>
        <w:spacing w:before="220" w:after="40"/>
      </w:pPr>
      <w:r>
        <w:rPr>
          <w:b/>
          <w:color w:val="000000"/>
          <w:sz w:val="23"/>
        </w:rPr>
        <w:t>DIBY-108</w:t>
      </w:r>
    </w:p>
    <w:p>
      <w:pPr>
        <w:keepNext/>
        <w:tabs>
          <w:tab w:pos="9638" w:val="right"/>
        </w:tabs>
        <w:spacing w:after="40"/>
      </w:pPr>
      <w:r>
        <w:rPr>
          <w:b w:val="0"/>
          <w:i/>
          <w:color w:val="000000"/>
        </w:rPr>
        <w:t>Find the value of k if equation</w:t>
      </w:r>
      <w:r>
        <w:t xml:space="preserve"> </w:t>
      </w:r>
      <m:oMath>
        <m:r>
          <m:rPr>
            <m:sty m:val="p"/>
          </m:rPr>
          <m:t>|</m:t>
        </m:r>
        <m:r>
          <m:t>x</m:t>
        </m:r>
        <m:r>
          <m:rPr>
            <m:sty m:val="p"/>
          </m:rPr>
          <m:t>+</m:t>
        </m:r>
        <m:r>
          <m:t>2</m:t>
        </m:r>
        <m:r>
          <m:rPr>
            <m:sty m:val="p"/>
          </m:rPr>
          <m:t>|</m:t>
        </m:r>
        <m:r>
          <m:rPr>
            <m:sty m:val="p"/>
          </m:rPr>
          <m:t>−</m:t>
        </m:r>
        <m:r>
          <m:t>2</m:t>
        </m:r>
        <m:r>
          <m:rPr>
            <m:sty m:val="p"/>
          </m:rPr>
          <m:t>|</m:t>
        </m:r>
        <m:r>
          <m:t>x</m:t>
        </m:r>
        <m:r>
          <m:rPr>
            <m:sty m:val="p"/>
          </m:rPr>
          <m:t>−</m:t>
        </m:r>
        <m:r>
          <m:t>7</m:t>
        </m:r>
        <m:r>
          <m:rPr>
            <m:sty m:val="p"/>
          </m:rPr>
          <m:t>|</m:t>
        </m:r>
        <m:r>
          <m:rPr>
            <m:sty m:val="p"/>
          </m:rPr>
          <m:t>+</m:t>
        </m:r>
        <m:r>
          <m:t>3</m:t>
        </m:r>
        <m:r>
          <m:rPr>
            <m:sty m:val="p"/>
          </m:rPr>
          <m:t>|</m:t>
        </m:r>
        <m:r>
          <m:t>x</m:t>
        </m:r>
        <m:r>
          <m:rPr>
            <m:sty m:val="p"/>
          </m:rPr>
          <m:t>−</m:t>
        </m:r>
        <m:r>
          <m:t>4</m:t>
        </m:r>
        <m:r>
          <m:rPr>
            <m:sty m:val="p"/>
          </m:rPr>
          <m:t>|</m:t>
        </m:r>
        <m:r>
          <m:rPr>
            <m:sty m:val="p"/>
          </m:rPr>
          <m:t>=</m:t>
        </m:r>
        <m:r>
          <m:t>k</m:t>
        </m:r>
      </m:oMath>
      <w:r>
        <w:t xml:space="preserve"> </w:t>
      </w:r>
      <w:r>
        <w:rPr>
          <w:b w:val="0"/>
          <w:i/>
          <w:color w:val="000000"/>
        </w:rPr>
        <w:t>has (i) one solution (ii) two solutions</w:t>
      </w:r>
    </w:p>
    <w:p>
      <w:pPr>
        <w:keepNext/>
        <w:spacing w:before="220" w:after="40"/>
      </w:pPr>
      <w:r>
        <w:rPr>
          <w:b/>
          <w:color w:val="000000"/>
          <w:sz w:val="23"/>
        </w:rPr>
        <w:t>DIBY-109</w:t>
      </w:r>
    </w:p>
    <w:p>
      <w:pPr>
        <w:keepNext/>
        <w:tabs>
          <w:tab w:pos="9638" w:val="right"/>
        </w:tabs>
        <w:spacing w:after="40"/>
      </w:pPr>
      <w:r>
        <w:rPr>
          <w:b w:val="0"/>
          <w:i/>
          <w:color w:val="000000"/>
        </w:rPr>
        <w:t>Draw graph of</w:t>
      </w:r>
      <w:r>
        <w:t xml:space="preserve"> </w:t>
      </w:r>
      <m:oMath>
        <m:r>
          <m:t>y</m:t>
        </m:r>
        <m:r>
          <m:rPr>
            <m:sty m:val="p"/>
          </m:rPr>
          <m:t>=</m:t>
        </m:r>
        <m:r>
          <m:rPr>
            <m:sty m:val="p"/>
          </m:rPr>
          <m:t>|</m:t>
        </m:r>
        <m:r>
          <m:rPr>
            <m:sty m:val="p"/>
          </m:rPr>
          <m:t>|</m:t>
        </m:r>
        <m:r>
          <m:t>x</m:t>
        </m:r>
        <m:r>
          <m:rPr>
            <m:sty m:val="p"/>
          </m:rPr>
          <m:t>−</m:t>
        </m:r>
        <m:r>
          <m:t>2</m:t>
        </m:r>
        <m:r>
          <m:rPr>
            <m:sty m:val="p"/>
          </m:rPr>
          <m:t>|</m:t>
        </m:r>
        <m:r>
          <m:rPr>
            <m:sty m:val="p"/>
          </m:rPr>
          <m:t>−</m:t>
        </m:r>
        <m:r>
          <m:t>3</m:t>
        </m:r>
        <m:r>
          <m:rPr>
            <m:sty m:val="p"/>
          </m:rPr>
          <m:t>|</m:t>
        </m:r>
      </m:oMath>
      <w:r>
        <w:t xml:space="preserve"> </w:t>
      </w:r>
      <w:r>
        <w:rPr>
          <w:b w:val="0"/>
          <w:i/>
          <w:color w:val="000000"/>
        </w:rPr>
        <w:t>and</w:t>
      </w:r>
    </w:p>
    <w:p>
      <w:pPr>
        <w:keepNext/>
        <w:spacing w:before="220" w:after="40"/>
      </w:pPr>
      <w:r>
        <w:rPr>
          <w:b/>
          <w:color w:val="000000"/>
          <w:sz w:val="23"/>
        </w:rPr>
        <w:t>DIBY-110</w:t>
      </w:r>
    </w:p>
    <w:p>
      <w:pPr>
        <w:keepNext/>
        <w:tabs>
          <w:tab w:pos="9638" w:val="right"/>
        </w:tabs>
        <w:spacing w:after="40"/>
      </w:pPr>
      <w:r>
        <w:rPr>
          <w:b w:val="0"/>
          <w:i/>
          <w:color w:val="000000"/>
        </w:rPr>
        <w:t>It x is a real number, find the number of integral values of x for which the expression</w:t>
      </w:r>
      <w:r>
        <w:t xml:space="preserve"> </w:t>
      </w:r>
      <m:oMath>
        <m:r>
          <m:t>x</m:t>
        </m:r>
        <m:r>
          <m:rPr>
            <m:sty m:val="p"/>
          </m:rPr>
          <m:t>−</m:t>
        </m:r>
        <m:r>
          <m:t>2</m:t>
        </m:r>
        <m:r>
          <m:rPr>
            <m:sty m:val="p"/>
          </m:rPr>
          <m:t>−</m:t>
        </m:r>
        <m:r>
          <m:t>3</m:t>
        </m:r>
        <m:r>
          <m:rPr>
            <m:sty m:val="p"/>
          </m:rPr>
          <m:t>+</m:t>
        </m:r>
        <m:r>
          <m:t>5</m:t>
        </m:r>
        <m:r>
          <m:rPr>
            <m:sty m:val="p"/>
          </m:rPr>
          <m:t>−</m:t>
        </m:r>
        <m:r>
          <m:t>x</m:t>
        </m:r>
        <m:r>
          <m:rPr>
            <m:sty m:val="p"/>
          </m:rPr>
          <m:t>+</m:t>
        </m:r>
        <m:r>
          <m:t>1</m:t>
        </m:r>
      </m:oMath>
      <w:r>
        <w:t xml:space="preserve"> </w:t>
      </w:r>
      <w:r>
        <w:rPr>
          <w:b w:val="0"/>
          <w:i/>
          <w:color w:val="000000"/>
        </w:rPr>
        <w:t>is defined.</w:t>
      </w:r>
      <w:r>
        <w:tab/>
      </w:r>
      <w:r>
        <w:rPr>
          <w:b/>
          <w:i w:val="0"/>
          <w:color w:val="000000"/>
        </w:rPr>
        <w:t>[Ans.:</w:t>
      </w:r>
      <w:r>
        <w:t xml:space="preserve"> </w:t>
      </w:r>
      <w:r>
        <w:rPr>
          <w:b/>
          <w:i w:val="0"/>
          <w:color w:val="000000"/>
        </w:rPr>
        <w:t>6]</w:t>
      </w:r>
    </w:p>
    <w:p>
      <w:pPr>
        <w:keepNext/>
        <w:spacing w:before="220" w:after="40"/>
      </w:pPr>
      <w:r>
        <w:rPr>
          <w:b/>
          <w:color w:val="000000"/>
          <w:sz w:val="23"/>
        </w:rPr>
        <w:t>DIBY-111</w:t>
      </w:r>
    </w:p>
    <w:p>
      <w:pPr>
        <w:keepNext/>
        <w:tabs>
          <w:tab w:pos="9638" w:val="right"/>
        </w:tabs>
        <w:spacing w:after="40"/>
      </w:pPr>
      <w:r>
        <w:rPr>
          <w:b w:val="0"/>
          <w:i/>
          <w:color w:val="000000"/>
        </w:rPr>
        <w:t>If the complete solution set of the inequality</w:t>
      </w:r>
      <w:r>
        <w:t xml:space="preserve"> </w:t>
      </w:r>
      <m:oMath>
        <m:r>
          <m:t>1</m:t>
        </m:r>
        <m:r>
          <m:rPr>
            <m:sty m:val="p"/>
          </m:rPr>
          <m:t>−</m:t>
        </m:r>
        <m:r>
          <m:t>1</m:t>
        </m:r>
        <m:r>
          <m:rPr>
            <m:sty m:val="p"/>
          </m:rPr>
          <m:t>−</m:t>
        </m:r>
        <m:r>
          <m:t>4</m:t>
        </m:r>
        <m:sSup>
          <m:e>
            <m:r>
              <m:t>x</m:t>
            </m:r>
          </m:e>
          <m:sup>
            <m:r>
              <m:t>2</m:t>
            </m:r>
          </m:sup>
        </m:sSup>
        <m:r>
          <m:rPr>
            <m:sty m:val="p"/>
          </m:rPr>
          <m:t>&lt;</m:t>
        </m:r>
        <m:r>
          <m:t>3</m:t>
        </m:r>
        <m:r>
          <m:t>x</m:t>
        </m:r>
      </m:oMath>
      <w:r>
        <w:t xml:space="preserve"> </w:t>
      </w:r>
      <w:r>
        <w:rPr>
          <w:b w:val="0"/>
          <w:i/>
          <w:color w:val="000000"/>
        </w:rPr>
        <w:t>is (a, b], find the value of</w:t>
      </w:r>
      <w:r>
        <w:t xml:space="preserve"> </w:t>
      </w:r>
      <m:oMath>
        <m:r>
          <m:t>10</m:t>
        </m:r>
        <m:r>
          <m:t>a</m:t>
        </m:r>
        <m:r>
          <m:rPr>
            <m:sty m:val="p"/>
          </m:rPr>
          <m:t>+</m:t>
        </m:r>
        <m:r>
          <m:t>2</m:t>
        </m:r>
        <m:r>
          <m:t>b</m:t>
        </m:r>
        <m:r>
          <m:rPr>
            <m:sty m:val="p"/>
          </m:rPr>
          <m:t>.</m:t>
        </m:r>
      </m:oMath>
      <w:r>
        <w:tab/>
      </w:r>
      <w:r>
        <w:rPr>
          <w:b/>
          <w:i w:val="0"/>
          <w:color w:val="000000"/>
        </w:rPr>
        <w:t>[Ans.:</w:t>
      </w:r>
      <w:r>
        <w:t xml:space="preserve"> </w:t>
      </w:r>
      <w:r>
        <w:rPr>
          <w:b/>
          <w:i w:val="0"/>
          <w:color w:val="000000"/>
        </w:rPr>
        <w:t>1]</w:t>
      </w:r>
    </w:p>
    <w:p>
      <w:pPr>
        <w:keepNext/>
        <w:spacing w:before="220" w:after="40"/>
      </w:pPr>
      <w:r>
        <w:rPr>
          <w:b/>
          <w:color w:val="000000"/>
          <w:sz w:val="23"/>
        </w:rPr>
        <w:t>DIBY-112</w:t>
      </w:r>
    </w:p>
    <w:p>
      <w:pPr>
        <w:keepNext/>
        <w:tabs>
          <w:tab w:pos="9638" w:val="right"/>
        </w:tabs>
        <w:spacing w:after="40"/>
      </w:pPr>
      <w:r>
        <w:rPr>
          <w:b w:val="0"/>
          <w:i/>
          <w:color w:val="000000"/>
        </w:rPr>
        <w:t>Solve</w:t>
      </w:r>
      <w:r>
        <w:t xml:space="preserve"> </w:t>
      </w:r>
      <m:oMath>
        <m:r>
          <m:rPr>
            <m:sty m:val="p"/>
          </m:rPr>
          <m:t>:</m:t>
        </m:r>
        <m:r>
          <m:t>x</m:t>
        </m:r>
        <m:r>
          <m:rPr>
            <m:sty m:val="p"/>
          </m:rPr>
          <m:t>−</m:t>
        </m:r>
        <m:r>
          <m:t>2</m:t>
        </m:r>
        <m:r>
          <m:rPr>
            <m:sty m:val="p"/>
          </m:rPr>
          <m:t>≥</m:t>
        </m:r>
        <m:r>
          <m:t>5</m:t>
        </m:r>
        <m:r>
          <m:rPr>
            <m:sty m:val="p"/>
          </m:rPr>
          <m:t>−</m:t>
        </m:r>
        <m:r>
          <m:t>x</m:t>
        </m:r>
      </m:oMath>
      <w:r>
        <w:tab/>
      </w:r>
      <w:r>
        <w:rPr>
          <w:b/>
          <w:i w:val="0"/>
          <w:color w:val="000000"/>
        </w:rPr>
        <w:t>[Ans.:</w:t>
      </w:r>
      <w:r>
        <w:t xml:space="preserve"> </w:t>
      </w:r>
      <w:r>
        <w:rPr>
          <w:b/>
          <w:i w:val="0"/>
          <w:color w:val="000000"/>
        </w:rPr>
        <w:t>x∈ (7)/(2), 5]</w:t>
      </w:r>
    </w:p>
    <w:p>
      <w:pPr>
        <w:keepNext/>
        <w:spacing w:before="220" w:after="40"/>
      </w:pPr>
      <w:r>
        <w:rPr>
          <w:b/>
          <w:color w:val="000000"/>
          <w:sz w:val="23"/>
        </w:rPr>
        <w:t>DIBY-113</w:t>
      </w:r>
    </w:p>
    <w:p>
      <w:pPr>
        <w:keepNext/>
        <w:tabs>
          <w:tab w:pos="9638" w:val="right"/>
        </w:tabs>
        <w:spacing w:after="40"/>
      </w:pPr>
      <w:r>
        <w:rPr>
          <w:b w:val="0"/>
          <w:i/>
          <w:color w:val="000000"/>
        </w:rPr>
        <w:t>Solve</w:t>
      </w:r>
      <w:r>
        <w:t xml:space="preserve"> </w:t>
      </w:r>
      <m:oMath>
        <m:r>
          <m:rPr>
            <m:sty m:val="p"/>
          </m:rPr>
          <m:t>:</m:t>
        </m:r>
        <m:r>
          <m:t>x</m:t>
        </m:r>
        <m:r>
          <m:rPr>
            <m:sty m:val="p"/>
          </m:rPr>
          <m:t>−</m:t>
        </m:r>
        <m:r>
          <m:t>6</m:t>
        </m:r>
        <m:r>
          <m:rPr>
            <m:sty m:val="p"/>
          </m:rPr>
          <m:t>−</m:t>
        </m:r>
        <m:r>
          <m:t>10</m:t>
        </m:r>
        <m:r>
          <m:rPr>
            <m:sty m:val="p"/>
          </m:rPr>
          <m:t>−</m:t>
        </m:r>
        <m:r>
          <m:t>x</m:t>
        </m:r>
        <m:r>
          <m:rPr>
            <m:sty m:val="p"/>
          </m:rPr>
          <m:t>≥</m:t>
        </m:r>
        <m:r>
          <m:t>1</m:t>
        </m:r>
      </m:oMath>
      <w:r>
        <w:tab/>
      </w:r>
      <w:r>
        <w:rPr>
          <w:b/>
          <w:i w:val="0"/>
          <w:color w:val="000000"/>
        </w:rPr>
        <w:t>[Ans.:</w:t>
      </w:r>
      <w:r>
        <w:t xml:space="preserve"> </w:t>
      </w:r>
      <w:r>
        <w:rPr>
          <w:b/>
          <w:i w:val="0"/>
          <w:color w:val="000000"/>
        </w:rPr>
        <w:t>x∈ 8+(7)/(2), 10]</w:t>
      </w:r>
    </w:p>
    <w:p>
      <w:pPr>
        <w:keepNext/>
        <w:spacing w:before="220" w:after="40"/>
      </w:pPr>
      <w:r>
        <w:rPr>
          <w:b/>
          <w:color w:val="000000"/>
          <w:sz w:val="23"/>
        </w:rPr>
        <w:t>DIBY-114</w:t>
      </w:r>
    </w:p>
    <w:p>
      <w:pPr>
        <w:keepNext/>
        <w:tabs>
          <w:tab w:pos="9638" w:val="right"/>
        </w:tabs>
        <w:spacing w:after="40"/>
      </w:pPr>
      <w:r>
        <w:rPr>
          <w:b w:val="0"/>
          <w:i/>
          <w:color w:val="000000"/>
        </w:rPr>
        <w:t>Which of the following is true?</w:t>
      </w:r>
      <w:r>
        <w:tab/>
      </w:r>
      <w:r>
        <w:rPr>
          <w:b/>
          <w:i w:val="0"/>
          <w:color w:val="000000"/>
        </w:rPr>
        <w:t>[Ans.: A, D]</w:t>
      </w:r>
    </w:p>
    <w:p>
      <w:pPr>
        <w:spacing w:after="40"/>
        <w:ind w:left="340"/>
      </w:pPr>
      <w:r>
        <w:rPr>
          <w:b w:val="0"/>
          <w:i w:val="0"/>
          <w:color w:val="000000"/>
          <w:sz w:val="22"/>
        </w:rPr>
        <w:t>(A)</w:t>
      </w:r>
      <w:r>
        <w:t xml:space="preserve"> </w:t>
      </w:r>
      <m:oMath>
        <m:r>
          <m:t>l</m:t>
        </m:r>
        <m:r>
          <m:t>o</m:t>
        </m:r>
        <m:sSub>
          <m:e>
            <m:r>
              <m:t>g</m:t>
            </m:r>
          </m:e>
          <m:sub>
            <m:r>
              <m:t>10</m:t>
            </m:r>
          </m:sub>
        </m:sSub>
        <m:r>
          <m:t>2</m:t>
        </m:r>
        <m:r>
          <m:t>2</m:t>
        </m:r>
        <m:r>
          <m:rPr>
            <m:sty m:val="p"/>
          </m:rPr>
          <m:t>+</m:t>
        </m:r>
        <m:r>
          <m:t>1</m:t>
        </m:r>
        <m:r>
          <m:rPr>
            <m:sty m:val="p"/>
          </m:rPr>
          <m:t>&gt;</m:t>
        </m:r>
        <m:r>
          <m:t>l</m:t>
        </m:r>
        <m:r>
          <m:t>o</m:t>
        </m:r>
        <m:sSub>
          <m:e>
            <m:r>
              <m:t>g</m:t>
            </m:r>
          </m:e>
          <m:sub>
            <m:r>
              <m:t>10</m:t>
            </m:r>
          </m:sub>
        </m:sSub>
        <m:r>
          <m:t>4</m:t>
        </m:r>
      </m:oMath>
      <w:r>
        <w:t xml:space="preserve"> </w:t>
      </w:r>
      <w:r>
        <w:rPr>
          <w:b w:val="0"/>
          <w:i w:val="0"/>
          <w:color w:val="000000"/>
          <w:sz w:val="22"/>
        </w:rPr>
        <w:t>(B)</w:t>
      </w:r>
      <w:r>
        <w:t xml:space="preserve"> </w:t>
      </w:r>
      <m:oMath>
        <m:r>
          <m:t>l</m:t>
        </m:r>
        <m:r>
          <m:t>o</m:t>
        </m:r>
        <m:sSub>
          <m:e>
            <m:r>
              <m:t>g</m:t>
            </m:r>
          </m:e>
          <m:sub>
            <m:r>
              <m:t>10</m:t>
            </m:r>
          </m:sub>
        </m:sSub>
        <m:r>
          <m:t>90</m:t>
        </m:r>
        <m:r>
          <m:rPr>
            <m:sty m:val="p"/>
          </m:rPr>
          <m:t>&gt;</m:t>
        </m:r>
        <m:r>
          <m:t>l</m:t>
        </m:r>
        <m:r>
          <m:t>o</m:t>
        </m:r>
        <m:sSub>
          <m:e>
            <m:r>
              <m:t>g</m:t>
            </m:r>
          </m:e>
          <m:sub>
            <m:r>
              <m:t>5</m:t>
            </m:r>
          </m:sub>
        </m:sSub>
        <m:r>
          <m:t>50</m:t>
        </m:r>
      </m:oMath>
      <w:r>
        <w:t xml:space="preserve"> </w:t>
      </w:r>
      <w:r>
        <w:rPr>
          <w:b w:val="0"/>
          <w:i w:val="0"/>
          <w:color w:val="000000"/>
          <w:sz w:val="22"/>
        </w:rPr>
        <w:t>(C)</w:t>
      </w:r>
      <w:r>
        <w:t xml:space="preserve"> </w:t>
      </w:r>
      <m:oMath>
        <m:r>
          <m:t>l</m:t>
        </m:r>
        <m:r>
          <m:t>o</m:t>
        </m:r>
        <m:sSub>
          <m:e>
            <m:r>
              <m:t>g</m:t>
            </m:r>
          </m:e>
          <m:sub>
            <m:r>
              <m:t>4</m:t>
            </m:r>
          </m:sub>
        </m:sSub>
        <m:r>
          <m:t>l</m:t>
        </m:r>
        <m:r>
          <m:t>o</m:t>
        </m:r>
        <m:sSub>
          <m:e>
            <m:r>
              <m:t>g</m:t>
            </m:r>
          </m:e>
          <m:sub>
            <m:r>
              <m:t>3</m:t>
            </m:r>
          </m:sub>
        </m:sSub>
        <m:r>
          <m:t>l</m:t>
        </m:r>
        <m:r>
          <m:t>o</m:t>
        </m:r>
        <m:sSub>
          <m:e>
            <m:r>
              <m:t>g</m:t>
            </m:r>
          </m:e>
          <m:sub>
            <m:r>
              <m:t>2</m:t>
            </m:r>
          </m:sub>
        </m:sSub>
        <m:r>
          <m:t>16</m:t>
        </m:r>
        <m:r>
          <m:rPr>
            <m:sty m:val="p"/>
          </m:rPr>
          <m:t>&gt;</m:t>
        </m:r>
        <m:r>
          <m:t>l</m:t>
        </m:r>
        <m:r>
          <m:t>o</m:t>
        </m:r>
        <m:sSub>
          <m:e>
            <m:r>
              <m:t>g</m:t>
            </m:r>
          </m:e>
          <m:sub>
            <m:r>
              <m:t>16</m:t>
            </m:r>
          </m:sub>
        </m:sSub>
        <m:r>
          <m:t>4</m:t>
        </m:r>
      </m:oMath>
      <w:r>
        <w:t xml:space="preserve"> </w:t>
      </w:r>
      <w:r>
        <w:rPr>
          <w:b w:val="0"/>
          <w:i w:val="0"/>
          <w:color w:val="000000"/>
          <w:sz w:val="22"/>
        </w:rPr>
        <w:t>(D)</w:t>
      </w:r>
      <w:r>
        <w:t xml:space="preserve"> </w:t>
      </w:r>
      <m:oMath>
        <m:r>
          <m:t>2</m:t>
        </m:r>
        <m:r>
          <m:t>l</m:t>
        </m:r>
        <m:r>
          <m:t>o</m:t>
        </m:r>
        <m:sSub>
          <m:e>
            <m:r>
              <m:t>g</m:t>
            </m:r>
          </m:e>
          <m:sub>
            <m:r>
              <m:t>10</m:t>
            </m:r>
          </m:sub>
        </m:sSub>
        <m:r>
          <m:t>3</m:t>
        </m:r>
        <m:r>
          <m:t>2</m:t>
        </m:r>
        <m:r>
          <m:rPr>
            <m:sty m:val="p"/>
          </m:rPr>
          <m:t>−</m:t>
        </m:r>
        <m:r>
          <m:t>3</m:t>
        </m:r>
        <m:r>
          <m:t>l</m:t>
        </m:r>
        <m:r>
          <m:t>o</m:t>
        </m:r>
        <m:sSub>
          <m:e>
            <m:r>
              <m:t>g</m:t>
            </m:r>
          </m:e>
          <m:sub>
            <m:r>
              <m:t>10</m:t>
            </m:r>
          </m:sub>
        </m:sSub>
        <m:r>
          <m:t>2</m:t>
        </m:r>
        <m:r>
          <m:t>2</m:t>
        </m:r>
        <m:r>
          <m:rPr>
            <m:sty m:val="p"/>
          </m:rPr>
          <m:t>&gt;</m:t>
        </m:r>
        <m:r>
          <m:t>l</m:t>
        </m:r>
        <m:r>
          <m:t>o</m:t>
        </m:r>
        <m:sSub>
          <m:e>
            <m:r>
              <m:t>g</m:t>
            </m:r>
          </m:e>
          <m:sub>
            <m:r>
              <m:t>10</m:t>
            </m:r>
          </m:sub>
        </m:sSub>
        <m:r>
          <m:t>2</m:t>
        </m:r>
        <m:r>
          <m:rPr>
            <m:sty m:val="p"/>
          </m:rPr>
          <m:t>×</m:t>
        </m:r>
        <m:r>
          <m:t>l</m:t>
        </m:r>
        <m:r>
          <m:t>o</m:t>
        </m:r>
        <m:sSub>
          <m:e>
            <m:r>
              <m:t>g</m:t>
            </m:r>
          </m:e>
          <m:sub>
            <m:r>
              <m:t>10</m:t>
            </m:r>
          </m:sub>
        </m:sSub>
        <m:r>
          <m:t>3</m:t>
        </m:r>
      </m:oMath>
    </w:p>
    <w:p>
      <w:pPr>
        <w:keepNext/>
        <w:spacing w:before="220" w:after="40"/>
      </w:pPr>
      <w:r>
        <w:rPr>
          <w:b/>
          <w:color w:val="000000"/>
          <w:sz w:val="23"/>
        </w:rPr>
        <w:t>DIBY-115</w:t>
      </w:r>
    </w:p>
    <w:p>
      <w:pPr>
        <w:keepNext/>
        <w:tabs>
          <w:tab w:pos="9638" w:val="right"/>
        </w:tabs>
        <w:spacing w:after="40"/>
      </w:pPr>
      <w:r>
        <w:rPr>
          <w:b w:val="0"/>
          <w:i/>
          <w:color w:val="000000"/>
        </w:rPr>
        <w:t>Positive numbers x, y and z satisfy</w:t>
      </w:r>
      <w:r>
        <w:t xml:space="preserve"> </w:t>
      </w:r>
      <m:oMath>
        <m:r>
          <m:t>x</m:t>
        </m:r>
        <m:r>
          <m:t>y</m:t>
        </m:r>
        <m:r>
          <m:t>z</m:t>
        </m:r>
        <m:r>
          <m:rPr>
            <m:sty m:val="p"/>
          </m:rPr>
          <m:t>=</m:t>
        </m:r>
        <m:sSup>
          <m:e>
            <m:r>
              <m:t>10</m:t>
            </m:r>
          </m:e>
          <m:sup>
            <m:r>
              <m:t>81</m:t>
            </m:r>
          </m:sup>
        </m:sSup>
      </m:oMath>
      <w:r>
        <w:t xml:space="preserve"> </w:t>
      </w:r>
      <w:r>
        <w:rPr>
          <w:b w:val="0"/>
          <w:i/>
          <w:color w:val="000000"/>
        </w:rPr>
        <w:t>and</w:t>
      </w:r>
      <w:r>
        <w:t xml:space="preserve"> </w:t>
      </w:r>
      <m:oMath>
        <m:r>
          <m:t>l</m:t>
        </m:r>
        <m:r>
          <m:t>o</m:t>
        </m:r>
        <m:sSub>
          <m:e>
            <m:r>
              <m:t>g</m:t>
            </m:r>
          </m:e>
          <m:sub>
            <m:r>
              <m:t>10</m:t>
            </m:r>
          </m:sub>
        </m:sSub>
        <m:r>
          <m:t>x</m:t>
        </m:r>
        <m:r>
          <m:t>l</m:t>
        </m:r>
        <m:r>
          <m:t>o</m:t>
        </m:r>
        <m:sSub>
          <m:e>
            <m:r>
              <m:t>g</m:t>
            </m:r>
          </m:e>
          <m:sub>
            <m:r>
              <m:t>10</m:t>
            </m:r>
          </m:sub>
        </m:sSub>
        <m:r>
          <m:t>y</m:t>
        </m:r>
        <m:r>
          <m:t>z</m:t>
        </m:r>
        <m:r>
          <m:rPr>
            <m:sty m:val="p"/>
          </m:rPr>
          <m:t>+</m:t>
        </m:r>
        <m:r>
          <m:t>l</m:t>
        </m:r>
        <m:r>
          <m:t>o</m:t>
        </m:r>
        <m:sSub>
          <m:e>
            <m:r>
              <m:t>g</m:t>
            </m:r>
          </m:e>
          <m:sub>
            <m:r>
              <m:t>10</m:t>
            </m:r>
          </m:sub>
        </m:sSub>
        <m:r>
          <m:t>y</m:t>
        </m:r>
        <m:r>
          <m:t>l</m:t>
        </m:r>
        <m:r>
          <m:t>o</m:t>
        </m:r>
        <m:sSub>
          <m:e>
            <m:r>
              <m:t>g</m:t>
            </m:r>
          </m:e>
          <m:sub>
            <m:r>
              <m:t>10</m:t>
            </m:r>
          </m:sub>
        </m:sSub>
        <m:r>
          <m:t>z</m:t>
        </m:r>
        <m:r>
          <m:rPr>
            <m:sty m:val="p"/>
          </m:rPr>
          <m:t>=</m:t>
        </m:r>
        <m:r>
          <m:t>468</m:t>
        </m:r>
        <m:r>
          <m:rPr>
            <m:sty m:val="p"/>
          </m:rPr>
          <m:t>.</m:t>
        </m:r>
      </m:oMath>
      <w:r>
        <w:t xml:space="preserve"> </w:t>
      </w:r>
      <w:r>
        <w:rPr>
          <w:b w:val="0"/>
          <w:i/>
          <w:color w:val="000000"/>
        </w:rPr>
        <w:t>Find the value of</w:t>
      </w:r>
      <w:r>
        <w:t xml:space="preserve"> </w:t>
      </w:r>
      <m:oMath>
        <m:r>
          <m:t>l</m:t>
        </m:r>
        <m:r>
          <m:t>o</m:t>
        </m:r>
        <m:sSub>
          <m:e>
            <m:r>
              <m:t>g</m:t>
            </m:r>
          </m:e>
          <m:sub>
            <m:r>
              <m:t>10</m:t>
            </m:r>
          </m:sub>
        </m:sSub>
        <m:r>
          <m:t>x</m:t>
        </m:r>
        <m:r>
          <m:t>2</m:t>
        </m:r>
        <m:r>
          <m:rPr>
            <m:sty m:val="p"/>
          </m:rPr>
          <m:t>+</m:t>
        </m:r>
        <m:r>
          <m:t>l</m:t>
        </m:r>
        <m:r>
          <m:t>o</m:t>
        </m:r>
        <m:sSub>
          <m:e>
            <m:r>
              <m:t>g</m:t>
            </m:r>
          </m:e>
          <m:sub>
            <m:r>
              <m:t>10</m:t>
            </m:r>
          </m:sub>
        </m:sSub>
        <m:r>
          <m:t>y</m:t>
        </m:r>
        <m:r>
          <m:t>2</m:t>
        </m:r>
        <m:r>
          <m:rPr>
            <m:sty m:val="p"/>
          </m:rPr>
          <m:t>+</m:t>
        </m:r>
        <m:r>
          <m:t>l</m:t>
        </m:r>
        <m:r>
          <m:t>o</m:t>
        </m:r>
        <m:sSub>
          <m:e>
            <m:r>
              <m:t>g</m:t>
            </m:r>
          </m:e>
          <m:sub>
            <m:r>
              <m:t>10</m:t>
            </m:r>
          </m:sub>
        </m:sSub>
        <m:r>
          <m:t>z</m:t>
        </m:r>
        <m:r>
          <m:t>2</m:t>
        </m:r>
      </m:oMath>
      <w:r>
        <w:tab/>
      </w:r>
      <w:r>
        <w:rPr>
          <w:b/>
          <w:i w:val="0"/>
          <w:color w:val="000000"/>
        </w:rPr>
        <w:t>[Ans.:</w:t>
      </w:r>
      <w:r>
        <w:t xml:space="preserve"> </w:t>
      </w:r>
      <w:r>
        <w:rPr>
          <w:b/>
          <w:i w:val="0"/>
          <w:color w:val="000000"/>
        </w:rPr>
        <w:t>5625]</w:t>
      </w:r>
    </w:p>
    <w:p>
      <w:pPr>
        <w:keepNext/>
        <w:spacing w:before="220" w:after="40"/>
      </w:pPr>
      <w:r>
        <w:rPr>
          <w:b/>
          <w:color w:val="000000"/>
          <w:sz w:val="23"/>
        </w:rPr>
        <w:t>DIBY-116</w:t>
      </w:r>
    </w:p>
    <w:p>
      <w:pPr>
        <w:keepNext/>
        <w:tabs>
          <w:tab w:pos="9638" w:val="right"/>
        </w:tabs>
        <w:spacing w:after="40"/>
      </w:pPr>
      <w:r>
        <w:rPr>
          <w:b w:val="0"/>
          <w:i/>
          <w:color w:val="000000"/>
        </w:rPr>
        <w:t>Consider the system of equations</w:t>
      </w:r>
      <w:r>
        <w:t xml:space="preserve"> </w:t>
      </w:r>
      <m:oMath>
        <m:r>
          <m:t>l</m:t>
        </m:r>
        <m:r>
          <m:t>o</m:t>
        </m:r>
        <m:sSub>
          <m:e>
            <m:r>
              <m:t>g</m:t>
            </m:r>
          </m:e>
          <m:sub>
            <m:r>
              <m:t>10</m:t>
            </m:r>
          </m:sub>
        </m:sSub>
        <m:r>
          <m:t>2000</m:t>
        </m:r>
        <m:r>
          <m:t>x</m:t>
        </m:r>
        <m:r>
          <m:t>y</m:t>
        </m:r>
        <m:r>
          <m:rPr>
            <m:sty m:val="p"/>
          </m:rPr>
          <m:t>−</m:t>
        </m:r>
        <m:r>
          <m:t>l</m:t>
        </m:r>
        <m:r>
          <m:t>o</m:t>
        </m:r>
        <m:sSub>
          <m:e>
            <m:r>
              <m:t>g</m:t>
            </m:r>
          </m:e>
          <m:sub>
            <m:r>
              <m:t>10</m:t>
            </m:r>
          </m:sub>
        </m:sSub>
        <m:r>
          <m:t>x</m:t>
        </m:r>
        <m:r>
          <m:rPr>
            <m:sty m:val="p"/>
          </m:rPr>
          <m:t>⋅</m:t>
        </m:r>
        <m:r>
          <m:t>l</m:t>
        </m:r>
        <m:r>
          <m:t>o</m:t>
        </m:r>
        <m:sSub>
          <m:e>
            <m:r>
              <m:t>g</m:t>
            </m:r>
          </m:e>
          <m:sub>
            <m:r>
              <m:t>10</m:t>
            </m:r>
          </m:sub>
        </m:sSub>
        <m:r>
          <m:t>y</m:t>
        </m:r>
        <m:r>
          <m:rPr>
            <m:sty m:val="p"/>
          </m:rPr>
          <m:t>=</m:t>
        </m:r>
        <m:r>
          <m:t>4</m:t>
        </m:r>
        <m:r>
          <m:rPr>
            <m:sty m:val="p"/>
          </m:rPr>
          <m:t>,</m:t>
        </m:r>
        <m:r>
          <m:t>l</m:t>
        </m:r>
        <m:r>
          <m:t>o</m:t>
        </m:r>
        <m:sSub>
          <m:e>
            <m:r>
              <m:t>g</m:t>
            </m:r>
          </m:e>
          <m:sub>
            <m:r>
              <m:t>10</m:t>
            </m:r>
          </m:sub>
        </m:sSub>
        <m:r>
          <m:rPr>
            <m:sty m:val="p"/>
          </m:rPr>
          <m:t>(</m:t>
        </m:r>
        <m:r>
          <m:t>2</m:t>
        </m:r>
        <m:r>
          <m:t>y</m:t>
        </m:r>
        <m:r>
          <m:t>z</m:t>
        </m:r>
        <m:r>
          <m:rPr>
            <m:sty m:val="p"/>
          </m:rPr>
          <m:t>)</m:t>
        </m:r>
        <m:r>
          <m:rPr>
            <m:sty m:val="p"/>
          </m:rPr>
          <m:t>−</m:t>
        </m:r>
        <m:r>
          <m:t>l</m:t>
        </m:r>
        <m:r>
          <m:t>o</m:t>
        </m:r>
        <m:sSub>
          <m:e>
            <m:r>
              <m:t>g</m:t>
            </m:r>
          </m:e>
          <m:sub>
            <m:r>
              <m:t>10</m:t>
            </m:r>
          </m:sub>
        </m:sSub>
        <m:r>
          <m:t>y</m:t>
        </m:r>
        <m:r>
          <m:rPr>
            <m:sty m:val="p"/>
          </m:rPr>
          <m:t>⋅</m:t>
        </m:r>
        <m:r>
          <m:t>l</m:t>
        </m:r>
        <m:r>
          <m:t>o</m:t>
        </m:r>
        <m:sSub>
          <m:e>
            <m:r>
              <m:t>g</m:t>
            </m:r>
          </m:e>
          <m:sub>
            <m:r>
              <m:t>10</m:t>
            </m:r>
          </m:sub>
        </m:sSub>
        <m:r>
          <m:t>z</m:t>
        </m:r>
        <m:r>
          <m:rPr>
            <m:sty m:val="p"/>
          </m:rPr>
          <m:t>=</m:t>
        </m:r>
        <m:r>
          <m:t>1</m:t>
        </m:r>
      </m:oMath>
      <w:r>
        <w:t xml:space="preserve"> </w:t>
      </w:r>
      <w:r>
        <w:rPr>
          <w:b w:val="0"/>
          <w:i/>
          <w:color w:val="000000"/>
        </w:rPr>
        <w:t>and</w:t>
      </w:r>
      <w:r>
        <w:t xml:space="preserve"> </w:t>
      </w:r>
      <m:oMath>
        <m:r>
          <m:t>l</m:t>
        </m:r>
        <m:r>
          <m:t>o</m:t>
        </m:r>
        <m:sSub>
          <m:e>
            <m:r>
              <m:t>g</m:t>
            </m:r>
          </m:e>
          <m:sub>
            <m:r>
              <m:t>10</m:t>
            </m:r>
          </m:sub>
        </m:sSub>
        <m:r>
          <m:rPr>
            <m:sty m:val="p"/>
          </m:rPr>
          <m:t>(</m:t>
        </m:r>
        <m:r>
          <m:t>z</m:t>
        </m:r>
        <m:r>
          <m:t>x</m:t>
        </m:r>
        <m:r>
          <m:rPr>
            <m:sty m:val="p"/>
          </m:rPr>
          <m:t>)</m:t>
        </m:r>
        <m:r>
          <m:rPr>
            <m:sty m:val="p"/>
          </m:rPr>
          <m:t>−</m:t>
        </m:r>
        <m:r>
          <m:t>l</m:t>
        </m:r>
        <m:r>
          <m:t>o</m:t>
        </m:r>
        <m:sSub>
          <m:e>
            <m:r>
              <m:t>g</m:t>
            </m:r>
          </m:e>
          <m:sub>
            <m:r>
              <m:t>10</m:t>
            </m:r>
          </m:sub>
        </m:sSub>
        <m:r>
          <m:t>z</m:t>
        </m:r>
        <m:r>
          <m:rPr>
            <m:sty m:val="p"/>
          </m:rPr>
          <m:t>⋅</m:t>
        </m:r>
        <m:r>
          <m:t>l</m:t>
        </m:r>
        <m:r>
          <m:t>o</m:t>
        </m:r>
        <m:sSub>
          <m:e>
            <m:r>
              <m:t>g</m:t>
            </m:r>
          </m:e>
          <m:sub>
            <m:r>
              <m:t>10</m:t>
            </m:r>
          </m:sub>
        </m:sSub>
        <m:r>
          <m:t>x</m:t>
        </m:r>
        <m:r>
          <m:rPr>
            <m:sty m:val="p"/>
          </m:rPr>
          <m:t>=</m:t>
        </m:r>
        <m:r>
          <m:t>0</m:t>
        </m:r>
        <m:r>
          <m:rPr>
            <m:sty m:val="p"/>
          </m:rPr>
          <m:t>,</m:t>
        </m:r>
        <m:r>
          <m:t>x</m:t>
        </m:r>
        <m:r>
          <m:rPr>
            <m:sty m:val="p"/>
          </m:rPr>
          <m:t>,</m:t>
        </m:r>
        <m:r>
          <m:t>y</m:t>
        </m:r>
        <m:r>
          <m:rPr>
            <m:sty m:val="p"/>
          </m:rPr>
          <m:t>,</m:t>
        </m:r>
        <m:r>
          <m:t>z</m:t>
        </m:r>
        <m:r>
          <m:rPr>
            <m:sty m:val="p"/>
          </m:rPr>
          <m:t>≤</m:t>
        </m:r>
        <m:r>
          <m:t>90</m:t>
        </m:r>
      </m:oMath>
      <w:r>
        <w:t xml:space="preserve"> </w:t>
      </w:r>
      <w:r>
        <w:rPr>
          <w:b w:val="0"/>
          <w:i/>
          <w:color w:val="000000"/>
        </w:rPr>
        <w:t>then</w:t>
      </w:r>
      <w:r>
        <w:t xml:space="preserve"> </w:t>
      </w:r>
      <m:oMath>
        <m:r>
          <m:t>x</m:t>
        </m:r>
        <m:r>
          <m:rPr>
            <m:sty m:val="p"/>
          </m:rPr>
          <m:t>+</m:t>
        </m:r>
        <m:r>
          <m:t>y</m:t>
        </m:r>
        <m:r>
          <m:rPr>
            <m:sty m:val="p"/>
          </m:rPr>
          <m:t>+</m:t>
        </m:r>
        <m:r>
          <m:t>z</m:t>
        </m:r>
        <m:r>
          <m:rPr>
            <m:sty m:val="p"/>
          </m:rPr>
          <m:t>=</m:t>
        </m:r>
      </m:oMath>
      <w:r>
        <w:tab/>
      </w:r>
      <w:r>
        <w:rPr>
          <w:b/>
          <w:i w:val="0"/>
          <w:color w:val="000000"/>
        </w:rPr>
        <w:t>[Ans.:</w:t>
      </w:r>
      <w:r>
        <w:t xml:space="preserve"> </w:t>
      </w:r>
      <w:r>
        <w:rPr>
          <w:b/>
          <w:i w:val="0"/>
          <w:color w:val="000000"/>
        </w:rPr>
        <w:t>7]</w:t>
      </w:r>
    </w:p>
    <w:p>
      <w:pPr>
        <w:keepNext/>
        <w:spacing w:before="220" w:after="40"/>
      </w:pPr>
      <w:r>
        <w:rPr>
          <w:b/>
          <w:color w:val="000000"/>
          <w:sz w:val="23"/>
        </w:rPr>
        <w:t>DIBY-117</w:t>
      </w:r>
    </w:p>
    <w:p>
      <w:pPr>
        <w:keepNext/>
        <w:tabs>
          <w:tab w:pos="9638" w:val="right"/>
        </w:tabs>
        <w:spacing w:after="40"/>
      </w:pPr>
      <w:r>
        <w:rPr>
          <w:b w:val="0"/>
          <w:i/>
          <w:color w:val="000000"/>
        </w:rPr>
        <w:t>Let</w:t>
      </w:r>
      <w:r>
        <w:t xml:space="preserve"> </w:t>
      </w:r>
      <m:oMath>
        <m:r>
          <m:t>S</m:t>
        </m:r>
        <m:r>
          <m:rPr>
            <m:sty m:val="p"/>
          </m:rPr>
          <m:t>=</m:t>
        </m:r>
        <m:r>
          <m:t>x</m:t>
        </m:r>
        <m:r>
          <m:rPr>
            <m:sty m:val="p"/>
          </m:rPr>
          <m:t>∈</m:t>
        </m:r>
        <m:r>
          <m:t>R</m:t>
        </m:r>
        <m:r>
          <m:rPr>
            <m:sty m:val="p"/>
          </m:rPr>
          <m:t>:</m:t>
        </m:r>
        <m:r>
          <m:t>3</m:t>
        </m:r>
        <m:r>
          <m:rPr>
            <m:sty m:val="p"/>
          </m:rPr>
          <m:t>+</m:t>
        </m:r>
        <m:r>
          <m:t>2</m:t>
        </m:r>
        <m:r>
          <m:t>x</m:t>
        </m:r>
        <m:r>
          <m:rPr>
            <m:sty m:val="p"/>
          </m:rPr>
          <m:t>+</m:t>
        </m:r>
        <m:r>
          <m:t>3</m:t>
        </m:r>
        <m:r>
          <m:rPr>
            <m:sty m:val="p"/>
          </m:rPr>
          <m:t>−</m:t>
        </m:r>
        <m:r>
          <m:t>2</m:t>
        </m:r>
        <m:r>
          <m:t>x</m:t>
        </m:r>
        <m:r>
          <m:rPr>
            <m:sty m:val="p"/>
          </m:rPr>
          <m:t>=</m:t>
        </m:r>
        <m:r>
          <m:t>10</m:t>
        </m:r>
        <m:r>
          <m:rPr>
            <m:sty m:val="p"/>
          </m:rPr>
          <m:t>.</m:t>
        </m:r>
      </m:oMath>
      <w:r>
        <w:t xml:space="preserve"> </w:t>
      </w:r>
      <w:r>
        <w:rPr>
          <w:b w:val="0"/>
          <w:i/>
          <w:color w:val="000000"/>
        </w:rPr>
        <w:t>Then the number of elements</w:t>
      </w:r>
      <w:r>
        <w:t xml:space="preserve"> </w:t>
      </w:r>
      <w:r>
        <w:rPr>
          <w:b w:val="0"/>
          <w:i/>
          <w:color w:val="000000"/>
        </w:rPr>
        <w:t>in S is</w:t>
      </w:r>
      <w:r>
        <w:tab/>
      </w:r>
      <w:r>
        <w:rPr>
          <w:b/>
          <w:i w:val="0"/>
          <w:color w:val="000000"/>
        </w:rPr>
        <w:t>[Ans.: (C)]</w:t>
      </w:r>
    </w:p>
    <w:p>
      <w:pPr>
        <w:spacing w:after="40"/>
        <w:ind w:left="340"/>
      </w:pPr>
      <w:r>
        <w:rPr>
          <w:b w:val="0"/>
          <w:i w:val="0"/>
          <w:color w:val="000000"/>
          <w:sz w:val="22"/>
        </w:rPr>
        <w:t>(A)</w:t>
      </w:r>
      <w:r>
        <w:t xml:space="preserve"> </w:t>
      </w:r>
      <w:r>
        <w:rPr>
          <w:b w:val="0"/>
          <w:i w:val="0"/>
          <w:color w:val="000000"/>
          <w:sz w:val="22"/>
        </w:rPr>
        <w:t>4</w:t>
      </w:r>
      <w:r>
        <w:t xml:space="preserve"> </w:t>
      </w:r>
      <w:r>
        <w:rPr>
          <w:b w:val="0"/>
          <w:i w:val="0"/>
          <w:color w:val="000000"/>
          <w:sz w:val="22"/>
        </w:rPr>
        <w:t>(B) 0 (C) 2 (D) 1</w:t>
      </w:r>
    </w:p>
    <w:p>
      <w:pPr>
        <w:keepNext/>
        <w:spacing w:before="220" w:after="40"/>
      </w:pPr>
      <w:r>
        <w:rPr>
          <w:b/>
          <w:color w:val="000000"/>
          <w:sz w:val="23"/>
        </w:rPr>
        <w:t>DIBY-118</w:t>
      </w:r>
    </w:p>
    <w:p>
      <w:pPr>
        <w:keepNext/>
        <w:tabs>
          <w:tab w:pos="9638" w:val="right"/>
        </w:tabs>
        <w:spacing w:after="40"/>
      </w:pPr>
      <w:r>
        <w:rPr>
          <w:b w:val="0"/>
          <w:i/>
          <w:color w:val="000000"/>
        </w:rPr>
        <w:t>The number of elements in the set</w:t>
      </w:r>
      <w:r>
        <w:t xml:space="preserve"> </w:t>
      </w:r>
      <m:oMath>
        <m:r>
          <m:t>n</m:t>
        </m:r>
        <m:r>
          <m:rPr>
            <m:sty m:val="p"/>
          </m:rPr>
          <m:t>∈</m:t>
        </m:r>
        <m:r>
          <m:t>ℤ</m:t>
        </m:r>
        <m:r>
          <m:rPr>
            <m:sty m:val="p"/>
          </m:rPr>
          <m:t>:</m:t>
        </m:r>
        <m:sSup>
          <m:e>
            <m:r>
              <m:t>n</m:t>
            </m:r>
          </m:e>
          <m:sup>
            <m:r>
              <m:t>2</m:t>
            </m:r>
          </m:sup>
        </m:sSup>
        <m:r>
          <m:rPr>
            <m:sty m:val="p"/>
          </m:rPr>
          <m:t>−</m:t>
        </m:r>
        <m:r>
          <m:t>10</m:t>
        </m:r>
        <m:r>
          <m:t>n</m:t>
        </m:r>
        <m:r>
          <m:rPr>
            <m:sty m:val="p"/>
          </m:rPr>
          <m:t>+</m:t>
        </m:r>
        <m:r>
          <m:t>19</m:t>
        </m:r>
        <m:r>
          <m:rPr>
            <m:sty m:val="p"/>
          </m:rPr>
          <m:t>&lt;</m:t>
        </m:r>
        <m:r>
          <m:t>6</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6]</w:t>
      </w:r>
    </w:p>
    <w:p>
      <w:pPr>
        <w:keepNext/>
        <w:spacing w:before="220" w:after="40"/>
      </w:pPr>
      <w:r>
        <w:rPr>
          <w:b/>
          <w:color w:val="000000"/>
          <w:sz w:val="23"/>
        </w:rPr>
        <w:t>DIBY-119</w:t>
      </w:r>
    </w:p>
    <w:p>
      <w:pPr>
        <w:keepNext/>
        <w:tabs>
          <w:tab w:pos="9638" w:val="right"/>
        </w:tabs>
        <w:spacing w:after="40"/>
      </w:pPr>
      <w:r>
        <w:rPr>
          <w:b w:val="0"/>
          <w:i/>
          <w:color w:val="000000"/>
        </w:rPr>
        <w:t>Let</w:t>
      </w:r>
      <w:r>
        <w:t xml:space="preserve"> </w:t>
      </w:r>
      <m:oMath>
        <m:r>
          <m:t>S</m:t>
        </m:r>
        <m:r>
          <m:rPr>
            <m:sty m:val="p"/>
          </m:rPr>
          <m:t>=</m:t>
        </m:r>
        <m:r>
          <m:t>x</m:t>
        </m:r>
        <m:r>
          <m:rPr>
            <m:sty m:val="p"/>
          </m:rPr>
          <m:t>∈</m:t>
        </m:r>
        <m:r>
          <m:rPr>
            <m:sty m:val="p"/>
          </m:rPr>
          <m:t>−</m:t>
        </m:r>
        <m:r>
          <m:t>6</m:t>
        </m:r>
        <m:r>
          <m:rPr>
            <m:sty m:val="p"/>
          </m:rPr>
          <m:t>,</m:t>
        </m:r>
        <m:r>
          <m:t>3</m:t>
        </m:r>
        <m:r>
          <m:rPr>
            <m:sty m:val="p"/>
          </m:rPr>
          <m:t>−</m:t>
        </m:r>
        <m:r>
          <m:rPr>
            <m:sty m:val="p"/>
          </m:rPr>
          <m:t>−</m:t>
        </m:r>
        <m:r>
          <m:t>2</m:t>
        </m:r>
        <m:r>
          <m:rPr>
            <m:sty m:val="p"/>
          </m:rPr>
          <m:t>,</m:t>
        </m:r>
        <m:r>
          <m:t>2</m:t>
        </m:r>
        <m:r>
          <m:rPr>
            <m:sty m:val="p"/>
          </m:rPr>
          <m:t>:</m:t>
        </m:r>
        <m:f>
          <m:fPr>
            <m:type m:val="bar"/>
          </m:fPr>
          <m:num>
            <m:r>
              <m:t>x</m:t>
            </m:r>
            <m:r>
              <m:rPr>
                <m:sty m:val="p"/>
              </m:rPr>
              <m:t>+</m:t>
            </m:r>
            <m:r>
              <m:t>3</m:t>
            </m:r>
            <m:r>
              <m:rPr>
                <m:sty m:val="p"/>
              </m:rPr>
              <m:t>−</m:t>
            </m:r>
            <m:r>
              <m:t>1</m:t>
            </m:r>
          </m:num>
          <m:den>
            <m:r>
              <m:t>x</m:t>
            </m:r>
            <m:r>
              <m:rPr>
                <m:sty m:val="p"/>
              </m:rPr>
              <m:t>−</m:t>
            </m:r>
            <m:r>
              <m:t>2</m:t>
            </m:r>
          </m:den>
        </m:f>
        <m:r>
          <m:rPr>
            <m:sty m:val="p"/>
          </m:rPr>
          <m:t>≥</m:t>
        </m:r>
        <m:r>
          <m:t>0</m:t>
        </m:r>
      </m:oMath>
      <w:r>
        <w:t xml:space="preserve"> </w:t>
      </w:r>
      <w:r>
        <w:rPr>
          <w:b w:val="0"/>
          <w:i/>
          <w:color w:val="000000"/>
        </w:rPr>
        <w:t>and</w:t>
      </w:r>
      <w:r>
        <w:t xml:space="preserve"> </w:t>
      </w:r>
      <m:oMath>
        <m:r>
          <m:t>T</m:t>
        </m:r>
        <m:r>
          <m:rPr>
            <m:sty m:val="p"/>
          </m:rPr>
          <m:t>=</m:t>
        </m:r>
        <m:r>
          <m:t>x</m:t>
        </m:r>
        <m:r>
          <m:rPr>
            <m:sty m:val="p"/>
          </m:rPr>
          <m:t>∈</m:t>
        </m:r>
        <m:r>
          <m:t>Z</m:t>
        </m:r>
        <m:r>
          <m:rPr>
            <m:sty m:val="p"/>
          </m:rPr>
          <m:t>:</m:t>
        </m:r>
        <m:r>
          <m:t>x</m:t>
        </m:r>
        <m:r>
          <m:t>2</m:t>
        </m:r>
        <m:r>
          <m:rPr>
            <m:sty m:val="p"/>
          </m:rPr>
          <m:t>−</m:t>
        </m:r>
        <m:r>
          <m:t>7</m:t>
        </m:r>
        <m:r>
          <m:t>x</m:t>
        </m:r>
        <m:r>
          <m:rPr>
            <m:sty m:val="p"/>
          </m:rPr>
          <m:t>+</m:t>
        </m:r>
        <m:r>
          <m:t>9</m:t>
        </m:r>
        <m:r>
          <m:rPr>
            <m:sty m:val="p"/>
          </m:rPr>
          <m:t>≤</m:t>
        </m:r>
        <m:r>
          <m:t>0</m:t>
        </m:r>
        <m:r>
          <m:rPr>
            <m:sty m:val="p"/>
          </m:rPr>
          <m:t>.</m:t>
        </m:r>
      </m:oMath>
      <w:r>
        <w:t xml:space="preserve"> </w:t>
      </w:r>
      <w:r>
        <w:rPr>
          <w:b w:val="0"/>
          <w:i/>
          <w:color w:val="000000"/>
        </w:rPr>
        <w:t>Then the number of elements of</w:t>
      </w:r>
      <w:r>
        <w:t xml:space="preserve"> </w:t>
      </w:r>
      <m:oMath>
        <m:r>
          <m:t>S</m:t>
        </m:r>
        <m:r>
          <m:rPr>
            <m:sty m:val="p"/>
          </m:rPr>
          <m:t>∩</m:t>
        </m:r>
        <m:r>
          <m:t>T</m:t>
        </m:r>
        <m:r>
          <m:t>i</m:t>
        </m:r>
        <m:r>
          <m:t>s</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 (D)]</w:t>
      </w:r>
    </w:p>
    <w:p>
      <w:pPr>
        <w:spacing w:after="40"/>
        <w:ind w:left="340"/>
      </w:pPr>
      <w:r>
        <w:rPr>
          <w:b w:val="0"/>
          <w:i w:val="0"/>
          <w:color w:val="000000"/>
          <w:sz w:val="22"/>
        </w:rPr>
        <w:t>(A) 7 (B) 5 (C) 4 (D) 3</w:t>
      </w:r>
    </w:p>
    <w:p>
      <w:pPr>
        <w:keepNext/>
        <w:spacing w:before="220" w:after="40"/>
      </w:pPr>
      <w:r>
        <w:rPr>
          <w:b/>
          <w:color w:val="000000"/>
          <w:sz w:val="23"/>
        </w:rPr>
        <w:t>DIBY-120</w:t>
      </w:r>
    </w:p>
    <w:p>
      <w:pPr>
        <w:keepNext/>
        <w:tabs>
          <w:tab w:pos="9638" w:val="right"/>
        </w:tabs>
        <w:spacing w:after="40"/>
      </w:pPr>
      <w:r>
        <w:rPr>
          <w:b w:val="0"/>
          <w:i/>
          <w:color w:val="000000"/>
        </w:rPr>
        <w:t>Let</w:t>
      </w:r>
      <w:r>
        <w:t xml:space="preserve"> </w:t>
      </w:r>
      <m:oMath>
        <m:r>
          <m:t>A</m:t>
        </m:r>
        <m:r>
          <m:rPr>
            <m:sty m:val="p"/>
          </m:rPr>
          <m:t>=</m:t>
        </m:r>
        <m:r>
          <m:t>x</m:t>
        </m:r>
        <m:r>
          <m:rPr>
            <m:sty m:val="p"/>
          </m:rPr>
          <m:t>:</m:t>
        </m:r>
        <m:sSup>
          <m:e>
            <m:r>
              <m:t>x</m:t>
            </m:r>
          </m:e>
          <m:sup>
            <m:r>
              <m:t>2</m:t>
            </m:r>
          </m:sup>
        </m:sSup>
        <m:r>
          <m:rPr>
            <m:sty m:val="p"/>
          </m:rPr>
          <m:t>−</m:t>
        </m:r>
        <m:r>
          <m:t>10</m:t>
        </m:r>
        <m:r>
          <m:rPr>
            <m:sty m:val="p"/>
          </m:rPr>
          <m:t>≤</m:t>
        </m:r>
        <m:r>
          <m:t>6</m:t>
        </m:r>
      </m:oMath>
      <w:r>
        <w:t xml:space="preserve"> </w:t>
      </w:r>
      <w:r>
        <w:rPr>
          <w:b w:val="0"/>
          <w:i/>
          <w:color w:val="000000"/>
        </w:rPr>
        <w:t>and</w:t>
      </w:r>
      <w:r>
        <w:t xml:space="preserve"> </w:t>
      </w:r>
      <m:oMath>
        <m:r>
          <m:t>B</m:t>
        </m:r>
        <m:r>
          <m:rPr>
            <m:sty m:val="p"/>
          </m:rPr>
          <m:t>=</m:t>
        </m:r>
      </m:oMath>
      <w:r>
        <w:t xml:space="preserve"> </w:t>
      </w:r>
      <w:r>
        <w:rPr>
          <w:b w:val="0"/>
          <w:i/>
          <w:color w:val="000000"/>
        </w:rPr>
        <w:t>{x:</w:t>
      </w:r>
      <w:r>
        <w:t xml:space="preserve"> </w:t>
      </w:r>
      <w:r>
        <w:rPr>
          <w:b w:val="0"/>
          <w:i/>
          <w:color w:val="000000"/>
        </w:rPr>
        <w:t>|x-2| &gt; 1.</w:t>
      </w:r>
      <w:r>
        <w:t xml:space="preserve"> </w:t>
      </w:r>
      <w:r>
        <w:rPr>
          <w:b w:val="0"/>
          <w:i/>
          <w:color w:val="000000"/>
        </w:rPr>
        <w:t>Then [JEE</w:t>
      </w:r>
      <w:r>
        <w:t xml:space="preserve"> </w:t>
      </w:r>
      <m:oMath>
        <m:r>
          <m:t>M</m:t>
        </m:r>
        <m:r>
          <m:t>a</m:t>
        </m:r>
        <m:r>
          <m:t>i</m:t>
        </m:r>
        <m:r>
          <m:t>n</m:t>
        </m:r>
        <m:r>
          <m:t>s</m:t>
        </m:r>
        <m:r>
          <m:rPr>
            <m:sty m:val="p"/>
          </m:rPr>
          <m:t>−</m:t>
        </m:r>
        <m:r>
          <m:t>2026</m:t>
        </m:r>
        <m:r>
          <m:rPr>
            <m:sty m:val="p"/>
          </m:rPr>
          <m:t>]</m:t>
        </m:r>
      </m:oMath>
      <w:r>
        <w:tab/>
      </w:r>
      <w:r>
        <w:rPr>
          <w:b/>
          <w:i w:val="0"/>
          <w:color w:val="000000"/>
        </w:rPr>
        <w:t>[Ans.: (C)]</w:t>
      </w:r>
    </w:p>
    <w:p>
      <w:pPr>
        <w:spacing w:after="40"/>
        <w:ind w:left="340"/>
      </w:pPr>
      <w:r>
        <w:rPr>
          <w:b w:val="0"/>
          <w:i w:val="0"/>
          <w:color w:val="000000"/>
          <w:sz w:val="22"/>
        </w:rPr>
        <w:t>(A)</w:t>
      </w:r>
      <w:r>
        <w:t xml:space="preserve"> </w:t>
      </w:r>
      <m:oMath>
        <m:r>
          <m:t>A</m:t>
        </m:r>
        <m:r>
          <m:rPr>
            <m:sty m:val="p"/>
          </m:rPr>
          <m:t>−</m:t>
        </m:r>
        <m:r>
          <m:t>B</m:t>
        </m:r>
        <m:r>
          <m:rPr>
            <m:sty m:val="p"/>
          </m:rPr>
          <m:t>=</m:t>
        </m:r>
        <m:r>
          <m:t>2</m:t>
        </m:r>
        <m:r>
          <m:rPr>
            <m:sty m:val="p"/>
          </m:rPr>
          <m:t>,</m:t>
        </m:r>
        <m:r>
          <m:t>3</m:t>
        </m:r>
      </m:oMath>
      <w:r>
        <w:t xml:space="preserve"> </w:t>
      </w:r>
      <w:r>
        <w:rPr>
          <w:b w:val="0"/>
          <w:i w:val="0"/>
          <w:color w:val="000000"/>
          <w:sz w:val="22"/>
        </w:rPr>
        <w:t>(B)</w:t>
      </w:r>
      <w:r>
        <w:t xml:space="preserve"> </w:t>
      </w:r>
      <m:oMath>
        <m:r>
          <m:t>A</m:t>
        </m:r>
        <m:r>
          <m:rPr>
            <m:sty m:val="p"/>
          </m:rPr>
          <m:t>∪</m:t>
        </m:r>
        <m:r>
          <m:t>B</m:t>
        </m:r>
        <m:r>
          <m:rPr>
            <m:sty m:val="p"/>
          </m:rPr>
          <m:t>=</m:t>
        </m:r>
        <m:r>
          <m:rPr>
            <m:sty m:val="p"/>
          </m:rPr>
          <m:t>−</m:t>
        </m:r>
        <m:r>
          <m:rPr>
            <m:sty m:val="p"/>
          </m:rPr>
          <m:t>∞</m:t>
        </m:r>
        <m:r>
          <m:rPr>
            <m:sty m:val="p"/>
          </m:rPr>
          <m:t>,</m:t>
        </m:r>
        <m:r>
          <m:t>1</m:t>
        </m:r>
        <m:r>
          <m:rPr>
            <m:sty m:val="p"/>
          </m:rPr>
          <m:t>∪</m:t>
        </m:r>
        <m:r>
          <m:t>2</m:t>
        </m:r>
        <m:r>
          <m:rPr>
            <m:sty m:val="p"/>
          </m:rPr>
          <m:t>,</m:t>
        </m:r>
        <m:r>
          <m:rPr>
            <m:sty m:val="p"/>
          </m:rPr>
          <m:t>∞</m:t>
        </m:r>
      </m:oMath>
      <w:r>
        <w:t xml:space="preserve"> </w:t>
      </w:r>
      <w:r>
        <w:rPr>
          <w:b w:val="0"/>
          <w:i w:val="0"/>
          <w:color w:val="000000"/>
          <w:sz w:val="22"/>
        </w:rPr>
        <w:t>(C)</w:t>
      </w:r>
      <w:r>
        <w:t xml:space="preserve"> </w:t>
      </w:r>
      <m:oMath>
        <m:r>
          <m:t>B</m:t>
        </m:r>
        <m:r>
          <m:rPr>
            <m:sty m:val="p"/>
          </m:rPr>
          <m:t>−</m:t>
        </m:r>
        <m:r>
          <m:t>A</m:t>
        </m:r>
        <m:r>
          <m:rPr>
            <m:sty m:val="p"/>
          </m:rPr>
          <m:t>=</m:t>
        </m:r>
        <m:r>
          <m:rPr>
            <m:sty m:val="p"/>
          </m:rPr>
          <m:t>−</m:t>
        </m:r>
        <m:r>
          <m:rPr>
            <m:sty m:val="p"/>
          </m:rPr>
          <m:t>∞</m:t>
        </m:r>
        <m:r>
          <m:rPr>
            <m:sty m:val="p"/>
          </m:rPr>
          <m:t>,</m:t>
        </m:r>
        <m:r>
          <m:rPr>
            <m:sty m:val="p"/>
          </m:rPr>
          <m:t>−</m:t>
        </m:r>
        <m:r>
          <m:t>4</m:t>
        </m:r>
        <m:r>
          <m:rPr>
            <m:sty m:val="p"/>
          </m:rPr>
          <m:t>∪</m:t>
        </m:r>
        <m:r>
          <m:rPr>
            <m:sty m:val="p"/>
          </m:rPr>
          <m:t>−</m:t>
        </m:r>
        <m:r>
          <m:t>2</m:t>
        </m:r>
        <m:r>
          <m:rPr>
            <m:sty m:val="p"/>
          </m:rPr>
          <m:t>,</m:t>
        </m:r>
        <m:r>
          <m:t>1</m:t>
        </m:r>
        <m:r>
          <m:rPr>
            <m:sty m:val="p"/>
          </m:rPr>
          <m:t>∪</m:t>
        </m:r>
        <m:r>
          <m:t>4</m:t>
        </m:r>
        <m:r>
          <m:rPr>
            <m:sty m:val="p"/>
          </m:rPr>
          <m:t>,</m:t>
        </m:r>
        <m:r>
          <m:rPr>
            <m:sty m:val="p"/>
          </m:rPr>
          <m:t>∞</m:t>
        </m:r>
      </m:oMath>
      <w:r>
        <w:t xml:space="preserve"> </w:t>
      </w:r>
      <w:r>
        <w:rPr>
          <w:b w:val="0"/>
          <w:i w:val="0"/>
          <w:color w:val="000000"/>
          <w:sz w:val="22"/>
        </w:rPr>
        <w:t>(D)</w:t>
      </w:r>
      <w:r>
        <w:t xml:space="preserve"> </w:t>
      </w:r>
      <m:oMath>
        <m:r>
          <m:t>A</m:t>
        </m:r>
        <m:r>
          <m:rPr>
            <m:sty m:val="p"/>
          </m:rPr>
          <m:t>∩</m:t>
        </m:r>
        <m:r>
          <m:t>B</m:t>
        </m:r>
        <m:r>
          <m:rPr>
            <m:sty m:val="p"/>
          </m:rPr>
          <m:t>=</m:t>
        </m:r>
        <m:r>
          <m:rPr>
            <m:sty m:val="p"/>
          </m:rPr>
          <m:t>[</m:t>
        </m:r>
        <m:r>
          <m:rPr>
            <m:sty m:val="p"/>
          </m:rPr>
          <m:t>−</m:t>
        </m:r>
        <m:r>
          <m:t>4</m:t>
        </m:r>
        <m:r>
          <m:rPr>
            <m:sty m:val="p"/>
          </m:rPr>
          <m:t>,</m:t>
        </m:r>
        <m:r>
          <m:rPr>
            <m:sty m:val="p"/>
          </m:rPr>
          <m:t>−</m:t>
        </m:r>
        <m:r>
          <m:t>2</m:t>
        </m:r>
        <m:r>
          <m:rPr>
            <m:sty m:val="p"/>
          </m:rPr>
          <m:t>]</m:t>
        </m:r>
        <m:r>
          <m:rPr>
            <m:sty m:val="p"/>
          </m:rPr>
          <m:t>∪</m:t>
        </m:r>
        <m:r>
          <m:rPr>
            <m:sty m:val="p"/>
          </m:rPr>
          <m:t>[</m:t>
        </m:r>
        <m:r>
          <m:t>3</m:t>
        </m:r>
        <m:r>
          <m:rPr>
            <m:sty m:val="p"/>
          </m:rPr>
          <m:t>,</m:t>
        </m:r>
        <m:r>
          <m:t>4</m:t>
        </m:r>
        <m:r>
          <m:rPr>
            <m:sty m:val="p"/>
          </m:rPr>
          <m:t>]</m:t>
        </m:r>
      </m:oMath>
    </w:p>
    <w:p>
      <w:pPr>
        <w:keepNext/>
        <w:spacing w:before="220" w:after="40"/>
      </w:pPr>
      <w:r>
        <w:rPr>
          <w:b/>
          <w:color w:val="000000"/>
          <w:sz w:val="23"/>
        </w:rPr>
        <w:t>DIBY-121</w:t>
      </w:r>
    </w:p>
    <w:p>
      <w:pPr>
        <w:keepNext/>
        <w:tabs>
          <w:tab w:pos="9638" w:val="right"/>
        </w:tabs>
        <w:spacing w:after="40"/>
      </w:pPr>
      <w:r>
        <w:rPr>
          <w:b w:val="0"/>
          <w:i/>
          <w:color w:val="000000"/>
        </w:rPr>
        <w:t>If</w:t>
      </w:r>
      <w:r>
        <w:t xml:space="preserve"> </w:t>
      </w:r>
      <m:oMath>
        <m:r>
          <m:t>A</m:t>
        </m:r>
        <m:r>
          <m:rPr>
            <m:sty m:val="p"/>
          </m:rPr>
          <m:t>=</m:t>
        </m:r>
        <m:r>
          <m:t>x</m:t>
        </m:r>
        <m:r>
          <m:rPr>
            <m:sty m:val="p"/>
          </m:rPr>
          <m:t>∈</m:t>
        </m:r>
        <m:r>
          <m:t>R</m:t>
        </m:r>
        <m:r>
          <m:rPr>
            <m:sty m:val="p"/>
          </m:rPr>
          <m:t>:</m:t>
        </m:r>
        <m:r>
          <m:rPr>
            <m:sty m:val="p"/>
          </m:rPr>
          <m:t>|</m:t>
        </m:r>
        <m:r>
          <m:t>x</m:t>
        </m:r>
        <m:r>
          <m:rPr>
            <m:sty m:val="p"/>
          </m:rPr>
          <m:t>−</m:t>
        </m:r>
        <m:r>
          <m:t>2</m:t>
        </m:r>
        <m:r>
          <m:rPr>
            <m:sty m:val="p"/>
          </m:rPr>
          <m:t>|</m:t>
        </m:r>
        <m:r>
          <m:rPr>
            <m:sty m:val="p"/>
          </m:rPr>
          <m:t>&gt;</m:t>
        </m:r>
        <m:r>
          <m:t>1</m:t>
        </m:r>
        <m:r>
          <m:rPr>
            <m:sty m:val="p"/>
          </m:rPr>
          <m:t>,</m:t>
        </m:r>
        <m:r>
          <m:t>B</m:t>
        </m:r>
        <m:r>
          <m:rPr>
            <m:sty m:val="p"/>
          </m:rPr>
          <m:t>=</m:t>
        </m:r>
        <m:r>
          <m:t>x</m:t>
        </m:r>
        <m:r>
          <m:rPr>
            <m:sty m:val="p"/>
          </m:rPr>
          <m:t>∈</m:t>
        </m:r>
        <m:r>
          <m:t>R</m:t>
        </m:r>
        <m:r>
          <m:rPr>
            <m:sty m:val="p"/>
          </m:rPr>
          <m:t>:</m:t>
        </m:r>
        <m:sSup>
          <m:e>
            <m:r>
              <m:t>x</m:t>
            </m:r>
          </m:e>
          <m:sup>
            <m:r>
              <m:t>2</m:t>
            </m:r>
          </m:sup>
        </m:sSup>
        <m:r>
          <m:rPr>
            <m:sty m:val="p"/>
          </m:rPr>
          <m:t>−</m:t>
        </m:r>
        <m:r>
          <m:t>3</m:t>
        </m:r>
        <m:r>
          <m:rPr>
            <m:sty m:val="p"/>
          </m:rPr>
          <m:t>&gt;</m:t>
        </m:r>
        <m:r>
          <m:t>1</m:t>
        </m:r>
        <m:r>
          <m:rPr>
            <m:sty m:val="p"/>
          </m:rPr>
          <m:t>,</m:t>
        </m:r>
        <m:r>
          <m:t>C</m:t>
        </m:r>
        <m:r>
          <m:rPr>
            <m:sty m:val="p"/>
          </m:rPr>
          <m:t>=</m:t>
        </m:r>
        <m:r>
          <m:t>x</m:t>
        </m:r>
        <m:r>
          <m:rPr>
            <m:sty m:val="p"/>
          </m:rPr>
          <m:t>∈</m:t>
        </m:r>
        <m:r>
          <m:t>R</m:t>
        </m:r>
        <m:r>
          <m:rPr>
            <m:sty m:val="p"/>
          </m:rPr>
          <m:t>:</m:t>
        </m:r>
        <m:r>
          <m:rPr>
            <m:sty m:val="p"/>
          </m:rPr>
          <m:t>|</m:t>
        </m:r>
        <m:r>
          <m:t>x</m:t>
        </m:r>
        <m:r>
          <m:rPr>
            <m:sty m:val="p"/>
          </m:rPr>
          <m:t>−</m:t>
        </m:r>
        <m:r>
          <m:t>4</m:t>
        </m:r>
        <m:r>
          <m:rPr>
            <m:sty m:val="p"/>
          </m:rPr>
          <m:t>|</m:t>
        </m:r>
        <m:r>
          <m:rPr>
            <m:sty m:val="p"/>
          </m:rPr>
          <m:t>≥</m:t>
        </m:r>
        <m:r>
          <m:t>2</m:t>
        </m:r>
      </m:oMath>
      <w:r>
        <w:t xml:space="preserve"> </w:t>
      </w:r>
      <w:r>
        <w:rPr>
          <w:b w:val="0"/>
          <w:i/>
          <w:color w:val="000000"/>
        </w:rPr>
        <w:t>and Z is the set of all integers, then the number of subsets of the set</w:t>
      </w:r>
      <w:r>
        <w:t xml:space="preserve"> </w:t>
      </w:r>
      <m:oMath>
        <m:r>
          <m:rPr>
            <m:sty m:val="p"/>
          </m:rPr>
          <m:t>(</m:t>
        </m:r>
        <m:r>
          <m:t>A</m:t>
        </m:r>
        <m:r>
          <m:rPr>
            <m:sty m:val="p"/>
          </m:rPr>
          <m:t>∩</m:t>
        </m:r>
        <m:r>
          <m:t>B</m:t>
        </m:r>
        <m:r>
          <m:rPr>
            <m:sty m:val="p"/>
          </m:rPr>
          <m:t>∩</m:t>
        </m:r>
        <m:r>
          <m:t>C</m:t>
        </m:r>
        <m:sSup>
          <m:e>
            <m:r>
              <m:rPr>
                <m:sty m:val="p"/>
              </m:rPr>
              <m:t>)</m:t>
            </m:r>
          </m:e>
          <m:sup>
            <m:r>
              <m:t>C</m:t>
            </m:r>
          </m:sup>
        </m:sSup>
        <m:r>
          <m:rPr>
            <m:sty m:val="p"/>
          </m:rPr>
          <m:t>∩</m:t>
        </m:r>
        <m:r>
          <m:t>Z</m:t>
        </m:r>
        <m:r>
          <m:t>i</m:t>
        </m:r>
        <m:r>
          <m:t>s</m:t>
        </m:r>
      </m:oMath>
      <w:r>
        <w:t xml:space="preserve"> </w:t>
      </w:r>
      <w:r>
        <w:rPr>
          <w:b w:val="0"/>
          <w:i/>
          <w:color w:val="000000"/>
        </w:rPr>
        <w:t>[JEE</w:t>
      </w:r>
      <w:r>
        <w:t xml:space="preserve"> </w:t>
      </w:r>
      <m:oMath>
        <m:r>
          <m:t>M</m:t>
        </m:r>
        <m:r>
          <m:t>a</m:t>
        </m:r>
        <m:r>
          <m:t>i</m:t>
        </m:r>
        <m:r>
          <m:t>n</m:t>
        </m:r>
        <m:r>
          <m:t>s</m:t>
        </m:r>
        <m:r>
          <m:rPr>
            <m:sty m:val="p"/>
          </m:rPr>
          <m:t>−</m:t>
        </m:r>
        <m:r>
          <m:t>2021</m:t>
        </m:r>
        <m:r>
          <m:rPr>
            <m:sty m:val="p"/>
          </m:rPr>
          <m:t>]</m:t>
        </m:r>
      </m:oMath>
      <w:r>
        <w:tab/>
      </w:r>
      <w:r>
        <w:rPr>
          <w:b/>
          <w:i w:val="0"/>
          <w:color w:val="000000"/>
        </w:rPr>
        <w:t>[Ans.:</w:t>
      </w:r>
      <w:r>
        <w:t xml:space="preserve"> </w:t>
      </w:r>
      <w:r>
        <w:rPr>
          <w:b/>
          <w:i w:val="0"/>
          <w:color w:val="000000"/>
        </w:rPr>
        <w:t>256]</w:t>
      </w:r>
    </w:p>
    <w:p>
      <w:pPr>
        <w:keepNext/>
        <w:spacing w:before="220" w:after="40"/>
      </w:pPr>
      <w:r>
        <w:rPr>
          <w:b/>
          <w:color w:val="000000"/>
          <w:sz w:val="23"/>
        </w:rPr>
        <w:t>DIBY-122</w:t>
      </w:r>
    </w:p>
    <w:p>
      <w:pPr>
        <w:keepNext/>
        <w:tabs>
          <w:tab w:pos="9638" w:val="right"/>
        </w:tabs>
        <w:spacing w:after="40"/>
      </w:pPr>
      <w:r>
        <w:rPr>
          <w:b w:val="0"/>
          <w:i/>
          <w:color w:val="000000"/>
        </w:rPr>
        <w:t>The number of elements in the set</w:t>
      </w:r>
      <w:r>
        <w:t xml:space="preserve"> </w:t>
      </w:r>
      <m:oMath>
        <m:r>
          <m:t>x</m:t>
        </m:r>
        <m:r>
          <m:rPr>
            <m:sty m:val="p"/>
          </m:rPr>
          <m:t>∈</m:t>
        </m:r>
        <m:r>
          <m:t>R</m:t>
        </m:r>
        <m:r>
          <m:rPr>
            <m:sty m:val="p"/>
          </m:rPr>
          <m:t>:</m:t>
        </m:r>
        <m:r>
          <m:rPr>
            <m:sty m:val="p"/>
          </m:rPr>
          <m:t>(</m:t>
        </m:r>
        <m:r>
          <m:rPr>
            <m:sty m:val="p"/>
          </m:rPr>
          <m:t>|</m:t>
        </m:r>
        <m:r>
          <m:t>x</m:t>
        </m:r>
        <m:r>
          <m:rPr>
            <m:sty m:val="p"/>
          </m:rPr>
          <m:t>|</m:t>
        </m:r>
        <m:r>
          <m:rPr>
            <m:sty m:val="p"/>
          </m:rPr>
          <m:t>−</m:t>
        </m:r>
        <m:r>
          <m:t>3</m:t>
        </m:r>
        <m:r>
          <m:rPr>
            <m:sty m:val="p"/>
          </m:rPr>
          <m:t>)</m:t>
        </m:r>
        <m:r>
          <m:rPr>
            <m:sty m:val="p"/>
          </m:rPr>
          <m:t>|</m:t>
        </m:r>
        <m:r>
          <m:t>x</m:t>
        </m:r>
        <m:r>
          <m:rPr>
            <m:sty m:val="p"/>
          </m:rPr>
          <m:t>+</m:t>
        </m:r>
        <m:r>
          <m:t>4</m:t>
        </m:r>
        <m:r>
          <m:rPr>
            <m:sty m:val="p"/>
          </m:rPr>
          <m:t>|</m:t>
        </m:r>
        <m:r>
          <m:rPr>
            <m:sty m:val="p"/>
          </m:rPr>
          <m:t>=</m:t>
        </m:r>
        <m:r>
          <m:t>6</m:t>
        </m:r>
        <m:r>
          <m:t>i</m:t>
        </m:r>
        <m:r>
          <m:t>s</m:t>
        </m:r>
      </m:oMath>
      <w:r>
        <w:t xml:space="preserve"> </w:t>
      </w:r>
      <w:r>
        <w:rPr>
          <w:b w:val="0"/>
          <w:i/>
          <w:color w:val="000000"/>
        </w:rPr>
        <w:t>equal to [JEE</w:t>
      </w:r>
      <w:r>
        <w:t xml:space="preserve"> </w:t>
      </w:r>
      <m:oMath>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 3 (B) 2 (C) 4 (D) 1</w:t>
      </w:r>
    </w:p>
    <w:p>
      <w:pPr>
        <w:sectPr>
          <w:type w:val="oddPage"/>
          <w:pgSz w:w="11906" w:h="16838"/>
          <w:pgMar w:top="1020" w:right="1134" w:bottom="1020" w:left="1134" w:header="720" w:footer="720" w:gutter="0"/>
          <w:cols w:space="720"/>
          <w:docGrid w:linePitch="360"/>
        </w:sectPr>
      </w:pPr>
    </w:p>
    <w:p>
      <w:pPr>
        <w:pStyle w:val="Heading1"/>
      </w:pPr>
      <w:r>
        <w:t>PERMUTATIONS AND COMBINATIONS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A man has 3 jackets,</w:t>
      </w:r>
      <w:r>
        <w:t xml:space="preserve"> </w:t>
      </w:r>
      <m:oMath>
        <m:r>
          <m:t>10</m:t>
        </m:r>
      </m:oMath>
      <w:r>
        <w:t xml:space="preserve"> </w:t>
      </w:r>
      <w:r>
        <w:rPr>
          <w:b w:val="0"/>
          <w:i/>
          <w:color w:val="000000"/>
        </w:rPr>
        <w:t>shirts and 5 pairs of slacks. If an outfit consists of a jacket, a shirt, and a pair of slacks, how many different outfits can the man make?</w:t>
      </w:r>
      <w:r>
        <w:tab/>
      </w:r>
      <w:r>
        <w:rPr>
          <w:b/>
          <w:i w:val="0"/>
          <w:color w:val="000000"/>
        </w:rPr>
        <w:t>[Ans.:</w:t>
      </w:r>
      <w:r>
        <w:t xml:space="preserve"> </w:t>
      </w:r>
      <w:r>
        <w:rPr>
          <w:b/>
          <w:i w:val="0"/>
          <w:color w:val="000000"/>
        </w:rPr>
        <w:t>150]</w:t>
      </w:r>
    </w:p>
    <w:p>
      <w:pPr>
        <w:keepNext/>
        <w:spacing w:before="220" w:after="40"/>
      </w:pPr>
      <w:r>
        <w:rPr>
          <w:b/>
          <w:color w:val="000000"/>
          <w:sz w:val="23"/>
        </w:rPr>
        <w:t>DIBY-02</w:t>
      </w:r>
    </w:p>
    <w:p>
      <w:pPr>
        <w:keepNext/>
        <w:tabs>
          <w:tab w:pos="9638" w:val="right"/>
        </w:tabs>
        <w:spacing w:after="40"/>
      </w:pPr>
      <w:r>
        <w:rPr>
          <w:b w:val="0"/>
          <w:i/>
          <w:color w:val="000000"/>
        </w:rPr>
        <w:t>There are 6 roads between A &amp; B and 4 roads between B &amp; C. (i) (ii) In how many ways can one drive from A to C by way of B? In how many ways can one drive from A to C and back to A, passing through B on both trips? (iii) In how many ways can one drive the circular trip described in (ii) without using the same road more than once.</w:t>
      </w:r>
      <w:r>
        <w:tab/>
      </w:r>
      <w:r>
        <w:rPr>
          <w:b/>
          <w:i w:val="0"/>
          <w:color w:val="000000"/>
        </w:rPr>
        <w:t>[Ans.:</w:t>
      </w:r>
      <w:r>
        <w:t xml:space="preserve"> </w:t>
      </w:r>
      <w:r>
        <w:rPr>
          <w:b/>
          <w:i w:val="0"/>
          <w:color w:val="000000"/>
        </w:rPr>
        <w:t>(i) 24; (ii) 576;</w:t>
      </w:r>
      <w:r>
        <w:t xml:space="preserve"> </w:t>
      </w:r>
      <w:r>
        <w:rPr>
          <w:b/>
          <w:i w:val="0"/>
          <w:color w:val="000000"/>
        </w:rPr>
        <w:t>(iii)</w:t>
      </w:r>
      <w:r>
        <w:t xml:space="preserve"> </w:t>
      </w:r>
      <w:r>
        <w:rPr>
          <w:b/>
          <w:i w:val="0"/>
          <w:color w:val="000000"/>
        </w:rPr>
        <w:t>360]</w:t>
      </w:r>
    </w:p>
    <w:p>
      <w:pPr>
        <w:keepNext/>
        <w:spacing w:before="220" w:after="40"/>
      </w:pPr>
      <w:r>
        <w:rPr>
          <w:b/>
          <w:color w:val="000000"/>
          <w:sz w:val="23"/>
        </w:rPr>
        <w:t>DIBY-03</w:t>
      </w:r>
    </w:p>
    <w:p>
      <w:pPr>
        <w:keepNext/>
        <w:tabs>
          <w:tab w:pos="9638" w:val="right"/>
        </w:tabs>
        <w:spacing w:after="40"/>
      </w:pPr>
      <w:r>
        <w:rPr>
          <w:b w:val="0"/>
          <w:i/>
          <w:color w:val="000000"/>
        </w:rPr>
        <w:t>If repetitions are not permitted (i) How many 3 digit numbers can be formed from the six digits</w:t>
      </w:r>
      <w:r>
        <w:t xml:space="preserve"> </w:t>
      </w:r>
      <m:oMath>
        <m:r>
          <m:t>2</m:t>
        </m:r>
        <m:r>
          <m:rPr>
            <m:sty m:val="p"/>
          </m:rPr>
          <m:t>,</m:t>
        </m:r>
        <m:r>
          <m:t>3</m:t>
        </m:r>
        <m:r>
          <m:rPr>
            <m:sty m:val="p"/>
          </m:rPr>
          <m:t>,</m:t>
        </m:r>
        <m:r>
          <m:t>5</m:t>
        </m:r>
        <m:r>
          <m:rPr>
            <m:sty m:val="p"/>
          </m:rPr>
          <m:t>,</m:t>
        </m:r>
        <m:r>
          <m:t>6</m:t>
        </m:r>
        <m:r>
          <m:rPr>
            <m:sty m:val="p"/>
          </m:rPr>
          <m:t>,</m:t>
        </m:r>
        <m:r>
          <m:t>7</m:t>
        </m:r>
      </m:oMath>
      <w:r>
        <w:t xml:space="preserve"> </w:t>
      </w:r>
      <w:r>
        <w:rPr>
          <w:b w:val="0"/>
          <w:i/>
          <w:color w:val="000000"/>
        </w:rPr>
        <w:t>&amp;</w:t>
      </w:r>
      <w:r>
        <w:t xml:space="preserve"> </w:t>
      </w:r>
      <m:oMath>
        <m:r>
          <m:t>9</m:t>
        </m:r>
        <m:r>
          <m:rPr>
            <m:sty m:val="p"/>
          </m:rPr>
          <m:t>?</m:t>
        </m:r>
        <m:r>
          <m:rPr>
            <m:sty m:val="p"/>
          </m:rPr>
          <m:t>(</m:t>
        </m:r>
        <m:r>
          <m:t>i</m:t>
        </m:r>
        <m:r>
          <m:t>i</m:t>
        </m:r>
        <m:r>
          <m:rPr>
            <m:sty m:val="p"/>
          </m:rPr>
          <m:t>)</m:t>
        </m:r>
      </m:oMath>
      <w:r>
        <w:t xml:space="preserve"> </w:t>
      </w:r>
      <w:r>
        <w:rPr>
          <w:b w:val="0"/>
          <w:i/>
          <w:color w:val="000000"/>
        </w:rPr>
        <w:t>How many of these are less than</w:t>
      </w:r>
      <w:r>
        <w:t xml:space="preserve"> </w:t>
      </w:r>
      <m:oMath>
        <m:r>
          <m:t>400</m:t>
        </m:r>
        <m:r>
          <m:rPr>
            <m:sty m:val="p"/>
          </m:rPr>
          <m:t>?</m:t>
        </m:r>
      </m:oMath>
      <w:r>
        <w:t xml:space="preserve"> </w:t>
      </w:r>
      <w:r>
        <w:rPr>
          <w:b w:val="0"/>
          <w:i/>
          <w:color w:val="000000"/>
        </w:rPr>
        <w:t>(iii) How many are even? (iv) How many are odd? (v) How many are multiple of</w:t>
      </w:r>
      <w:r>
        <w:t xml:space="preserve"> </w:t>
      </w:r>
      <m:oMath>
        <m:r>
          <m:t>5</m:t>
        </m:r>
        <m:r>
          <m:rPr>
            <m:sty m:val="p"/>
          </m:rPr>
          <m:t>?</m:t>
        </m:r>
      </m:oMath>
      <w:r>
        <w:tab/>
      </w:r>
      <w:r>
        <w:rPr>
          <w:b/>
          <w:i w:val="0"/>
          <w:color w:val="000000"/>
        </w:rPr>
        <w:t>[Ans.:</w:t>
      </w:r>
      <w:r>
        <w:t xml:space="preserve"> </w:t>
      </w:r>
      <w:r>
        <w:rPr>
          <w:b/>
          <w:i w:val="0"/>
          <w:color w:val="000000"/>
        </w:rPr>
        <w:t>(i) 120; (ii) 40;</w:t>
      </w:r>
      <w:r>
        <w:t xml:space="preserve"> </w:t>
      </w:r>
      <w:r>
        <w:rPr>
          <w:b/>
          <w:i w:val="0"/>
          <w:color w:val="000000"/>
        </w:rPr>
        <w:t>(iii)</w:t>
      </w:r>
      <w:r>
        <w:t xml:space="preserve"> </w:t>
      </w:r>
      <w:r>
        <w:rPr>
          <w:b/>
          <w:i w:val="0"/>
          <w:color w:val="000000"/>
        </w:rPr>
        <w:t>40; (iv) 80; (v) 20]</w:t>
      </w:r>
    </w:p>
    <w:p>
      <w:pPr>
        <w:keepNext/>
        <w:spacing w:before="220" w:after="40"/>
      </w:pPr>
      <w:r>
        <w:rPr>
          <w:b/>
          <w:color w:val="000000"/>
          <w:sz w:val="23"/>
        </w:rPr>
        <w:t>DIBY-04</w:t>
      </w:r>
    </w:p>
    <w:p>
      <w:pPr>
        <w:keepNext/>
        <w:tabs>
          <w:tab w:pos="9638" w:val="right"/>
        </w:tabs>
        <w:spacing w:after="40"/>
      </w:pPr>
      <w:r>
        <w:rPr>
          <w:b w:val="0"/>
          <w:i/>
          <w:color w:val="000000"/>
        </w:rPr>
        <w:t>How many natural numbers are their from</w:t>
      </w:r>
      <w:r>
        <w:t xml:space="preserve"> </w:t>
      </w:r>
      <m:oMath>
        <m:r>
          <m:t>1</m:t>
        </m:r>
        <m:r>
          <m:t>t</m:t>
        </m:r>
        <m:r>
          <m:t>o</m:t>
        </m:r>
        <m:r>
          <m:t>1000</m:t>
        </m:r>
      </m:oMath>
      <w:r>
        <w:t xml:space="preserve"> </w:t>
      </w:r>
      <w:r>
        <w:rPr>
          <w:b w:val="0"/>
          <w:i/>
          <w:color w:val="000000"/>
        </w:rPr>
        <w:t>which have none of their digits repeated.</w:t>
      </w:r>
      <w:r>
        <w:tab/>
      </w:r>
      <w:r>
        <w:rPr>
          <w:b/>
          <w:i w:val="0"/>
          <w:color w:val="000000"/>
        </w:rPr>
        <w:t>[Ans.:</w:t>
      </w:r>
      <w:r>
        <w:t xml:space="preserve"> </w:t>
      </w:r>
      <w:r>
        <w:rPr>
          <w:b/>
          <w:i w:val="0"/>
          <w:color w:val="000000"/>
        </w:rPr>
        <w:t>738]</w:t>
      </w:r>
    </w:p>
    <w:p>
      <w:pPr>
        <w:keepNext/>
        <w:spacing w:before="220" w:after="40"/>
      </w:pPr>
      <w:r>
        <w:rPr>
          <w:b/>
          <w:color w:val="000000"/>
          <w:sz w:val="23"/>
        </w:rPr>
        <w:t>DIBY-05</w:t>
      </w:r>
    </w:p>
    <w:p>
      <w:pPr>
        <w:keepNext/>
        <w:tabs>
          <w:tab w:pos="9638" w:val="right"/>
        </w:tabs>
        <w:spacing w:after="40"/>
      </w:pPr>
      <w:r>
        <w:rPr>
          <w:b w:val="0"/>
          <w:i/>
          <w:color w:val="000000"/>
        </w:rPr>
        <w:t>How many positive integers less than</w:t>
      </w:r>
      <w:r>
        <w:t xml:space="preserve"> </w:t>
      </w:r>
      <m:oMath>
        <m:sSup>
          <m:e>
            <m:r>
              <m:t>10</m:t>
            </m:r>
          </m:e>
          <m:sup>
            <m:r>
              <m:t>5</m:t>
            </m:r>
          </m:sup>
        </m:sSup>
      </m:oMath>
      <w:r>
        <w:t xml:space="preserve"> </w:t>
      </w:r>
      <w:r>
        <w:rPr>
          <w:b w:val="0"/>
          <w:i/>
          <w:color w:val="000000"/>
        </w:rPr>
        <w:t>can be written with only the digits 7 and 9 ?</w:t>
      </w:r>
      <w:r>
        <w:tab/>
      </w:r>
      <w:r>
        <w:rPr>
          <w:b/>
          <w:i w:val="0"/>
          <w:color w:val="000000"/>
        </w:rPr>
        <w:t>[Ans.:</w:t>
      </w:r>
      <w:r>
        <w:t xml:space="preserve"> </w:t>
      </w:r>
      <w:r>
        <w:rPr>
          <w:b/>
          <w:i w:val="0"/>
          <w:color w:val="000000"/>
        </w:rPr>
        <w:t>62]</w:t>
      </w:r>
    </w:p>
    <w:p>
      <w:pPr>
        <w:keepNext/>
        <w:spacing w:before="220" w:after="40"/>
      </w:pPr>
      <w:r>
        <w:rPr>
          <w:b/>
          <w:color w:val="000000"/>
          <w:sz w:val="23"/>
        </w:rPr>
        <w:t>DIBY-06</w:t>
      </w:r>
    </w:p>
    <w:p>
      <w:pPr>
        <w:keepNext/>
        <w:tabs>
          <w:tab w:pos="9638" w:val="right"/>
        </w:tabs>
        <w:spacing w:after="40"/>
      </w:pPr>
      <w:r>
        <w:rPr>
          <w:b w:val="0"/>
          <w:i/>
          <w:color w:val="000000"/>
        </w:rPr>
        <w:t>a) How many new words can be formed by using all the letters of the word (b) How many words starts with a vowel and ending with a consonant. (c) How many words starts with a consonant and ends with consonant.</w:t>
      </w:r>
      <w:r>
        <w:tab/>
      </w:r>
      <w:r>
        <w:rPr>
          <w:b/>
          <w:i w:val="0"/>
          <w:color w:val="000000"/>
        </w:rPr>
        <w:t>[Ans.: (A)]</w:t>
      </w:r>
    </w:p>
    <w:p>
      <w:pPr>
        <w:keepNext/>
        <w:spacing w:before="220" w:after="40"/>
      </w:pPr>
      <w:r>
        <w:rPr>
          <w:b/>
          <w:color w:val="000000"/>
          <w:sz w:val="23"/>
        </w:rPr>
        <w:t>DIBY-07</w:t>
      </w:r>
    </w:p>
    <w:p>
      <w:pPr>
        <w:keepNext/>
        <w:tabs>
          <w:tab w:pos="9638" w:val="right"/>
        </w:tabs>
        <w:spacing w:after="40"/>
      </w:pPr>
      <w:r>
        <w:rPr>
          <w:b w:val="0"/>
          <w:i/>
          <w:color w:val="000000"/>
        </w:rPr>
        <w:t>Find the number of</w:t>
      </w:r>
      <w:r>
        <w:t xml:space="preserve"> </w:t>
      </w:r>
      <m:oMath>
        <m:r>
          <m:t>10</m:t>
        </m:r>
        <m:r>
          <m:rPr>
            <m:sty m:val="p"/>
          </m:rPr>
          <m:t>−</m:t>
        </m:r>
        <m:r>
          <m:t>d</m:t>
        </m:r>
        <m:r>
          <m:t>i</m:t>
        </m:r>
        <m:r>
          <m:t>g</m:t>
        </m:r>
        <m:r>
          <m:t>i</m:t>
        </m:r>
        <m:r>
          <m:t>t</m:t>
        </m:r>
      </m:oMath>
      <w:r>
        <w:t xml:space="preserve"> </w:t>
      </w:r>
      <w:r>
        <w:rPr>
          <w:b w:val="0"/>
          <w:i/>
          <w:color w:val="000000"/>
        </w:rPr>
        <w:t>numbers such that the product of any two consecutive digits in the number is a prime number.</w:t>
      </w:r>
      <w:r>
        <w:tab/>
      </w:r>
      <w:r>
        <w:rPr>
          <w:b/>
          <w:i w:val="0"/>
          <w:color w:val="000000"/>
        </w:rPr>
        <w:t>[Ans.:</w:t>
      </w:r>
      <w:r>
        <w:t xml:space="preserve"> </w:t>
      </w:r>
      <w:r>
        <w:rPr>
          <w:b/>
          <w:i w:val="0"/>
          <w:color w:val="000000"/>
        </w:rPr>
        <w:t>2048]</w:t>
      </w:r>
    </w:p>
    <w:p>
      <w:pPr>
        <w:keepNext/>
        <w:spacing w:before="220" w:after="40"/>
      </w:pPr>
      <w:r>
        <w:rPr>
          <w:b/>
          <w:color w:val="000000"/>
          <w:sz w:val="23"/>
        </w:rPr>
        <w:t>DIBY-08</w:t>
      </w:r>
    </w:p>
    <w:p>
      <w:pPr>
        <w:keepNext/>
        <w:tabs>
          <w:tab w:pos="9638" w:val="right"/>
        </w:tabs>
        <w:spacing w:after="40"/>
      </w:pPr>
      <w:r>
        <w:rPr>
          <w:b w:val="0"/>
          <w:i/>
          <w:color w:val="000000"/>
        </w:rPr>
        <w:t>Find number of ways in which 7 different colours in a rainbow can be arranged, if green is always in the middle.</w:t>
      </w:r>
      <w:r>
        <w:tab/>
      </w:r>
      <w:r>
        <w:rPr>
          <w:b/>
          <w:i w:val="0"/>
          <w:color w:val="000000"/>
        </w:rPr>
        <w:t>[Ans.:</w:t>
      </w:r>
      <w:r>
        <w:t xml:space="preserve"> </w:t>
      </w:r>
      <w:r>
        <w:rPr>
          <w:b/>
          <w:i w:val="0"/>
          <w:color w:val="000000"/>
        </w:rPr>
        <w:t>720]</w:t>
      </w:r>
    </w:p>
    <w:p>
      <w:pPr>
        <w:keepNext/>
        <w:spacing w:before="220" w:after="40"/>
      </w:pPr>
      <w:r>
        <w:rPr>
          <w:b/>
          <w:color w:val="000000"/>
          <w:sz w:val="23"/>
        </w:rPr>
        <w:t>DIBY-09</w:t>
      </w:r>
    </w:p>
    <w:p>
      <w:pPr>
        <w:keepNext/>
        <w:tabs>
          <w:tab w:pos="9638" w:val="right"/>
        </w:tabs>
        <w:spacing w:after="40"/>
      </w:pPr>
      <w:r>
        <w:rPr>
          <w:b w:val="0"/>
          <w:i/>
          <w:color w:val="000000"/>
        </w:rPr>
        <w:t>Find the number of natural numbers between</w:t>
      </w:r>
      <w:r>
        <w:t xml:space="preserve"> </w:t>
      </w:r>
      <m:oMath>
        <m:r>
          <m:t>100</m:t>
        </m:r>
      </m:oMath>
      <w:r>
        <w:t xml:space="preserve"> </w:t>
      </w:r>
      <w:r>
        <w:rPr>
          <w:b w:val="0"/>
          <w:i/>
          <w:color w:val="000000"/>
        </w:rPr>
        <w:t>and</w:t>
      </w:r>
      <w:r>
        <w:t xml:space="preserve"> </w:t>
      </w:r>
      <m:oMath>
        <m:r>
          <m:t>1000</m:t>
        </m:r>
      </m:oMath>
      <w:r>
        <w:t xml:space="preserve"> </w:t>
      </w:r>
      <w:r>
        <w:rPr>
          <w:b w:val="0"/>
          <w:i/>
          <w:color w:val="000000"/>
        </w:rPr>
        <w:t>such that atleast one of their digits is 7 .</w:t>
      </w:r>
      <w:r>
        <w:tab/>
      </w:r>
      <w:r>
        <w:rPr>
          <w:b/>
          <w:i w:val="0"/>
          <w:color w:val="000000"/>
        </w:rPr>
        <w:t>[Ans.:</w:t>
      </w:r>
      <w:r>
        <w:t xml:space="preserve"> </w:t>
      </w:r>
      <w:r>
        <w:rPr>
          <w:b/>
          <w:i w:val="0"/>
          <w:color w:val="000000"/>
        </w:rPr>
        <w:t>252]</w:t>
      </w:r>
    </w:p>
    <w:p>
      <w:pPr>
        <w:keepNext/>
        <w:spacing w:before="220" w:after="40"/>
      </w:pPr>
      <w:r>
        <w:rPr>
          <w:b/>
          <w:color w:val="000000"/>
          <w:sz w:val="23"/>
        </w:rPr>
        <w:t>DIBY-10</w:t>
      </w:r>
    </w:p>
    <w:p>
      <w:pPr>
        <w:keepNext/>
        <w:tabs>
          <w:tab w:pos="9638" w:val="right"/>
        </w:tabs>
        <w:spacing w:after="40"/>
      </w:pPr>
      <w:r>
        <w:rPr>
          <w:b w:val="0"/>
          <w:i/>
          <w:color w:val="000000"/>
        </w:rPr>
        <w:t>If the digits are not allowed to repeat in any numbers formed by using the digits</w:t>
      </w:r>
      <w:r>
        <w:t xml:space="preserve"> </w:t>
      </w:r>
      <m:oMath>
        <m:r>
          <m:t>0</m:t>
        </m:r>
        <m:r>
          <m:rPr>
            <m:sty m:val="p"/>
          </m:rPr>
          <m:t>,</m:t>
        </m:r>
        <m:r>
          <m:t>2</m:t>
        </m:r>
        <m:r>
          <m:rPr>
            <m:sty m:val="p"/>
          </m:rPr>
          <m:t>,</m:t>
        </m:r>
        <m:r>
          <m:t>4</m:t>
        </m:r>
        <m:r>
          <m:rPr>
            <m:sty m:val="p"/>
          </m:rPr>
          <m:t>,</m:t>
        </m:r>
        <m:r>
          <m:t>6</m:t>
        </m:r>
        <m:r>
          <m:rPr>
            <m:sty m:val="p"/>
          </m:rPr>
          <m:t>,</m:t>
        </m:r>
        <m:r>
          <m:t>8</m:t>
        </m:r>
        <m:r>
          <m:rPr>
            <m:sty m:val="p"/>
          </m:rPr>
          <m:t>,</m:t>
        </m:r>
      </m:oMath>
      <w:r>
        <w:t xml:space="preserve"> </w:t>
      </w:r>
      <w:r>
        <w:rPr>
          <w:b w:val="0"/>
          <w:i/>
          <w:color w:val="000000"/>
        </w:rPr>
        <w:t>then the number of all numbers greater than</w:t>
      </w:r>
      <w:r>
        <w:t xml:space="preserve"> </w:t>
      </w:r>
      <m:oMath>
        <m:r>
          <m:t>10</m:t>
        </m:r>
        <m:r>
          <m:rPr>
            <m:sty m:val="p"/>
          </m:rPr>
          <m:t>,</m:t>
        </m:r>
        <m:r>
          <m:t>000</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w:t>
      </w:r>
      <w:r>
        <w:t xml:space="preserve"> </w:t>
      </w:r>
      <w:r>
        <w:rPr>
          <w:b/>
          <w:i w:val="0"/>
          <w:color w:val="000000"/>
        </w:rPr>
        <w:t>96]</w:t>
      </w:r>
    </w:p>
    <w:p>
      <w:pPr>
        <w:keepNext/>
        <w:spacing w:before="220" w:after="40"/>
      </w:pPr>
      <w:r>
        <w:rPr>
          <w:b/>
          <w:color w:val="000000"/>
          <w:sz w:val="23"/>
        </w:rPr>
        <w:t>DIBY-11</w:t>
      </w:r>
    </w:p>
    <w:p>
      <w:pPr>
        <w:keepNext/>
        <w:tabs>
          <w:tab w:pos="9638" w:val="right"/>
        </w:tabs>
        <w:spacing w:after="40"/>
      </w:pPr>
      <w:r>
        <w:rPr>
          <w:b w:val="0"/>
          <w:i/>
          <w:color w:val="000000"/>
        </w:rPr>
        <w:t>Find the number of 4 digit integers in the closed interval</w:t>
      </w:r>
      <w:r>
        <w:t xml:space="preserve"> </w:t>
      </w:r>
      <m:oMath>
        <m:r>
          <m:rPr>
            <m:sty m:val="p"/>
          </m:rPr>
          <m:t>[</m:t>
        </m:r>
        <m:r>
          <m:t>2022</m:t>
        </m:r>
        <m:r>
          <m:rPr>
            <m:sty m:val="p"/>
          </m:rPr>
          <m:t>,</m:t>
        </m:r>
        <m:r>
          <m:t>4482</m:t>
        </m:r>
        <m:r>
          <m:rPr>
            <m:sty m:val="p"/>
          </m:rPr>
          <m:t>]</m:t>
        </m:r>
      </m:oMath>
      <w:r>
        <w:t xml:space="preserve"> </w:t>
      </w:r>
      <w:r>
        <w:rPr>
          <w:b w:val="0"/>
          <w:i/>
          <w:color w:val="000000"/>
        </w:rPr>
        <w:t>which can be formed using the digits</w:t>
      </w:r>
      <w:r>
        <w:t xml:space="preserve"> </w:t>
      </w:r>
      <m:oMath>
        <m:r>
          <m:t>0</m:t>
        </m:r>
        <m:r>
          <m:rPr>
            <m:sty m:val="p"/>
          </m:rPr>
          <m:t>,</m:t>
        </m:r>
        <m:r>
          <m:t>2</m:t>
        </m:r>
        <m:r>
          <m:rPr>
            <m:sty m:val="p"/>
          </m:rPr>
          <m:t>,</m:t>
        </m:r>
        <m:r>
          <m:t>3</m:t>
        </m:r>
        <m:r>
          <m:rPr>
            <m:sty m:val="p"/>
          </m:rPr>
          <m:t>,</m:t>
        </m:r>
        <m:r>
          <m:t>4</m:t>
        </m:r>
        <m:r>
          <m:rPr>
            <m:sty m:val="p"/>
          </m:rPr>
          <m:t>,</m:t>
        </m:r>
        <m:r>
          <m:t>6</m:t>
        </m:r>
        <m:r>
          <m:rPr>
            <m:sty m:val="p"/>
          </m:rPr>
          <m:t>,</m:t>
        </m:r>
        <m:r>
          <m:t>7</m:t>
        </m:r>
        <m:r>
          <m:rPr>
            <m:sty m:val="p"/>
          </m:rPr>
          <m:t>.</m:t>
        </m:r>
      </m:oMath>
      <w:r>
        <w:t xml:space="preserve"> </w:t>
      </w:r>
      <w:r>
        <w:rPr>
          <w:b w:val="0"/>
          <w:i/>
          <w:color w:val="000000"/>
        </w:rPr>
        <w:t>[JEE</w:t>
      </w:r>
      <w:r>
        <w:t xml:space="preserve"> </w:t>
      </w:r>
      <m:oMath>
        <m:r>
          <m:rPr>
            <m:sty m:val="p"/>
          </m:rPr>
          <m:t>(</m:t>
        </m:r>
        <m:r>
          <m:t>A</m:t>
        </m:r>
        <m:r>
          <m:t>d</m:t>
        </m:r>
        <m:r>
          <m:t>v</m:t>
        </m:r>
        <m:r>
          <m:rPr>
            <m:sty m:val="p"/>
          </m:rPr>
          <m:t>.</m:t>
        </m:r>
        <m:r>
          <m:rPr>
            <m:sty m:val="p"/>
          </m:rPr>
          <m:t>)</m:t>
        </m:r>
        <m:r>
          <m:rPr>
            <m:sty m:val="p"/>
          </m:rPr>
          <m:t>−</m:t>
        </m:r>
        <m:r>
          <m:t>2022</m:t>
        </m:r>
        <m:r>
          <m:rPr>
            <m:sty m:val="p"/>
          </m:rPr>
          <m:t>]</m:t>
        </m:r>
      </m:oMath>
      <w:r>
        <w:tab/>
      </w:r>
      <w:r>
        <w:rPr>
          <w:b/>
          <w:i w:val="0"/>
          <w:color w:val="000000"/>
        </w:rPr>
        <w:t>[Ans.:</w:t>
      </w:r>
      <w:r>
        <w:t xml:space="preserve"> </w:t>
      </w:r>
      <w:r>
        <w:rPr>
          <w:b/>
          <w:i w:val="0"/>
          <w:color w:val="000000"/>
        </w:rPr>
        <w:t>569]</w:t>
      </w:r>
    </w:p>
    <w:p>
      <w:pPr>
        <w:keepNext/>
        <w:spacing w:before="220" w:after="40"/>
      </w:pPr>
      <w:r>
        <w:rPr>
          <w:b/>
          <w:color w:val="000000"/>
          <w:sz w:val="23"/>
        </w:rPr>
        <w:t>DIBY-12</w:t>
      </w:r>
    </w:p>
    <w:p>
      <w:pPr>
        <w:keepNext/>
        <w:tabs>
          <w:tab w:pos="9638" w:val="right"/>
        </w:tabs>
        <w:spacing w:after="40"/>
      </w:pPr>
      <w:r>
        <w:rPr>
          <w:b w:val="0"/>
          <w:i/>
          <w:color w:val="000000"/>
        </w:rPr>
        <w:t>The number of</w:t>
      </w:r>
      <w:r>
        <w:t xml:space="preserve"> </w:t>
      </w:r>
      <m:oMath>
        <m:r>
          <m:t>3</m:t>
        </m:r>
        <m:r>
          <m:rPr>
            <m:sty m:val="p"/>
          </m:rPr>
          <m:t>−</m:t>
        </m:r>
        <m:r>
          <m:t>d</m:t>
        </m:r>
        <m:r>
          <m:t>i</m:t>
        </m:r>
        <m:r>
          <m:t>g</m:t>
        </m:r>
        <m:r>
          <m:t>i</m:t>
        </m:r>
        <m:r>
          <m:t>t</m:t>
        </m:r>
      </m:oMath>
      <w:r>
        <w:t xml:space="preserve"> </w:t>
      </w:r>
      <w:r>
        <w:rPr>
          <w:b w:val="0"/>
          <w:i/>
          <w:color w:val="000000"/>
        </w:rPr>
        <w:t>numbers, formed using the digits</w:t>
      </w:r>
      <w:r>
        <w:t xml:space="preserve"> </w:t>
      </w:r>
      <m:oMath>
        <m:r>
          <m:t>2</m:t>
        </m:r>
        <m:r>
          <m:rPr>
            <m:sty m:val="p"/>
          </m:rPr>
          <m:t>,</m:t>
        </m:r>
        <m:r>
          <m:t>3</m:t>
        </m:r>
        <m:r>
          <m:rPr>
            <m:sty m:val="p"/>
          </m:rPr>
          <m:t>,</m:t>
        </m:r>
        <m:r>
          <m:t>4</m:t>
        </m:r>
        <m:r>
          <m:rPr>
            <m:sty m:val="p"/>
          </m:rPr>
          <m:t>,</m:t>
        </m:r>
        <m:r>
          <m:t>5</m:t>
        </m:r>
      </m:oMath>
      <w:r>
        <w:t xml:space="preserve"> </w:t>
      </w:r>
      <w:r>
        <w:rPr>
          <w:b w:val="0"/>
          <w:i/>
          <w:color w:val="000000"/>
        </w:rPr>
        <w:t>and</w:t>
      </w:r>
      <w:r>
        <w:t xml:space="preserve"> </w:t>
      </w:r>
      <m:oMath>
        <m:r>
          <m:t>7</m:t>
        </m:r>
        <m:r>
          <m:rPr>
            <m:sty m:val="p"/>
          </m:rPr>
          <m:t>,</m:t>
        </m:r>
      </m:oMath>
      <w:r>
        <w:t xml:space="preserve"> </w:t>
      </w:r>
      <w:r>
        <w:rPr>
          <w:b w:val="0"/>
          <w:i/>
          <w:color w:val="000000"/>
        </w:rPr>
        <w:t>when the repetition of digits is not allowed, and which are not divisible</w:t>
      </w:r>
      <w:r>
        <w:t xml:space="preserve"> </w:t>
      </w:r>
      <m:oMath>
        <m:r>
          <m:t>b</m:t>
        </m:r>
        <m:r>
          <m:t>y</m:t>
        </m:r>
        <m:r>
          <m:t>3</m:t>
        </m:r>
        <m:r>
          <m:rPr>
            <m:sty m:val="p"/>
          </m:rPr>
          <m:t>,</m:t>
        </m:r>
      </m:oMath>
      <w:r>
        <w:t xml:space="preserve"> </w:t>
      </w:r>
      <w:r>
        <w:rPr>
          <w:b w:val="0"/>
          <w:i/>
          <w:color w:val="000000"/>
        </w:rPr>
        <w:t>is equal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36]</w:t>
      </w:r>
    </w:p>
    <w:p>
      <w:pPr>
        <w:keepNext/>
        <w:spacing w:before="220" w:after="40"/>
      </w:pPr>
      <w:r>
        <w:rPr>
          <w:b/>
          <w:color w:val="000000"/>
          <w:sz w:val="23"/>
        </w:rPr>
        <w:t>DIBY-13</w:t>
      </w:r>
    </w:p>
    <w:p>
      <w:pPr>
        <w:keepNext/>
        <w:tabs>
          <w:tab w:pos="9638" w:val="right"/>
        </w:tabs>
        <w:spacing w:after="40"/>
      </w:pPr>
      <w:r>
        <w:rPr>
          <w:b w:val="0"/>
          <w:i/>
          <w:color w:val="000000"/>
        </w:rPr>
        <w:t>Total numbers of</w:t>
      </w:r>
      <w:r>
        <w:t xml:space="preserve"> </w:t>
      </w:r>
      <m:oMath>
        <m:r>
          <m:t>3</m:t>
        </m:r>
        <m:r>
          <m:rPr>
            <m:sty m:val="p"/>
          </m:rPr>
          <m:t>−</m:t>
        </m:r>
        <m:r>
          <m:t>d</m:t>
        </m:r>
        <m:r>
          <m:t>i</m:t>
        </m:r>
        <m:r>
          <m:t>g</m:t>
        </m:r>
        <m:r>
          <m:t>i</m:t>
        </m:r>
        <m:r>
          <m:t>t</m:t>
        </m:r>
      </m:oMath>
      <w:r>
        <w:t xml:space="preserve"> </w:t>
      </w:r>
      <w:r>
        <w:rPr>
          <w:b w:val="0"/>
          <w:i/>
          <w:color w:val="000000"/>
        </w:rPr>
        <w:t>numbers that are divisible</w:t>
      </w:r>
      <w:r>
        <w:t xml:space="preserve"> </w:t>
      </w:r>
      <m:oMath>
        <m:r>
          <m:t>b</m:t>
        </m:r>
        <m:r>
          <m:t>y</m:t>
        </m:r>
        <m:r>
          <m:t>6</m:t>
        </m:r>
      </m:oMath>
      <w:r>
        <w:t xml:space="preserve"> </w:t>
      </w:r>
      <w:r>
        <w:rPr>
          <w:b w:val="0"/>
          <w:i/>
          <w:color w:val="000000"/>
        </w:rPr>
        <w:t>and can be formed by using the digits</w:t>
      </w:r>
      <w:r>
        <w:t xml:space="preserve"> </w:t>
      </w:r>
      <m:oMath>
        <m:r>
          <m:t>1</m:t>
        </m:r>
        <m:r>
          <m:rPr>
            <m:sty m:val="p"/>
          </m:rPr>
          <m:t>,</m:t>
        </m:r>
        <m:r>
          <m:t>2</m:t>
        </m:r>
        <m:r>
          <m:rPr>
            <m:sty m:val="p"/>
          </m:rPr>
          <m:t>,</m:t>
        </m:r>
        <m:r>
          <m:t>3</m:t>
        </m:r>
        <m:r>
          <m:rPr>
            <m:sty m:val="p"/>
          </m:rPr>
          <m:t>,</m:t>
        </m:r>
        <m:r>
          <m:t>4</m:t>
        </m:r>
        <m:r>
          <m:rPr>
            <m:sty m:val="p"/>
          </m:rPr>
          <m:t>,</m:t>
        </m:r>
        <m:r>
          <m:t>5</m:t>
        </m:r>
      </m:oMath>
      <w:r>
        <w:t xml:space="preserve"> </w:t>
      </w:r>
      <w:r>
        <w:rPr>
          <w:b w:val="0"/>
          <w:i/>
          <w:color w:val="000000"/>
        </w:rPr>
        <w:t>with repetition, is</w:t>
      </w:r>
      <w:r>
        <w:t xml:space="preserve"> </w:t>
      </w:r>
      <m:oMath>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16]</w:t>
      </w:r>
    </w:p>
    <w:p>
      <w:pPr>
        <w:keepNext/>
        <w:spacing w:before="220" w:after="40"/>
      </w:pPr>
      <w:r>
        <w:rPr>
          <w:b/>
          <w:color w:val="000000"/>
          <w:sz w:val="23"/>
        </w:rPr>
        <w:t>DIBY-14</w:t>
      </w:r>
    </w:p>
    <w:p>
      <w:pPr>
        <w:keepNext/>
        <w:tabs>
          <w:tab w:pos="9638" w:val="right"/>
        </w:tabs>
        <w:spacing w:after="40"/>
      </w:pPr>
      <w:r>
        <w:rPr>
          <w:b w:val="0"/>
          <w:i/>
          <w:color w:val="000000"/>
        </w:rPr>
        <w:t>The number of words that can be formed out of the letters of the word ARTICLE so that the vowels occupy even places is</w:t>
      </w:r>
      <w:r>
        <w:tab/>
      </w:r>
      <w:r>
        <w:rPr>
          <w:b/>
          <w:i w:val="0"/>
          <w:color w:val="000000"/>
        </w:rPr>
        <w:t>[Ans.: (C)]</w:t>
      </w:r>
    </w:p>
    <w:p>
      <w:pPr>
        <w:spacing w:after="40"/>
        <w:ind w:left="340"/>
      </w:pPr>
      <w:r>
        <w:rPr>
          <w:b w:val="0"/>
          <w:i w:val="0"/>
          <w:color w:val="000000"/>
          <w:sz w:val="22"/>
        </w:rPr>
        <w:t>(A)</w:t>
      </w:r>
      <w:r>
        <w:t xml:space="preserve"> </w:t>
      </w:r>
      <m:oMath>
        <m:r>
          <m:t>36</m:t>
        </m:r>
      </m:oMath>
      <w:r>
        <w:t xml:space="preserve"> </w:t>
      </w:r>
      <w:r>
        <w:rPr>
          <w:b w:val="0"/>
          <w:i w:val="0"/>
          <w:color w:val="000000"/>
          <w:sz w:val="22"/>
        </w:rPr>
        <w:t>(B)</w:t>
      </w:r>
      <w:r>
        <w:t xml:space="preserve"> </w:t>
      </w:r>
      <m:oMath>
        <m:r>
          <m:t>574</m:t>
        </m:r>
      </m:oMath>
      <w:r>
        <w:t xml:space="preserve"> </w:t>
      </w:r>
      <w:r>
        <w:rPr>
          <w:b w:val="0"/>
          <w:i w:val="0"/>
          <w:color w:val="000000"/>
          <w:sz w:val="22"/>
        </w:rPr>
        <w:t>(C)</w:t>
      </w:r>
      <w:r>
        <w:t xml:space="preserve"> </w:t>
      </w:r>
      <m:oMath>
        <m:r>
          <m:t>144</m:t>
        </m:r>
      </m:oMath>
      <w:r>
        <w:t xml:space="preserve"> </w:t>
      </w:r>
      <w:r>
        <w:rPr>
          <w:b w:val="0"/>
          <w:i w:val="0"/>
          <w:color w:val="000000"/>
          <w:sz w:val="22"/>
        </w:rPr>
        <w:t>(D)</w:t>
      </w:r>
      <w:r>
        <w:t xml:space="preserve"> </w:t>
      </w:r>
      <m:oMath>
        <m:r>
          <m:t>754</m:t>
        </m:r>
      </m:oMath>
    </w:p>
    <w:p>
      <w:pPr>
        <w:keepNext/>
        <w:spacing w:before="220" w:after="40"/>
      </w:pPr>
      <w:r>
        <w:rPr>
          <w:b/>
          <w:color w:val="000000"/>
          <w:sz w:val="23"/>
        </w:rPr>
        <w:t>DIBY-15</w:t>
      </w:r>
    </w:p>
    <w:p>
      <w:pPr>
        <w:keepNext/>
        <w:tabs>
          <w:tab w:pos="9638" w:val="right"/>
        </w:tabs>
        <w:spacing w:after="40"/>
      </w:pPr>
      <w:r>
        <w:rPr>
          <w:b w:val="0"/>
          <w:i/>
          <w:color w:val="000000"/>
        </w:rPr>
        <w:t>Eleven books consisting of 5 Mathematics, 4 Physics and 2 Chemistry are placed on a shelf. The number of possible ways of arranging them on the assumption that the books of the same subject are all together is</w:t>
      </w:r>
      <w:r>
        <w:tab/>
      </w:r>
      <w:r>
        <w:rPr>
          <w:b/>
          <w:i w:val="0"/>
          <w:color w:val="000000"/>
        </w:rPr>
        <w:t>[Ans.: (C)]</w:t>
      </w:r>
    </w:p>
    <w:p>
      <w:pPr>
        <w:spacing w:after="40"/>
        <w:ind w:left="340"/>
      </w:pPr>
      <w:r>
        <w:rPr>
          <w:b w:val="0"/>
          <w:i w:val="0"/>
          <w:color w:val="000000"/>
          <w:sz w:val="22"/>
        </w:rPr>
        <w:t>(A)</w:t>
      </w:r>
      <w:r>
        <w:t xml:space="preserve"> </w:t>
      </w:r>
      <m:oMath>
        <m:r>
          <m:t>4</m:t>
        </m:r>
        <m:r>
          <m:rPr>
            <m:sty m:val="p"/>
          </m:rPr>
          <m:t>!</m:t>
        </m:r>
        <m:r>
          <m:t>2</m:t>
        </m:r>
        <m:r>
          <m:rPr>
            <m:sty m:val="p"/>
          </m:rPr>
          <m:t>!</m:t>
        </m:r>
      </m:oMath>
      <w:r>
        <w:t xml:space="preserve"> </w:t>
      </w:r>
      <w:r>
        <w:rPr>
          <w:b w:val="0"/>
          <w:i w:val="0"/>
          <w:color w:val="000000"/>
          <w:sz w:val="22"/>
        </w:rPr>
        <w:t>(B)</w:t>
      </w:r>
      <w:r>
        <w:t xml:space="preserve"> </w:t>
      </w:r>
      <m:oMath>
        <m:r>
          <m:t>11</m:t>
        </m:r>
        <m:r>
          <m:rPr>
            <m:sty m:val="p"/>
          </m:rPr>
          <m:t>!</m:t>
        </m:r>
      </m:oMath>
      <w:r>
        <w:t xml:space="preserve"> </w:t>
      </w:r>
      <w:r>
        <w:rPr>
          <w:b w:val="0"/>
          <w:i w:val="0"/>
          <w:color w:val="000000"/>
          <w:sz w:val="22"/>
        </w:rPr>
        <w:t>(C)</w:t>
      </w:r>
      <w:r>
        <w:t xml:space="preserve"> </w:t>
      </w:r>
      <m:oMath>
        <m:r>
          <m:t>5</m:t>
        </m:r>
        <m:r>
          <m:rPr>
            <m:sty m:val="p"/>
          </m:rPr>
          <m:t>!</m:t>
        </m:r>
        <m:r>
          <m:t>4</m:t>
        </m:r>
        <m:r>
          <m:rPr>
            <m:sty m:val="p"/>
          </m:rPr>
          <m:t>!</m:t>
        </m:r>
        <m:r>
          <m:t>3</m:t>
        </m:r>
        <m:r>
          <m:rPr>
            <m:sty m:val="p"/>
          </m:rPr>
          <m:t>!</m:t>
        </m:r>
        <m:r>
          <m:t>2</m:t>
        </m:r>
        <m:r>
          <m:rPr>
            <m:sty m:val="p"/>
          </m:rPr>
          <m:t>!</m:t>
        </m:r>
      </m:oMath>
      <w:r>
        <w:t xml:space="preserve"> </w:t>
      </w:r>
      <w:r>
        <w:rPr>
          <w:b w:val="0"/>
          <w:i w:val="0"/>
          <w:color w:val="000000"/>
          <w:sz w:val="22"/>
        </w:rPr>
        <w:t>(D) None of these</w:t>
      </w:r>
    </w:p>
    <w:p>
      <w:pPr>
        <w:keepNext/>
        <w:spacing w:before="220" w:after="40"/>
      </w:pPr>
      <w:r>
        <w:rPr>
          <w:b/>
          <w:color w:val="000000"/>
          <w:sz w:val="23"/>
        </w:rPr>
        <w:t>DIBY-16</w:t>
      </w:r>
    </w:p>
    <w:p>
      <w:pPr>
        <w:keepNext/>
        <w:tabs>
          <w:tab w:pos="9638" w:val="right"/>
        </w:tabs>
        <w:spacing w:after="40"/>
      </w:pPr>
      <w:r>
        <w:rPr>
          <w:b w:val="0"/>
          <w:i/>
          <w:color w:val="000000"/>
        </w:rPr>
        <w:t>The number of six letter words (with or without meaning), formed using all the letters of the word ‘VOWELS’, so that all the consonants never come together, is</w:t>
      </w:r>
      <w:r>
        <w:tab/>
      </w:r>
      <w:r>
        <w:rPr>
          <w:b/>
          <w:i w:val="0"/>
          <w:color w:val="000000"/>
        </w:rPr>
        <w:t>[Ans.: (A)]</w:t>
      </w:r>
    </w:p>
    <w:p>
      <w:pPr>
        <w:spacing w:after="40"/>
        <w:ind w:left="340"/>
      </w:pPr>
      <w:r>
        <w:rPr>
          <w:b w:val="0"/>
          <w:i w:val="0"/>
          <w:color w:val="000000"/>
          <w:sz w:val="22"/>
        </w:rPr>
        <w:t>(A)</w:t>
      </w:r>
      <w:r>
        <w:t xml:space="preserve"> </w:t>
      </w:r>
      <m:oMath>
        <m:r>
          <m:t>576</m:t>
        </m:r>
      </m:oMath>
      <w:r>
        <w:t xml:space="preserve"> </w:t>
      </w:r>
      <w:r>
        <w:rPr>
          <w:b w:val="0"/>
          <w:i w:val="0"/>
          <w:color w:val="000000"/>
          <w:sz w:val="22"/>
        </w:rPr>
        <w:t>(B)</w:t>
      </w:r>
      <w:r>
        <w:t xml:space="preserve"> </w:t>
      </w:r>
      <m:oMath>
        <m:r>
          <m:t>140</m:t>
        </m:r>
      </m:oMath>
      <w:r>
        <w:t xml:space="preserve"> </w:t>
      </w:r>
      <w:r>
        <w:rPr>
          <w:b w:val="0"/>
          <w:i w:val="0"/>
          <w:color w:val="000000"/>
          <w:sz w:val="22"/>
        </w:rPr>
        <w:t>(C)</w:t>
      </w:r>
      <w:r>
        <w:t xml:space="preserve"> </w:t>
      </w:r>
      <m:oMath>
        <m:r>
          <m:t>356</m:t>
        </m:r>
      </m:oMath>
      <w:r>
        <w:t xml:space="preserve"> </w:t>
      </w:r>
      <w:r>
        <w:rPr>
          <w:b w:val="0"/>
          <w:i w:val="0"/>
          <w:color w:val="000000"/>
          <w:sz w:val="22"/>
        </w:rPr>
        <w:t>(D)</w:t>
      </w:r>
      <w:r>
        <w:t xml:space="preserve"> </w:t>
      </w:r>
      <m:oMath>
        <m:r>
          <m:t>209</m:t>
        </m:r>
      </m:oMath>
    </w:p>
    <w:p>
      <w:pPr>
        <w:keepNext/>
        <w:spacing w:before="220" w:after="40"/>
      </w:pPr>
      <w:r>
        <w:rPr>
          <w:b/>
          <w:color w:val="000000"/>
          <w:sz w:val="23"/>
        </w:rPr>
        <w:t>DIBY-17</w:t>
      </w:r>
    </w:p>
    <w:p>
      <w:pPr>
        <w:keepNext/>
        <w:tabs>
          <w:tab w:pos="9638" w:val="right"/>
        </w:tabs>
        <w:spacing w:after="40"/>
      </w:pPr>
      <w:r>
        <w:rPr>
          <w:b w:val="0"/>
          <w:i/>
          <w:color w:val="000000"/>
        </w:rPr>
        <w:t>Six married couple are sitting in a room. Then, the number of ways in which 4 people can be selected, so that They do not form a couple, is</w:t>
      </w:r>
      <w:r>
        <w:tab/>
      </w:r>
      <w:r>
        <w:rPr>
          <w:b/>
          <w:i w:val="0"/>
          <w:color w:val="000000"/>
        </w:rPr>
        <w:t>[Ans.: (A)]</w:t>
      </w:r>
    </w:p>
    <w:p>
      <w:pPr>
        <w:spacing w:after="40"/>
        <w:ind w:left="340"/>
      </w:pPr>
      <w:r>
        <w:rPr>
          <w:b w:val="0"/>
          <w:i w:val="0"/>
          <w:color w:val="000000"/>
          <w:sz w:val="22"/>
        </w:rPr>
        <w:t>(A)</w:t>
      </w:r>
      <w:r>
        <w:t xml:space="preserve"> </w:t>
      </w:r>
      <m:oMath>
        <m:r>
          <m:t>240</m:t>
        </m:r>
      </m:oMath>
      <w:r>
        <w:t xml:space="preserve"> </w:t>
      </w:r>
      <w:r>
        <w:rPr>
          <w:b w:val="0"/>
          <w:i w:val="0"/>
          <w:color w:val="000000"/>
          <w:sz w:val="22"/>
        </w:rPr>
        <w:t>(B)</w:t>
      </w:r>
      <w:r>
        <w:t xml:space="preserve"> </w:t>
      </w:r>
      <m:oMath>
        <m:r>
          <m:t>255</m:t>
        </m:r>
      </m:oMath>
      <w:r>
        <w:t xml:space="preserve"> </w:t>
      </w:r>
      <w:r>
        <w:rPr>
          <w:b w:val="0"/>
          <w:i w:val="0"/>
          <w:color w:val="000000"/>
          <w:sz w:val="22"/>
        </w:rPr>
        <w:t>(C)</w:t>
      </w:r>
      <w:r>
        <w:t xml:space="preserve"> </w:t>
      </w:r>
      <m:oMath>
        <m:r>
          <m:t>480</m:t>
        </m:r>
      </m:oMath>
      <w:r>
        <w:t xml:space="preserve"> </w:t>
      </w:r>
      <w:r>
        <w:rPr>
          <w:b w:val="0"/>
          <w:i w:val="0"/>
          <w:color w:val="000000"/>
          <w:sz w:val="22"/>
        </w:rPr>
        <w:t>(D)</w:t>
      </w:r>
      <w:r>
        <w:t xml:space="preserve"> </w:t>
      </w:r>
      <m:oMath>
        <m:r>
          <m:t>495</m:t>
        </m:r>
      </m:oMath>
    </w:p>
    <w:p>
      <w:pPr>
        <w:keepNext/>
        <w:spacing w:before="220" w:after="40"/>
      </w:pPr>
      <w:r>
        <w:rPr>
          <w:b/>
          <w:color w:val="000000"/>
          <w:sz w:val="23"/>
        </w:rPr>
        <w:t>DIBY-18</w:t>
      </w:r>
    </w:p>
    <w:p>
      <w:pPr>
        <w:keepNext/>
        <w:tabs>
          <w:tab w:pos="9638" w:val="right"/>
        </w:tabs>
        <w:spacing w:after="40"/>
      </w:pPr>
      <w:r>
        <w:rPr>
          <w:b w:val="0"/>
          <w:i/>
          <w:color w:val="000000"/>
        </w:rPr>
        <w:t>How many of the arrangements of the letter of the word “LOGARITHM” begin with a vowel and end with a consonant?</w:t>
      </w:r>
      <w:r>
        <w:tab/>
      </w:r>
      <w:r>
        <w:rPr>
          <w:b/>
          <w:i w:val="0"/>
          <w:color w:val="000000"/>
        </w:rPr>
        <w:t>[Ans.:</w:t>
      </w:r>
      <w:r>
        <w:t xml:space="preserve"> </w:t>
      </w:r>
      <w:r>
        <w:rPr>
          <w:b/>
          <w:i w:val="0"/>
          <w:color w:val="000000"/>
        </w:rPr>
        <w:t>90720]</w:t>
      </w:r>
    </w:p>
    <w:p>
      <w:pPr>
        <w:keepNext/>
        <w:spacing w:before="220" w:after="40"/>
      </w:pPr>
      <w:r>
        <w:rPr>
          <w:b/>
          <w:color w:val="000000"/>
          <w:sz w:val="23"/>
        </w:rPr>
        <w:t>DIBY-19</w:t>
      </w:r>
    </w:p>
    <w:p>
      <w:pPr>
        <w:keepNext/>
        <w:tabs>
          <w:tab w:pos="9638" w:val="right"/>
        </w:tabs>
        <w:spacing w:after="40"/>
      </w:pPr>
      <w:r>
        <w:rPr>
          <w:b w:val="0"/>
          <w:i/>
          <w:color w:val="000000"/>
        </w:rPr>
        <w:t>Number of permutations of</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oMath>
      <w:r>
        <w:t xml:space="preserve"> </w:t>
      </w:r>
      <w:r>
        <w:rPr>
          <w:b w:val="0"/>
          <w:i/>
          <w:color w:val="000000"/>
        </w:rPr>
        <w:t>and 9 taken all at a time, such that the Digit 1 appearing somewhere to the left of</w:t>
      </w:r>
      <w:r>
        <w:t xml:space="preserve"> </w:t>
      </w:r>
      <m:oMath>
        <m:r>
          <m:t>2</m:t>
        </m:r>
        <m:r>
          <m:t>3</m:t>
        </m:r>
      </m:oMath>
      <w:r>
        <w:t xml:space="preserve"> </w:t>
      </w:r>
      <w:r>
        <w:rPr>
          <w:b w:val="0"/>
          <w:i/>
          <w:color w:val="000000"/>
        </w:rPr>
        <w:t>appearing to the left of 4 and 5 somewhere to the left of</w:t>
      </w:r>
      <w:r>
        <w:t xml:space="preserve"> </w:t>
      </w:r>
      <m:oMath>
        <m:r>
          <m:t>6</m:t>
        </m:r>
        <m:r>
          <m:rPr>
            <m:sty m:val="p"/>
          </m:rPr>
          <m:t>,</m:t>
        </m:r>
      </m:oMath>
      <w:r>
        <w:t xml:space="preserve"> </w:t>
      </w:r>
      <w:r>
        <w:rPr>
          <w:b w:val="0"/>
          <w:i/>
          <w:color w:val="000000"/>
        </w:rPr>
        <w:t>is (e.g.</w:t>
      </w:r>
      <w:r>
        <w:t xml:space="preserve"> </w:t>
      </w:r>
      <m:oMath>
        <m:r>
          <m:t>815723946</m:t>
        </m:r>
      </m:oMath>
      <w:r>
        <w:t xml:space="preserve"> </w:t>
      </w:r>
      <w:r>
        <w:rPr>
          <w:b w:val="0"/>
          <w:i/>
          <w:color w:val="000000"/>
        </w:rPr>
        <w:t>would be one such permutation)</w:t>
      </w:r>
      <w:r>
        <w:tab/>
      </w:r>
      <w:r>
        <w:rPr>
          <w:b/>
          <w:i w:val="0"/>
          <w:color w:val="000000"/>
        </w:rPr>
        <w:t>[Ans.: (A)]</w:t>
      </w:r>
    </w:p>
    <w:p>
      <w:pPr>
        <w:spacing w:after="40"/>
        <w:ind w:left="340"/>
      </w:pPr>
      <w:r>
        <w:rPr>
          <w:b w:val="0"/>
          <w:i w:val="0"/>
          <w:color w:val="000000"/>
          <w:sz w:val="22"/>
        </w:rPr>
        <w:t>(A)</w:t>
      </w:r>
      <w:r>
        <w:t xml:space="preserve"> </w:t>
      </w:r>
      <m:oMath>
        <m:r>
          <m:t>9</m:t>
        </m:r>
        <m:r>
          <m:rPr>
            <m:sty m:val="p"/>
          </m:rPr>
          <m:t>×</m:t>
        </m:r>
        <m:r>
          <m:t>7</m:t>
        </m:r>
        <m:r>
          <m:rPr>
            <m:sty m:val="p"/>
          </m:rPr>
          <m:t>!</m:t>
        </m:r>
      </m:oMath>
      <w:r>
        <w:t xml:space="preserve"> </w:t>
      </w:r>
      <w:r>
        <w:rPr>
          <w:b w:val="0"/>
          <w:i w:val="0"/>
          <w:color w:val="000000"/>
          <w:sz w:val="22"/>
        </w:rPr>
        <w:t>(B)</w:t>
      </w:r>
      <w:r>
        <w:t xml:space="preserve"> </w:t>
      </w:r>
      <m:oMath>
        <m:r>
          <m:t>8</m:t>
        </m:r>
        <m:r>
          <m:rPr>
            <m:sty m:val="p"/>
          </m:rPr>
          <m:t>!</m:t>
        </m:r>
      </m:oMath>
      <w:r>
        <w:t xml:space="preserve"> </w:t>
      </w:r>
      <w:r>
        <w:rPr>
          <w:b w:val="0"/>
          <w:i w:val="0"/>
          <w:color w:val="000000"/>
          <w:sz w:val="22"/>
        </w:rPr>
        <w:t>(C)</w:t>
      </w:r>
      <w:r>
        <w:t xml:space="preserve"> </w:t>
      </w:r>
      <m:oMath>
        <m:r>
          <m:t>5</m:t>
        </m:r>
        <m:r>
          <m:rPr>
            <m:sty m:val="p"/>
          </m:rPr>
          <m:t>!</m:t>
        </m:r>
        <m:r>
          <m:rPr>
            <m:sty m:val="p"/>
          </m:rPr>
          <m:t>×</m:t>
        </m:r>
        <m:r>
          <m:t>4</m:t>
        </m:r>
        <m:r>
          <m:rPr>
            <m:sty m:val="p"/>
          </m:rPr>
          <m:t>!</m:t>
        </m:r>
      </m:oMath>
      <w:r>
        <w:t xml:space="preserve"> </w:t>
      </w:r>
      <w:r>
        <w:rPr>
          <w:b w:val="0"/>
          <w:i w:val="0"/>
          <w:color w:val="000000"/>
          <w:sz w:val="22"/>
        </w:rPr>
        <w:t>(D)</w:t>
      </w:r>
      <w:r>
        <w:t xml:space="preserve"> </w:t>
      </w:r>
      <m:oMath>
        <m:r>
          <m:t>8</m:t>
        </m:r>
        <m:r>
          <m:rPr>
            <m:sty m:val="p"/>
          </m:rPr>
          <m:t>!</m:t>
        </m:r>
        <m:r>
          <m:rPr>
            <m:sty m:val="p"/>
          </m:rPr>
          <m:t>×</m:t>
        </m:r>
        <m:r>
          <m:t>4</m:t>
        </m:r>
        <m:r>
          <m:rPr>
            <m:sty m:val="p"/>
          </m:rPr>
          <m:t>!</m:t>
        </m:r>
      </m:oMath>
    </w:p>
    <w:p>
      <w:pPr>
        <w:keepNext/>
        <w:spacing w:before="220" w:after="40"/>
      </w:pPr>
      <w:r>
        <w:rPr>
          <w:b/>
          <w:color w:val="000000"/>
          <w:sz w:val="23"/>
        </w:rPr>
        <w:t>DIBY-20</w:t>
      </w:r>
    </w:p>
    <w:p>
      <w:pPr>
        <w:keepNext/>
        <w:tabs>
          <w:tab w:pos="9638" w:val="right"/>
        </w:tabs>
        <w:spacing w:after="40"/>
      </w:pPr>
      <w:r>
        <w:rPr>
          <w:b w:val="0"/>
          <w:i/>
          <w:color w:val="000000"/>
        </w:rPr>
        <w:t>A test consists of 6 multiple choice questions, each having 4 alternative answers of which only one is correct. The number of ways, in which a candidate answers all six questions such that exactly four of the answers are correct, is [JEE</w:t>
      </w:r>
      <w:r>
        <w:t xml:space="preserve"> </w:t>
      </w:r>
      <m:oMath>
        <m:r>
          <m:t>M</m:t>
        </m:r>
        <m:r>
          <m:t>a</m:t>
        </m:r>
        <m:r>
          <m:t>i</m:t>
        </m:r>
        <m:r>
          <m:t>n</m:t>
        </m:r>
        <m:r>
          <m:t>s</m:t>
        </m:r>
        <m:r>
          <m:rPr>
            <m:sty m:val="p"/>
          </m:rPr>
          <m:t>−</m:t>
        </m:r>
        <m:r>
          <m:t>2020</m:t>
        </m:r>
        <m:r>
          <m:rPr>
            <m:sty m:val="p"/>
          </m:rPr>
          <m:t>]</m:t>
        </m:r>
      </m:oMath>
      <w:r>
        <w:tab/>
      </w:r>
      <w:r>
        <w:rPr>
          <w:b/>
          <w:i w:val="0"/>
          <w:color w:val="000000"/>
        </w:rPr>
        <w:t>[Ans.:</w:t>
      </w:r>
      <w:r>
        <w:t xml:space="preserve"> </w:t>
      </w:r>
      <w:r>
        <w:rPr>
          <w:b/>
          <w:i w:val="0"/>
          <w:color w:val="000000"/>
        </w:rPr>
        <w:t>135]</w:t>
      </w:r>
    </w:p>
    <w:p>
      <w:pPr>
        <w:keepNext/>
        <w:spacing w:before="220" w:after="40"/>
      </w:pPr>
      <w:r>
        <w:rPr>
          <w:b/>
          <w:color w:val="000000"/>
          <w:sz w:val="23"/>
        </w:rPr>
        <w:t>DIBY-21</w:t>
      </w:r>
    </w:p>
    <w:p>
      <w:pPr>
        <w:keepNext/>
        <w:tabs>
          <w:tab w:pos="9638" w:val="right"/>
        </w:tabs>
        <w:spacing w:after="40"/>
      </w:pPr>
      <w:r>
        <w:rPr>
          <w:b w:val="0"/>
          <w:i/>
          <w:color w:val="000000"/>
        </w:rPr>
        <w:t>Let the number of elements in sets A and B be five and two respectively. Then the number of subsets of A</w:t>
      </w:r>
      <w:r>
        <w:t xml:space="preserve"> </w:t>
      </w:r>
      <m:oMath>
        <m:r>
          <m:rPr>
            <m:sty m:val="p"/>
          </m:rPr>
          <m:t>×</m:t>
        </m:r>
        <m:r>
          <m:t>B</m:t>
        </m:r>
      </m:oMath>
      <w:r>
        <w:t xml:space="preserve"> </w:t>
      </w:r>
      <w:r>
        <w:rPr>
          <w:b w:val="0"/>
          <w:i/>
          <w:color w:val="000000"/>
        </w:rPr>
        <w:t>each having at least 3 and at most 6 elements is [JEE</w:t>
      </w:r>
      <w:r>
        <w:t xml:space="preserve"> </w:t>
      </w:r>
      <m:oMath>
        <m:r>
          <m:t>M</m:t>
        </m:r>
        <m:r>
          <m:t>a</m:t>
        </m:r>
        <m:r>
          <m:t>i</m:t>
        </m:r>
        <m:r>
          <m:t>n</m:t>
        </m:r>
        <m:r>
          <m:t>s</m:t>
        </m:r>
        <m:r>
          <m:rPr>
            <m:sty m:val="p"/>
          </m:rPr>
          <m:t>−</m:t>
        </m:r>
        <m:r>
          <m:t>2023</m:t>
        </m:r>
        <m:r>
          <m:rPr>
            <m:sty m:val="p"/>
          </m:rPr>
          <m:t>]</m:t>
        </m:r>
      </m:oMath>
      <w:r>
        <w:tab/>
      </w:r>
      <w:r>
        <w:rPr>
          <w:b/>
          <w:i w:val="0"/>
          <w:color w:val="000000"/>
        </w:rPr>
        <w:t>[Ans.: (D)]</w:t>
      </w:r>
    </w:p>
    <w:p>
      <w:pPr>
        <w:spacing w:after="40"/>
        <w:ind w:left="340"/>
      </w:pPr>
      <w:r>
        <w:rPr>
          <w:b w:val="0"/>
          <w:i w:val="0"/>
          <w:color w:val="000000"/>
          <w:sz w:val="22"/>
        </w:rPr>
        <w:t>(A)</w:t>
      </w:r>
      <w:r>
        <w:t xml:space="preserve"> </w:t>
      </w:r>
      <m:oMath>
        <m:r>
          <m:t>782</m:t>
        </m:r>
      </m:oMath>
      <w:r>
        <w:t xml:space="preserve"> </w:t>
      </w:r>
      <w:r>
        <w:rPr>
          <w:b w:val="0"/>
          <w:i w:val="0"/>
          <w:color w:val="000000"/>
          <w:sz w:val="22"/>
        </w:rPr>
        <w:t>(B)</w:t>
      </w:r>
      <w:r>
        <w:t xml:space="preserve"> </w:t>
      </w:r>
      <m:oMath>
        <m:r>
          <m:t>772</m:t>
        </m:r>
      </m:oMath>
      <w:r>
        <w:t xml:space="preserve"> </w:t>
      </w:r>
      <w:r>
        <w:rPr>
          <w:b w:val="0"/>
          <w:i w:val="0"/>
          <w:color w:val="000000"/>
          <w:sz w:val="22"/>
        </w:rPr>
        <w:t>(C)</w:t>
      </w:r>
      <w:r>
        <w:t xml:space="preserve"> </w:t>
      </w:r>
      <m:oMath>
        <m:r>
          <m:t>752</m:t>
        </m:r>
      </m:oMath>
      <w:r>
        <w:t xml:space="preserve"> </w:t>
      </w:r>
      <w:r>
        <w:rPr>
          <w:b w:val="0"/>
          <w:i w:val="0"/>
          <w:color w:val="000000"/>
          <w:sz w:val="22"/>
        </w:rPr>
        <w:t>(D)</w:t>
      </w:r>
      <w:r>
        <w:t xml:space="preserve"> </w:t>
      </w:r>
      <m:oMath>
        <m:r>
          <m:t>792</m:t>
        </m:r>
      </m:oMath>
    </w:p>
    <w:p>
      <w:pPr>
        <w:keepNext/>
        <w:spacing w:before="220" w:after="40"/>
      </w:pPr>
      <w:r>
        <w:rPr>
          <w:b/>
          <w:color w:val="000000"/>
          <w:sz w:val="23"/>
        </w:rPr>
        <w:t>DIBY-22</w:t>
      </w:r>
    </w:p>
    <w:p>
      <w:pPr>
        <w:keepNext/>
        <w:tabs>
          <w:tab w:pos="9638" w:val="right"/>
        </w:tabs>
        <w:spacing w:after="40"/>
      </w:pPr>
      <w:r>
        <w:rPr>
          <w:b w:val="0"/>
          <w:i/>
          <w:color w:val="000000"/>
        </w:rPr>
        <w:t>5 Indian &amp; 5 American couples meet at a party &amp; shake hands. If no wife shakes hands with her own husband &amp; no Indian wife shakes hands with a male, then the number of hands shakes that takes place in the party is</w:t>
      </w:r>
      <w:r>
        <w:tab/>
      </w:r>
      <w:r>
        <w:rPr>
          <w:b/>
          <w:i w:val="0"/>
          <w:color w:val="000000"/>
        </w:rPr>
        <w:t>[Ans.: (C)]</w:t>
      </w:r>
    </w:p>
    <w:p>
      <w:pPr>
        <w:spacing w:after="40"/>
        <w:ind w:left="340"/>
      </w:pPr>
      <w:r>
        <w:rPr>
          <w:b w:val="0"/>
          <w:i w:val="0"/>
          <w:color w:val="000000"/>
          <w:sz w:val="22"/>
        </w:rPr>
        <w:t>(A)</w:t>
      </w:r>
      <w:r>
        <w:t xml:space="preserve"> </w:t>
      </w:r>
      <m:oMath>
        <m:r>
          <m:t>95</m:t>
        </m:r>
      </m:oMath>
      <w:r>
        <w:t xml:space="preserve"> </w:t>
      </w:r>
      <w:r>
        <w:rPr>
          <w:b w:val="0"/>
          <w:i w:val="0"/>
          <w:color w:val="000000"/>
          <w:sz w:val="22"/>
        </w:rPr>
        <w:t>(B)</w:t>
      </w:r>
      <w:r>
        <w:t xml:space="preserve"> </w:t>
      </w:r>
      <m:oMath>
        <m:r>
          <m:t>110</m:t>
        </m:r>
      </m:oMath>
      <w:r>
        <w:t xml:space="preserve"> </w:t>
      </w:r>
      <w:r>
        <w:rPr>
          <w:b w:val="0"/>
          <w:i w:val="0"/>
          <w:color w:val="000000"/>
          <w:sz w:val="22"/>
        </w:rPr>
        <w:t>(C)</w:t>
      </w:r>
      <w:r>
        <w:t xml:space="preserve"> </w:t>
      </w:r>
      <m:oMath>
        <m:r>
          <m:t>135</m:t>
        </m:r>
      </m:oMath>
      <w:r>
        <w:t xml:space="preserve"> </w:t>
      </w:r>
      <w:r>
        <w:rPr>
          <w:b w:val="0"/>
          <w:i w:val="0"/>
          <w:color w:val="000000"/>
          <w:sz w:val="22"/>
        </w:rPr>
        <w:t>(D)</w:t>
      </w:r>
      <w:r>
        <w:t xml:space="preserve"> </w:t>
      </w:r>
      <m:oMath>
        <m:r>
          <m:t>150</m:t>
        </m:r>
      </m:oMath>
    </w:p>
    <w:p>
      <w:pPr>
        <w:keepNext/>
        <w:spacing w:before="220" w:after="40"/>
      </w:pPr>
      <w:r>
        <w:rPr>
          <w:b/>
          <w:color w:val="000000"/>
          <w:sz w:val="23"/>
        </w:rPr>
        <w:t>DIBY-23</w:t>
      </w:r>
    </w:p>
    <w:p>
      <w:pPr>
        <w:keepNext/>
        <w:tabs>
          <w:tab w:pos="9638" w:val="right"/>
        </w:tabs>
        <w:spacing w:after="40"/>
      </w:pPr>
      <w:r>
        <w:rPr>
          <w:b w:val="0"/>
          <w:i/>
          <w:color w:val="000000"/>
        </w:rPr>
        <w:t>Number of natural numbers between</w:t>
      </w:r>
      <w:r>
        <w:t xml:space="preserve"> </w:t>
      </w:r>
      <m:oMath>
        <m:r>
          <m:t>100</m:t>
        </m:r>
      </m:oMath>
      <w:r>
        <w:t xml:space="preserve"> </w:t>
      </w:r>
      <w:r>
        <w:rPr>
          <w:b w:val="0"/>
          <w:i/>
          <w:color w:val="000000"/>
        </w:rPr>
        <w:t>and</w:t>
      </w:r>
      <w:r>
        <w:t xml:space="preserve"> </w:t>
      </w:r>
      <m:oMath>
        <m:r>
          <m:t>1000</m:t>
        </m:r>
      </m:oMath>
      <w:r>
        <w:t xml:space="preserve"> </w:t>
      </w:r>
      <w:r>
        <w:rPr>
          <w:b w:val="0"/>
          <w:i/>
          <w:color w:val="000000"/>
        </w:rPr>
        <w:t>such that at least one of their digits is</w:t>
      </w:r>
      <w:r>
        <w:t xml:space="preserve"> </w:t>
      </w:r>
      <m:oMath>
        <m:r>
          <m:t>7</m:t>
        </m:r>
        <m:r>
          <m:rPr>
            <m:sty m:val="p"/>
          </m:rPr>
          <m:t>,</m:t>
        </m:r>
      </m:oMath>
      <w:r>
        <w:t xml:space="preserve"> </w:t>
      </w:r>
      <w:r>
        <w:rPr>
          <w:b w:val="0"/>
          <w:i/>
          <w:color w:val="000000"/>
        </w:rPr>
        <w:t>is</w:t>
      </w:r>
      <w:r>
        <w:tab/>
      </w:r>
      <w:r>
        <w:rPr>
          <w:b/>
          <w:i w:val="0"/>
          <w:color w:val="000000"/>
        </w:rPr>
        <w:t>[Ans.: (C)]</w:t>
      </w:r>
    </w:p>
    <w:p>
      <w:pPr>
        <w:spacing w:after="40"/>
        <w:ind w:left="340"/>
      </w:pPr>
      <w:r>
        <w:rPr>
          <w:b w:val="0"/>
          <w:i w:val="0"/>
          <w:color w:val="000000"/>
          <w:sz w:val="22"/>
        </w:rPr>
        <w:t>(A)</w:t>
      </w:r>
      <w:r>
        <w:t xml:space="preserve"> </w:t>
      </w:r>
      <m:oMath>
        <m:r>
          <m:t>225</m:t>
        </m:r>
      </m:oMath>
      <w:r>
        <w:t xml:space="preserve"> </w:t>
      </w:r>
      <w:r>
        <w:rPr>
          <w:b w:val="0"/>
          <w:i w:val="0"/>
          <w:color w:val="000000"/>
          <w:sz w:val="22"/>
        </w:rPr>
        <w:t>(B)</w:t>
      </w:r>
      <w:r>
        <w:t xml:space="preserve"> </w:t>
      </w:r>
      <m:oMath>
        <m:r>
          <m:t>243</m:t>
        </m:r>
      </m:oMath>
      <w:r>
        <w:t xml:space="preserve"> </w:t>
      </w:r>
      <w:r>
        <w:rPr>
          <w:b w:val="0"/>
          <w:i w:val="0"/>
          <w:color w:val="000000"/>
          <w:sz w:val="22"/>
        </w:rPr>
        <w:t>(C)</w:t>
      </w:r>
      <w:r>
        <w:t xml:space="preserve"> </w:t>
      </w:r>
      <m:oMath>
        <m:r>
          <m:t>252</m:t>
        </m:r>
      </m:oMath>
      <w:r>
        <w:t xml:space="preserve"> </w:t>
      </w:r>
      <w:r>
        <w:rPr>
          <w:b w:val="0"/>
          <w:i w:val="0"/>
          <w:color w:val="000000"/>
          <w:sz w:val="22"/>
        </w:rPr>
        <w:t>(D) none</w:t>
      </w:r>
    </w:p>
    <w:p>
      <w:pPr>
        <w:keepNext/>
        <w:spacing w:before="220" w:after="40"/>
      </w:pPr>
      <w:r>
        <w:rPr>
          <w:b/>
          <w:color w:val="000000"/>
          <w:sz w:val="23"/>
        </w:rPr>
        <w:t>DIBY-24</w:t>
      </w:r>
    </w:p>
    <w:p>
      <w:pPr>
        <w:keepNext/>
        <w:tabs>
          <w:tab w:pos="9638" w:val="right"/>
        </w:tabs>
        <w:spacing w:after="40"/>
      </w:pPr>
      <w:r>
        <w:rPr>
          <w:b w:val="0"/>
          <w:i/>
          <w:color w:val="000000"/>
        </w:rPr>
        <w:t>Let</w:t>
      </w:r>
      <w:r>
        <w:t xml:space="preserve"> </w:t>
      </w:r>
      <m:oMath>
        <m:r>
          <m:t>S</m:t>
        </m:r>
        <m:r>
          <m:rPr>
            <m:sty m:val="p"/>
          </m:rPr>
          <m:t>=</m:t>
        </m:r>
        <m:r>
          <m:t>1</m:t>
        </m:r>
        <m:r>
          <m:rPr>
            <m:sty m:val="p"/>
          </m:rPr>
          <m:t>,</m:t>
        </m:r>
        <m:r>
          <m:t>2</m:t>
        </m:r>
        <m:r>
          <m:rPr>
            <m:sty m:val="p"/>
          </m:rPr>
          <m:t>,</m:t>
        </m:r>
        <m:r>
          <m:t>3</m:t>
        </m:r>
        <m:r>
          <m:rPr>
            <m:sty m:val="p"/>
          </m:rPr>
          <m:t>,</m:t>
        </m:r>
        <m:r>
          <m:rPr>
            <m:sty m:val="p"/>
          </m:rPr>
          <m:t>…</m:t>
        </m:r>
        <m:r>
          <m:rPr>
            <m:sty m:val="p"/>
          </m:rPr>
          <m:t>…</m:t>
        </m:r>
        <m:r>
          <m:t>.9</m:t>
        </m:r>
      </m:oMath>
      <w:r>
        <w:t xml:space="preserve"> </w:t>
      </w:r>
      <w:r>
        <w:rPr>
          <w:b w:val="0"/>
          <w:i/>
          <w:color w:val="000000"/>
        </w:rPr>
        <w:t>for</w:t>
      </w:r>
      <w:r>
        <w:t xml:space="preserve"> </w:t>
      </w:r>
      <m:oMath>
        <m:r>
          <m:t>k</m:t>
        </m:r>
        <m:r>
          <m:rPr>
            <m:sty m:val="p"/>
          </m:rPr>
          <m:t>=</m:t>
        </m:r>
        <m:r>
          <m:t>1</m:t>
        </m:r>
        <m:r>
          <m:rPr>
            <m:sty m:val="p"/>
          </m:rPr>
          <m:t>,</m:t>
        </m:r>
        <m:r>
          <m:t>2</m:t>
        </m:r>
        <m:r>
          <m:rPr>
            <m:sty m:val="p"/>
          </m:rPr>
          <m:t>,</m:t>
        </m:r>
        <m:r>
          <m:rPr>
            <m:sty m:val="p"/>
          </m:rPr>
          <m:t>…</m:t>
        </m:r>
        <m:r>
          <m:rPr>
            <m:sty m:val="p"/>
          </m:rPr>
          <m:t>…</m:t>
        </m:r>
        <m:r>
          <m:t>.5</m:t>
        </m:r>
        <m:r>
          <m:rPr>
            <m:sty m:val="p"/>
          </m:rPr>
          <m:t>.</m:t>
        </m:r>
      </m:oMath>
      <w:r>
        <w:t xml:space="preserve"> </w:t>
      </w:r>
      <w:r>
        <w:rPr>
          <w:b w:val="0"/>
          <w:i/>
          <w:color w:val="000000"/>
        </w:rPr>
        <w:t>Let</w:t>
      </w:r>
      <w:r>
        <w:t xml:space="preserve"> </w:t>
      </w:r>
      <m:oMath>
        <m:sSub>
          <m:e>
            <m:r>
              <m:t>N</m:t>
            </m:r>
          </m:e>
          <m:sub>
            <m:r>
              <m:t>k</m:t>
            </m:r>
          </m:sub>
        </m:sSub>
      </m:oMath>
      <w:r>
        <w:t xml:space="preserve"> </w:t>
      </w:r>
      <w:r>
        <w:rPr>
          <w:b w:val="0"/>
          <w:i/>
          <w:color w:val="000000"/>
        </w:rPr>
        <w:t>be the number of subsets of S, each containing five elements out of which exactly k are odd. Then</w:t>
      </w:r>
      <w:r>
        <w:t xml:space="preserve"> </w:t>
      </w:r>
      <m:oMath>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sSub>
          <m:e>
            <m:r>
              <m:t>N</m:t>
            </m:r>
          </m:e>
          <m:sub>
            <m:r>
              <m:t>5</m:t>
            </m:r>
          </m:sub>
        </m:sSub>
        <m:r>
          <m:rPr>
            <m:sty m:val="p"/>
          </m:rPr>
          <m:t>=</m:t>
        </m:r>
      </m:oMath>
      <w:r>
        <w:t xml:space="preserve"> </w:t>
      </w:r>
      <w:r>
        <w:rPr>
          <w:b w:val="0"/>
          <w:i/>
          <w:color w:val="000000"/>
        </w:rPr>
        <w:t>[JEE</w:t>
      </w:r>
      <w:r>
        <w:t xml:space="preserve"> </w:t>
      </w:r>
      <m:oMath>
        <m:r>
          <m:rPr>
            <m:sty m:val="p"/>
          </m:rPr>
          <m:t>(</m:t>
        </m:r>
        <m:r>
          <m:t>A</m:t>
        </m:r>
        <m:r>
          <m:t>d</m:t>
        </m:r>
        <m:r>
          <m:t>v</m:t>
        </m:r>
        <m:r>
          <m:rPr>
            <m:sty m:val="p"/>
          </m:rPr>
          <m:t>.</m:t>
        </m:r>
        <m:r>
          <m:rPr>
            <m:sty m:val="p"/>
          </m:rPr>
          <m:t>)</m:t>
        </m:r>
        <m:r>
          <m:rPr>
            <m:sty m:val="p"/>
          </m:rPr>
          <m:t>−</m:t>
        </m:r>
        <m:r>
          <m:t>2017</m:t>
        </m:r>
        <m:r>
          <m:rPr>
            <m:sty m:val="p"/>
          </m:rPr>
          <m:t>]</m:t>
        </m:r>
      </m:oMath>
      <w:r>
        <w:tab/>
      </w:r>
      <w:r>
        <w:rPr>
          <w:b/>
          <w:i w:val="0"/>
          <w:color w:val="000000"/>
        </w:rPr>
        <w:t>[Ans.: (D)]</w:t>
      </w:r>
    </w:p>
    <w:p>
      <w:pPr>
        <w:spacing w:after="40"/>
        <w:ind w:left="340"/>
      </w:pPr>
      <w:r>
        <w:rPr>
          <w:b w:val="0"/>
          <w:i w:val="0"/>
          <w:color w:val="000000"/>
          <w:sz w:val="22"/>
        </w:rPr>
        <w:t>(A)</w:t>
      </w:r>
      <w:r>
        <w:t xml:space="preserve"> </w:t>
      </w:r>
      <m:oMath>
        <m:r>
          <m:t>125</m:t>
        </m:r>
      </m:oMath>
      <w:r>
        <w:t xml:space="preserve"> </w:t>
      </w:r>
      <w:r>
        <w:rPr>
          <w:b w:val="0"/>
          <w:i w:val="0"/>
          <w:color w:val="000000"/>
          <w:sz w:val="22"/>
        </w:rPr>
        <w:t>(B)</w:t>
      </w:r>
      <w:r>
        <w:t xml:space="preserve"> </w:t>
      </w:r>
      <m:oMath>
        <m:r>
          <m:t>210</m:t>
        </m:r>
      </m:oMath>
      <w:r>
        <w:t xml:space="preserve"> </w:t>
      </w:r>
      <w:r>
        <w:rPr>
          <w:b w:val="0"/>
          <w:i w:val="0"/>
          <w:color w:val="000000"/>
          <w:sz w:val="22"/>
        </w:rPr>
        <w:t>(C)</w:t>
      </w:r>
      <w:r>
        <w:t xml:space="preserve"> </w:t>
      </w:r>
      <m:oMath>
        <m:r>
          <m:t>252</m:t>
        </m:r>
      </m:oMath>
      <w:r>
        <w:t xml:space="preserve"> </w:t>
      </w:r>
      <w:r>
        <w:rPr>
          <w:b w:val="0"/>
          <w:i w:val="0"/>
          <w:color w:val="000000"/>
          <w:sz w:val="22"/>
        </w:rPr>
        <w:t>(D)</w:t>
      </w:r>
      <w:r>
        <w:t xml:space="preserve"> </w:t>
      </w:r>
      <m:oMath>
        <m:r>
          <m:t>126</m:t>
        </m:r>
      </m:oMath>
    </w:p>
    <w:p>
      <w:pPr>
        <w:keepNext/>
        <w:spacing w:before="220" w:after="40"/>
      </w:pPr>
      <w:r>
        <w:rPr>
          <w:b/>
          <w:color w:val="000000"/>
          <w:sz w:val="23"/>
        </w:rPr>
        <w:t>DIBY-25</w:t>
      </w:r>
    </w:p>
    <w:p>
      <w:pPr>
        <w:keepNext/>
        <w:tabs>
          <w:tab w:pos="9638" w:val="right"/>
        </w:tabs>
        <w:spacing w:after="40"/>
      </w:pPr>
      <w:r>
        <w:rPr>
          <w:b w:val="0"/>
          <w:i/>
          <w:color w:val="000000"/>
        </w:rPr>
        <w:t>The number of</w:t>
      </w:r>
      <w:r>
        <w:t xml:space="preserve"> </w:t>
      </w:r>
      <m:oMath>
        <m:r>
          <m:t>s</m:t>
        </m:r>
        <m:r>
          <m:t>e</m:t>
        </m:r>
        <m:r>
          <m:t>v</m:t>
        </m:r>
        <m:r>
          <m:t>e</m:t>
        </m:r>
        <m:r>
          <m:t>n</m:t>
        </m:r>
        <m:r>
          <m:rPr>
            <m:sty m:val="p"/>
          </m:rPr>
          <m:t>−</m:t>
        </m:r>
        <m:r>
          <m:t>d</m:t>
        </m:r>
        <m:r>
          <m:t>i</m:t>
        </m:r>
        <m:r>
          <m:t>g</m:t>
        </m:r>
        <m:r>
          <m:t>i</m:t>
        </m:r>
        <m:r>
          <m:t>t</m:t>
        </m:r>
      </m:oMath>
      <w:r>
        <w:t xml:space="preserve"> </w:t>
      </w:r>
      <w:r>
        <w:rPr>
          <w:b w:val="0"/>
          <w:i/>
          <w:color w:val="000000"/>
        </w:rPr>
        <w:t>numbers, that can be formed by using the digits</w:t>
      </w:r>
      <w:r>
        <w:t xml:space="preserve"> </w:t>
      </w:r>
      <m:oMath>
        <m:r>
          <m:t>1</m:t>
        </m:r>
        <m:r>
          <m:rPr>
            <m:sty m:val="p"/>
          </m:rPr>
          <m:t>,</m:t>
        </m:r>
        <m:r>
          <m:t>2</m:t>
        </m:r>
        <m:r>
          <m:rPr>
            <m:sty m:val="p"/>
          </m:rPr>
          <m:t>,</m:t>
        </m:r>
        <m:r>
          <m:t>3</m:t>
        </m:r>
        <m:r>
          <m:rPr>
            <m:sty m:val="p"/>
          </m:rPr>
          <m:t>,</m:t>
        </m:r>
        <m:r>
          <m:t>5</m:t>
        </m:r>
      </m:oMath>
      <w:r>
        <w:t xml:space="preserve"> </w:t>
      </w:r>
      <w:r>
        <w:rPr>
          <w:b w:val="0"/>
          <w:i/>
          <w:color w:val="000000"/>
        </w:rPr>
        <w:t>and 7 such that each digit is used at least once. is: [JEE</w:t>
      </w:r>
      <w:r>
        <w:t xml:space="preserve"> </w:t>
      </w:r>
      <m:oMath>
        <m:r>
          <m:t>M</m:t>
        </m:r>
        <m:r>
          <m:t>a</m:t>
        </m:r>
        <m:r>
          <m:t>i</m:t>
        </m:r>
        <m:r>
          <m:t>n</m:t>
        </m:r>
        <m:r>
          <m:t>s</m:t>
        </m:r>
        <m:r>
          <m:rPr>
            <m:sty m:val="p"/>
          </m:rPr>
          <m:t>−</m:t>
        </m:r>
        <m:r>
          <m:t>2026</m:t>
        </m:r>
        <m:r>
          <m:rPr>
            <m:sty m:val="p"/>
          </m:rPr>
          <m:t>]</m:t>
        </m:r>
      </m:oMath>
      <w:r>
        <w:tab/>
      </w:r>
      <w:r>
        <w:rPr>
          <w:b/>
          <w:i w:val="0"/>
          <w:color w:val="000000"/>
        </w:rPr>
        <w:t>[Ans.: (C)]</w:t>
      </w:r>
    </w:p>
    <w:p>
      <w:pPr>
        <w:spacing w:after="40"/>
        <w:ind w:left="340"/>
      </w:pPr>
      <w:r>
        <w:rPr>
          <w:b w:val="0"/>
          <w:i w:val="0"/>
          <w:color w:val="000000"/>
          <w:sz w:val="22"/>
        </w:rPr>
        <w:t>(A)</w:t>
      </w:r>
      <w:r>
        <w:t xml:space="preserve"> </w:t>
      </w:r>
      <m:oMath>
        <m:r>
          <m:t>15400</m:t>
        </m:r>
      </m:oMath>
      <w:r>
        <w:t xml:space="preserve"> </w:t>
      </w:r>
      <w:r>
        <w:rPr>
          <w:b w:val="0"/>
          <w:i w:val="0"/>
          <w:color w:val="000000"/>
          <w:sz w:val="22"/>
        </w:rPr>
        <w:t>(B)</w:t>
      </w:r>
      <w:r>
        <w:t xml:space="preserve"> </w:t>
      </w:r>
      <m:oMath>
        <m:r>
          <m:t>17800</m:t>
        </m:r>
      </m:oMath>
      <w:r>
        <w:t xml:space="preserve"> </w:t>
      </w:r>
      <w:r>
        <w:rPr>
          <w:b w:val="0"/>
          <w:i w:val="0"/>
          <w:color w:val="000000"/>
          <w:sz w:val="22"/>
        </w:rPr>
        <w:t>(C)</w:t>
      </w:r>
      <w:r>
        <w:t xml:space="preserve"> </w:t>
      </w:r>
      <m:oMath>
        <m:r>
          <m:t>16800</m:t>
        </m:r>
      </m:oMath>
      <w:r>
        <w:t xml:space="preserve"> </w:t>
      </w:r>
      <w:r>
        <w:rPr>
          <w:b w:val="0"/>
          <w:i w:val="0"/>
          <w:color w:val="000000"/>
          <w:sz w:val="22"/>
        </w:rPr>
        <w:t>(D)</w:t>
      </w:r>
      <w:r>
        <w:t xml:space="preserve"> </w:t>
      </w:r>
      <m:oMath>
        <m:r>
          <m:t>29400</m:t>
        </m:r>
      </m:oMath>
    </w:p>
    <w:p>
      <w:pPr>
        <w:keepNext/>
        <w:spacing w:before="220" w:after="40"/>
      </w:pPr>
      <w:r>
        <w:rPr>
          <w:b/>
          <w:color w:val="000000"/>
          <w:sz w:val="23"/>
        </w:rPr>
        <w:t>DIBY-26</w:t>
      </w:r>
    </w:p>
    <w:p>
      <w:pPr>
        <w:keepNext/>
        <w:tabs>
          <w:tab w:pos="9638" w:val="right"/>
        </w:tabs>
        <w:spacing w:after="40"/>
      </w:pPr>
      <w:r>
        <w:rPr>
          <w:b w:val="0"/>
          <w:i/>
          <w:color w:val="000000"/>
        </w:rPr>
        <w:t>Let</w:t>
      </w:r>
      <w:r>
        <w:t xml:space="preserve"> </w:t>
      </w:r>
      <m:oMath>
        <m:sSub>
          <m:e>
            <m:r>
              <m:t>P</m:t>
            </m:r>
          </m:e>
          <m:sub>
            <m:r>
              <m:t>n</m:t>
            </m:r>
          </m:sub>
        </m:sSub>
      </m:oMath>
      <w:r>
        <w:t xml:space="preserve"> </w:t>
      </w:r>
      <w:r>
        <w:rPr>
          <w:b w:val="0"/>
          <w:i/>
          <w:color w:val="000000"/>
        </w:rPr>
        <w:t>denote the total number of triangles formed by joining the vertices of an</w:t>
      </w:r>
      <w:r>
        <w:t xml:space="preserve"> </w:t>
      </w:r>
      <m:oMath>
        <m:r>
          <m:t>n</m:t>
        </m:r>
        <m:r>
          <m:rPr>
            <m:sty m:val="p"/>
          </m:rPr>
          <m:t>−</m:t>
        </m:r>
        <m:r>
          <m:t>s</m:t>
        </m:r>
        <m:r>
          <m:t>i</m:t>
        </m:r>
        <m:r>
          <m:t>d</m:t>
        </m:r>
        <m:r>
          <m:t>e</m:t>
        </m:r>
      </m:oMath>
      <w:r>
        <w:t xml:space="preserve"> </w:t>
      </w:r>
      <w:r>
        <w:rPr>
          <w:b w:val="0"/>
          <w:i/>
          <w:color w:val="000000"/>
        </w:rPr>
        <w:t>regular polygon. If</w:t>
      </w:r>
      <w:r>
        <w:t xml:space="preserve"> </w:t>
      </w:r>
      <m:oMath>
        <m:sSub>
          <m:e>
            <m:r>
              <m:t>P</m:t>
            </m:r>
          </m:e>
          <m:sub>
            <m:r>
              <m:t>n</m:t>
            </m:r>
            <m:r>
              <m:rPr>
                <m:sty m:val="p"/>
              </m:rPr>
              <m:t>+</m:t>
            </m:r>
            <m:r>
              <m:t>1</m:t>
            </m:r>
          </m:sub>
        </m:sSub>
        <m:r>
          <m:rPr>
            <m:sty m:val="p"/>
          </m:rPr>
          <m:t>−</m:t>
        </m:r>
        <m:sSub>
          <m:e>
            <m:r>
              <m:t>P</m:t>
            </m:r>
          </m:e>
          <m:sub>
            <m:r>
              <m:t>n</m:t>
            </m:r>
          </m:sub>
        </m:sSub>
        <m:r>
          <m:rPr>
            <m:sty m:val="p"/>
          </m:rPr>
          <m:t>=</m:t>
        </m:r>
        <m:r>
          <m:t>66</m:t>
        </m:r>
        <m:r>
          <m:rPr>
            <m:sty m:val="p"/>
          </m:rPr>
          <m:t>,</m:t>
        </m:r>
      </m:oMath>
      <w:r>
        <w:t xml:space="preserve"> </w:t>
      </w:r>
      <w:r>
        <w:rPr>
          <w:b w:val="0"/>
          <w:i/>
          <w:color w:val="000000"/>
        </w:rPr>
        <w:t>then the sum of all distinct prime divisors of n is: [JEE</w:t>
      </w:r>
      <w:r>
        <w:t xml:space="preserve"> </w:t>
      </w:r>
      <m:oMath>
        <m:r>
          <m:t>M</m:t>
        </m:r>
        <m:r>
          <m:t>a</m:t>
        </m:r>
        <m:r>
          <m:t>i</m:t>
        </m:r>
        <m:r>
          <m:t>n</m:t>
        </m:r>
        <m:r>
          <m:t>s</m:t>
        </m:r>
        <m:r>
          <m:rPr>
            <m:sty m:val="p"/>
          </m:rPr>
          <m:t>−</m:t>
        </m:r>
        <m:r>
          <m:t>2026</m:t>
        </m:r>
        <m:r>
          <m:rPr>
            <m:sty m:val="p"/>
          </m:rPr>
          <m:t>]</m:t>
        </m:r>
      </m:oMath>
      <w:r>
        <w:tab/>
      </w:r>
      <w:r>
        <w:rPr>
          <w:b/>
          <w:i w:val="0"/>
          <w:color w:val="000000"/>
        </w:rPr>
        <w:t>[Ans.: (C)]</w:t>
      </w:r>
    </w:p>
    <w:p>
      <w:pPr>
        <w:spacing w:after="40"/>
        <w:ind w:left="340"/>
      </w:pPr>
      <w:r>
        <w:rPr>
          <w:b w:val="0"/>
          <w:i w:val="0"/>
          <w:color w:val="000000"/>
          <w:sz w:val="22"/>
        </w:rPr>
        <w:t>(A) 7 (B) 8 (C) 5 (D) 6</w:t>
      </w:r>
    </w:p>
    <w:p>
      <w:pPr>
        <w:keepNext/>
        <w:spacing w:before="220" w:after="40"/>
      </w:pPr>
      <w:r>
        <w:rPr>
          <w:b/>
          <w:color w:val="000000"/>
          <w:sz w:val="23"/>
        </w:rPr>
        <w:t>DIBY-27</w:t>
      </w:r>
    </w:p>
    <w:p>
      <w:pPr>
        <w:keepNext/>
        <w:tabs>
          <w:tab w:pos="9638" w:val="right"/>
        </w:tabs>
        <w:spacing w:after="40"/>
      </w:pPr>
      <w:r>
        <w:rPr>
          <w:b w:val="0"/>
          <w:i/>
          <w:color w:val="000000"/>
        </w:rPr>
        <w:t>The number of ways, of forming a queue of 4 boys and 3 girls such that all the girls are not together, is: [JEE</w:t>
      </w:r>
      <w:r>
        <w:t xml:space="preserve"> </w:t>
      </w:r>
      <m:oMath>
        <m:r>
          <m:t>M</m:t>
        </m:r>
        <m:r>
          <m:t>a</m:t>
        </m:r>
        <m:r>
          <m:t>i</m:t>
        </m:r>
        <m:r>
          <m:t>n</m:t>
        </m:r>
        <m:r>
          <m:t>s</m:t>
        </m:r>
        <m:r>
          <m:rPr>
            <m:sty m:val="p"/>
          </m:rPr>
          <m:t>−</m:t>
        </m:r>
        <m:r>
          <m:t>2026</m:t>
        </m:r>
        <m:r>
          <m:rPr>
            <m:sty m:val="p"/>
          </m:rPr>
          <m:t>]</m:t>
        </m:r>
      </m:oMath>
      <w:r>
        <w:tab/>
      </w:r>
      <w:r>
        <w:rPr>
          <w:b/>
          <w:i w:val="0"/>
          <w:color w:val="000000"/>
        </w:rPr>
        <w:t>[Ans.: (D)]</w:t>
      </w:r>
    </w:p>
    <w:p>
      <w:pPr>
        <w:spacing w:after="40"/>
        <w:ind w:left="340"/>
      </w:pPr>
      <w:r>
        <w:rPr>
          <w:b w:val="0"/>
          <w:i w:val="0"/>
          <w:color w:val="000000"/>
          <w:sz w:val="22"/>
        </w:rPr>
        <w:t>(A)</w:t>
      </w:r>
      <w:r>
        <w:t xml:space="preserve"> </w:t>
      </w:r>
      <m:oMath>
        <m:r>
          <m:t>5040</m:t>
        </m:r>
      </m:oMath>
      <w:r>
        <w:t xml:space="preserve"> </w:t>
      </w:r>
      <w:r>
        <w:rPr>
          <w:b w:val="0"/>
          <w:i w:val="0"/>
          <w:color w:val="000000"/>
          <w:sz w:val="22"/>
        </w:rPr>
        <w:t>(B)</w:t>
      </w:r>
      <w:r>
        <w:t xml:space="preserve"> </w:t>
      </w:r>
      <m:oMath>
        <m:r>
          <m:t>3050</m:t>
        </m:r>
      </m:oMath>
      <w:r>
        <w:t xml:space="preserve"> </w:t>
      </w:r>
      <w:r>
        <w:rPr>
          <w:b w:val="0"/>
          <w:i w:val="0"/>
          <w:color w:val="000000"/>
          <w:sz w:val="22"/>
        </w:rPr>
        <w:t>(C)</w:t>
      </w:r>
      <w:r>
        <w:t xml:space="preserve"> </w:t>
      </w:r>
      <m:oMath>
        <m:r>
          <m:t>3410</m:t>
        </m:r>
      </m:oMath>
      <w:r>
        <w:t xml:space="preserve"> </w:t>
      </w:r>
      <w:r>
        <w:rPr>
          <w:b w:val="0"/>
          <w:i w:val="0"/>
          <w:color w:val="000000"/>
          <w:sz w:val="22"/>
        </w:rPr>
        <w:t>(D)</w:t>
      </w:r>
      <w:r>
        <w:t xml:space="preserve"> </w:t>
      </w:r>
      <m:oMath>
        <m:r>
          <m:t>4320</m:t>
        </m:r>
      </m:oMath>
    </w:p>
    <w:p>
      <w:pPr>
        <w:keepNext/>
        <w:spacing w:before="220" w:after="40"/>
      </w:pPr>
      <w:r>
        <w:rPr>
          <w:b/>
          <w:color w:val="000000"/>
          <w:sz w:val="23"/>
        </w:rPr>
        <w:t>DIBY-28</w:t>
      </w:r>
    </w:p>
    <w:p>
      <w:pPr>
        <w:keepNext/>
        <w:tabs>
          <w:tab w:pos="9638" w:val="right"/>
        </w:tabs>
        <w:spacing w:after="40"/>
      </w:pPr>
      <w:r>
        <w:rPr>
          <w:b w:val="0"/>
          <w:i/>
          <w:color w:val="000000"/>
        </w:rPr>
        <w:t>A box contains 5 blue, 6 yellow and 4 red balls The number of ways, of drawing 8 balls containing at least two bails of each colour, is: [JEE</w:t>
      </w:r>
      <w:r>
        <w:t xml:space="preserve"> </w:t>
      </w:r>
      <m:oMath>
        <m:r>
          <m:t>M</m:t>
        </m:r>
        <m:r>
          <m:t>a</m:t>
        </m:r>
        <m:r>
          <m:t>i</m:t>
        </m:r>
        <m:r>
          <m:t>n</m:t>
        </m:r>
        <m:r>
          <m:t>s</m:t>
        </m:r>
        <m:r>
          <m:rPr>
            <m:sty m:val="p"/>
          </m:rPr>
          <m:t>−</m:t>
        </m:r>
        <m:r>
          <m:t>2026</m:t>
        </m:r>
        <m:r>
          <m:rPr>
            <m:sty m:val="p"/>
          </m:rPr>
          <m:t>]</m:t>
        </m:r>
      </m:oMath>
      <w:r>
        <w:tab/>
      </w:r>
      <w:r>
        <w:rPr>
          <w:b/>
          <w:i w:val="0"/>
          <w:color w:val="000000"/>
        </w:rPr>
        <w:t>[Ans.: (A)]</w:t>
      </w:r>
    </w:p>
    <w:p>
      <w:pPr>
        <w:spacing w:after="40"/>
        <w:ind w:left="340"/>
      </w:pPr>
      <w:r>
        <w:rPr>
          <w:b w:val="0"/>
          <w:i w:val="0"/>
          <w:color w:val="000000"/>
          <w:sz w:val="22"/>
        </w:rPr>
        <w:t>(A)</w:t>
      </w:r>
      <w:r>
        <w:t xml:space="preserve"> </w:t>
      </w:r>
      <m:oMath>
        <m:r>
          <m:t>4100</m:t>
        </m:r>
      </m:oMath>
      <w:r>
        <w:t xml:space="preserve"> </w:t>
      </w:r>
      <w:r>
        <w:rPr>
          <w:b w:val="0"/>
          <w:i w:val="0"/>
          <w:color w:val="000000"/>
          <w:sz w:val="22"/>
        </w:rPr>
        <w:t>(B)</w:t>
      </w:r>
      <w:r>
        <w:t xml:space="preserve"> </w:t>
      </w:r>
      <m:oMath>
        <m:r>
          <m:t>4140</m:t>
        </m:r>
      </m:oMath>
      <w:r>
        <w:t xml:space="preserve"> </w:t>
      </w:r>
      <w:r>
        <w:rPr>
          <w:b w:val="0"/>
          <w:i w:val="0"/>
          <w:color w:val="000000"/>
          <w:sz w:val="22"/>
        </w:rPr>
        <w:t>(C)</w:t>
      </w:r>
      <w:r>
        <w:t xml:space="preserve"> </w:t>
      </w:r>
      <m:oMath>
        <m:r>
          <m:t>4230</m:t>
        </m:r>
      </m:oMath>
      <w:r>
        <w:t xml:space="preserve"> </w:t>
      </w:r>
      <w:r>
        <w:rPr>
          <w:b w:val="0"/>
          <w:i w:val="0"/>
          <w:color w:val="000000"/>
          <w:sz w:val="22"/>
        </w:rPr>
        <w:t>(D)</w:t>
      </w:r>
      <w:r>
        <w:t xml:space="preserve"> </w:t>
      </w:r>
      <m:oMath>
        <m:r>
          <m:t>4290</m:t>
        </m:r>
      </m:oMath>
    </w:p>
    <w:p>
      <w:pPr>
        <w:keepNext/>
        <w:spacing w:before="220" w:after="40"/>
      </w:pPr>
      <w:r>
        <w:rPr>
          <w:b/>
          <w:color w:val="000000"/>
          <w:sz w:val="23"/>
        </w:rPr>
        <w:t>DIBY-29</w:t>
      </w:r>
    </w:p>
    <w:p>
      <w:pPr>
        <w:keepNext/>
        <w:tabs>
          <w:tab w:pos="9638" w:val="right"/>
        </w:tabs>
        <w:spacing w:after="40"/>
      </w:pPr>
      <w:r>
        <w:rPr>
          <w:b w:val="0"/>
          <w:i/>
          <w:color w:val="000000"/>
        </w:rPr>
        <w:t>The number of numbers greater than</w:t>
      </w:r>
      <w:r>
        <w:t xml:space="preserve"> </w:t>
      </w:r>
      <m:oMath>
        <m:r>
          <m:t>5000</m:t>
        </m:r>
        <m:r>
          <m:rPr>
            <m:sty m:val="p"/>
          </m:rPr>
          <m:t>,</m:t>
        </m:r>
      </m:oMath>
      <w:r>
        <w:t xml:space="preserve"> </w:t>
      </w:r>
      <w:r>
        <w:rPr>
          <w:b w:val="0"/>
          <w:i/>
          <w:color w:val="000000"/>
        </w:rPr>
        <w:t>less than</w:t>
      </w:r>
      <w:r>
        <w:t xml:space="preserve"> </w:t>
      </w:r>
      <m:oMath>
        <m:r>
          <m:t>9000</m:t>
        </m:r>
      </m:oMath>
      <w:r>
        <w:t xml:space="preserve"> </w:t>
      </w:r>
      <w:r>
        <w:rPr>
          <w:b w:val="0"/>
          <w:i/>
          <w:color w:val="000000"/>
        </w:rPr>
        <w:t>and divisible</w:t>
      </w:r>
      <w:r>
        <w:t xml:space="preserve"> </w:t>
      </w:r>
      <m:oMath>
        <m:r>
          <m:t>b</m:t>
        </m:r>
        <m:r>
          <m:t>y</m:t>
        </m:r>
        <m:r>
          <m:t>3</m:t>
        </m:r>
        <m:r>
          <m:rPr>
            <m:sty m:val="p"/>
          </m:rPr>
          <m:t>,</m:t>
        </m:r>
      </m:oMath>
      <w:r>
        <w:t xml:space="preserve"> </w:t>
      </w:r>
      <w:r>
        <w:rPr>
          <w:b w:val="0"/>
          <w:i/>
          <w:color w:val="000000"/>
        </w:rPr>
        <w:t>that can be formed using the digits</w:t>
      </w:r>
      <w:r>
        <w:t xml:space="preserve"> </w:t>
      </w:r>
      <m:oMath>
        <m:r>
          <m:t>0</m:t>
        </m:r>
        <m:r>
          <m:rPr>
            <m:sty m:val="p"/>
          </m:rPr>
          <m:t>,</m:t>
        </m:r>
        <m:r>
          <m:t>1</m:t>
        </m:r>
        <m:r>
          <m:rPr>
            <m:sty m:val="p"/>
          </m:rPr>
          <m:t>,</m:t>
        </m:r>
        <m:r>
          <m:t>2</m:t>
        </m:r>
        <m:r>
          <m:rPr>
            <m:sty m:val="p"/>
          </m:rPr>
          <m:t>,</m:t>
        </m:r>
        <m:r>
          <m:t>5</m:t>
        </m:r>
        <m:r>
          <m:rPr>
            <m:sty m:val="p"/>
          </m:rPr>
          <m:t>,</m:t>
        </m:r>
        <m:r>
          <m:t>9</m:t>
        </m:r>
        <m:r>
          <m:rPr>
            <m:sty m:val="p"/>
          </m:rPr>
          <m:t>,</m:t>
        </m:r>
      </m:oMath>
      <w:r>
        <w:t xml:space="preserve"> </w:t>
      </w:r>
      <w:r>
        <w:rPr>
          <w:b w:val="0"/>
          <w:i/>
          <w:color w:val="000000"/>
        </w:rPr>
        <w:t>if the repetition of the digits is allowed, is [JEE</w:t>
      </w:r>
      <w:r>
        <w:t xml:space="preserve"> </w:t>
      </w:r>
      <m:oMath>
        <m:r>
          <m:t>M</m:t>
        </m:r>
        <m:r>
          <m:t>a</m:t>
        </m:r>
        <m:r>
          <m:t>i</m:t>
        </m:r>
        <m:r>
          <m:t>n</m:t>
        </m:r>
        <m:r>
          <m:t>s</m:t>
        </m:r>
        <m:r>
          <m:rPr>
            <m:sty m:val="p"/>
          </m:rPr>
          <m:t>−</m:t>
        </m:r>
        <m:r>
          <m:t>2026</m:t>
        </m:r>
        <m:r>
          <m:rPr>
            <m:sty m:val="p"/>
          </m:rPr>
          <m:t>]</m:t>
        </m:r>
      </m:oMath>
      <w:r>
        <w:tab/>
      </w:r>
      <w:r>
        <w:rPr>
          <w:b/>
          <w:i w:val="0"/>
          <w:color w:val="000000"/>
        </w:rPr>
        <w:t>[Ans.:</w:t>
      </w:r>
      <w:r>
        <w:t xml:space="preserve"> </w:t>
      </w:r>
      <w:r>
        <w:rPr>
          <w:b/>
          <w:i w:val="0"/>
          <w:color w:val="000000"/>
        </w:rPr>
        <w:t>42]</w:t>
      </w:r>
    </w:p>
    <w:p>
      <w:pPr>
        <w:keepNext/>
        <w:spacing w:before="220" w:after="40"/>
      </w:pPr>
      <w:r>
        <w:rPr>
          <w:b/>
          <w:color w:val="000000"/>
          <w:sz w:val="23"/>
        </w:rPr>
        <w:t>DIBY-30</w:t>
      </w:r>
    </w:p>
    <w:p>
      <w:pPr>
        <w:keepNext/>
        <w:tabs>
          <w:tab w:pos="9638" w:val="right"/>
        </w:tabs>
        <w:spacing w:after="40"/>
      </w:pPr>
      <w:r>
        <w:rPr>
          <w:b w:val="0"/>
          <w:i/>
          <w:color w:val="000000"/>
        </w:rPr>
        <w:t>Let</w:t>
      </w:r>
      <w:r>
        <w:t xml:space="preserve"> </w:t>
      </w:r>
      <m:oMath>
        <m:r>
          <m:t>S</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 </w:t>
      </w:r>
      <w:r>
        <w:rPr>
          <w:b w:val="0"/>
          <w:i/>
          <w:color w:val="000000"/>
        </w:rPr>
        <w:t>Let x be the number of</w:t>
      </w:r>
      <w:r>
        <w:t xml:space="preserve"> </w:t>
      </w:r>
      <m:oMath>
        <m:r>
          <m:t>9</m:t>
        </m:r>
        <m:r>
          <m:rPr>
            <m:sty m:val="p"/>
          </m:rPr>
          <m:t>−</m:t>
        </m:r>
        <m:r>
          <m:t>d</m:t>
        </m:r>
        <m:r>
          <m:t>i</m:t>
        </m:r>
        <m:r>
          <m:t>g</m:t>
        </m:r>
        <m:r>
          <m:t>i</m:t>
        </m:r>
        <m:r>
          <m:t>t</m:t>
        </m:r>
      </m:oMath>
      <w:r>
        <w:t xml:space="preserve"> </w:t>
      </w:r>
      <w:r>
        <w:rPr>
          <w:b w:val="0"/>
          <w:i/>
          <w:color w:val="000000"/>
        </w:rPr>
        <w:t>numbers formed using the digits of the set S such that only one digit is repeated and it is repeated exactly twice. Let y be the number of</w:t>
      </w:r>
      <w:r>
        <w:t xml:space="preserve"> </w:t>
      </w:r>
      <m:oMath>
        <m:r>
          <m:t>9</m:t>
        </m:r>
        <m:r>
          <m:rPr>
            <m:sty m:val="p"/>
          </m:rPr>
          <m:t>−</m:t>
        </m:r>
        <m:r>
          <m:t>d</m:t>
        </m:r>
        <m:r>
          <m:t>i</m:t>
        </m:r>
        <m:r>
          <m:t>g</m:t>
        </m:r>
        <m:r>
          <m:t>i</m:t>
        </m:r>
        <m:r>
          <m:t>t</m:t>
        </m:r>
      </m:oMath>
      <w:r>
        <w:t xml:space="preserve"> </w:t>
      </w:r>
      <w:r>
        <w:rPr>
          <w:b w:val="0"/>
          <w:i/>
          <w:color w:val="000000"/>
        </w:rPr>
        <w:t>numbers formed using the digits of the set S such that only two digits are repeated and each of these is repeated exactly twice. Then, [JEE</w:t>
      </w:r>
      <w:r>
        <w:t xml:space="preserve"> </w:t>
      </w:r>
      <m:oMath>
        <m:r>
          <m:t>M</m:t>
        </m:r>
        <m:r>
          <m:t>a</m:t>
        </m:r>
        <m:r>
          <m:t>i</m:t>
        </m:r>
        <m:r>
          <m:t>n</m:t>
        </m:r>
        <m:r>
          <m:t>s</m:t>
        </m:r>
        <m:r>
          <m:rPr>
            <m:sty m:val="p"/>
          </m:rPr>
          <m:t>−</m:t>
        </m:r>
        <m:r>
          <m:t>2026</m:t>
        </m:r>
        <m:r>
          <m:rPr>
            <m:sty m:val="p"/>
          </m:rPr>
          <m:t>]</m:t>
        </m:r>
      </m:oMath>
      <w:r>
        <w:tab/>
      </w:r>
      <w:r>
        <w:rPr>
          <w:b/>
          <w:i w:val="0"/>
          <w:color w:val="000000"/>
        </w:rPr>
        <w:t>[Ans.: (D)]</w:t>
      </w:r>
    </w:p>
    <w:p>
      <w:pPr>
        <w:spacing w:after="40"/>
        <w:ind w:left="340"/>
      </w:pPr>
      <w:r>
        <w:rPr>
          <w:b w:val="0"/>
          <w:i w:val="0"/>
          <w:color w:val="000000"/>
          <w:sz w:val="22"/>
        </w:rPr>
        <w:t>(A)</w:t>
      </w:r>
      <w:r>
        <w:t xml:space="preserve"> </w:t>
      </w:r>
      <m:oMath>
        <m:r>
          <m:t>56</m:t>
        </m:r>
        <m:r>
          <m:t>x</m:t>
        </m:r>
        <m:r>
          <m:rPr>
            <m:sty m:val="p"/>
          </m:rPr>
          <m:t>=</m:t>
        </m:r>
        <m:r>
          <m:t>9</m:t>
        </m:r>
        <m:r>
          <m:t>y</m:t>
        </m:r>
      </m:oMath>
      <w:r>
        <w:t xml:space="preserve"> </w:t>
      </w:r>
      <w:r>
        <w:rPr>
          <w:b w:val="0"/>
          <w:i w:val="0"/>
          <w:color w:val="000000"/>
          <w:sz w:val="22"/>
        </w:rPr>
        <w:t>(B)</w:t>
      </w:r>
      <w:r>
        <w:t xml:space="preserve"> </w:t>
      </w:r>
      <m:oMath>
        <m:r>
          <m:t>29</m:t>
        </m:r>
        <m:r>
          <m:t>x</m:t>
        </m:r>
        <m:r>
          <m:rPr>
            <m:sty m:val="p"/>
          </m:rPr>
          <m:t>=</m:t>
        </m:r>
        <m:r>
          <m:t>5</m:t>
        </m:r>
        <m:r>
          <m:t>y</m:t>
        </m:r>
      </m:oMath>
      <w:r>
        <w:t xml:space="preserve"> </w:t>
      </w:r>
      <w:r>
        <w:rPr>
          <w:b w:val="0"/>
          <w:i w:val="0"/>
          <w:color w:val="000000"/>
          <w:sz w:val="22"/>
        </w:rPr>
        <w:t>(C)</w:t>
      </w:r>
      <w:r>
        <w:t xml:space="preserve"> </w:t>
      </w:r>
      <m:oMath>
        <m:r>
          <m:t>45</m:t>
        </m:r>
        <m:r>
          <m:t>x</m:t>
        </m:r>
        <m:r>
          <m:rPr>
            <m:sty m:val="p"/>
          </m:rPr>
          <m:t>=</m:t>
        </m:r>
        <m:r>
          <m:t>7</m:t>
        </m:r>
        <m:r>
          <m:t>y</m:t>
        </m:r>
      </m:oMath>
      <w:r>
        <w:t xml:space="preserve"> </w:t>
      </w:r>
      <w:r>
        <w:rPr>
          <w:b w:val="0"/>
          <w:i w:val="0"/>
          <w:color w:val="000000"/>
          <w:sz w:val="22"/>
        </w:rPr>
        <w:t>(D)</w:t>
      </w:r>
      <w:r>
        <w:t xml:space="preserve"> </w:t>
      </w:r>
      <m:oMath>
        <m:r>
          <m:t>21</m:t>
        </m:r>
        <m:r>
          <m:t>x</m:t>
        </m:r>
        <m:r>
          <m:rPr>
            <m:sty m:val="p"/>
          </m:rPr>
          <m:t>=</m:t>
        </m:r>
        <m:r>
          <m:t>4</m:t>
        </m:r>
        <m:r>
          <m:t>y</m:t>
        </m:r>
      </m:oMath>
    </w:p>
    <w:p>
      <w:pPr>
        <w:keepNext/>
        <w:spacing w:before="220" w:after="40"/>
      </w:pPr>
      <w:r>
        <w:rPr>
          <w:b/>
          <w:color w:val="000000"/>
          <w:sz w:val="23"/>
        </w:rPr>
        <w:t>DIBY-31</w:t>
      </w:r>
    </w:p>
    <w:p>
      <w:pPr>
        <w:keepNext/>
        <w:tabs>
          <w:tab w:pos="9638" w:val="right"/>
        </w:tabs>
        <w:spacing w:after="40"/>
      </w:pPr>
      <w:r>
        <w:rPr>
          <w:b w:val="0"/>
          <w:i/>
          <w:color w:val="000000"/>
        </w:rPr>
        <w:t>There are</w:t>
      </w:r>
      <w:r>
        <w:t xml:space="preserve"> </w:t>
      </w:r>
      <m:oMath>
        <m:r>
          <m:t>12</m:t>
        </m:r>
      </m:oMath>
      <w:r>
        <w:t xml:space="preserve"> </w:t>
      </w:r>
      <w:r>
        <w:rPr>
          <w:b w:val="0"/>
          <w:i/>
          <w:color w:val="000000"/>
        </w:rPr>
        <w:t>points in a plane, no three of which are in the same straight line, except 5 points which are collinear. Then the total number of triangles that can be formed with the vertices at any three of these</w:t>
      </w:r>
      <w:r>
        <w:t xml:space="preserve"> </w:t>
      </w:r>
      <m:oMath>
        <m:r>
          <m:t>12</m:t>
        </m:r>
      </m:oMath>
      <w:r>
        <w:t xml:space="preserve"> </w:t>
      </w:r>
      <w:r>
        <w:rPr>
          <w:b w:val="0"/>
          <w:i/>
          <w:color w:val="000000"/>
        </w:rPr>
        <w:t>points is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230</m:t>
        </m:r>
      </m:oMath>
      <w:r>
        <w:t xml:space="preserve"> </w:t>
      </w:r>
      <w:r>
        <w:rPr>
          <w:b w:val="0"/>
          <w:i w:val="0"/>
          <w:color w:val="000000"/>
          <w:sz w:val="22"/>
        </w:rPr>
        <w:t>(B)</w:t>
      </w:r>
      <w:r>
        <w:t xml:space="preserve"> </w:t>
      </w:r>
      <m:oMath>
        <m:r>
          <m:t>220</m:t>
        </m:r>
      </m:oMath>
      <w:r>
        <w:t xml:space="preserve"> </w:t>
      </w:r>
      <w:r>
        <w:rPr>
          <w:b w:val="0"/>
          <w:i w:val="0"/>
          <w:color w:val="000000"/>
          <w:sz w:val="22"/>
        </w:rPr>
        <w:t>(C)</w:t>
      </w:r>
      <w:r>
        <w:t xml:space="preserve"> </w:t>
      </w:r>
      <m:oMath>
        <m:r>
          <m:t>200</m:t>
        </m:r>
      </m:oMath>
      <w:r>
        <w:t xml:space="preserve"> </w:t>
      </w:r>
      <w:r>
        <w:rPr>
          <w:b w:val="0"/>
          <w:i w:val="0"/>
          <w:color w:val="000000"/>
          <w:sz w:val="22"/>
        </w:rPr>
        <w:t>(D)</w:t>
      </w:r>
      <w:r>
        <w:t xml:space="preserve"> </w:t>
      </w:r>
      <m:oMath>
        <m:r>
          <m:t>210</m:t>
        </m:r>
      </m:oMath>
    </w:p>
    <w:p>
      <w:pPr>
        <w:keepNext/>
        <w:spacing w:before="220" w:after="40"/>
      </w:pPr>
      <w:r>
        <w:rPr>
          <w:b/>
          <w:color w:val="000000"/>
          <w:sz w:val="23"/>
        </w:rPr>
        <w:t>DIBY-32</w:t>
      </w:r>
    </w:p>
    <w:p>
      <w:pPr>
        <w:keepNext/>
        <w:tabs>
          <w:tab w:pos="9638" w:val="right"/>
        </w:tabs>
        <w:spacing w:after="40"/>
      </w:pPr>
      <w:r>
        <w:rPr>
          <w:b w:val="0"/>
          <w:i/>
          <w:color w:val="000000"/>
        </w:rPr>
        <w:t>The number of five digit numbers, greater than</w:t>
      </w:r>
      <w:r>
        <w:t xml:space="preserve"> </w:t>
      </w:r>
      <m:oMath>
        <m:r>
          <m:t>40000</m:t>
        </m:r>
      </m:oMath>
      <w:r>
        <w:t xml:space="preserve"> </w:t>
      </w:r>
      <w:r>
        <w:rPr>
          <w:b w:val="0"/>
          <w:i/>
          <w:color w:val="000000"/>
        </w:rPr>
        <w:t>and divisible</w:t>
      </w:r>
      <w:r>
        <w:t xml:space="preserve"> </w:t>
      </w:r>
      <m:oMath>
        <m:r>
          <m:t>b</m:t>
        </m:r>
        <m:r>
          <m:t>y</m:t>
        </m:r>
        <m:r>
          <m:t>5</m:t>
        </m:r>
        <m:r>
          <m:rPr>
            <m:sty m:val="p"/>
          </m:rPr>
          <m:t>,</m:t>
        </m:r>
      </m:oMath>
      <w:r>
        <w:t xml:space="preserve"> </w:t>
      </w:r>
      <w:r>
        <w:rPr>
          <w:b w:val="0"/>
          <w:i/>
          <w:color w:val="000000"/>
        </w:rPr>
        <w:t>which can be formed using the digits</w:t>
      </w:r>
      <w:r>
        <w:t xml:space="preserve"> </w:t>
      </w:r>
      <m:oMath>
        <m:r>
          <m:t>0</m:t>
        </m:r>
        <m:r>
          <m:rPr>
            <m:sty m:val="p"/>
          </m:rPr>
          <m:t>,</m:t>
        </m:r>
        <m:r>
          <m:t>1</m:t>
        </m:r>
        <m:r>
          <m:rPr>
            <m:sty m:val="p"/>
          </m:rPr>
          <m:t>,</m:t>
        </m:r>
        <m:r>
          <m:t>3</m:t>
        </m:r>
        <m:r>
          <m:rPr>
            <m:sty m:val="p"/>
          </m:rPr>
          <m:t>,</m:t>
        </m:r>
        <m:r>
          <m:t>5</m:t>
        </m:r>
        <m:r>
          <m:rPr>
            <m:sty m:val="p"/>
          </m:rPr>
          <m:t>,</m:t>
        </m:r>
        <m:r>
          <m:t>7</m:t>
        </m:r>
      </m:oMath>
      <w:r>
        <w:t xml:space="preserve"> </w:t>
      </w:r>
      <w:r>
        <w:rPr>
          <w:b w:val="0"/>
          <w:i/>
          <w:color w:val="000000"/>
        </w:rPr>
        <w:t>and 9 without repetition, is equal to [JEE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t>120</m:t>
        </m:r>
      </m:oMath>
      <w:r>
        <w:t xml:space="preserve"> </w:t>
      </w:r>
      <w:r>
        <w:rPr>
          <w:b w:val="0"/>
          <w:i w:val="0"/>
          <w:color w:val="000000"/>
          <w:sz w:val="22"/>
        </w:rPr>
        <w:t>(B)</w:t>
      </w:r>
      <w:r>
        <w:t xml:space="preserve"> </w:t>
      </w:r>
      <m:oMath>
        <m:r>
          <m:t>132</m:t>
        </m:r>
      </m:oMath>
      <w:r>
        <w:t xml:space="preserve"> </w:t>
      </w:r>
      <w:r>
        <w:rPr>
          <w:b w:val="0"/>
          <w:i w:val="0"/>
          <w:color w:val="000000"/>
          <w:sz w:val="22"/>
        </w:rPr>
        <w:t>(C)</w:t>
      </w:r>
      <w:r>
        <w:t xml:space="preserve"> </w:t>
      </w:r>
      <m:oMath>
        <m:r>
          <m:t>72</m:t>
        </m:r>
      </m:oMath>
      <w:r>
        <w:t xml:space="preserve"> </w:t>
      </w:r>
      <w:r>
        <w:rPr>
          <w:b w:val="0"/>
          <w:i w:val="0"/>
          <w:color w:val="000000"/>
          <w:sz w:val="22"/>
        </w:rPr>
        <w:t>(D)</w:t>
      </w:r>
      <w:r>
        <w:t xml:space="preserve"> </w:t>
      </w:r>
      <m:oMath>
        <m:r>
          <m:t>96</m:t>
        </m:r>
      </m:oMath>
    </w:p>
    <w:p>
      <w:pPr>
        <w:keepNext/>
        <w:spacing w:before="220" w:after="40"/>
      </w:pPr>
      <w:r>
        <w:rPr>
          <w:b/>
          <w:color w:val="000000"/>
          <w:sz w:val="23"/>
        </w:rPr>
        <w:t>DIBY-33</w:t>
      </w:r>
    </w:p>
    <w:p>
      <w:pPr>
        <w:keepNext/>
        <w:tabs>
          <w:tab w:pos="9638" w:val="right"/>
        </w:tabs>
        <w:spacing w:after="40"/>
      </w:pPr>
      <w:r>
        <w:rPr>
          <w:b w:val="0"/>
          <w:i/>
          <w:color w:val="000000"/>
        </w:rPr>
        <w:t>The total number of</w:t>
      </w:r>
      <w:r>
        <w:t xml:space="preserve"> </w:t>
      </w:r>
      <m:oMath>
        <m:r>
          <m:t>t</m:t>
        </m:r>
        <m:r>
          <m:t>h</m:t>
        </m:r>
        <m:r>
          <m:t>r</m:t>
        </m:r>
        <m:r>
          <m:t>e</m:t>
        </m:r>
        <m:r>
          <m:t>e</m:t>
        </m:r>
        <m:r>
          <m:rPr>
            <m:sty m:val="p"/>
          </m:rPr>
          <m:t>−</m:t>
        </m:r>
        <m:r>
          <m:t>d</m:t>
        </m:r>
        <m:r>
          <m:t>i</m:t>
        </m:r>
        <m:r>
          <m:t>g</m:t>
        </m:r>
        <m:r>
          <m:t>i</m:t>
        </m:r>
        <m:r>
          <m:t>t</m:t>
        </m:r>
      </m:oMath>
      <w:r>
        <w:t xml:space="preserve"> </w:t>
      </w:r>
      <w:r>
        <w:rPr>
          <w:b w:val="0"/>
          <w:i/>
          <w:color w:val="000000"/>
        </w:rPr>
        <w:t>numbers, divisible</w:t>
      </w:r>
      <w:r>
        <w:t xml:space="preserve"> </w:t>
      </w:r>
      <m:oMath>
        <m:r>
          <m:t>b</m:t>
        </m:r>
        <m:r>
          <m:t>y</m:t>
        </m:r>
        <m:r>
          <m:t>3</m:t>
        </m:r>
        <m:r>
          <m:rPr>
            <m:sty m:val="p"/>
          </m:rPr>
          <m:t>,</m:t>
        </m:r>
      </m:oMath>
      <w:r>
        <w:t xml:space="preserve"> </w:t>
      </w:r>
      <w:r>
        <w:rPr>
          <w:b w:val="0"/>
          <w:i/>
          <w:color w:val="000000"/>
        </w:rPr>
        <w:t>which can be formed using the digits</w:t>
      </w:r>
      <w:r>
        <w:t xml:space="preserve"> </w:t>
      </w:r>
      <m:oMath>
        <m:r>
          <m:t>1</m:t>
        </m:r>
        <m:r>
          <m:rPr>
            <m:sty m:val="p"/>
          </m:rPr>
          <m:t>,</m:t>
        </m:r>
        <m:r>
          <m:t>3</m:t>
        </m:r>
        <m:r>
          <m:rPr>
            <m:sty m:val="p"/>
          </m:rPr>
          <m:t>,</m:t>
        </m:r>
        <m:r>
          <m:t>5</m:t>
        </m:r>
        <m:r>
          <m:rPr>
            <m:sty m:val="p"/>
          </m:rPr>
          <m:t>,</m:t>
        </m:r>
        <m:r>
          <m:t>8</m:t>
        </m:r>
        <m:r>
          <m:rPr>
            <m:sty m:val="p"/>
          </m:rPr>
          <m:t>,</m:t>
        </m:r>
      </m:oMath>
      <w:r>
        <w:t xml:space="preserve"> </w:t>
      </w:r>
      <w:r>
        <w:rPr>
          <w:b w:val="0"/>
          <w:i/>
          <w:color w:val="000000"/>
        </w:rPr>
        <w:t>if repetition of digits is allowed, is: [JEE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t>22</m:t>
        </m:r>
      </m:oMath>
      <w:r>
        <w:t xml:space="preserve"> </w:t>
      </w:r>
      <w:r>
        <w:rPr>
          <w:b w:val="0"/>
          <w:i w:val="0"/>
          <w:color w:val="000000"/>
          <w:sz w:val="22"/>
        </w:rPr>
        <w:t>(B)</w:t>
      </w:r>
      <w:r>
        <w:t xml:space="preserve"> </w:t>
      </w:r>
      <m:oMath>
        <m:r>
          <m:t>18</m:t>
        </m:r>
      </m:oMath>
      <w:r>
        <w:t xml:space="preserve"> </w:t>
      </w:r>
      <w:r>
        <w:rPr>
          <w:b w:val="0"/>
          <w:i w:val="0"/>
          <w:color w:val="000000"/>
          <w:sz w:val="22"/>
        </w:rPr>
        <w:t>(C)</w:t>
      </w:r>
      <w:r>
        <w:t xml:space="preserve"> </w:t>
      </w:r>
      <m:oMath>
        <m:r>
          <m:t>21</m:t>
        </m:r>
      </m:oMath>
      <w:r>
        <w:t xml:space="preserve"> </w:t>
      </w:r>
      <w:r>
        <w:rPr>
          <w:b w:val="0"/>
          <w:i w:val="0"/>
          <w:color w:val="000000"/>
          <w:sz w:val="22"/>
        </w:rPr>
        <w:t>(D)</w:t>
      </w:r>
      <w:r>
        <w:t xml:space="preserve"> </w:t>
      </w:r>
      <m:oMath>
        <m:r>
          <m:t>20</m:t>
        </m:r>
      </m:oMath>
    </w:p>
    <w:p>
      <w:pPr>
        <w:keepNext/>
        <w:spacing w:before="220" w:after="40"/>
      </w:pPr>
      <w:r>
        <w:rPr>
          <w:b/>
          <w:color w:val="000000"/>
          <w:sz w:val="23"/>
        </w:rPr>
        <w:t>DIBY-34</w:t>
      </w:r>
    </w:p>
    <w:p>
      <w:pPr>
        <w:keepNext/>
        <w:tabs>
          <w:tab w:pos="9638" w:val="right"/>
        </w:tabs>
        <w:spacing w:after="40"/>
      </w:pPr>
      <w:r>
        <w:rPr>
          <w:b w:val="0"/>
          <w:i/>
          <w:color w:val="000000"/>
        </w:rPr>
        <w:t>If</w:t>
      </w:r>
      <w:r>
        <w:t xml:space="preserve"> </w:t>
      </w:r>
      <m:oMath>
        <m:sSup>
          <m:e>
            <m:r>
              <m:t>​</m:t>
            </m:r>
          </m:e>
          <m:sup>
            <m:r>
              <m:t>2</m:t>
            </m:r>
            <m:r>
              <m:t>n</m:t>
            </m:r>
            <m:r>
              <m:rPr>
                <m:sty m:val="p"/>
              </m:rPr>
              <m:t>+</m:t>
            </m:r>
            <m:r>
              <m:t>1</m:t>
            </m:r>
          </m:sup>
        </m:sSup>
        <m:sSub>
          <m:e>
            <m:r>
              <m:t>P</m:t>
            </m:r>
          </m:e>
          <m:sub>
            <m:r>
              <m:t>n</m:t>
            </m:r>
            <m:r>
              <m:rPr>
                <m:sty m:val="p"/>
              </m:rPr>
              <m:t>−</m:t>
            </m:r>
            <m:r>
              <m:t>1</m:t>
            </m:r>
          </m:sub>
        </m:sSub>
        <m:sSup>
          <m:e>
            <m:r>
              <m:rPr>
                <m:sty m:val="p"/>
              </m:rPr>
              <m:t>:</m:t>
            </m:r>
          </m:e>
          <m:sup>
            <m:r>
              <m:t>2</m:t>
            </m:r>
            <m:r>
              <m:t>n</m:t>
            </m:r>
            <m:r>
              <m:rPr>
                <m:sty m:val="p"/>
              </m:rPr>
              <m:t>−</m:t>
            </m:r>
            <m:r>
              <m:t>1</m:t>
            </m:r>
          </m:sup>
        </m:sSup>
        <m:sSub>
          <m:e>
            <m:r>
              <m:t>P</m:t>
            </m:r>
          </m:e>
          <m:sub>
            <m:r>
              <m:t>n</m:t>
            </m:r>
          </m:sub>
        </m:sSub>
        <m:r>
          <m:rPr>
            <m:sty m:val="p"/>
          </m:rPr>
          <m:t>=</m:t>
        </m:r>
        <m:r>
          <m:t>11</m:t>
        </m:r>
        <m:r>
          <m:rPr>
            <m:sty m:val="p"/>
          </m:rPr>
          <m:t>:</m:t>
        </m:r>
        <m:r>
          <m:t>21</m:t>
        </m:r>
        <m:r>
          <m:rPr>
            <m:sty m:val="p"/>
          </m:rPr>
          <m:t>,</m:t>
        </m:r>
      </m:oMath>
      <w:r>
        <w:t xml:space="preserve"> </w:t>
      </w:r>
      <w:r>
        <w:rPr>
          <w:b w:val="0"/>
          <w:i/>
          <w:color w:val="000000"/>
        </w:rPr>
        <w:t>then</w:t>
      </w:r>
      <w:r>
        <w:t xml:space="preserve"> </w:t>
      </w:r>
      <m:oMath>
        <m:sSup>
          <m:e>
            <m:r>
              <m:t>n</m:t>
            </m:r>
          </m:e>
          <m:sup>
            <m:r>
              <m:t>2</m:t>
            </m:r>
          </m:sup>
        </m:sSup>
        <m:r>
          <m:rPr>
            <m:sty m:val="p"/>
          </m:rPr>
          <m:t>+</m:t>
        </m:r>
        <m:r>
          <m:t>n</m:t>
        </m:r>
        <m:r>
          <m:rPr>
            <m:sty m:val="p"/>
          </m:rPr>
          <m:t>+</m:t>
        </m:r>
        <m:r>
          <m:t>15</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45]</w:t>
      </w:r>
    </w:p>
    <w:p>
      <w:pPr>
        <w:keepNext/>
        <w:spacing w:before="220" w:after="40"/>
      </w:pPr>
      <w:r>
        <w:rPr>
          <w:b/>
          <w:color w:val="000000"/>
          <w:sz w:val="23"/>
        </w:rPr>
        <w:t>DIBY-35</w:t>
      </w:r>
    </w:p>
    <w:p>
      <w:pPr>
        <w:keepNext/>
        <w:tabs>
          <w:tab w:pos="9638" w:val="right"/>
        </w:tabs>
        <w:spacing w:after="40"/>
      </w:pPr>
      <w:r>
        <w:rPr>
          <w:b w:val="0"/>
          <w:i/>
          <w:color w:val="000000"/>
        </w:rPr>
        <w:t>A person forgets his</w:t>
      </w:r>
      <w:r>
        <w:t xml:space="preserve"> </w:t>
      </w:r>
      <m:oMath>
        <m:r>
          <m:t>4</m:t>
        </m:r>
        <m:r>
          <m:rPr>
            <m:sty m:val="p"/>
          </m:rPr>
          <m:t>−</m:t>
        </m:r>
        <m:r>
          <m:t>d</m:t>
        </m:r>
        <m:r>
          <m:t>i</m:t>
        </m:r>
        <m:r>
          <m:t>g</m:t>
        </m:r>
        <m:r>
          <m:t>i</m:t>
        </m:r>
        <m:r>
          <m:t>t</m:t>
        </m:r>
      </m:oMath>
      <w:r>
        <w:t xml:space="preserve"> </w:t>
      </w:r>
      <w:r>
        <w:rPr>
          <w:b w:val="0"/>
          <w:i/>
          <w:color w:val="000000"/>
        </w:rPr>
        <w:t>ATM pin code. But he remembers that in the code all the digits are different, the greatest digit is 7 and the sum of the first two digits is equal to the sum of the last two digits. Then the maximum number of trials necessary to obtain the correct code 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72]</w:t>
      </w:r>
    </w:p>
    <w:p>
      <w:pPr>
        <w:keepNext/>
        <w:spacing w:before="220" w:after="40"/>
      </w:pPr>
      <w:r>
        <w:rPr>
          <w:b/>
          <w:color w:val="000000"/>
          <w:sz w:val="23"/>
        </w:rPr>
        <w:t>DIBY-36</w:t>
      </w:r>
    </w:p>
    <w:p>
      <w:pPr>
        <w:keepNext/>
        <w:tabs>
          <w:tab w:pos="9638" w:val="right"/>
        </w:tabs>
        <w:spacing w:after="40"/>
      </w:pPr>
      <w:r>
        <w:rPr>
          <w:b w:val="0"/>
          <w:i/>
          <w:color w:val="000000"/>
        </w:rPr>
        <w:t>The number of seven digit positive integers formed using the digits</w:t>
      </w:r>
      <w:r>
        <w:t xml:space="preserve"> </w:t>
      </w:r>
      <m:oMath>
        <m:r>
          <m:t>1</m:t>
        </m:r>
        <m:r>
          <m:rPr>
            <m:sty m:val="p"/>
          </m:rPr>
          <m:t>,</m:t>
        </m:r>
        <m:r>
          <m:t>2</m:t>
        </m:r>
        <m:r>
          <m:rPr>
            <m:sty m:val="p"/>
          </m:rPr>
          <m:t>,</m:t>
        </m:r>
        <m:r>
          <m:t>3</m:t>
        </m:r>
      </m:oMath>
      <w:r>
        <w:t xml:space="preserve"> </w:t>
      </w:r>
      <w:r>
        <w:rPr>
          <w:b w:val="0"/>
          <w:i/>
          <w:color w:val="000000"/>
        </w:rPr>
        <w:t>and 4 only and sum of the digits equal</w:t>
      </w:r>
      <w:r>
        <w:t xml:space="preserve"> </w:t>
      </w:r>
      <m:oMath>
        <m:r>
          <m:t>t</m:t>
        </m:r>
        <m:r>
          <m:t>o</m:t>
        </m:r>
        <m:r>
          <m:t>12</m:t>
        </m:r>
      </m:oMath>
      <w:r>
        <w:t xml:space="preserve"> </w:t>
      </w:r>
      <w:r>
        <w:rPr>
          <w:b w:val="0"/>
          <w:i/>
          <w:color w:val="000000"/>
        </w:rPr>
        <w:t>is</w:t>
      </w:r>
      <w:r>
        <w:t xml:space="preserve"> </w:t>
      </w:r>
      <m:oMath>
        <m:sSub>
          <m:e>
            <m:r>
              <m:t>​</m:t>
            </m:r>
          </m:e>
          <m:sub>
            <m:sSub>
              <m:e>
                <m:r>
                  <m:t>​</m:t>
                </m:r>
              </m:e>
              <m:sub>
                <m:sSub>
                  <m:e>
                    <m:r>
                      <m:t>​</m:t>
                    </m:r>
                  </m:e>
                  <m:sub>
                    <m:sSub>
                      <m:e>
                        <m:r>
                          <m:t>​</m:t>
                        </m:r>
                      </m:e>
                      <m:sub>
                        <m:r>
                          <m:rPr>
                            <m:sty m:val="p"/>
                          </m:rPr>
                          <m:t>.</m:t>
                        </m:r>
                      </m:sub>
                    </m:sSub>
                  </m:sub>
                </m:sSub>
              </m:sub>
            </m:sSub>
          </m:sub>
        </m:sSub>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413]</w:t>
      </w:r>
    </w:p>
    <w:p>
      <w:pPr>
        <w:keepNext/>
        <w:spacing w:before="220" w:after="40"/>
      </w:pPr>
      <w:r>
        <w:rPr>
          <w:b/>
          <w:color w:val="000000"/>
          <w:sz w:val="23"/>
        </w:rPr>
        <w:t>DIBY-37</w:t>
      </w:r>
    </w:p>
    <w:p>
      <w:pPr>
        <w:keepNext/>
        <w:tabs>
          <w:tab w:pos="9638" w:val="right"/>
        </w:tabs>
        <w:spacing w:after="40"/>
      </w:pPr>
      <w:r>
        <w:rPr>
          <w:b w:val="0"/>
          <w:i/>
          <w:color w:val="000000"/>
        </w:rPr>
        <w:t>A boy needs to select five courses from</w:t>
      </w:r>
      <w:r>
        <w:t xml:space="preserve"> </w:t>
      </w:r>
      <m:oMath>
        <m:r>
          <m:t>12</m:t>
        </m:r>
      </m:oMath>
      <w:r>
        <w:t xml:space="preserve"> </w:t>
      </w:r>
      <w:r>
        <w:rPr>
          <w:b w:val="0"/>
          <w:i/>
          <w:color w:val="000000"/>
        </w:rPr>
        <w:t>available courses, out of which 5 courses are language courses. If he can choose at most two language courses, then the number of ways he can choose five courses 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546]</w:t>
      </w:r>
    </w:p>
    <w:p>
      <w:pPr>
        <w:keepNext/>
        <w:spacing w:before="220" w:after="40"/>
      </w:pPr>
      <w:r>
        <w:rPr>
          <w:b/>
          <w:color w:val="000000"/>
          <w:sz w:val="23"/>
        </w:rPr>
        <w:t>DIBY-38</w:t>
      </w:r>
    </w:p>
    <w:p>
      <w:pPr>
        <w:keepNext/>
        <w:tabs>
          <w:tab w:pos="9638" w:val="right"/>
        </w:tabs>
        <w:spacing w:after="40"/>
      </w:pPr>
      <w:r>
        <w:rPr>
          <w:b w:val="0"/>
          <w:i/>
          <w:color w:val="000000"/>
        </w:rPr>
        <w:t>There are 5 points</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sSub>
          <m:e>
            <m:r>
              <m:t>P</m:t>
            </m:r>
          </m:e>
          <m:sub>
            <m:r>
              <m:t>4</m:t>
            </m:r>
          </m:sub>
        </m:sSub>
        <m:r>
          <m:rPr>
            <m:sty m:val="p"/>
          </m:rPr>
          <m:t>,</m:t>
        </m:r>
        <m:sSub>
          <m:e>
            <m:r>
              <m:t>P</m:t>
            </m:r>
          </m:e>
          <m:sub>
            <m:r>
              <m:t>5</m:t>
            </m:r>
          </m:sub>
        </m:sSub>
        <m:r>
          <m:t>o</m:t>
        </m:r>
        <m:r>
          <m:t>n</m:t>
        </m:r>
      </m:oMath>
      <w:r>
        <w:t xml:space="preserve"> </w:t>
      </w:r>
      <w:r>
        <w:rPr>
          <w:b w:val="0"/>
          <w:i/>
          <w:color w:val="000000"/>
        </w:rPr>
        <w:t>the side AB, excluding A and B, of a triangle ABC. Similarly there are 6 points</w:t>
      </w:r>
      <w:r>
        <w:t xml:space="preserve"> </w:t>
      </w:r>
      <m:oMath>
        <m:sSub>
          <m:e>
            <m:r>
              <m:t>P</m:t>
            </m:r>
          </m:e>
          <m:sub>
            <m:r>
              <m:t>6</m:t>
            </m:r>
          </m:sub>
        </m:sSub>
        <m:r>
          <m:rPr>
            <m:sty m:val="p"/>
          </m:rPr>
          <m:t>,</m:t>
        </m:r>
        <m:sSub>
          <m:e>
            <m:r>
              <m:t>P</m:t>
            </m:r>
          </m:e>
          <m:sub>
            <m:r>
              <m:t>7</m:t>
            </m:r>
          </m:sub>
        </m:sSub>
        <m:r>
          <m:rPr>
            <m:sty m:val="p"/>
          </m:rPr>
          <m:t>,</m:t>
        </m:r>
      </m:oMath>
      <w:r>
        <w:t xml:space="preserve"> </w:t>
      </w:r>
      <w:r>
        <w:rPr>
          <w:b w:val="0"/>
          <w:i/>
          <w:color w:val="000000"/>
        </w:rPr>
        <w:t>… . ,</w:t>
      </w:r>
      <w:r>
        <w:t xml:space="preserve"> </w:t>
      </w:r>
      <m:oMath>
        <m:sSub>
          <m:e>
            <m:r>
              <m:t>P</m:t>
            </m:r>
          </m:e>
          <m:sub>
            <m:r>
              <m:t>11</m:t>
            </m:r>
          </m:sub>
        </m:sSub>
        <m:r>
          <m:t>o</m:t>
        </m:r>
        <m:r>
          <m:t>n</m:t>
        </m:r>
      </m:oMath>
      <w:r>
        <w:t xml:space="preserve"> </w:t>
      </w:r>
      <w:r>
        <w:rPr>
          <w:b w:val="0"/>
          <w:i/>
          <w:color w:val="000000"/>
        </w:rPr>
        <w:t>the side BC and 7 points</w:t>
      </w:r>
      <w:r>
        <w:t xml:space="preserve"> </w:t>
      </w:r>
      <m:oMath>
        <m:sSub>
          <m:e>
            <m:r>
              <m:t>P</m:t>
            </m:r>
          </m:e>
          <m:sub>
            <m:r>
              <m:t>12</m:t>
            </m:r>
          </m:sub>
        </m:sSub>
        <m:r>
          <m:rPr>
            <m:sty m:val="p"/>
          </m:rPr>
          <m:t>,</m:t>
        </m:r>
        <m:sSub>
          <m:e>
            <m:r>
              <m:t>P</m:t>
            </m:r>
          </m:e>
          <m:sub>
            <m:r>
              <m:t>13</m:t>
            </m:r>
          </m:sub>
        </m:sSub>
        <m:r>
          <m:rPr>
            <m:sty m:val="p"/>
          </m:rPr>
          <m:t>,</m:t>
        </m:r>
      </m:oMath>
      <w:r>
        <w:t xml:space="preserve"> </w:t>
      </w:r>
      <w:r>
        <w:rPr>
          <w:b w:val="0"/>
          <w:i/>
          <w:color w:val="000000"/>
        </w:rPr>
        <w:t>… . ,</w:t>
      </w:r>
      <w:r>
        <w:t xml:space="preserve"> </w:t>
      </w:r>
      <m:oMath>
        <m:sSub>
          <m:e>
            <m:r>
              <m:t>P</m:t>
            </m:r>
          </m:e>
          <m:sub>
            <m:r>
              <m:t>18</m:t>
            </m:r>
          </m:sub>
        </m:sSub>
        <m:r>
          <m:t>o</m:t>
        </m:r>
        <m:r>
          <m:t>n</m:t>
        </m:r>
      </m:oMath>
      <w:r>
        <w:t xml:space="preserve"> </w:t>
      </w:r>
      <w:r>
        <w:rPr>
          <w:b w:val="0"/>
          <w:i/>
          <w:color w:val="000000"/>
        </w:rPr>
        <w:t>the side CA of the triangle. The number of triangles, that can be formed using the points</w:t>
      </w:r>
      <w:r>
        <w:t xml:space="preserve"> </w:t>
      </w:r>
      <m:oMath>
        <m:sSub>
          <m:e>
            <m:r>
              <m:t>P</m:t>
            </m:r>
          </m:e>
          <m:sub>
            <m:r>
              <m:t>1</m:t>
            </m:r>
          </m:sub>
        </m:sSub>
        <m:r>
          <m:rPr>
            <m:sty m:val="p"/>
          </m:rPr>
          <m:t>,</m:t>
        </m:r>
        <m:sSub>
          <m:e>
            <m:r>
              <m:t>P</m:t>
            </m:r>
          </m:e>
          <m:sub>
            <m:r>
              <m:t>2</m:t>
            </m:r>
          </m:sub>
        </m:sSub>
        <m:r>
          <m:rPr>
            <m:sty m:val="p"/>
          </m:rPr>
          <m:t>,</m:t>
        </m:r>
      </m:oMath>
      <w:r>
        <w:t xml:space="preserve"> </w:t>
      </w:r>
      <w:r>
        <w:rPr>
          <w:b w:val="0"/>
          <w:i/>
          <w:color w:val="000000"/>
        </w:rPr>
        <w:t>… . ,</w:t>
      </w:r>
      <w:r>
        <w:t xml:space="preserve"> </w:t>
      </w:r>
      <m:oMath>
        <m:sSub>
          <m:e>
            <m:r>
              <m:t>P</m:t>
            </m:r>
          </m:e>
          <m:sub>
            <m:r>
              <m:t>18</m:t>
            </m:r>
          </m:sub>
        </m:sSub>
        <m:r>
          <m:t>a</m:t>
        </m:r>
        <m:r>
          <m:t>s</m:t>
        </m:r>
      </m:oMath>
      <w:r>
        <w:t xml:space="preserve"> </w:t>
      </w:r>
      <w:r>
        <w:rPr>
          <w:b w:val="0"/>
          <w:i/>
          <w:color w:val="000000"/>
        </w:rPr>
        <w:t>vertices, is: [JEE</w:t>
      </w:r>
      <w:r>
        <w:t xml:space="preserve"> </w:t>
      </w:r>
      <m:oMath>
        <m:r>
          <m:t>M</m:t>
        </m:r>
        <m:r>
          <m:t>a</m:t>
        </m:r>
        <m:r>
          <m:t>i</m:t>
        </m:r>
        <m:r>
          <m:t>n</m:t>
        </m:r>
        <m:r>
          <m:t>s</m:t>
        </m:r>
        <m:r>
          <m:rPr>
            <m:sty m:val="p"/>
          </m:rPr>
          <m:t>−</m:t>
        </m:r>
        <m:r>
          <m:t>2024</m:t>
        </m:r>
        <m:r>
          <m:rPr>
            <m:sty m:val="p"/>
          </m:rPr>
          <m:t>]</m:t>
        </m:r>
      </m:oMath>
      <w:r>
        <w:tab/>
      </w:r>
      <w:r>
        <w:rPr>
          <w:b/>
          <w:i w:val="0"/>
          <w:color w:val="000000"/>
        </w:rPr>
        <w:t>[Ans.: (A)]</w:t>
      </w:r>
    </w:p>
    <w:p>
      <w:pPr>
        <w:spacing w:after="40"/>
        <w:ind w:left="340"/>
      </w:pPr>
      <w:r>
        <w:rPr>
          <w:b w:val="0"/>
          <w:i w:val="0"/>
          <w:color w:val="000000"/>
          <w:sz w:val="22"/>
        </w:rPr>
        <w:t>(A)</w:t>
      </w:r>
      <w:r>
        <w:t xml:space="preserve"> </w:t>
      </w:r>
      <m:oMath>
        <m:r>
          <m:t>751</m:t>
        </m:r>
      </m:oMath>
      <w:r>
        <w:t xml:space="preserve"> </w:t>
      </w:r>
      <w:r>
        <w:rPr>
          <w:b w:val="0"/>
          <w:i w:val="0"/>
          <w:color w:val="000000"/>
          <w:sz w:val="22"/>
        </w:rPr>
        <w:t>(B)</w:t>
      </w:r>
      <w:r>
        <w:t xml:space="preserve"> </w:t>
      </w:r>
      <m:oMath>
        <m:r>
          <m:t>776</m:t>
        </m:r>
      </m:oMath>
      <w:r>
        <w:t xml:space="preserve"> </w:t>
      </w:r>
      <w:r>
        <w:rPr>
          <w:b w:val="0"/>
          <w:i w:val="0"/>
          <w:color w:val="000000"/>
          <w:sz w:val="22"/>
        </w:rPr>
        <w:t>(C)</w:t>
      </w:r>
      <w:r>
        <w:t xml:space="preserve"> </w:t>
      </w:r>
      <m:oMath>
        <m:r>
          <m:t>796</m:t>
        </m:r>
      </m:oMath>
      <w:r>
        <w:t xml:space="preserve"> </w:t>
      </w:r>
      <w:r>
        <w:rPr>
          <w:b w:val="0"/>
          <w:i w:val="0"/>
          <w:color w:val="000000"/>
          <w:sz w:val="22"/>
        </w:rPr>
        <w:t>(D)</w:t>
      </w:r>
      <w:r>
        <w:t xml:space="preserve"> </w:t>
      </w:r>
      <m:oMath>
        <m:r>
          <m:t>771</m:t>
        </m:r>
      </m:oMath>
    </w:p>
    <w:p>
      <w:pPr>
        <w:keepNext/>
        <w:spacing w:before="220" w:after="40"/>
      </w:pPr>
      <w:r>
        <w:rPr>
          <w:b/>
          <w:color w:val="000000"/>
          <w:sz w:val="23"/>
        </w:rPr>
        <w:t>DIBY-39</w:t>
      </w:r>
    </w:p>
    <w:p>
      <w:pPr>
        <w:keepNext/>
        <w:tabs>
          <w:tab w:pos="9638" w:val="right"/>
        </w:tabs>
        <w:spacing w:after="40"/>
      </w:pPr>
      <w:r>
        <w:rPr>
          <w:b w:val="0"/>
          <w:i/>
          <w:color w:val="000000"/>
        </w:rPr>
        <w:t>A committee of 5 is to be chosen from a group of 9 people. Number of ways in which it can be formed if two particular persons either serve together or not at all and two other particular persons refuse to serve with each other, is</w:t>
      </w:r>
      <w:r>
        <w:tab/>
      </w:r>
      <w:r>
        <w:rPr>
          <w:b/>
          <w:i w:val="0"/>
          <w:color w:val="000000"/>
        </w:rPr>
        <w:t>[Ans.: (A)]</w:t>
      </w:r>
    </w:p>
    <w:p>
      <w:pPr>
        <w:spacing w:after="40"/>
        <w:ind w:left="340"/>
      </w:pPr>
      <w:r>
        <w:rPr>
          <w:b w:val="0"/>
          <w:i w:val="0"/>
          <w:color w:val="000000"/>
          <w:sz w:val="22"/>
        </w:rPr>
        <w:t>(A)</w:t>
      </w:r>
      <w:r>
        <w:t xml:space="preserve"> </w:t>
      </w:r>
      <m:oMath>
        <m:r>
          <m:t>41</m:t>
        </m:r>
      </m:oMath>
      <w:r>
        <w:t xml:space="preserve"> </w:t>
      </w:r>
      <w:r>
        <w:rPr>
          <w:b w:val="0"/>
          <w:i w:val="0"/>
          <w:color w:val="000000"/>
          <w:sz w:val="22"/>
        </w:rPr>
        <w:t>(B)</w:t>
      </w:r>
      <w:r>
        <w:t xml:space="preserve"> </w:t>
      </w:r>
      <m:oMath>
        <m:r>
          <m:t>36</m:t>
        </m:r>
      </m:oMath>
      <w:r>
        <w:t xml:space="preserve"> </w:t>
      </w:r>
      <w:r>
        <w:rPr>
          <w:b w:val="0"/>
          <w:i w:val="0"/>
          <w:color w:val="000000"/>
          <w:sz w:val="22"/>
        </w:rPr>
        <w:t>(C)</w:t>
      </w:r>
      <w:r>
        <w:t xml:space="preserve"> </w:t>
      </w:r>
      <m:oMath>
        <m:r>
          <m:t>47</m:t>
        </m:r>
      </m:oMath>
      <w:r>
        <w:t xml:space="preserve"> </w:t>
      </w:r>
      <w:r>
        <w:rPr>
          <w:b w:val="0"/>
          <w:i w:val="0"/>
          <w:color w:val="000000"/>
          <w:sz w:val="22"/>
        </w:rPr>
        <w:t>(D)</w:t>
      </w:r>
      <w:r>
        <w:t xml:space="preserve"> </w:t>
      </w:r>
      <m:oMath>
        <m:r>
          <m:t>76</m:t>
        </m:r>
      </m:oMath>
    </w:p>
    <w:p>
      <w:pPr>
        <w:keepNext/>
        <w:spacing w:before="220" w:after="40"/>
      </w:pPr>
      <w:r>
        <w:rPr>
          <w:b/>
          <w:color w:val="000000"/>
          <w:sz w:val="23"/>
        </w:rPr>
        <w:t>DIBY-40</w:t>
      </w:r>
    </w:p>
    <w:p>
      <w:pPr>
        <w:keepNext/>
        <w:tabs>
          <w:tab w:pos="9638" w:val="right"/>
        </w:tabs>
        <w:spacing w:after="40"/>
      </w:pPr>
      <w:r>
        <w:rPr>
          <w:b w:val="0"/>
          <w:i/>
          <w:color w:val="000000"/>
        </w:rPr>
        <w:t>There are</w:t>
      </w:r>
      <w:r>
        <w:t xml:space="preserve"> </w:t>
      </w:r>
      <m:oMath>
        <m:r>
          <m:t>15</m:t>
        </m:r>
      </m:oMath>
      <w:r>
        <w:t xml:space="preserve"> </w:t>
      </w:r>
      <w:r>
        <w:rPr>
          <w:b w:val="0"/>
          <w:i/>
          <w:color w:val="000000"/>
        </w:rPr>
        <w:t>players in a cricket team, out of which 6 are bowlers, 7 are batsmen and 2 are wicketkeepers. The number of ways, a team of</w:t>
      </w:r>
      <w:r>
        <w:t xml:space="preserve"> </w:t>
      </w:r>
      <m:oMath>
        <m:r>
          <m:t>11</m:t>
        </m:r>
      </m:oMath>
      <w:r>
        <w:t xml:space="preserve"> </w:t>
      </w:r>
      <w:r>
        <w:rPr>
          <w:b w:val="0"/>
          <w:i/>
          <w:color w:val="000000"/>
        </w:rPr>
        <w:t>players be selected from them so as to include at least 4 bowlers, 5 batsmen, and 1 wicketkeeper, is</w:t>
      </w:r>
      <w:r>
        <w:tab/>
      </w:r>
      <w:r>
        <w:rPr>
          <w:b/>
          <w:i w:val="0"/>
          <w:color w:val="000000"/>
        </w:rPr>
        <w:t>[Ans.:</w:t>
      </w:r>
      <w:r>
        <w:t xml:space="preserve"> </w:t>
      </w:r>
      <w:r>
        <w:rPr>
          <w:b/>
          <w:i w:val="0"/>
          <w:color w:val="000000"/>
        </w:rPr>
        <w:t>777]</w:t>
      </w:r>
    </w:p>
    <w:p>
      <w:pPr>
        <w:keepNext/>
        <w:spacing w:before="220" w:after="40"/>
      </w:pPr>
      <w:r>
        <w:rPr>
          <w:b/>
          <w:color w:val="000000"/>
          <w:sz w:val="23"/>
        </w:rPr>
        <w:t>DIBY-41</w:t>
      </w:r>
    </w:p>
    <w:p>
      <w:pPr>
        <w:keepNext/>
        <w:tabs>
          <w:tab w:pos="9638" w:val="right"/>
        </w:tabs>
        <w:spacing w:after="40"/>
      </w:pPr>
      <w:r>
        <w:rPr>
          <w:b w:val="0"/>
          <w:i/>
          <w:color w:val="000000"/>
        </w:rPr>
        <w:t>Suppose that</w:t>
      </w:r>
      <w:r>
        <w:t xml:space="preserve"> </w:t>
      </w:r>
      <m:oMath>
        <m:r>
          <m:t>20</m:t>
        </m:r>
      </m:oMath>
      <w:r>
        <w:t xml:space="preserve"> </w:t>
      </w:r>
      <w:r>
        <w:rPr>
          <w:b w:val="0"/>
          <w:i/>
          <w:color w:val="000000"/>
        </w:rPr>
        <w:t>pillars of the same height have been</w:t>
      </w:r>
      <w:r>
        <w:t xml:space="preserve"> </w:t>
      </w:r>
      <m:oMath>
        <m:r>
          <m:t>e</m:t>
        </m:r>
        <m:r>
          <m:t>r</m:t>
        </m:r>
        <m:r>
          <m:t>e</m:t>
        </m:r>
        <m:r>
          <m:t>c</m:t>
        </m:r>
        <m:r>
          <m:t>t</m:t>
        </m:r>
        <m:r>
          <m:t>e</m:t>
        </m:r>
        <m:r>
          <m:t>d</m:t>
        </m:r>
        <m:r>
          <m:rPr>
            <m:sty m:val="p"/>
          </m:rPr>
          <m:t>−</m:t>
        </m:r>
        <m:r>
          <m:t>a</m:t>
        </m:r>
        <m:r>
          <m:t>l</m:t>
        </m:r>
        <m:r>
          <m:t>o</m:t>
        </m:r>
        <m:r>
          <m:t>n</m:t>
        </m:r>
        <m:r>
          <m:t>g</m:t>
        </m:r>
      </m:oMath>
      <w:r>
        <w:t xml:space="preserve"> </w:t>
      </w:r>
      <w:r>
        <w:rPr>
          <w:b w:val="0"/>
          <w:i/>
          <w:color w:val="000000"/>
        </w:rPr>
        <w:t>the boundary of a circular stadium. If the top of each pillar has been connected by beams with the top of all its nonadjacent pillars, then the total number of beams is:</w:t>
      </w:r>
      <w:r>
        <w:tab/>
      </w:r>
      <w:r>
        <w:rPr>
          <w:b/>
          <w:i w:val="0"/>
          <w:color w:val="000000"/>
        </w:rPr>
        <w:t>[Ans.: (B)]</w:t>
      </w:r>
    </w:p>
    <w:p>
      <w:pPr>
        <w:spacing w:after="40"/>
        <w:ind w:left="340"/>
      </w:pPr>
      <w:r>
        <w:rPr>
          <w:b w:val="0"/>
          <w:i w:val="0"/>
          <w:color w:val="000000"/>
          <w:sz w:val="22"/>
        </w:rPr>
        <w:t>(A)</w:t>
      </w:r>
      <w:r>
        <w:t xml:space="preserve"> </w:t>
      </w:r>
      <m:oMath>
        <m:r>
          <m:t>190</m:t>
        </m:r>
      </m:oMath>
      <w:r>
        <w:t xml:space="preserve"> </w:t>
      </w:r>
      <w:r>
        <w:rPr>
          <w:b w:val="0"/>
          <w:i w:val="0"/>
          <w:color w:val="000000"/>
          <w:sz w:val="22"/>
        </w:rPr>
        <w:t>(B)</w:t>
      </w:r>
      <w:r>
        <w:t xml:space="preserve"> </w:t>
      </w:r>
      <m:oMath>
        <m:r>
          <m:t>170</m:t>
        </m:r>
      </m:oMath>
      <w:r>
        <w:t xml:space="preserve"> </w:t>
      </w:r>
      <w:r>
        <w:rPr>
          <w:b w:val="0"/>
          <w:i w:val="0"/>
          <w:color w:val="000000"/>
          <w:sz w:val="22"/>
        </w:rPr>
        <w:t>(C)</w:t>
      </w:r>
      <w:r>
        <w:t xml:space="preserve"> </w:t>
      </w:r>
      <m:oMath>
        <m:r>
          <m:t>180</m:t>
        </m:r>
      </m:oMath>
      <w:r>
        <w:t xml:space="preserve"> </w:t>
      </w:r>
      <w:r>
        <w:rPr>
          <w:b w:val="0"/>
          <w:i w:val="0"/>
          <w:color w:val="000000"/>
          <w:sz w:val="22"/>
        </w:rPr>
        <w:t>(D)</w:t>
      </w:r>
      <w:r>
        <w:t xml:space="preserve"> </w:t>
      </w:r>
      <m:oMath>
        <m:r>
          <m:t>210</m:t>
        </m:r>
      </m:oMath>
    </w:p>
    <w:p>
      <w:pPr>
        <w:keepNext/>
        <w:spacing w:before="220" w:after="40"/>
      </w:pPr>
      <w:r>
        <w:rPr>
          <w:b/>
          <w:color w:val="000000"/>
          <w:sz w:val="23"/>
        </w:rPr>
        <w:t>DIBY-42</w:t>
      </w:r>
    </w:p>
    <w:p>
      <w:pPr>
        <w:keepNext/>
        <w:tabs>
          <w:tab w:pos="9638" w:val="right"/>
        </w:tabs>
        <w:spacing w:after="40"/>
      </w:pPr>
      <w:r>
        <w:rPr>
          <w:b w:val="0"/>
          <w:i/>
          <w:color w:val="000000"/>
        </w:rPr>
        <w:t>Let</w:t>
      </w:r>
      <w:r>
        <w:t xml:space="preserve"> </w:t>
      </w:r>
      <m:oMath>
        <m:r>
          <m:t>A</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oMath>
      <w:r>
        <w:t xml:space="preserve"> </w:t>
      </w:r>
      <w:r>
        <w:rPr>
          <w:b w:val="0"/>
          <w:i/>
          <w:color w:val="000000"/>
        </w:rPr>
        <w:t>and</w:t>
      </w:r>
      <w:r>
        <w:t xml:space="preserve"> </w:t>
      </w:r>
      <m:oMath>
        <m:r>
          <m:t>B</m:t>
        </m:r>
        <m:r>
          <m:rPr>
            <m:sty m:val="p"/>
          </m:rPr>
          <m:t>=</m:t>
        </m:r>
        <m:r>
          <m:t>3</m:t>
        </m:r>
        <m:r>
          <m:rPr>
            <m:sty m:val="p"/>
          </m:rPr>
          <m:t>,</m:t>
        </m:r>
        <m:r>
          <m:t>6</m:t>
        </m:r>
        <m:r>
          <m:rPr>
            <m:sty m:val="p"/>
          </m:rPr>
          <m:t>,</m:t>
        </m:r>
        <m:r>
          <m:t>7</m:t>
        </m:r>
        <m:r>
          <m:rPr>
            <m:sty m:val="p"/>
          </m:rPr>
          <m:t>,</m:t>
        </m:r>
        <m:r>
          <m:t>9</m:t>
        </m:r>
        <m:r>
          <m:rPr>
            <m:sty m:val="p"/>
          </m:rPr>
          <m:t>.</m:t>
        </m:r>
      </m:oMath>
      <w:r>
        <w:t xml:space="preserve"> </w:t>
      </w:r>
      <w:r>
        <w:rPr>
          <w:b w:val="0"/>
          <w:i/>
          <w:color w:val="000000"/>
        </w:rPr>
        <w:t>Then the number of elements in the set</w:t>
      </w:r>
      <w:r>
        <w:t xml:space="preserve"> </w:t>
      </w:r>
      <m:oMath>
        <m:r>
          <m:t>C</m:t>
        </m:r>
        <m:r>
          <m:rPr>
            <m:sty m:val="p"/>
          </m:rPr>
          <m:t>⊆</m:t>
        </m:r>
        <m:r>
          <m:t>A</m:t>
        </m:r>
        <m:r>
          <m:rPr>
            <m:sty m:val="p"/>
          </m:rPr>
          <m:t>:</m:t>
        </m:r>
        <m:r>
          <m:t>C</m:t>
        </m:r>
        <m:r>
          <m:rPr>
            <m:sty m:val="p"/>
          </m:rPr>
          <m:t>∩</m:t>
        </m:r>
        <m:r>
          <m:t>B</m:t>
        </m:r>
        <m:r>
          <m:rPr>
            <m:sty m:val="p"/>
          </m:rPr>
          <m:t>≠</m:t>
        </m:r>
        <m:r>
          <m:t>ϕ</m:t>
        </m:r>
        <m:r>
          <m:t>i</m:t>
        </m:r>
        <m:sSub>
          <m:e>
            <m:r>
              <m:t>s</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oMath>
      <w:r>
        <w:t xml:space="preserve"> </w:t>
      </w:r>
      <w:r>
        <w:rPr>
          <w:b w:val="0"/>
          <w:i/>
          <w:color w:val="000000"/>
        </w:rPr>
        <w:t>[JEE</w:t>
      </w:r>
      <w:r>
        <w:t xml:space="preserve"> </w:t>
      </w:r>
      <m:oMath>
        <m:r>
          <m:t>M</m:t>
        </m:r>
        <m:r>
          <m:t>a</m:t>
        </m:r>
        <m:r>
          <m:t>i</m:t>
        </m:r>
        <m:r>
          <m:t>n</m:t>
        </m:r>
        <m:r>
          <m:t>s</m:t>
        </m:r>
        <m:r>
          <m:rPr>
            <m:sty m:val="p"/>
          </m:rPr>
          <m:t>−</m:t>
        </m:r>
        <m:r>
          <m:t>2022</m:t>
        </m:r>
        <m:r>
          <m:rPr>
            <m:sty m:val="p"/>
          </m:rPr>
          <m:t>]</m:t>
        </m:r>
      </m:oMath>
    </w:p>
    <w:p>
      <w:pPr>
        <w:keepNext/>
        <w:spacing w:before="220" w:after="40"/>
      </w:pPr>
      <w:r>
        <w:rPr>
          <w:b/>
          <w:color w:val="000000"/>
          <w:sz w:val="23"/>
        </w:rPr>
        <w:t>DIBY-43</w:t>
      </w:r>
    </w:p>
    <w:p>
      <w:pPr>
        <w:keepNext/>
        <w:tabs>
          <w:tab w:pos="9638" w:val="right"/>
        </w:tabs>
        <w:spacing w:after="40"/>
      </w:pPr>
      <w:r>
        <w:rPr>
          <w:b w:val="0"/>
          <w:i/>
          <w:color w:val="000000"/>
        </w:rPr>
        <w:t>If</w:t>
      </w:r>
      <w:r>
        <w:t xml:space="preserve"> </w:t>
      </w:r>
      <m:oMath>
        <m:sSup>
          <m:e>
            <m:r>
              <m:t>​</m:t>
            </m:r>
          </m:e>
          <m:sup>
            <m:r>
              <m:t>2</m:t>
            </m:r>
            <m:r>
              <m:t>n</m:t>
            </m:r>
          </m:sup>
        </m:sSup>
        <m:sSub>
          <m:e>
            <m:r>
              <m:t>C</m:t>
            </m:r>
          </m:e>
          <m:sub>
            <m:r>
              <m:t>3</m:t>
            </m:r>
          </m:sub>
        </m:sSub>
        <m:sSup>
          <m:e>
            <m:r>
              <m:rPr>
                <m:sty m:val="p"/>
              </m:rPr>
              <m:t>:</m:t>
            </m:r>
          </m:e>
          <m:sup>
            <m:r>
              <m:t>n</m:t>
            </m:r>
          </m:sup>
        </m:sSup>
        <m:sSub>
          <m:e>
            <m:r>
              <m:t>C</m:t>
            </m:r>
          </m:e>
          <m:sub>
            <m:r>
              <m:t>3</m:t>
            </m:r>
          </m:sub>
        </m:sSub>
        <m:r>
          <m:rPr>
            <m:sty m:val="p"/>
          </m:rPr>
          <m:t>=</m:t>
        </m:r>
        <m:r>
          <m:t>10</m:t>
        </m:r>
        <m:r>
          <m:rPr>
            <m:sty m:val="p"/>
          </m:rPr>
          <m:t>:</m:t>
        </m:r>
        <m:r>
          <m:t>1</m:t>
        </m:r>
        <m:r>
          <m:rPr>
            <m:sty m:val="p"/>
          </m:rPr>
          <m:t>,</m:t>
        </m:r>
      </m:oMath>
      <w:r>
        <w:t xml:space="preserve"> </w:t>
      </w:r>
      <w:r>
        <w:rPr>
          <w:b w:val="0"/>
          <w:i/>
          <w:color w:val="000000"/>
        </w:rPr>
        <w:t>then the ratio</w:t>
      </w:r>
      <w:r>
        <w:t xml:space="preserve"> </w:t>
      </w:r>
      <m:oMath>
        <m:sSup>
          <m:e>
            <m:r>
              <m:t>n</m:t>
            </m:r>
          </m:e>
          <m:sup>
            <m:r>
              <m:t>2</m:t>
            </m:r>
          </m:sup>
        </m:sSup>
        <m:r>
          <m:rPr>
            <m:sty m:val="p"/>
          </m:rPr>
          <m:t>+</m:t>
        </m:r>
        <m:r>
          <m:t>3</m:t>
        </m:r>
        <m:r>
          <m:t>n</m:t>
        </m:r>
        <m:r>
          <m:rPr>
            <m:sty m:val="p"/>
          </m:rPr>
          <m:t>:</m:t>
        </m:r>
        <m:sSup>
          <m:e>
            <m:r>
              <m:t>n</m:t>
            </m:r>
          </m:e>
          <m:sup>
            <m:r>
              <m:t>2</m:t>
            </m:r>
          </m:sup>
        </m:sSup>
        <m:r>
          <m:rPr>
            <m:sty m:val="p"/>
          </m:rPr>
          <m:t>−</m:t>
        </m:r>
        <m:r>
          <m:t>3</m:t>
        </m:r>
        <m:r>
          <m:t>n</m:t>
        </m:r>
        <m:r>
          <m:rPr>
            <m:sty m:val="p"/>
          </m:rPr>
          <m:t>+</m:t>
        </m:r>
        <m:r>
          <m:t>4</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w:t>
      </w:r>
      <w:r>
        <w:t xml:space="preserve"> </w:t>
      </w:r>
      <m:oMath>
        <m:r>
          <m:t>65</m:t>
        </m:r>
        <m:r>
          <m:rPr>
            <m:sty m:val="p"/>
          </m:rPr>
          <m:t>:</m:t>
        </m:r>
        <m:r>
          <m:t>37</m:t>
        </m:r>
      </m:oMath>
      <w:r>
        <w:t xml:space="preserve"> </w:t>
      </w:r>
      <w:r>
        <w:rPr>
          <w:b w:val="0"/>
          <w:i w:val="0"/>
          <w:color w:val="000000"/>
          <w:sz w:val="22"/>
        </w:rPr>
        <w:t>(B)</w:t>
      </w:r>
      <w:r>
        <w:t xml:space="preserve"> </w:t>
      </w:r>
      <m:oMath>
        <m:r>
          <m:t>2</m:t>
        </m:r>
        <m:r>
          <m:rPr>
            <m:sty m:val="p"/>
          </m:rPr>
          <m:t>:</m:t>
        </m:r>
        <m:r>
          <m:t>1</m:t>
        </m:r>
      </m:oMath>
      <w:r>
        <w:t xml:space="preserve"> </w:t>
      </w:r>
      <w:r>
        <w:rPr>
          <w:b w:val="0"/>
          <w:i w:val="0"/>
          <w:color w:val="000000"/>
          <w:sz w:val="22"/>
        </w:rPr>
        <w:t>(C)</w:t>
      </w:r>
      <w:r>
        <w:t xml:space="preserve"> </w:t>
      </w:r>
      <m:oMath>
        <m:r>
          <m:t>36</m:t>
        </m:r>
        <m:r>
          <m:rPr>
            <m:sty m:val="p"/>
          </m:rPr>
          <m:t>:</m:t>
        </m:r>
        <m:r>
          <m:t>16</m:t>
        </m:r>
      </m:oMath>
      <w:r>
        <w:t xml:space="preserve"> </w:t>
      </w:r>
      <w:r>
        <w:rPr>
          <w:b w:val="0"/>
          <w:i w:val="0"/>
          <w:color w:val="000000"/>
          <w:sz w:val="22"/>
        </w:rPr>
        <w:t>(D)</w:t>
      </w:r>
      <w:r>
        <w:t xml:space="preserve"> </w:t>
      </w:r>
      <m:oMath>
        <m:r>
          <m:t>27</m:t>
        </m:r>
        <m:r>
          <m:rPr>
            <m:sty m:val="p"/>
          </m:rPr>
          <m:t>:</m:t>
        </m:r>
        <m:r>
          <m:t>11</m:t>
        </m:r>
      </m:oMath>
    </w:p>
    <w:p>
      <w:pPr>
        <w:keepNext/>
        <w:spacing w:before="220" w:after="40"/>
      </w:pPr>
      <w:r>
        <w:rPr>
          <w:b/>
          <w:color w:val="000000"/>
          <w:sz w:val="23"/>
        </w:rPr>
        <w:t>DIBY-44</w:t>
      </w:r>
    </w:p>
    <w:p>
      <w:pPr>
        <w:keepNext/>
        <w:tabs>
          <w:tab w:pos="9638" w:val="right"/>
        </w:tabs>
        <w:spacing w:after="40"/>
      </w:pPr>
      <w:r>
        <w:rPr>
          <w:b w:val="0"/>
          <w:i/>
          <w:color w:val="000000"/>
        </w:rPr>
        <w:t>If</w:t>
      </w:r>
      <w:r>
        <w:t xml:space="preserve"> </w:t>
      </w:r>
      <m:oMath>
        <m:sSup>
          <m:e>
            <m:r>
              <m:t>​</m:t>
            </m:r>
          </m:e>
          <m:sup>
            <m:r>
              <m:t>n</m:t>
            </m:r>
          </m:sup>
        </m:sSup>
        <m:sSub>
          <m:e>
            <m:r>
              <m:t>P</m:t>
            </m:r>
          </m:e>
          <m:sub>
            <m:r>
              <m:t>r</m:t>
            </m:r>
          </m:sub>
        </m:sSub>
        <m:sSup>
          <m:e>
            <m:r>
              <m:rPr>
                <m:sty m:val="p"/>
              </m:rPr>
              <m:t>=</m:t>
            </m:r>
          </m:e>
          <m:sup>
            <m:r>
              <m:t>n</m:t>
            </m:r>
          </m:sup>
        </m:sSup>
        <m:sSub>
          <m:e>
            <m:r>
              <m:t>P</m:t>
            </m:r>
          </m:e>
          <m:sub>
            <m:r>
              <m:t>r</m:t>
            </m:r>
          </m:sub>
        </m:sSub>
        <m:r>
          <m:rPr>
            <m:sty m:val="p"/>
          </m:rPr>
          <m:t>+</m:t>
        </m:r>
        <m:r>
          <m:t>1</m:t>
        </m:r>
      </m:oMath>
      <w:r>
        <w:t xml:space="preserve"> </w:t>
      </w:r>
      <w:r>
        <w:rPr>
          <w:b w:val="0"/>
          <w:i/>
          <w:color w:val="000000"/>
        </w:rPr>
        <w:t>and</w:t>
      </w:r>
      <w:r>
        <w:t xml:space="preserve"> </w:t>
      </w:r>
      <m:oMath>
        <m:sSup>
          <m:e>
            <m:r>
              <m:t>​</m:t>
            </m:r>
          </m:e>
          <m:sup>
            <m:r>
              <m:t>n</m:t>
            </m:r>
          </m:sup>
        </m:sSup>
        <m:sSub>
          <m:e>
            <m:r>
              <m:t>C</m:t>
            </m:r>
          </m:e>
          <m:sub>
            <m:r>
              <m:t>r</m:t>
            </m:r>
          </m:sub>
        </m:sSub>
        <m:sSup>
          <m:e>
            <m:r>
              <m:rPr>
                <m:sty m:val="p"/>
              </m:rPr>
              <m:t>=</m:t>
            </m:r>
          </m:e>
          <m:sup>
            <m:r>
              <m:t>n</m:t>
            </m:r>
          </m:sup>
        </m:sSup>
        <m:sSub>
          <m:e>
            <m:r>
              <m:t>C</m:t>
            </m:r>
          </m:e>
          <m:sub>
            <m:r>
              <m:t>r</m:t>
            </m:r>
          </m:sub>
        </m:sSub>
        <m:r>
          <m:rPr>
            <m:sty m:val="p"/>
          </m:rPr>
          <m:t>−</m:t>
        </m:r>
        <m:r>
          <m:t>1</m:t>
        </m:r>
        <m:r>
          <m:rPr>
            <m:sty m:val="p"/>
          </m:rPr>
          <m:t>,</m:t>
        </m:r>
      </m:oMath>
      <w:r>
        <w:t xml:space="preserve"> </w:t>
      </w:r>
      <w:r>
        <w:rPr>
          <w:b w:val="0"/>
          <w:i/>
          <w:color w:val="000000"/>
        </w:rPr>
        <w:t>then the value of r is equal to [JEEE</w:t>
      </w:r>
      <w:r>
        <w:t xml:space="preserve"> </w:t>
      </w:r>
      <m:oMath>
        <m:r>
          <m:t>M</m:t>
        </m:r>
        <m:r>
          <m:t>a</m:t>
        </m:r>
        <m:r>
          <m:t>i</m:t>
        </m:r>
        <m:r>
          <m:t>n</m:t>
        </m:r>
        <m:r>
          <m:t>s</m:t>
        </m:r>
        <m:r>
          <m:rPr>
            <m:sty m:val="p"/>
          </m:rPr>
          <m:t>−</m:t>
        </m:r>
        <m:r>
          <m:t>2021</m:t>
        </m:r>
        <m:r>
          <m:rPr>
            <m:sty m:val="p"/>
          </m:rPr>
          <m:t>]</m:t>
        </m:r>
      </m:oMath>
      <w:r>
        <w:tab/>
      </w:r>
      <w:r>
        <w:rPr>
          <w:b/>
          <w:i w:val="0"/>
          <w:color w:val="000000"/>
        </w:rPr>
        <w:t>[Ans.: (C)]</w:t>
      </w:r>
    </w:p>
    <w:p>
      <w:pPr>
        <w:spacing w:after="40"/>
        <w:ind w:left="340"/>
      </w:pPr>
      <w:r>
        <w:rPr>
          <w:b w:val="0"/>
          <w:i w:val="0"/>
          <w:color w:val="000000"/>
          <w:sz w:val="22"/>
        </w:rPr>
        <w:t>(A) 1 (B) 4 (C) 2 (D) 3</w:t>
      </w:r>
    </w:p>
    <w:p>
      <w:pPr>
        <w:keepNext/>
        <w:spacing w:before="220" w:after="40"/>
      </w:pPr>
      <w:r>
        <w:rPr>
          <w:b/>
          <w:color w:val="000000"/>
          <w:sz w:val="23"/>
        </w:rPr>
        <w:t>DIBY-45</w:t>
      </w:r>
    </w:p>
    <w:p>
      <w:pPr>
        <w:keepNext/>
        <w:tabs>
          <w:tab w:pos="9638" w:val="right"/>
        </w:tabs>
        <w:spacing w:after="40"/>
      </w:pPr>
      <w:r>
        <w:rPr>
          <w:b w:val="0"/>
          <w:i/>
          <w:color w:val="000000"/>
        </w:rPr>
        <w:t>or</w:t>
      </w:r>
      <w:r>
        <w:t xml:space="preserve"> </w:t>
      </w:r>
      <m:oMath>
        <m:r>
          <m:t>37</m:t>
        </m:r>
      </m:oMath>
      <w:r>
        <w:t xml:space="preserve"> </w:t>
      </w:r>
      <w:r>
        <w:rPr>
          <w:b w:val="0"/>
          <w:i/>
          <w:color w:val="000000"/>
        </w:rPr>
        <w:t>A boy needs to select five courses from</w:t>
      </w:r>
      <w:r>
        <w:t xml:space="preserve"> </w:t>
      </w:r>
      <m:oMath>
        <m:r>
          <m:t>12</m:t>
        </m:r>
      </m:oMath>
      <w:r>
        <w:t xml:space="preserve"> </w:t>
      </w:r>
      <w:r>
        <w:rPr>
          <w:b w:val="0"/>
          <w:i/>
          <w:color w:val="000000"/>
        </w:rPr>
        <w:t>available courses, out of which 5 courses are language course. If he can choose at most two language courses, then the number of ways he can choose five courses 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546]</w:t>
      </w:r>
    </w:p>
    <w:p>
      <w:pPr>
        <w:keepNext/>
        <w:spacing w:before="220" w:after="40"/>
      </w:pPr>
      <w:r>
        <w:rPr>
          <w:b/>
          <w:color w:val="000000"/>
          <w:sz w:val="23"/>
        </w:rPr>
        <w:t>DIBY-46</w:t>
      </w:r>
    </w:p>
    <w:p>
      <w:pPr>
        <w:keepNext/>
        <w:tabs>
          <w:tab w:pos="9638" w:val="right"/>
        </w:tabs>
        <w:spacing w:after="40"/>
      </w:pPr>
      <w:r>
        <w:rPr>
          <w:b w:val="0"/>
          <w:i/>
          <w:color w:val="000000"/>
        </w:rPr>
        <w:t>Consider a rectangle ABCD having</w:t>
      </w:r>
      <w:r>
        <w:t xml:space="preserve"> </w:t>
      </w:r>
      <m:oMath>
        <m:r>
          <m:t>5</m:t>
        </m:r>
        <m:r>
          <m:rPr>
            <m:sty m:val="p"/>
          </m:rPr>
          <m:t>,</m:t>
        </m:r>
        <m:r>
          <m:t>7</m:t>
        </m:r>
        <m:r>
          <m:rPr>
            <m:sty m:val="p"/>
          </m:rPr>
          <m:t>,</m:t>
        </m:r>
        <m:r>
          <m:t>6</m:t>
        </m:r>
        <m:r>
          <m:rPr>
            <m:sty m:val="p"/>
          </m:rPr>
          <m:t>,</m:t>
        </m:r>
        <m:r>
          <m:t>9</m:t>
        </m:r>
      </m:oMath>
      <w:r>
        <w:t xml:space="preserve"> </w:t>
      </w:r>
      <w:r>
        <w:rPr>
          <w:b w:val="0"/>
          <w:i/>
          <w:color w:val="000000"/>
        </w:rPr>
        <w:t>points in the interior of the line segments AB, CD, BC, DA respectively. Let α be the number of triangles having these points from all 4 different sides as vertices and β be the number of quadrilaterals having these points from all 4 different sides as vertices. Then</w:t>
      </w:r>
      <w:r>
        <w:t xml:space="preserve"> </w:t>
      </w:r>
      <m:oMath>
        <m:r>
          <m:rPr>
            <m:sty m:val="p"/>
          </m:rPr>
          <m:t>(</m:t>
        </m:r>
        <m:r>
          <m:t>β</m:t>
        </m:r>
        <m:r>
          <m:rPr>
            <m:sty m:val="p"/>
          </m:rPr>
          <m:t>−</m:t>
        </m:r>
        <m:r>
          <m:t>α</m:t>
        </m:r>
        <m:r>
          <m:rPr>
            <m:sty m:val="p"/>
          </m:rPr>
          <m:t>)</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(D)]</w:t>
      </w:r>
    </w:p>
    <w:p>
      <w:pPr>
        <w:spacing w:after="40"/>
        <w:ind w:left="340"/>
      </w:pPr>
      <w:r>
        <w:rPr>
          <w:b w:val="0"/>
          <w:i w:val="0"/>
          <w:color w:val="000000"/>
          <w:sz w:val="22"/>
        </w:rPr>
        <w:t>(A)</w:t>
      </w:r>
      <w:r>
        <w:t xml:space="preserve"> </w:t>
      </w:r>
      <m:oMath>
        <m:r>
          <m:t>795</m:t>
        </m:r>
      </m:oMath>
      <w:r>
        <w:t xml:space="preserve"> </w:t>
      </w:r>
      <w:r>
        <w:rPr>
          <w:b w:val="0"/>
          <w:i w:val="0"/>
          <w:color w:val="000000"/>
          <w:sz w:val="22"/>
        </w:rPr>
        <w:t>(B)</w:t>
      </w:r>
      <w:r>
        <w:t xml:space="preserve"> </w:t>
      </w:r>
      <m:oMath>
        <m:r>
          <m:t>1173</m:t>
        </m:r>
      </m:oMath>
      <w:r>
        <w:t xml:space="preserve"> </w:t>
      </w:r>
      <w:r>
        <w:rPr>
          <w:b w:val="0"/>
          <w:i w:val="0"/>
          <w:color w:val="000000"/>
          <w:sz w:val="22"/>
        </w:rPr>
        <w:t>(C)</w:t>
      </w:r>
      <w:r>
        <w:t xml:space="preserve"> </w:t>
      </w:r>
      <m:oMath>
        <m:r>
          <m:t>1890</m:t>
        </m:r>
      </m:oMath>
      <w:r>
        <w:t xml:space="preserve"> </w:t>
      </w:r>
      <w:r>
        <w:rPr>
          <w:b w:val="0"/>
          <w:i w:val="0"/>
          <w:color w:val="000000"/>
          <w:sz w:val="22"/>
        </w:rPr>
        <w:t>(D)</w:t>
      </w:r>
      <w:r>
        <w:t xml:space="preserve"> </w:t>
      </w:r>
      <m:oMath>
        <m:r>
          <m:t>717</m:t>
        </m:r>
      </m:oMath>
    </w:p>
    <w:p>
      <w:pPr>
        <w:keepNext/>
        <w:spacing w:before="220" w:after="40"/>
      </w:pPr>
      <w:r>
        <w:rPr>
          <w:b/>
          <w:color w:val="000000"/>
          <w:sz w:val="23"/>
        </w:rPr>
        <w:t>DIBY-47</w:t>
      </w:r>
    </w:p>
    <w:p>
      <w:pPr>
        <w:keepNext/>
        <w:tabs>
          <w:tab w:pos="9638" w:val="right"/>
        </w:tabs>
        <w:spacing w:after="40"/>
      </w:pPr>
      <w:r>
        <w:rPr>
          <w:b w:val="0"/>
          <w:i/>
          <w:color w:val="000000"/>
        </w:rPr>
        <w:t>There are 4 men and 5 women in Group A, and 5 men and 4 women in Group B. If 4 persons are selected from each group, then the number of ways of selecting 4 men and 4 women is</w:t>
      </w:r>
      <w:r>
        <w:t xml:space="preserve"> </w:t>
      </w:r>
      <m:oMath>
        <m:sSub>
          <m:e>
            <m:r>
              <m:t>​</m:t>
            </m:r>
          </m:e>
          <m:sub>
            <m:sSub>
              <m:e>
                <m:r>
                  <m:t>​</m:t>
                </m:r>
              </m:e>
              <m:sub>
                <m:sSub>
                  <m:e>
                    <m:r>
                      <m:t>​</m:t>
                    </m:r>
                  </m:e>
                  <m:sub>
                    <m:sSub>
                      <m:e>
                        <m:r>
                          <m:t>​</m:t>
                        </m:r>
                      </m:e>
                      <m:sub>
                        <m:sSub>
                          <m:e>
                            <m:r>
                              <m:t>​</m:t>
                            </m:r>
                          </m:e>
                          <m:sub>
                            <m:sSub>
                              <m:e>
                                <m:r>
                                  <m:t>​</m:t>
                                </m:r>
                              </m:e>
                              <m:sub>
                                <m:r>
                                  <m:rPr>
                                    <m:sty m:val="p"/>
                                  </m:rPr>
                                  <m:t>.</m:t>
                                </m:r>
                              </m:sub>
                            </m:sSub>
                          </m:sub>
                        </m:sSub>
                      </m:sub>
                    </m:sSub>
                  </m:sub>
                </m:sSub>
              </m:sub>
            </m:sSub>
          </m:sub>
        </m:sSub>
      </m:oMath>
      <w:r>
        <w:t xml:space="preserve"> </w:t>
      </w:r>
      <w:r>
        <w:rPr>
          <w:b w:val="0"/>
          <w:i/>
          <w:color w:val="000000"/>
        </w:rPr>
        <w:t>[JEE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5626]</w:t>
      </w:r>
    </w:p>
    <w:p>
      <w:pPr>
        <w:keepNext/>
        <w:spacing w:before="220" w:after="40"/>
      </w:pPr>
      <w:r>
        <w:rPr>
          <w:b/>
          <w:color w:val="000000"/>
          <w:sz w:val="23"/>
        </w:rPr>
        <w:t>DIBY-48</w:t>
      </w:r>
    </w:p>
    <w:p>
      <w:pPr>
        <w:keepNext/>
        <w:tabs>
          <w:tab w:pos="9638" w:val="right"/>
        </w:tabs>
        <w:spacing w:after="40"/>
      </w:pPr>
      <w:r>
        <w:rPr>
          <w:b w:val="0"/>
          <w:i/>
          <w:color w:val="000000"/>
        </w:rPr>
        <w:t>The letters of the word OUGHT are written in all possible ways and these words are arranged as in a dictionary, in a series. Then the serial number of the word TOUGH is [JEE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t>89</m:t>
        </m:r>
      </m:oMath>
      <w:r>
        <w:t xml:space="preserve"> </w:t>
      </w:r>
      <w:r>
        <w:rPr>
          <w:b w:val="0"/>
          <w:i w:val="0"/>
          <w:color w:val="000000"/>
          <w:sz w:val="22"/>
        </w:rPr>
        <w:t>(B)</w:t>
      </w:r>
      <w:r>
        <w:t xml:space="preserve"> </w:t>
      </w:r>
      <m:oMath>
        <m:r>
          <m:t>84</m:t>
        </m:r>
      </m:oMath>
      <w:r>
        <w:t xml:space="preserve"> </w:t>
      </w:r>
      <w:r>
        <w:rPr>
          <w:b w:val="0"/>
          <w:i w:val="0"/>
          <w:color w:val="000000"/>
          <w:sz w:val="22"/>
        </w:rPr>
        <w:t>(C)</w:t>
      </w:r>
      <w:r>
        <w:t xml:space="preserve"> </w:t>
      </w:r>
      <m:oMath>
        <m:r>
          <m:t>86</m:t>
        </m:r>
      </m:oMath>
      <w:r>
        <w:t xml:space="preserve"> </w:t>
      </w:r>
      <w:r>
        <w:rPr>
          <w:b w:val="0"/>
          <w:i w:val="0"/>
          <w:color w:val="000000"/>
          <w:sz w:val="22"/>
        </w:rPr>
        <w:t>(D)</w:t>
      </w:r>
      <w:r>
        <w:t xml:space="preserve"> </w:t>
      </w:r>
      <m:oMath>
        <m:r>
          <m:t>79</m:t>
        </m:r>
      </m:oMath>
    </w:p>
    <w:p>
      <w:pPr>
        <w:keepNext/>
        <w:spacing w:before="220" w:after="40"/>
      </w:pPr>
      <w:r>
        <w:rPr>
          <w:b/>
          <w:color w:val="000000"/>
          <w:sz w:val="23"/>
        </w:rPr>
        <w:t>DIBY-49</w:t>
      </w:r>
    </w:p>
    <w:p>
      <w:pPr>
        <w:keepNext/>
        <w:tabs>
          <w:tab w:pos="9638" w:val="right"/>
        </w:tabs>
        <w:spacing w:after="40"/>
      </w:pPr>
      <w:r>
        <w:rPr>
          <w:b w:val="0"/>
          <w:i/>
          <w:color w:val="000000"/>
        </w:rPr>
        <w:t>All words, with or without meaning, are made using all the letters of the word MONDAY. These words are written as in a dictionary with serial numbers. The serial number of the word MONDAY is [JEE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t>327</m:t>
        </m:r>
      </m:oMath>
      <w:r>
        <w:t xml:space="preserve"> </w:t>
      </w:r>
      <w:r>
        <w:rPr>
          <w:b w:val="0"/>
          <w:i w:val="0"/>
          <w:color w:val="000000"/>
          <w:sz w:val="22"/>
        </w:rPr>
        <w:t>(B)</w:t>
      </w:r>
      <w:r>
        <w:t xml:space="preserve"> </w:t>
      </w:r>
      <m:oMath>
        <m:r>
          <m:t>328</m:t>
        </m:r>
      </m:oMath>
      <w:r>
        <w:t xml:space="preserve"> </w:t>
      </w:r>
      <w:r>
        <w:rPr>
          <w:b w:val="0"/>
          <w:i w:val="0"/>
          <w:color w:val="000000"/>
          <w:sz w:val="22"/>
        </w:rPr>
        <w:t>(C)</w:t>
      </w:r>
      <w:r>
        <w:t xml:space="preserve"> </w:t>
      </w:r>
      <m:oMath>
        <m:r>
          <m:t>324</m:t>
        </m:r>
      </m:oMath>
      <w:r>
        <w:t xml:space="preserve"> </w:t>
      </w:r>
      <w:r>
        <w:rPr>
          <w:b w:val="0"/>
          <w:i w:val="0"/>
          <w:color w:val="000000"/>
          <w:sz w:val="22"/>
        </w:rPr>
        <w:t>(D)</w:t>
      </w:r>
      <w:r>
        <w:t xml:space="preserve"> </w:t>
      </w:r>
      <m:oMath>
        <m:r>
          <m:t>326</m:t>
        </m:r>
      </m:oMath>
    </w:p>
    <w:p>
      <w:pPr>
        <w:keepNext/>
        <w:spacing w:before="220" w:after="40"/>
      </w:pPr>
      <w:r>
        <w:rPr>
          <w:b/>
          <w:color w:val="000000"/>
          <w:sz w:val="23"/>
        </w:rPr>
        <w:t>DIBY-50</w:t>
      </w:r>
    </w:p>
    <w:p>
      <w:pPr>
        <w:keepNext/>
        <w:tabs>
          <w:tab w:pos="9638" w:val="right"/>
        </w:tabs>
        <w:spacing w:after="40"/>
      </w:pPr>
      <w:r>
        <w:rPr>
          <w:b w:val="0"/>
          <w:i/>
          <w:color w:val="000000"/>
        </w:rPr>
        <w:t>All the letters of the word PUBLIC are written in all possible orders and these words are written as in a dictionary with serial numbers. Then the serial number of the word PUBLIC is [JEE</w:t>
      </w:r>
      <w:r>
        <w:t xml:space="preserve"> </w:t>
      </w:r>
      <m:oMath>
        <m:r>
          <m:t>M</m:t>
        </m:r>
        <m:r>
          <m:t>a</m:t>
        </m:r>
        <m:r>
          <m:t>i</m:t>
        </m:r>
        <m:r>
          <m:t>n</m:t>
        </m:r>
        <m:r>
          <m:t>s</m:t>
        </m:r>
        <m:r>
          <m:rPr>
            <m:sty m:val="p"/>
          </m:rPr>
          <m:t>−</m:t>
        </m:r>
        <m:r>
          <m:t>2023</m:t>
        </m:r>
        <m:r>
          <m:rPr>
            <m:sty m:val="p"/>
          </m:rPr>
          <m:t>]</m:t>
        </m:r>
      </m:oMath>
      <w:r>
        <w:tab/>
      </w:r>
      <w:r>
        <w:rPr>
          <w:b/>
          <w:i w:val="0"/>
          <w:color w:val="000000"/>
        </w:rPr>
        <w:t>[Ans.: (D)]</w:t>
      </w:r>
    </w:p>
    <w:p>
      <w:pPr>
        <w:spacing w:after="40"/>
        <w:ind w:left="340"/>
      </w:pPr>
      <w:r>
        <w:rPr>
          <w:b w:val="0"/>
          <w:i w:val="0"/>
          <w:color w:val="000000"/>
          <w:sz w:val="22"/>
        </w:rPr>
        <w:t>(A)</w:t>
      </w:r>
      <w:r>
        <w:t xml:space="preserve"> </w:t>
      </w:r>
      <m:oMath>
        <m:r>
          <m:t>576</m:t>
        </m:r>
      </m:oMath>
      <w:r>
        <w:t xml:space="preserve"> </w:t>
      </w:r>
      <w:r>
        <w:rPr>
          <w:b w:val="0"/>
          <w:i w:val="0"/>
          <w:color w:val="000000"/>
          <w:sz w:val="22"/>
        </w:rPr>
        <w:t>(B)</w:t>
      </w:r>
      <w:r>
        <w:t xml:space="preserve"> </w:t>
      </w:r>
      <m:oMath>
        <m:r>
          <m:t>578</m:t>
        </m:r>
      </m:oMath>
      <w:r>
        <w:t xml:space="preserve"> </w:t>
      </w:r>
      <w:r>
        <w:rPr>
          <w:b w:val="0"/>
          <w:i w:val="0"/>
          <w:color w:val="000000"/>
          <w:sz w:val="22"/>
        </w:rPr>
        <w:t>(C)</w:t>
      </w:r>
      <w:r>
        <w:t xml:space="preserve"> </w:t>
      </w:r>
      <m:oMath>
        <m:r>
          <m:t>580</m:t>
        </m:r>
      </m:oMath>
      <w:r>
        <w:t xml:space="preserve"> </w:t>
      </w:r>
      <w:r>
        <w:rPr>
          <w:b w:val="0"/>
          <w:i w:val="0"/>
          <w:color w:val="000000"/>
          <w:sz w:val="22"/>
        </w:rPr>
        <w:t>(D)</w:t>
      </w:r>
      <w:r>
        <w:t xml:space="preserve"> </w:t>
      </w:r>
      <m:oMath>
        <m:r>
          <m:t>582</m:t>
        </m:r>
      </m:oMath>
    </w:p>
    <w:p>
      <w:pPr>
        <w:keepNext/>
        <w:spacing w:before="220" w:after="40"/>
      </w:pPr>
      <w:r>
        <w:rPr>
          <w:b/>
          <w:color w:val="000000"/>
          <w:sz w:val="23"/>
        </w:rPr>
        <w:t>DIBY-51</w:t>
      </w:r>
    </w:p>
    <w:p>
      <w:pPr>
        <w:keepNext/>
        <w:tabs>
          <w:tab w:pos="9638" w:val="right"/>
        </w:tabs>
        <w:spacing w:after="40"/>
      </w:pPr>
      <w:r>
        <w:rPr>
          <w:b w:val="0"/>
          <w:i/>
          <w:color w:val="000000"/>
        </w:rPr>
        <w:t>The letters of the word 'MANKIND' are written in all possible orders and arranged in serial order as in an English dictionary. Then the serial number of the word 'MANKIND' is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1492]</w:t>
      </w:r>
    </w:p>
    <w:p>
      <w:pPr>
        <w:keepNext/>
        <w:spacing w:before="220" w:after="40"/>
      </w:pPr>
      <w:r>
        <w:rPr>
          <w:b/>
          <w:color w:val="000000"/>
          <w:sz w:val="23"/>
        </w:rPr>
        <w:t>DIBY-52</w:t>
      </w:r>
    </w:p>
    <w:p>
      <w:pPr>
        <w:keepNext/>
        <w:tabs>
          <w:tab w:pos="9638" w:val="right"/>
        </w:tabs>
        <w:spacing w:after="40"/>
      </w:pPr>
      <w:r>
        <w:rPr>
          <w:b w:val="0"/>
          <w:i/>
          <w:color w:val="000000"/>
        </w:rPr>
        <w:t>All the letters of the word "GTWENTY" are written in all possible ways with or without meaning and these words are written as in a dictionary. The serial number of the word "GTWENTY" is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553]</w:t>
      </w:r>
    </w:p>
    <w:p>
      <w:pPr>
        <w:keepNext/>
        <w:spacing w:before="220" w:after="40"/>
      </w:pPr>
      <w:r>
        <w:rPr>
          <w:b/>
          <w:color w:val="000000"/>
          <w:sz w:val="23"/>
        </w:rPr>
        <w:t>DIBY-53</w:t>
      </w:r>
    </w:p>
    <w:p>
      <w:pPr>
        <w:keepNext/>
        <w:tabs>
          <w:tab w:pos="9638" w:val="right"/>
        </w:tabs>
        <w:spacing w:after="40"/>
      </w:pPr>
      <m:oMath>
        <m:r>
          <m:t>60</m:t>
        </m:r>
      </m:oMath>
      <w:r>
        <w:t xml:space="preserve"> </w:t>
      </w:r>
      <w:r>
        <w:rPr>
          <w:b w:val="0"/>
          <w:i/>
          <w:color w:val="000000"/>
        </w:rPr>
        <w:t>words can be made using all the letters of the word BHBJO, with or without meaning. If these words are written as in a dictionary, then the</w:t>
      </w:r>
      <w:r>
        <w:t xml:space="preserve"> </w:t>
      </w:r>
      <m:oMath>
        <m:sSup>
          <m:e>
            <m:r>
              <m:t>50</m:t>
            </m:r>
          </m:e>
          <m:sup>
            <m:r>
              <m:t>t</m:t>
            </m:r>
            <m:r>
              <m:t>h</m:t>
            </m:r>
          </m:sup>
        </m:sSup>
      </m:oMath>
      <w:r>
        <w:t xml:space="preserve"> </w:t>
      </w:r>
      <w:r>
        <w:rPr>
          <w:b w:val="0"/>
          <w:i/>
          <w:color w:val="000000"/>
        </w:rPr>
        <w:t>word is: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 JBBOH (B) OBBJH (C) OBBHJ (D) HBBJO</w:t>
      </w:r>
    </w:p>
    <w:p>
      <w:pPr>
        <w:keepNext/>
        <w:spacing w:before="220" w:after="40"/>
      </w:pPr>
      <w:r>
        <w:rPr>
          <w:b/>
          <w:color w:val="000000"/>
          <w:sz w:val="23"/>
        </w:rPr>
        <w:t>DIBY-54</w:t>
      </w:r>
    </w:p>
    <w:p>
      <w:pPr>
        <w:keepNext/>
        <w:tabs>
          <w:tab w:pos="9638" w:val="right"/>
        </w:tabs>
        <w:spacing w:after="40"/>
      </w:pPr>
      <w:r>
        <w:rPr>
          <w:b w:val="0"/>
          <w:i/>
          <w:color w:val="000000"/>
        </w:rPr>
        <w:t>If all the words with or without meaning made using all the letters of the word "NAGPUR" are arranged as in a dictionary, then the word</w:t>
      </w:r>
      <w:r>
        <w:t xml:space="preserve"> </w:t>
      </w:r>
      <m:oMath>
        <m:r>
          <m:t>a</m:t>
        </m:r>
        <m:r>
          <m:t>t</m:t>
        </m:r>
        <m:sSup>
          <m:e>
            <m:r>
              <m:t>315</m:t>
            </m:r>
          </m:e>
          <m:sup>
            <m:r>
              <m:t>t</m:t>
            </m:r>
            <m:r>
              <m:t>h</m:t>
            </m:r>
          </m:sup>
        </m:sSup>
      </m:oMath>
      <w:r>
        <w:t xml:space="preserve"> </w:t>
      </w:r>
      <w:r>
        <w:rPr>
          <w:b w:val="0"/>
          <w:i/>
          <w:color w:val="000000"/>
        </w:rPr>
        <w:t>position in this [JEE</w:t>
      </w:r>
      <w:r>
        <w:t xml:space="preserve"> </w:t>
      </w:r>
      <m:oMath>
        <m:r>
          <m:t>M</m:t>
        </m:r>
        <m:r>
          <m:t>a</m:t>
        </m:r>
        <m:r>
          <m:t>i</m:t>
        </m:r>
        <m:r>
          <m:t>n</m:t>
        </m:r>
        <m:r>
          <m:t>s</m:t>
        </m:r>
        <m:r>
          <m:rPr>
            <m:sty m:val="p"/>
          </m:rPr>
          <m:t>−</m:t>
        </m:r>
        <m:r>
          <m:t>2024</m:t>
        </m:r>
        <m:r>
          <m:rPr>
            <m:sty m:val="p"/>
          </m:rPr>
          <m:t>]</m:t>
        </m:r>
      </m:oMath>
      <w:r>
        <w:tab/>
      </w:r>
      <w:r>
        <w:rPr>
          <w:b/>
          <w:i w:val="0"/>
          <w:color w:val="000000"/>
        </w:rPr>
        <w:t>[Ans.: (C)]</w:t>
      </w:r>
    </w:p>
    <w:p>
      <w:pPr>
        <w:spacing w:after="40"/>
        <w:ind w:left="340"/>
      </w:pPr>
      <w:r>
        <w:rPr>
          <w:b w:val="0"/>
          <w:i w:val="0"/>
          <w:color w:val="000000"/>
          <w:sz w:val="22"/>
        </w:rPr>
        <w:t>(A) NRAGUP (B) NRAPUG (C) NRAPGU (D) NRAGPU</w:t>
      </w:r>
    </w:p>
    <w:p>
      <w:pPr>
        <w:keepNext/>
        <w:spacing w:before="220" w:after="40"/>
      </w:pPr>
      <w:r>
        <w:rPr>
          <w:b/>
          <w:color w:val="000000"/>
          <w:sz w:val="23"/>
        </w:rPr>
        <w:t>DIBY-55</w:t>
      </w:r>
    </w:p>
    <w:p>
      <w:pPr>
        <w:keepNext/>
        <w:tabs>
          <w:tab w:pos="9638" w:val="right"/>
        </w:tabs>
        <w:spacing w:after="40"/>
      </w:pPr>
      <w:r>
        <w:rPr>
          <w:b w:val="0"/>
          <w:i/>
          <w:color w:val="000000"/>
        </w:rPr>
        <w:t>Find the total number of ways of selecting five letters from the work ‘INDEPENDENT’.</w:t>
      </w:r>
      <w:r>
        <w:tab/>
      </w:r>
      <w:r>
        <w:rPr>
          <w:b/>
          <w:i w:val="0"/>
          <w:color w:val="000000"/>
        </w:rPr>
        <w:t>[Ans.:</w:t>
      </w:r>
      <w:r>
        <w:t xml:space="preserve"> </w:t>
      </w:r>
      <w:r>
        <w:rPr>
          <w:b/>
          <w:i w:val="0"/>
          <w:color w:val="000000"/>
        </w:rPr>
        <w:t>72]</w:t>
      </w:r>
    </w:p>
    <w:p>
      <w:pPr>
        <w:keepNext/>
        <w:spacing w:before="220" w:after="40"/>
      </w:pPr>
      <w:r>
        <w:rPr>
          <w:b/>
          <w:color w:val="000000"/>
          <w:sz w:val="23"/>
        </w:rPr>
        <w:t>DIBY-56</w:t>
      </w:r>
    </w:p>
    <w:p>
      <w:pPr>
        <w:keepNext/>
        <w:tabs>
          <w:tab w:pos="9638" w:val="right"/>
        </w:tabs>
        <w:spacing w:after="40"/>
      </w:pPr>
      <w:r>
        <w:rPr>
          <w:b w:val="0"/>
          <w:i/>
          <w:color w:val="000000"/>
        </w:rPr>
        <w:t>The number of ways five alphabets can be chosen from the alphabets of the word MATHEMATICS, where the chosen alphabets are not necessarily distinct, is equal to [JEE</w:t>
      </w:r>
      <w:r>
        <w:t xml:space="preserve"> </w:t>
      </w:r>
      <m:oMath>
        <m:r>
          <m:t>M</m:t>
        </m:r>
        <m:r>
          <m:t>a</m:t>
        </m:r>
        <m:r>
          <m:t>i</m:t>
        </m:r>
        <m:r>
          <m:t>n</m:t>
        </m:r>
        <m:r>
          <m:t>s</m:t>
        </m:r>
        <m:r>
          <m:rPr>
            <m:sty m:val="p"/>
          </m:rPr>
          <m:t>−</m:t>
        </m:r>
        <m:r>
          <m:t>2024</m:t>
        </m:r>
        <m:r>
          <m:rPr>
            <m:sty m:val="p"/>
          </m:rPr>
          <m:t>]</m:t>
        </m:r>
      </m:oMath>
      <w:r>
        <w:tab/>
      </w:r>
      <w:r>
        <w:rPr>
          <w:b/>
          <w:i w:val="0"/>
          <w:color w:val="000000"/>
        </w:rPr>
        <w:t>[Ans.: (A)]</w:t>
      </w:r>
    </w:p>
    <w:p>
      <w:pPr>
        <w:spacing w:after="40"/>
        <w:ind w:left="340"/>
      </w:pPr>
      <w:r>
        <w:rPr>
          <w:b w:val="0"/>
          <w:i w:val="0"/>
          <w:color w:val="000000"/>
          <w:sz w:val="22"/>
        </w:rPr>
        <w:t>(A)</w:t>
      </w:r>
      <w:r>
        <w:t xml:space="preserve"> </w:t>
      </w:r>
      <m:oMath>
        <m:r>
          <m:t>179</m:t>
        </m:r>
      </m:oMath>
      <w:r>
        <w:t xml:space="preserve"> </w:t>
      </w:r>
      <w:r>
        <w:rPr>
          <w:b w:val="0"/>
          <w:i w:val="0"/>
          <w:color w:val="000000"/>
          <w:sz w:val="22"/>
        </w:rPr>
        <w:t>(B)</w:t>
      </w:r>
      <w:r>
        <w:t xml:space="preserve"> </w:t>
      </w:r>
      <m:oMath>
        <m:r>
          <m:t>177</m:t>
        </m:r>
      </m:oMath>
      <w:r>
        <w:t xml:space="preserve"> </w:t>
      </w:r>
      <w:r>
        <w:rPr>
          <w:b w:val="0"/>
          <w:i w:val="0"/>
          <w:color w:val="000000"/>
          <w:sz w:val="22"/>
        </w:rPr>
        <w:t>(C)</w:t>
      </w:r>
      <w:r>
        <w:t xml:space="preserve"> </w:t>
      </w:r>
      <m:oMath>
        <m:r>
          <m:t>181</m:t>
        </m:r>
      </m:oMath>
      <w:r>
        <w:t xml:space="preserve"> </w:t>
      </w:r>
      <w:r>
        <w:rPr>
          <w:b w:val="0"/>
          <w:i w:val="0"/>
          <w:color w:val="000000"/>
          <w:sz w:val="22"/>
        </w:rPr>
        <w:t>(D)</w:t>
      </w:r>
      <w:r>
        <w:t xml:space="preserve"> </w:t>
      </w:r>
      <m:oMath>
        <m:r>
          <m:t>175</m:t>
        </m:r>
      </m:oMath>
    </w:p>
    <w:p>
      <w:pPr>
        <w:keepNext/>
        <w:spacing w:before="220" w:after="40"/>
      </w:pPr>
      <w:r>
        <w:rPr>
          <w:b/>
          <w:color w:val="000000"/>
          <w:sz w:val="23"/>
        </w:rPr>
        <w:t>DIBY-57</w:t>
      </w:r>
    </w:p>
    <w:p>
      <w:pPr>
        <w:keepNext/>
        <w:tabs>
          <w:tab w:pos="9638" w:val="right"/>
        </w:tabs>
        <w:spacing w:after="40"/>
      </w:pPr>
      <w:r>
        <w:rPr>
          <w:b w:val="0"/>
          <w:i/>
          <w:color w:val="000000"/>
        </w:rPr>
        <w:t>The total number of words (with or without meaning) that can be formed out of the letters of the word ‘DISTRIBUTION’ taken four at a time, is equal to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3734]</w:t>
      </w:r>
    </w:p>
    <w:p>
      <w:pPr>
        <w:keepNext/>
        <w:spacing w:before="220" w:after="40"/>
      </w:pPr>
      <w:r>
        <w:rPr>
          <w:b/>
          <w:color w:val="000000"/>
          <w:sz w:val="23"/>
        </w:rPr>
        <w:t>DIBY-58</w:t>
      </w:r>
    </w:p>
    <w:p>
      <w:pPr>
        <w:keepNext/>
        <w:tabs>
          <w:tab w:pos="9638" w:val="right"/>
        </w:tabs>
        <w:spacing w:after="40"/>
      </w:pPr>
      <w:r>
        <w:rPr>
          <w:b w:val="0"/>
          <w:i/>
          <w:color w:val="000000"/>
        </w:rPr>
        <w:t>In an examination of Mathematics paper, there are</w:t>
      </w:r>
      <w:r>
        <w:t xml:space="preserve"> </w:t>
      </w:r>
      <m:oMath>
        <m:r>
          <m:t>20</m:t>
        </m:r>
      </m:oMath>
      <w:r>
        <w:t xml:space="preserve"> </w:t>
      </w:r>
      <w:r>
        <w:rPr>
          <w:b w:val="0"/>
          <w:i/>
          <w:color w:val="000000"/>
        </w:rPr>
        <w:t>questions of equal marks and the question paper is divided into three sections: A, B and C. A student is required to attempt total</w:t>
      </w:r>
      <w:r>
        <w:t xml:space="preserve"> </w:t>
      </w:r>
      <m:oMath>
        <m:r>
          <m:t>15</m:t>
        </m:r>
      </m:oMath>
      <w:r>
        <w:t xml:space="preserve"> </w:t>
      </w:r>
      <w:r>
        <w:rPr>
          <w:b w:val="0"/>
          <w:i/>
          <w:color w:val="000000"/>
        </w:rPr>
        <w:t>questions taking at least 4 questions from each section. If section A has 8 questions, section B has 6 questions and section C has 6 questions, then the total number of ways a student can select</w:t>
      </w:r>
      <w:r>
        <w:t xml:space="preserve"> </w:t>
      </w:r>
      <m:oMath>
        <m:r>
          <m:t>15</m:t>
        </m:r>
      </m:oMath>
      <w:r>
        <w:t xml:space="preserve"> </w:t>
      </w:r>
      <w:r>
        <w:rPr>
          <w:b w:val="0"/>
          <w:i/>
          <w:color w:val="000000"/>
        </w:rPr>
        <w:t>questions is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11376]</w:t>
      </w:r>
    </w:p>
    <w:p>
      <w:pPr>
        <w:keepNext/>
        <w:spacing w:before="220" w:after="40"/>
      </w:pPr>
      <w:r>
        <w:rPr>
          <w:b/>
          <w:color w:val="000000"/>
          <w:sz w:val="23"/>
        </w:rPr>
        <w:t>DIBY-59</w:t>
      </w:r>
    </w:p>
    <w:p>
      <w:pPr>
        <w:keepNext/>
        <w:tabs>
          <w:tab w:pos="9638" w:val="right"/>
        </w:tabs>
        <w:spacing w:after="40"/>
      </w:pPr>
      <w:r>
        <w:rPr>
          <w:b w:val="0"/>
          <w:i/>
          <w:color w:val="000000"/>
        </w:rPr>
        <w:t>In how many ways 5 NEET &amp; 5 JEE Aspirants can be seated</w:t>
      </w:r>
    </w:p>
    <w:p>
      <w:pPr>
        <w:spacing w:after="40"/>
        <w:ind w:left="340"/>
      </w:pPr>
      <w:r>
        <w:rPr>
          <w:b w:val="0"/>
          <w:i w:val="0"/>
          <w:color w:val="000000"/>
          <w:sz w:val="22"/>
        </w:rPr>
        <w:t>(A) All JEE aspirants are together (B) All NEET aspirants are together &amp; all JEE aspirants are together (C) Not all JEE aspirants are together (D) No 2 JEE aspirants are together</w:t>
      </w:r>
    </w:p>
    <w:p>
      <w:pPr>
        <w:keepNext/>
        <w:spacing w:before="220" w:after="40"/>
      </w:pPr>
      <w:r>
        <w:rPr>
          <w:b/>
          <w:color w:val="000000"/>
          <w:sz w:val="23"/>
        </w:rPr>
        <w:t>DIBY-60</w:t>
      </w:r>
    </w:p>
    <w:p>
      <w:pPr>
        <w:keepNext/>
        <w:tabs>
          <w:tab w:pos="9638" w:val="right"/>
        </w:tabs>
        <w:spacing w:after="40"/>
      </w:pPr>
      <w:r>
        <w:rPr>
          <w:b w:val="0"/>
          <w:i/>
          <w:color w:val="000000"/>
        </w:rPr>
        <w:t>Find the number of all 6 digit numbers such that all the digits of each number are selected from the set</w:t>
      </w:r>
      <w:r>
        <w:t xml:space="preserve"> </w:t>
      </w:r>
      <m:oMath>
        <m:r>
          <m:t>1</m:t>
        </m:r>
        <m:r>
          <m:rPr>
            <m:sty m:val="p"/>
          </m:rPr>
          <m:t>,</m:t>
        </m:r>
        <m:r>
          <m:t>2</m:t>
        </m:r>
        <m:r>
          <m:rPr>
            <m:sty m:val="p"/>
          </m:rPr>
          <m:t>,</m:t>
        </m:r>
        <m:r>
          <m:t>3</m:t>
        </m:r>
        <m:r>
          <m:rPr>
            <m:sty m:val="p"/>
          </m:rPr>
          <m:t>,</m:t>
        </m:r>
        <m:r>
          <m:t>4</m:t>
        </m:r>
        <m:r>
          <m:rPr>
            <m:sty m:val="p"/>
          </m:rPr>
          <m:t>,</m:t>
        </m:r>
        <m:r>
          <m:t>5</m:t>
        </m:r>
      </m:oMath>
      <w:r>
        <w:t xml:space="preserve"> </w:t>
      </w:r>
      <w:r>
        <w:rPr>
          <w:b w:val="0"/>
          <w:i/>
          <w:color w:val="000000"/>
        </w:rPr>
        <w:t>and any digit that appears in the number appears at least twice.</w:t>
      </w:r>
      <w:r>
        <w:tab/>
      </w:r>
      <w:r>
        <w:rPr>
          <w:b/>
          <w:i w:val="0"/>
          <w:color w:val="000000"/>
        </w:rPr>
        <w:t>[Ans.:</w:t>
      </w:r>
      <w:r>
        <w:t xml:space="preserve"> </w:t>
      </w:r>
      <w:r>
        <w:rPr>
          <w:b/>
          <w:i w:val="0"/>
          <w:color w:val="000000"/>
        </w:rPr>
        <w:t>1405]</w:t>
      </w:r>
    </w:p>
    <w:p>
      <w:pPr>
        <w:keepNext/>
        <w:spacing w:before="220" w:after="40"/>
      </w:pPr>
      <w:r>
        <w:rPr>
          <w:b/>
          <w:color w:val="000000"/>
          <w:sz w:val="23"/>
        </w:rPr>
        <w:t>DIBY-61</w:t>
      </w:r>
    </w:p>
    <w:p>
      <w:pPr>
        <w:keepNext/>
        <w:tabs>
          <w:tab w:pos="9638" w:val="right"/>
        </w:tabs>
        <w:spacing w:after="40"/>
      </w:pPr>
      <w:r>
        <w:rPr>
          <w:b w:val="0"/>
          <w:i/>
          <w:color w:val="000000"/>
        </w:rPr>
        <w:t>The number of words that can be formed using all the letter of the word “CURRICULUM” in which two U’s are together but separated from the third ‘U’</w:t>
      </w:r>
      <w:r>
        <w:t xml:space="preserve"> </w:t>
      </w:r>
      <m:oMath>
        <m:r>
          <m:t>i</m:t>
        </m:r>
        <m:r>
          <m:t>n</m:t>
        </m:r>
        <m:r>
          <m:t>K</m:t>
        </m:r>
        <m:r>
          <m:rPr>
            <m:sty m:val="p"/>
          </m:rPr>
          <m:t>(</m:t>
        </m:r>
        <m:r>
          <m:t>7</m:t>
        </m:r>
        <m:r>
          <m:rPr>
            <m:sty m:val="p"/>
          </m:rPr>
          <m:t>!</m:t>
        </m:r>
        <m:r>
          <m:rPr>
            <m:sty m:val="p"/>
          </m:rPr>
          <m:t>)</m:t>
        </m:r>
        <m:r>
          <m:rPr>
            <m:sty m:val="p"/>
          </m:rPr>
          <m:t>.</m:t>
        </m:r>
      </m:oMath>
      <w:r>
        <w:t xml:space="preserve"> </w:t>
      </w:r>
      <w:r>
        <w:rPr>
          <w:b w:val="0"/>
          <w:i/>
          <w:color w:val="000000"/>
        </w:rPr>
        <w:t>The value of K is</w:t>
      </w:r>
      <w:r>
        <w:tab/>
      </w:r>
      <w:r>
        <w:rPr>
          <w:b/>
          <w:i w:val="0"/>
          <w:color w:val="000000"/>
        </w:rPr>
        <w:t>[Ans.: (D)]</w:t>
      </w:r>
    </w:p>
    <w:p>
      <w:pPr>
        <w:spacing w:after="40"/>
        <w:ind w:left="340"/>
      </w:pPr>
      <w:r>
        <w:rPr>
          <w:b w:val="0"/>
          <w:i w:val="0"/>
          <w:color w:val="000000"/>
          <w:sz w:val="22"/>
        </w:rPr>
        <w:t>(A) 7 (B) 9 (C)</w:t>
      </w:r>
      <w:r>
        <w:t xml:space="preserve"> </w:t>
      </w:r>
      <m:oMath>
        <m:r>
          <m:t>12</m:t>
        </m:r>
      </m:oMath>
      <w:r>
        <w:t xml:space="preserve"> </w:t>
      </w:r>
      <w:r>
        <w:rPr>
          <w:b w:val="0"/>
          <w:i w:val="0"/>
          <w:color w:val="000000"/>
          <w:sz w:val="22"/>
        </w:rPr>
        <w:t>(D)</w:t>
      </w:r>
      <w:r>
        <w:t xml:space="preserve"> </w:t>
      </w:r>
      <m:oMath>
        <m:r>
          <m:t>14</m:t>
        </m:r>
      </m:oMath>
    </w:p>
    <w:p>
      <w:pPr>
        <w:keepNext/>
        <w:spacing w:before="220" w:after="40"/>
      </w:pPr>
      <w:r>
        <w:rPr>
          <w:b/>
          <w:color w:val="000000"/>
          <w:sz w:val="23"/>
        </w:rPr>
        <w:t>DIBY-62</w:t>
      </w:r>
    </w:p>
    <w:p>
      <w:pPr>
        <w:keepNext/>
        <w:tabs>
          <w:tab w:pos="9638" w:val="right"/>
        </w:tabs>
        <w:spacing w:after="40"/>
      </w:pPr>
      <w:r>
        <w:rPr>
          <w:b w:val="0"/>
          <w:i/>
          <w:color w:val="000000"/>
        </w:rPr>
        <w:t>The total number of ways in which 5 balls of different colours can be distributed among 3 persons so that each person gets at least one ball is</w:t>
      </w:r>
      <w:r>
        <w:t xml:space="preserve"> </w:t>
      </w:r>
      <m:oMath>
        <m:r>
          <m:rPr>
            <m:sty m:val="p"/>
          </m:rPr>
          <m:t>[</m:t>
        </m:r>
        <m:r>
          <m:t>I</m:t>
        </m:r>
        <m:r>
          <m:t>I</m:t>
        </m:r>
        <m:r>
          <m:t>T</m:t>
        </m:r>
        <m:r>
          <m:rPr>
            <m:sty m:val="p"/>
          </m:rPr>
          <m:t>−</m:t>
        </m:r>
        <m:r>
          <m:t>J</m:t>
        </m:r>
        <m:r>
          <m:t>E</m:t>
        </m:r>
        <m:r>
          <m:t>E</m:t>
        </m:r>
        <m:r>
          <m:rPr>
            <m:sty m:val="p"/>
          </m:rPr>
          <m:t>−</m:t>
        </m:r>
        <m:r>
          <m:t>2012</m:t>
        </m:r>
        <m:r>
          <m:rPr>
            <m:sty m:val="p"/>
          </m:rPr>
          <m:t>]</m:t>
        </m:r>
      </m:oMath>
      <w:r>
        <w:tab/>
      </w:r>
      <w:r>
        <w:rPr>
          <w:b/>
          <w:i w:val="0"/>
          <w:color w:val="000000"/>
        </w:rPr>
        <w:t>[Ans.: (B)]</w:t>
      </w:r>
    </w:p>
    <w:p>
      <w:pPr>
        <w:spacing w:after="40"/>
        <w:ind w:left="340"/>
      </w:pPr>
      <w:r>
        <w:rPr>
          <w:b w:val="0"/>
          <w:i w:val="0"/>
          <w:color w:val="000000"/>
          <w:sz w:val="22"/>
        </w:rPr>
        <w:t>(A)</w:t>
      </w:r>
      <w:r>
        <w:t xml:space="preserve"> </w:t>
      </w:r>
      <m:oMath>
        <m:r>
          <m:t>75</m:t>
        </m:r>
      </m:oMath>
      <w:r>
        <w:t xml:space="preserve"> </w:t>
      </w:r>
      <w:r>
        <w:rPr>
          <w:b w:val="0"/>
          <w:i w:val="0"/>
          <w:color w:val="000000"/>
          <w:sz w:val="22"/>
        </w:rPr>
        <w:t>(B)</w:t>
      </w:r>
      <w:r>
        <w:t xml:space="preserve"> </w:t>
      </w:r>
      <m:oMath>
        <m:r>
          <m:t>150</m:t>
        </m:r>
      </m:oMath>
      <w:r>
        <w:t xml:space="preserve"> </w:t>
      </w:r>
      <w:r>
        <w:rPr>
          <w:b w:val="0"/>
          <w:i w:val="0"/>
          <w:color w:val="000000"/>
          <w:sz w:val="22"/>
        </w:rPr>
        <w:t>(C)</w:t>
      </w:r>
      <w:r>
        <w:t xml:space="preserve"> </w:t>
      </w:r>
      <m:oMath>
        <m:r>
          <m:t>210</m:t>
        </m:r>
      </m:oMath>
      <w:r>
        <w:t xml:space="preserve"> </w:t>
      </w:r>
      <w:r>
        <w:rPr>
          <w:b w:val="0"/>
          <w:i w:val="0"/>
          <w:color w:val="000000"/>
          <w:sz w:val="22"/>
        </w:rPr>
        <w:t>(D)</w:t>
      </w:r>
      <w:r>
        <w:t xml:space="preserve"> </w:t>
      </w:r>
      <m:oMath>
        <m:r>
          <m:t>243</m:t>
        </m:r>
      </m:oMath>
    </w:p>
    <w:p>
      <w:pPr>
        <w:keepNext/>
        <w:spacing w:before="220" w:after="40"/>
      </w:pPr>
      <w:r>
        <w:rPr>
          <w:b/>
          <w:color w:val="000000"/>
          <w:sz w:val="23"/>
        </w:rPr>
        <w:t>DIBY-63</w:t>
      </w:r>
    </w:p>
    <w:p>
      <w:pPr>
        <w:keepNext/>
        <w:tabs>
          <w:tab w:pos="9638" w:val="right"/>
        </w:tabs>
        <w:spacing w:after="40"/>
      </w:pPr>
      <w:r>
        <w:rPr>
          <w:b w:val="0"/>
          <w:i/>
          <w:color w:val="000000"/>
        </w:rPr>
        <w:t>The students</w:t>
      </w:r>
      <w:r>
        <w:t xml:space="preserve"> </w:t>
      </w:r>
      <m:oMath>
        <m:sSub>
          <m:e>
            <m:r>
              <m:t>S</m:t>
            </m:r>
          </m:e>
          <m:sub>
            <m:r>
              <m:t>1</m:t>
            </m:r>
          </m:sub>
        </m:sSub>
        <m:r>
          <m:rPr>
            <m:sty m:val="p"/>
          </m:rPr>
          <m:t>,</m:t>
        </m:r>
        <m:sSub>
          <m:e>
            <m:r>
              <m:t>S</m:t>
            </m:r>
          </m:e>
          <m:sub>
            <m:r>
              <m:t>2</m:t>
            </m:r>
          </m:sub>
        </m:sSub>
        <m:r>
          <m:rPr>
            <m:sty m:val="p"/>
          </m:rPr>
          <m:t>,</m:t>
        </m:r>
      </m:oMath>
      <w:r>
        <w:t xml:space="preserve"> </w:t>
      </w:r>
      <w:r>
        <w:rPr>
          <w:b w:val="0"/>
          <w:i/>
          <w:color w:val="000000"/>
        </w:rPr>
        <w:t>… ,</w:t>
      </w:r>
      <w:r>
        <w:t xml:space="preserve"> </w:t>
      </w:r>
      <m:oMath>
        <m:sSub>
          <m:e>
            <m:r>
              <m:t>S</m:t>
            </m:r>
          </m:e>
          <m:sub>
            <m:r>
              <m:t>10</m:t>
            </m:r>
          </m:sub>
        </m:sSub>
      </m:oMath>
      <w:r>
        <w:t xml:space="preserve"> </w:t>
      </w:r>
      <w:r>
        <w:rPr>
          <w:b w:val="0"/>
          <w:i/>
          <w:color w:val="000000"/>
        </w:rPr>
        <w:t>are to be divided into 3 groups A, B and C such that each group has at least one students and the group C has at most 3 students. Then the total number of possibilities of forming such groups is [JEE</w:t>
      </w:r>
      <w:r>
        <w:t xml:space="preserve"> </w:t>
      </w:r>
      <m:oMath>
        <m:r>
          <m:t>M</m:t>
        </m:r>
        <m:r>
          <m:t>a</m:t>
        </m:r>
        <m:r>
          <m:t>i</m:t>
        </m:r>
        <m:r>
          <m:t>n</m:t>
        </m:r>
        <m:r>
          <m:t>s</m:t>
        </m:r>
        <m:r>
          <m:rPr>
            <m:sty m:val="p"/>
          </m:rPr>
          <m:t>−</m:t>
        </m:r>
        <m:r>
          <m:t>2021</m:t>
        </m:r>
        <m:r>
          <m:rPr>
            <m:sty m:val="p"/>
          </m:rPr>
          <m:t>]</m:t>
        </m:r>
      </m:oMath>
      <w:r>
        <w:tab/>
      </w:r>
      <w:r>
        <w:rPr>
          <w:b/>
          <w:i w:val="0"/>
          <w:color w:val="000000"/>
        </w:rPr>
        <w:t>[Ans.:</w:t>
      </w:r>
      <w:r>
        <w:t xml:space="preserve"> </w:t>
      </w:r>
      <w:r>
        <w:rPr>
          <w:b/>
          <w:i w:val="0"/>
          <w:color w:val="000000"/>
        </w:rPr>
        <w:t>31650]</w:t>
      </w:r>
    </w:p>
    <w:p>
      <w:pPr>
        <w:keepNext/>
        <w:spacing w:before="220" w:after="40"/>
      </w:pPr>
      <w:r>
        <w:rPr>
          <w:b/>
          <w:color w:val="000000"/>
          <w:sz w:val="23"/>
        </w:rPr>
        <w:t>DIBY-64</w:t>
      </w:r>
    </w:p>
    <w:p>
      <w:pPr>
        <w:keepNext/>
        <w:tabs>
          <w:tab w:pos="9638" w:val="right"/>
        </w:tabs>
        <w:spacing w:after="40"/>
      </w:pPr>
      <w:r>
        <w:rPr>
          <w:b w:val="0"/>
          <w:i/>
          <w:color w:val="000000"/>
        </w:rPr>
        <w:t>The total number of</w:t>
      </w:r>
      <w:r>
        <w:t xml:space="preserve"> </w:t>
      </w:r>
      <m:oMath>
        <m:r>
          <m:t>t</m:t>
        </m:r>
        <m:r>
          <m:t>h</m:t>
        </m:r>
        <m:r>
          <m:t>r</m:t>
        </m:r>
        <m:r>
          <m:t>e</m:t>
        </m:r>
        <m:r>
          <m:t>e</m:t>
        </m:r>
        <m:r>
          <m:rPr>
            <m:sty m:val="p"/>
          </m:rPr>
          <m:t>−</m:t>
        </m:r>
        <m:r>
          <m:t>d</m:t>
        </m:r>
        <m:r>
          <m:t>i</m:t>
        </m:r>
        <m:r>
          <m:t>g</m:t>
        </m:r>
        <m:r>
          <m:t>i</m:t>
        </m:r>
        <m:r>
          <m:t>t</m:t>
        </m:r>
      </m:oMath>
      <w:r>
        <w:t xml:space="preserve"> </w:t>
      </w:r>
      <w:r>
        <w:rPr>
          <w:b w:val="0"/>
          <w:i/>
          <w:color w:val="000000"/>
        </w:rPr>
        <w:t>numbers, divisible</w:t>
      </w:r>
      <w:r>
        <w:t xml:space="preserve"> </w:t>
      </w:r>
      <m:oMath>
        <m:r>
          <m:t>b</m:t>
        </m:r>
        <m:r>
          <m:t>y</m:t>
        </m:r>
        <m:r>
          <m:t>3</m:t>
        </m:r>
        <m:r>
          <m:rPr>
            <m:sty m:val="p"/>
          </m:rPr>
          <m:t>,</m:t>
        </m:r>
      </m:oMath>
      <w:r>
        <w:t xml:space="preserve"> </w:t>
      </w:r>
      <w:r>
        <w:rPr>
          <w:b w:val="0"/>
          <w:i/>
          <w:color w:val="000000"/>
        </w:rPr>
        <w:t>which can be formed using the digits</w:t>
      </w:r>
      <w:r>
        <w:t xml:space="preserve"> </w:t>
      </w:r>
      <m:oMath>
        <m:r>
          <m:t>1</m:t>
        </m:r>
        <m:r>
          <m:rPr>
            <m:sty m:val="p"/>
          </m:rPr>
          <m:t>,</m:t>
        </m:r>
        <m:r>
          <m:t>3</m:t>
        </m:r>
        <m:r>
          <m:rPr>
            <m:sty m:val="p"/>
          </m:rPr>
          <m:t>,</m:t>
        </m:r>
        <m:r>
          <m:t>5</m:t>
        </m:r>
        <m:r>
          <m:rPr>
            <m:sty m:val="p"/>
          </m:rPr>
          <m:t>,</m:t>
        </m:r>
        <m:r>
          <m:t>8</m:t>
        </m:r>
      </m:oMath>
      <w:r>
        <w:t xml:space="preserve"> </w:t>
      </w:r>
      <w:r>
        <w:rPr>
          <w:b w:val="0"/>
          <w:i/>
          <w:color w:val="000000"/>
        </w:rPr>
        <w:t>if repetition of digits is allowed, is [JEE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w:t>
      </w:r>
      <w:r>
        <w:t xml:space="preserve"> </w:t>
      </w:r>
      <m:oMath>
        <m:r>
          <m:t>21</m:t>
        </m:r>
      </m:oMath>
      <w:r>
        <w:t xml:space="preserve"> </w:t>
      </w:r>
      <w:r>
        <w:rPr>
          <w:b w:val="0"/>
          <w:i w:val="0"/>
          <w:color w:val="000000"/>
          <w:sz w:val="22"/>
        </w:rPr>
        <w:t>(B)</w:t>
      </w:r>
      <w:r>
        <w:t xml:space="preserve"> </w:t>
      </w:r>
      <m:oMath>
        <m:r>
          <m:t>22</m:t>
        </m:r>
      </m:oMath>
      <w:r>
        <w:t xml:space="preserve"> </w:t>
      </w:r>
      <w:r>
        <w:rPr>
          <w:b w:val="0"/>
          <w:i w:val="0"/>
          <w:color w:val="000000"/>
          <w:sz w:val="22"/>
        </w:rPr>
        <w:t>(C)</w:t>
      </w:r>
      <w:r>
        <w:t xml:space="preserve"> </w:t>
      </w:r>
      <m:oMath>
        <m:r>
          <m:t>18</m:t>
        </m:r>
      </m:oMath>
      <w:r>
        <w:t xml:space="preserve"> </w:t>
      </w:r>
      <w:r>
        <w:rPr>
          <w:b w:val="0"/>
          <w:i w:val="0"/>
          <w:color w:val="000000"/>
          <w:sz w:val="22"/>
        </w:rPr>
        <w:t>(D)</w:t>
      </w:r>
      <w:r>
        <w:t xml:space="preserve"> </w:t>
      </w:r>
      <m:oMath>
        <m:r>
          <m:t>20</m:t>
        </m:r>
      </m:oMath>
    </w:p>
    <w:p>
      <w:pPr>
        <w:keepNext/>
        <w:spacing w:before="220" w:after="40"/>
      </w:pPr>
      <w:r>
        <w:rPr>
          <w:b/>
          <w:color w:val="000000"/>
          <w:sz w:val="23"/>
        </w:rPr>
        <w:t>DIBY-65</w:t>
      </w:r>
    </w:p>
    <w:p>
      <w:pPr>
        <w:keepNext/>
        <w:tabs>
          <w:tab w:pos="9638" w:val="right"/>
        </w:tabs>
        <w:spacing w:after="40"/>
      </w:pPr>
      <w:r>
        <w:rPr>
          <w:b w:val="0"/>
          <w:i/>
          <w:color w:val="000000"/>
        </w:rPr>
        <w:t>Let the set</w:t>
      </w:r>
      <w:r>
        <w:t xml:space="preserve"> </w:t>
      </w:r>
      <w:r>
        <w:rPr>
          <w:b w:val="0"/>
          <w:i/>
          <w:color w:val="000000"/>
        </w:rPr>
        <w:t>S = 2, 4, 8, 16,</w:t>
      </w:r>
      <w:r>
        <w:t xml:space="preserve"> </w:t>
      </w:r>
      <w:r>
        <w:rPr>
          <w:b w:val="0"/>
          <w:i/>
          <w:color w:val="000000"/>
        </w:rPr>
        <w:t>….</w:t>
      </w:r>
      <w:r>
        <w:t xml:space="preserve"> </w:t>
      </w:r>
      <w:r>
        <w:rPr>
          <w:b w:val="0"/>
          <w:i/>
          <w:color w:val="000000"/>
        </w:rPr>
        <w:t>512</w:t>
      </w:r>
      <w:r>
        <w:t xml:space="preserve"> </w:t>
      </w:r>
      <w:r>
        <w:rPr>
          <w:b w:val="0"/>
          <w:i/>
          <w:color w:val="000000"/>
        </w:rPr>
        <w:t>be partitioned into 3 sets A, B, C with equal number of elements such that</w:t>
      </w:r>
      <w:r>
        <w:t xml:space="preserve"> </w:t>
      </w:r>
      <m:oMath>
        <m:r>
          <m:t>A</m:t>
        </m:r>
        <m:r>
          <m:rPr>
            <m:sty m:val="p"/>
          </m:rPr>
          <m:t>∪</m:t>
        </m:r>
        <m:r>
          <m:t>B</m:t>
        </m:r>
        <m:r>
          <m:rPr>
            <m:sty m:val="p"/>
          </m:rPr>
          <m:t>∪</m:t>
        </m:r>
        <m:r>
          <m:t>C</m:t>
        </m:r>
        <m:r>
          <m:rPr>
            <m:sty m:val="p"/>
          </m:rPr>
          <m:t>=</m:t>
        </m:r>
        <m:r>
          <m:t>S</m:t>
        </m:r>
      </m:oMath>
      <w:r>
        <w:t xml:space="preserve"> </w:t>
      </w:r>
      <w:r>
        <w:rPr>
          <w:b w:val="0"/>
          <w:i/>
          <w:color w:val="000000"/>
        </w:rPr>
        <w:t>and</w:t>
      </w:r>
      <w:r>
        <w:t xml:space="preserve"> </w:t>
      </w:r>
      <m:oMath>
        <m:r>
          <m:t>A</m:t>
        </m:r>
        <m:r>
          <m:rPr>
            <m:sty m:val="p"/>
          </m:rPr>
          <m:t>∩</m:t>
        </m:r>
        <m:r>
          <m:t>B</m:t>
        </m:r>
        <m:r>
          <m:rPr>
            <m:sty m:val="p"/>
          </m:rPr>
          <m:t>=</m:t>
        </m:r>
        <m:r>
          <m:t>B</m:t>
        </m:r>
        <m:r>
          <m:rPr>
            <m:sty m:val="p"/>
          </m:rPr>
          <m:t>∩</m:t>
        </m:r>
        <m:r>
          <m:t>C</m:t>
        </m:r>
        <m:r>
          <m:rPr>
            <m:sty m:val="p"/>
          </m:rPr>
          <m:t>=</m:t>
        </m:r>
        <m:r>
          <m:t>A</m:t>
        </m:r>
        <m:r>
          <m:rPr>
            <m:sty m:val="p"/>
          </m:rPr>
          <m:t>∩</m:t>
        </m:r>
        <m:r>
          <m:t>C</m:t>
        </m:r>
        <m:r>
          <m:rPr>
            <m:sty m:val="p"/>
          </m:rPr>
          <m:t>=</m:t>
        </m:r>
        <m:r>
          <m:rPr>
            <m:sty m:val="p"/>
          </m:rPr>
          <m:t>∅</m:t>
        </m:r>
        <m:r>
          <m:rPr>
            <m:sty m:val="p"/>
          </m:rPr>
          <m:t>.</m:t>
        </m:r>
      </m:oMath>
      <w:r>
        <w:t xml:space="preserve"> </w:t>
      </w:r>
      <w:r>
        <w:rPr>
          <w:b w:val="0"/>
          <w:i/>
          <w:color w:val="000000"/>
        </w:rPr>
        <w:t>The maximum number of such possible partitions of S is equal to [JEE</w:t>
      </w:r>
      <w:r>
        <w:t xml:space="preserve"> </w:t>
      </w:r>
      <m:oMath>
        <m:r>
          <m:t>M</m:t>
        </m:r>
        <m:r>
          <m:t>a</m:t>
        </m:r>
        <m:r>
          <m:t>i</m:t>
        </m:r>
        <m:r>
          <m:t>n</m:t>
        </m:r>
        <m:r>
          <m:t>s</m:t>
        </m:r>
        <m:r>
          <m:rPr>
            <m:sty m:val="p"/>
          </m:rPr>
          <m:t>−</m:t>
        </m:r>
        <m:r>
          <m:t>2024</m:t>
        </m:r>
        <m:r>
          <m:rPr>
            <m:sty m:val="p"/>
          </m:rPr>
          <m:t>]</m:t>
        </m:r>
      </m:oMath>
      <w:r>
        <w:tab/>
      </w:r>
      <w:r>
        <w:rPr>
          <w:b/>
          <w:i w:val="0"/>
          <w:color w:val="000000"/>
        </w:rPr>
        <w:t>[Ans.: (D)]</w:t>
      </w:r>
    </w:p>
    <w:p>
      <w:pPr>
        <w:spacing w:after="40"/>
        <w:ind w:left="340"/>
      </w:pPr>
      <w:r>
        <w:rPr>
          <w:b w:val="0"/>
          <w:i w:val="0"/>
          <w:color w:val="000000"/>
          <w:sz w:val="22"/>
        </w:rPr>
        <w:t>(A)</w:t>
      </w:r>
      <w:r>
        <w:t xml:space="preserve"> </w:t>
      </w:r>
      <m:oMath>
        <m:r>
          <m:t>1640</m:t>
        </m:r>
      </m:oMath>
      <w:r>
        <w:t xml:space="preserve"> </w:t>
      </w:r>
      <w:r>
        <w:rPr>
          <w:b w:val="0"/>
          <w:i w:val="0"/>
          <w:color w:val="000000"/>
          <w:sz w:val="22"/>
        </w:rPr>
        <w:t>(B)</w:t>
      </w:r>
      <w:r>
        <w:t xml:space="preserve"> </w:t>
      </w:r>
      <m:oMath>
        <m:r>
          <m:t>1520</m:t>
        </m:r>
      </m:oMath>
      <w:r>
        <w:t xml:space="preserve"> </w:t>
      </w:r>
      <w:r>
        <w:rPr>
          <w:b w:val="0"/>
          <w:i w:val="0"/>
          <w:color w:val="000000"/>
          <w:sz w:val="22"/>
        </w:rPr>
        <w:t>(C)</w:t>
      </w:r>
      <w:r>
        <w:t xml:space="preserve"> </w:t>
      </w:r>
      <m:oMath>
        <m:r>
          <m:t>1710</m:t>
        </m:r>
      </m:oMath>
      <w:r>
        <w:t xml:space="preserve"> </w:t>
      </w:r>
      <w:r>
        <w:rPr>
          <w:b w:val="0"/>
          <w:i w:val="0"/>
          <w:color w:val="000000"/>
          <w:sz w:val="22"/>
        </w:rPr>
        <w:t>(D)</w:t>
      </w:r>
      <w:r>
        <w:t xml:space="preserve"> </w:t>
      </w:r>
      <m:oMath>
        <m:r>
          <m:t>1680</m:t>
        </m:r>
      </m:oMath>
    </w:p>
    <w:p>
      <w:pPr>
        <w:keepNext/>
        <w:spacing w:before="220" w:after="40"/>
      </w:pPr>
      <w:r>
        <w:rPr>
          <w:b/>
          <w:color w:val="000000"/>
          <w:sz w:val="23"/>
        </w:rPr>
        <w:t>DIBY-66</w:t>
      </w:r>
    </w:p>
    <w:p>
      <w:pPr>
        <w:keepNext/>
        <w:tabs>
          <w:tab w:pos="9638" w:val="right"/>
        </w:tabs>
        <w:spacing w:after="40"/>
      </w:pPr>
      <w:r>
        <w:rPr>
          <w:b w:val="0"/>
          <w:i/>
          <w:color w:val="000000"/>
        </w:rPr>
        <w:t>A natura number has prime factorization given</w:t>
      </w:r>
      <w:r>
        <w:t xml:space="preserve"> </w:t>
      </w:r>
      <m:oMath>
        <m:r>
          <m:t>b</m:t>
        </m:r>
        <m:r>
          <m:t>y</m:t>
        </m:r>
        <m:r>
          <m:t>n</m:t>
        </m:r>
        <m:r>
          <m:rPr>
            <m:sty m:val="p"/>
          </m:rPr>
          <m:t>=</m:t>
        </m:r>
        <m:sSup>
          <m:e>
            <m:r>
              <m:t>2</m:t>
            </m:r>
          </m:e>
          <m:sup>
            <m:r>
              <m:t>x</m:t>
            </m:r>
          </m:sup>
        </m:sSup>
        <m:sSup>
          <m:e>
            <m:r>
              <m:t>3</m:t>
            </m:r>
          </m:e>
          <m:sup>
            <m:r>
              <m:t>y</m:t>
            </m:r>
          </m:sup>
        </m:sSup>
        <m:sSup>
          <m:e>
            <m:r>
              <m:t>5</m:t>
            </m:r>
          </m:e>
          <m:sup>
            <m:r>
              <m:t>z</m:t>
            </m:r>
          </m:sup>
        </m:sSup>
        <m:r>
          <m:rPr>
            <m:sty m:val="p"/>
          </m:rPr>
          <m:t>,</m:t>
        </m:r>
      </m:oMath>
      <w:r>
        <w:t xml:space="preserve"> </w:t>
      </w:r>
      <w:r>
        <w:rPr>
          <w:b w:val="0"/>
          <w:i/>
          <w:color w:val="000000"/>
        </w:rPr>
        <w:t>where y and z are such that</w:t>
      </w:r>
      <w:r>
        <w:t xml:space="preserve"> </w:t>
      </w:r>
      <m:oMath>
        <m:r>
          <m:t>y</m:t>
        </m:r>
        <m:r>
          <m:rPr>
            <m:sty m:val="p"/>
          </m:rPr>
          <m:t>+</m:t>
        </m:r>
        <m:r>
          <m:t>z</m:t>
        </m:r>
        <m:r>
          <m:rPr>
            <m:sty m:val="p"/>
          </m:rPr>
          <m:t>=</m:t>
        </m:r>
        <m:r>
          <m:t>5</m:t>
        </m:r>
      </m:oMath>
      <w:r>
        <w:t xml:space="preserve"> </w:t>
      </w:r>
      <w:r>
        <w:rPr>
          <w:b w:val="0"/>
          <w:i/>
          <w:color w:val="000000"/>
        </w:rPr>
        <w:t>and</w:t>
      </w:r>
      <w:r>
        <w:t xml:space="preserve"> </w:t>
      </w:r>
      <m:oMath>
        <m:sSup>
          <m:e>
            <m:r>
              <m:t>y</m:t>
            </m:r>
          </m:e>
          <m:sup>
            <m:r>
              <m:rPr>
                <m:sty m:val="p"/>
              </m:rPr>
              <m:t>−</m:t>
            </m:r>
            <m:r>
              <m:t>1</m:t>
            </m:r>
          </m:sup>
        </m:sSup>
        <m:r>
          <m:rPr>
            <m:sty m:val="p"/>
          </m:rPr>
          <m:t>+</m:t>
        </m:r>
        <m:sSup>
          <m:e>
            <m:r>
              <m:t>z</m:t>
            </m:r>
          </m:e>
          <m:sup>
            <m:r>
              <m:rPr>
                <m:sty m:val="p"/>
              </m:rPr>
              <m:t>−</m:t>
            </m:r>
            <m:r>
              <m:t>1</m:t>
            </m:r>
          </m:sup>
        </m:sSup>
        <m:r>
          <m:rPr>
            <m:sty m:val="p"/>
          </m:rPr>
          <m:t>=</m:t>
        </m:r>
        <m:f>
          <m:fPr>
            <m:type m:val="bar"/>
          </m:fPr>
          <m:num>
            <m:r>
              <m:t>5</m:t>
            </m:r>
          </m:num>
          <m:den>
            <m:r>
              <m:t>6</m:t>
            </m:r>
          </m:den>
        </m:f>
        <m:r>
          <m:rPr>
            <m:sty m:val="p"/>
          </m:rPr>
          <m:t>,</m:t>
        </m:r>
        <m:r>
          <m:t>y</m:t>
        </m:r>
        <m:r>
          <m:rPr>
            <m:sty m:val="p"/>
          </m:rPr>
          <m:t>&gt;</m:t>
        </m:r>
        <m:r>
          <m:t>z</m:t>
        </m:r>
        <m:r>
          <m:rPr>
            <m:sty m:val="p"/>
          </m:rPr>
          <m:t>.</m:t>
        </m:r>
      </m:oMath>
      <w:r>
        <w:t xml:space="preserve"> </w:t>
      </w:r>
      <w:r>
        <w:rPr>
          <w:b w:val="0"/>
          <w:i/>
          <w:color w:val="000000"/>
        </w:rPr>
        <w:t>Then the number of odd divisors of n, including</w:t>
      </w:r>
      <w:r>
        <w:t xml:space="preserve"> </w:t>
      </w:r>
      <m:oMath>
        <m:r>
          <m:t>1</m:t>
        </m:r>
        <m:r>
          <m:rPr>
            <m:sty m:val="p"/>
          </m:rPr>
          <m:t>,</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(C)]</w:t>
      </w:r>
    </w:p>
    <w:p>
      <w:pPr>
        <w:spacing w:after="40"/>
        <w:ind w:left="340"/>
      </w:pPr>
      <w:r>
        <w:rPr>
          <w:b w:val="0"/>
          <w:i w:val="0"/>
          <w:color w:val="000000"/>
          <w:sz w:val="22"/>
        </w:rPr>
        <w:t>(A)</w:t>
      </w:r>
      <w:r>
        <w:t xml:space="preserve"> </w:t>
      </w:r>
      <m:oMath>
        <m:r>
          <m:t>11</m:t>
        </m:r>
      </m:oMath>
      <w:r>
        <w:t xml:space="preserve"> </w:t>
      </w:r>
      <w:r>
        <w:rPr>
          <w:b w:val="0"/>
          <w:i w:val="0"/>
          <w:color w:val="000000"/>
          <w:sz w:val="22"/>
        </w:rPr>
        <w:t>(B)</w:t>
      </w:r>
      <w:r>
        <w:t xml:space="preserve"> </w:t>
      </w:r>
      <m:oMath>
        <m:r>
          <m:t>6</m:t>
        </m:r>
        <m:r>
          <m:t>x</m:t>
        </m:r>
      </m:oMath>
      <w:r>
        <w:t xml:space="preserve"> </w:t>
      </w:r>
      <w:r>
        <w:rPr>
          <w:b w:val="0"/>
          <w:i w:val="0"/>
          <w:color w:val="000000"/>
          <w:sz w:val="22"/>
        </w:rPr>
        <w:t>(C)</w:t>
      </w:r>
      <w:r>
        <w:t xml:space="preserve"> </w:t>
      </w:r>
      <m:oMath>
        <m:r>
          <m:t>12</m:t>
        </m:r>
      </m:oMath>
      <w:r>
        <w:t xml:space="preserve"> </w:t>
      </w:r>
      <w:r>
        <w:rPr>
          <w:b w:val="0"/>
          <w:i w:val="0"/>
          <w:color w:val="000000"/>
          <w:sz w:val="22"/>
        </w:rPr>
        <w:t>(D) 6</w:t>
      </w:r>
    </w:p>
    <w:p>
      <w:pPr>
        <w:keepNext/>
        <w:spacing w:before="220" w:after="40"/>
      </w:pPr>
      <w:r>
        <w:rPr>
          <w:b/>
          <w:color w:val="000000"/>
          <w:sz w:val="23"/>
        </w:rPr>
        <w:t>DIBY-67</w:t>
      </w:r>
    </w:p>
    <w:p>
      <w:pPr>
        <w:keepNext/>
        <w:tabs>
          <w:tab w:pos="9638" w:val="right"/>
        </w:tabs>
        <w:spacing w:after="40"/>
      </w:pPr>
      <w:r>
        <w:rPr>
          <w:b w:val="0"/>
          <w:i/>
          <w:color w:val="000000"/>
        </w:rPr>
        <w:t>Number of integral solutions to the equation</w:t>
      </w:r>
      <w:r>
        <w:t xml:space="preserve"> </w:t>
      </w:r>
      <m:oMath>
        <m:r>
          <m:t>x</m:t>
        </m:r>
        <m:r>
          <m:rPr>
            <m:sty m:val="p"/>
          </m:rPr>
          <m:t>+</m:t>
        </m:r>
        <m:r>
          <m:t>y</m:t>
        </m:r>
        <m:r>
          <m:rPr>
            <m:sty m:val="p"/>
          </m:rPr>
          <m:t>+</m:t>
        </m:r>
        <m:r>
          <m:t>z</m:t>
        </m:r>
        <m:r>
          <m:rPr>
            <m:sty m:val="p"/>
          </m:rPr>
          <m:t>=</m:t>
        </m:r>
        <m:r>
          <m:t>21</m:t>
        </m:r>
        <m:r>
          <m:rPr>
            <m:sty m:val="p"/>
          </m:rPr>
          <m:t>,</m:t>
        </m:r>
      </m:oMath>
      <w:r>
        <w:t xml:space="preserve"> </w:t>
      </w:r>
      <w:r>
        <w:rPr>
          <w:b w:val="0"/>
          <w:i/>
          <w:color w:val="000000"/>
        </w:rPr>
        <w:t>where</w:t>
      </w:r>
      <w:r>
        <w:t xml:space="preserve"> </w:t>
      </w:r>
      <m:oMath>
        <m:r>
          <m:t>x</m:t>
        </m:r>
        <m:r>
          <m:rPr>
            <m:sty m:val="p"/>
          </m:rPr>
          <m:t>≥</m:t>
        </m:r>
        <m:r>
          <m:t>1</m:t>
        </m:r>
        <m:r>
          <m:rPr>
            <m:sty m:val="p"/>
          </m:rPr>
          <m:t>,</m:t>
        </m:r>
        <m:r>
          <m:t>y</m:t>
        </m:r>
        <m:r>
          <m:rPr>
            <m:sty m:val="p"/>
          </m:rPr>
          <m:t>≥</m:t>
        </m:r>
        <m:r>
          <m:t>3</m:t>
        </m:r>
        <m:r>
          <m:rPr>
            <m:sty m:val="p"/>
          </m:rPr>
          <m:t>,</m:t>
        </m:r>
        <m:r>
          <m:t>z</m:t>
        </m:r>
        <m:r>
          <m:rPr>
            <m:sty m:val="p"/>
          </m:rPr>
          <m:t>≥</m:t>
        </m:r>
        <m:r>
          <m:t>4</m:t>
        </m:r>
        <m:r>
          <m:rPr>
            <m:sty m:val="p"/>
          </m:rPr>
          <m:t>,</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105]</w:t>
      </w:r>
    </w:p>
    <w:p>
      <w:pPr>
        <w:keepNext/>
        <w:spacing w:before="220" w:after="40"/>
      </w:pPr>
      <w:r>
        <w:rPr>
          <w:b/>
          <w:color w:val="000000"/>
          <w:sz w:val="23"/>
        </w:rPr>
        <w:t>DIBY-68</w:t>
      </w:r>
    </w:p>
    <w:p>
      <w:pPr>
        <w:keepNext/>
        <w:tabs>
          <w:tab w:pos="9638" w:val="right"/>
        </w:tabs>
        <w:spacing w:after="40"/>
      </w:pPr>
      <w:r>
        <w:rPr>
          <w:b w:val="0"/>
          <w:i/>
          <w:color w:val="000000"/>
        </w:rPr>
        <w:t>There are infinite number of Identical BLUE, RED, GREEN and YELLOW balls available for selections. In how many ways can we select</w:t>
      </w:r>
      <w:r>
        <w:t xml:space="preserve"> </w:t>
      </w:r>
      <m:oMath>
        <m:r>
          <m:t>10</m:t>
        </m:r>
      </m:oMath>
      <w:r>
        <w:t xml:space="preserve"> </w:t>
      </w:r>
      <w:r>
        <w:rPr>
          <w:b w:val="0"/>
          <w:i/>
          <w:color w:val="000000"/>
        </w:rPr>
        <w:t>balls.</w:t>
      </w:r>
      <w:r>
        <w:tab/>
      </w:r>
      <w:r>
        <w:rPr>
          <w:b/>
          <w:i w:val="0"/>
          <w:color w:val="000000"/>
        </w:rPr>
        <w:t>[Ans.: (B)]</w:t>
      </w:r>
    </w:p>
    <w:p>
      <w:pPr>
        <w:spacing w:after="40"/>
        <w:ind w:left="340"/>
      </w:pPr>
      <w:r>
        <w:rPr>
          <w:b w:val="0"/>
          <w:i w:val="0"/>
          <w:color w:val="000000"/>
          <w:sz w:val="22"/>
        </w:rPr>
        <w:t>(A)</w:t>
      </w:r>
      <w:r>
        <w:t xml:space="preserve"> </w:t>
      </w:r>
      <m:oMath>
        <m:r>
          <m:t>14</m:t>
        </m:r>
        <m:sSub>
          <m:e>
            <m:r>
              <m:t>C</m:t>
            </m:r>
          </m:e>
          <m:sub>
            <m:r>
              <m:t>3</m:t>
            </m:r>
          </m:sub>
        </m:sSub>
      </m:oMath>
      <w:r>
        <w:t xml:space="preserve"> </w:t>
      </w:r>
      <w:r>
        <w:rPr>
          <w:b w:val="0"/>
          <w:i w:val="0"/>
          <w:color w:val="000000"/>
          <w:sz w:val="22"/>
        </w:rPr>
        <w:t>(B)</w:t>
      </w:r>
      <w:r>
        <w:t xml:space="preserve"> </w:t>
      </w:r>
      <m:oMath>
        <m:r>
          <m:t>13</m:t>
        </m:r>
        <m:sSub>
          <m:e>
            <m:r>
              <m:t>C</m:t>
            </m:r>
          </m:e>
          <m:sub>
            <m:r>
              <m:t>10</m:t>
            </m:r>
          </m:sub>
        </m:sSub>
      </m:oMath>
      <w:r>
        <w:t xml:space="preserve"> </w:t>
      </w:r>
      <w:r>
        <w:rPr>
          <w:b w:val="0"/>
          <w:i w:val="0"/>
          <w:color w:val="000000"/>
          <w:sz w:val="22"/>
        </w:rPr>
        <w:t>(C)</w:t>
      </w:r>
      <w:r>
        <w:t xml:space="preserve"> </w:t>
      </w:r>
      <m:oMath>
        <m:r>
          <m:t>12</m:t>
        </m:r>
        <m:sSub>
          <m:e>
            <m:r>
              <m:t>C</m:t>
            </m:r>
          </m:e>
          <m:sub>
            <m:r>
              <m:t>10</m:t>
            </m:r>
          </m:sub>
        </m:sSub>
      </m:oMath>
      <w:r>
        <w:t xml:space="preserve"> </w:t>
      </w:r>
      <w:r>
        <w:rPr>
          <w:b w:val="0"/>
          <w:i w:val="0"/>
          <w:color w:val="000000"/>
          <w:sz w:val="22"/>
        </w:rPr>
        <w:t>(D)</w:t>
      </w:r>
      <w:r>
        <w:t xml:space="preserve"> </w:t>
      </w:r>
      <m:oMath>
        <m:r>
          <m:t>14</m:t>
        </m:r>
        <m:sSub>
          <m:e>
            <m:r>
              <m:t>C</m:t>
            </m:r>
          </m:e>
          <m:sub>
            <m:r>
              <m:t>4</m:t>
            </m:r>
          </m:sub>
        </m:sSub>
      </m:oMath>
    </w:p>
    <w:p>
      <w:pPr>
        <w:keepNext/>
        <w:spacing w:before="220" w:after="40"/>
      </w:pPr>
      <w:r>
        <w:rPr>
          <w:b/>
          <w:color w:val="000000"/>
          <w:sz w:val="23"/>
        </w:rPr>
        <w:t>DIBY-69</w:t>
      </w:r>
    </w:p>
    <w:p>
      <w:pPr>
        <w:keepNext/>
        <w:tabs>
          <w:tab w:pos="9638" w:val="right"/>
        </w:tabs>
        <w:spacing w:after="40"/>
      </w:pPr>
      <w:r>
        <w:rPr>
          <w:b w:val="0"/>
          <w:i/>
          <w:color w:val="000000"/>
        </w:rPr>
        <w:t>The number of triangles whose vertices are at the vertices of a regular octagon but none of whose sides is a side of the octagon is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56</m:t>
        </m:r>
      </m:oMath>
      <w:r>
        <w:t xml:space="preserve"> </w:t>
      </w:r>
      <w:r>
        <w:rPr>
          <w:b w:val="0"/>
          <w:i w:val="0"/>
          <w:color w:val="000000"/>
          <w:sz w:val="22"/>
        </w:rPr>
        <w:t>(B)</w:t>
      </w:r>
      <w:r>
        <w:t xml:space="preserve"> </w:t>
      </w:r>
      <m:oMath>
        <m:r>
          <m:t>16</m:t>
        </m:r>
      </m:oMath>
      <w:r>
        <w:t xml:space="preserve"> </w:t>
      </w:r>
      <w:r>
        <w:rPr>
          <w:b w:val="0"/>
          <w:i w:val="0"/>
          <w:color w:val="000000"/>
          <w:sz w:val="22"/>
        </w:rPr>
        <w:t>(C)</w:t>
      </w:r>
      <w:r>
        <w:t xml:space="preserve"> </w:t>
      </w:r>
      <m:oMath>
        <m:r>
          <m:t>24</m:t>
        </m:r>
      </m:oMath>
      <w:r>
        <w:t xml:space="preserve"> </w:t>
      </w:r>
      <w:r>
        <w:rPr>
          <w:b w:val="0"/>
          <w:i w:val="0"/>
          <w:color w:val="000000"/>
          <w:sz w:val="22"/>
        </w:rPr>
        <w:t>(D)</w:t>
      </w:r>
      <w:r>
        <w:t xml:space="preserve"> </w:t>
      </w:r>
      <m:oMath>
        <m:r>
          <m:t>48</m:t>
        </m:r>
      </m:oMath>
    </w:p>
    <w:p>
      <w:pPr>
        <w:keepNext/>
        <w:spacing w:before="220" w:after="40"/>
      </w:pPr>
      <w:r>
        <w:rPr>
          <w:b/>
          <w:color w:val="000000"/>
          <w:sz w:val="23"/>
        </w:rPr>
        <w:t>DIBY-70</w:t>
      </w:r>
    </w:p>
    <w:p>
      <w:pPr>
        <w:keepNext/>
        <w:tabs>
          <w:tab w:pos="9638" w:val="right"/>
        </w:tabs>
        <w:spacing w:after="40"/>
      </w:pPr>
      <w:r>
        <w:rPr>
          <w:b w:val="0"/>
          <w:i/>
          <w:color w:val="000000"/>
        </w:rPr>
        <w:t>The number of ways,</w:t>
      </w:r>
      <w:r>
        <w:t xml:space="preserve"> </w:t>
      </w:r>
      <m:oMath>
        <m:r>
          <m:t>16</m:t>
        </m:r>
      </m:oMath>
      <w:r>
        <w:t xml:space="preserve"> </w:t>
      </w:r>
      <w:r>
        <w:rPr>
          <w:b w:val="0"/>
          <w:i/>
          <w:color w:val="000000"/>
        </w:rPr>
        <w:t>identical cubes, of which</w:t>
      </w:r>
      <w:r>
        <w:t xml:space="preserve"> </w:t>
      </w:r>
      <m:oMath>
        <m:r>
          <m:t>11</m:t>
        </m:r>
      </m:oMath>
      <w:r>
        <w:t xml:space="preserve"> </w:t>
      </w:r>
      <w:r>
        <w:rPr>
          <w:b w:val="0"/>
          <w:i/>
          <w:color w:val="000000"/>
        </w:rPr>
        <w:t>are blue and rest are red, can be placed in row so that between any two red cubes, there should be at least 2 blue cubes, is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56]</w:t>
      </w:r>
    </w:p>
    <w:p>
      <w:pPr>
        <w:keepNext/>
        <w:spacing w:before="220" w:after="40"/>
      </w:pPr>
      <w:r>
        <w:rPr>
          <w:b/>
          <w:color w:val="000000"/>
          <w:sz w:val="23"/>
        </w:rPr>
        <w:t>DIBY-71</w:t>
      </w:r>
    </w:p>
    <w:p>
      <w:pPr>
        <w:keepNext/>
        <w:tabs>
          <w:tab w:pos="9638" w:val="right"/>
        </w:tabs>
        <w:spacing w:after="40"/>
      </w:pPr>
      <w:r>
        <w:rPr>
          <w:b w:val="0"/>
          <w:i/>
          <w:color w:val="000000"/>
        </w:rPr>
        <w:t>Number of ways of arranging 8 identical books into 4 identical shelves where any number of shelves may remain empty is equal to [JEE</w:t>
      </w:r>
      <w:r>
        <w:t xml:space="preserve"> </w:t>
      </w:r>
      <m:oMath>
        <m:r>
          <m:t>M</m:t>
        </m:r>
        <m:r>
          <m:t>a</m:t>
        </m:r>
        <m:r>
          <m:t>i</m:t>
        </m:r>
        <m:r>
          <m:t>n</m:t>
        </m:r>
        <m:r>
          <m:t>s</m:t>
        </m:r>
        <m:r>
          <m:rPr>
            <m:sty m:val="p"/>
          </m:rPr>
          <m:t>−</m:t>
        </m:r>
        <m:r>
          <m:t>2024</m:t>
        </m:r>
        <m:r>
          <m:rPr>
            <m:sty m:val="p"/>
          </m:rPr>
          <m:t>]</m:t>
        </m:r>
      </m:oMath>
      <w:r>
        <w:tab/>
      </w:r>
      <w:r>
        <w:rPr>
          <w:b/>
          <w:i w:val="0"/>
          <w:color w:val="000000"/>
        </w:rPr>
        <w:t>[Ans.: (D)]</w:t>
      </w:r>
    </w:p>
    <w:p>
      <w:pPr>
        <w:spacing w:after="40"/>
        <w:ind w:left="340"/>
      </w:pPr>
      <w:r>
        <w:rPr>
          <w:b w:val="0"/>
          <w:i w:val="0"/>
          <w:color w:val="000000"/>
          <w:sz w:val="22"/>
        </w:rPr>
        <w:t>(A)</w:t>
      </w:r>
      <w:r>
        <w:t xml:space="preserve"> </w:t>
      </w:r>
      <m:oMath>
        <m:r>
          <m:t>18</m:t>
        </m:r>
      </m:oMath>
      <w:r>
        <w:t xml:space="preserve"> </w:t>
      </w:r>
      <w:r>
        <w:rPr>
          <w:b w:val="0"/>
          <w:i w:val="0"/>
          <w:color w:val="000000"/>
          <w:sz w:val="22"/>
        </w:rPr>
        <w:t>(B)</w:t>
      </w:r>
      <w:r>
        <w:t xml:space="preserve"> </w:t>
      </w:r>
      <m:oMath>
        <m:r>
          <m:t>16</m:t>
        </m:r>
      </m:oMath>
      <w:r>
        <w:t xml:space="preserve"> </w:t>
      </w:r>
      <w:r>
        <w:rPr>
          <w:b w:val="0"/>
          <w:i w:val="0"/>
          <w:color w:val="000000"/>
          <w:sz w:val="22"/>
        </w:rPr>
        <w:t>(C)</w:t>
      </w:r>
      <w:r>
        <w:t xml:space="preserve"> </w:t>
      </w:r>
      <m:oMath>
        <m:r>
          <m:t>12</m:t>
        </m:r>
      </m:oMath>
      <w:r>
        <w:t xml:space="preserve"> </w:t>
      </w:r>
      <w:r>
        <w:rPr>
          <w:b w:val="0"/>
          <w:i w:val="0"/>
          <w:color w:val="000000"/>
          <w:sz w:val="22"/>
        </w:rPr>
        <w:t>(D)</w:t>
      </w:r>
      <w:r>
        <w:t xml:space="preserve"> </w:t>
      </w:r>
      <m:oMath>
        <m:r>
          <m:t>15</m:t>
        </m:r>
      </m:oMath>
    </w:p>
    <w:p>
      <w:pPr>
        <w:keepNext/>
        <w:spacing w:before="220" w:after="40"/>
      </w:pPr>
      <w:r>
        <w:rPr>
          <w:b/>
          <w:color w:val="000000"/>
          <w:sz w:val="23"/>
        </w:rPr>
        <w:t>DIBY-72</w:t>
      </w:r>
    </w:p>
    <w:p>
      <w:pPr>
        <w:keepNext/>
        <w:tabs>
          <w:tab w:pos="9638" w:val="right"/>
        </w:tabs>
        <w:spacing w:after="40"/>
      </w:pPr>
      <w:r>
        <w:rPr>
          <w:b w:val="0"/>
          <w:i/>
          <w:color w:val="000000"/>
        </w:rPr>
        <w:t>The total number of positive integral solutions (x, y, z) such that xyz</w:t>
      </w:r>
      <m:oMath>
        <m:r>
          <m:rPr>
            <m:sty m:val="p"/>
          </m:rPr>
          <m:t>=</m:t>
        </m:r>
        <m:r>
          <m:t>24</m:t>
        </m:r>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(D)]</w:t>
      </w:r>
    </w:p>
    <w:p>
      <w:pPr>
        <w:spacing w:after="40"/>
        <w:ind w:left="340"/>
      </w:pPr>
      <w:r>
        <w:rPr>
          <w:b w:val="0"/>
          <w:i w:val="0"/>
          <w:color w:val="000000"/>
          <w:sz w:val="22"/>
        </w:rPr>
        <w:t>(A)</w:t>
      </w:r>
      <w:r>
        <w:t xml:space="preserve"> </w:t>
      </w:r>
      <m:oMath>
        <m:r>
          <m:t>36</m:t>
        </m:r>
      </m:oMath>
      <w:r>
        <w:t xml:space="preserve"> </w:t>
      </w:r>
      <w:r>
        <w:rPr>
          <w:b w:val="0"/>
          <w:i w:val="0"/>
          <w:color w:val="000000"/>
          <w:sz w:val="22"/>
        </w:rPr>
        <w:t>(B)</w:t>
      </w:r>
      <w:r>
        <w:t xml:space="preserve"> </w:t>
      </w:r>
      <m:oMath>
        <m:r>
          <m:t>45</m:t>
        </m:r>
      </m:oMath>
      <w:r>
        <w:t xml:space="preserve"> </w:t>
      </w:r>
      <w:r>
        <w:rPr>
          <w:b w:val="0"/>
          <w:i w:val="0"/>
          <w:color w:val="000000"/>
          <w:sz w:val="22"/>
        </w:rPr>
        <w:t>(C)</w:t>
      </w:r>
      <w:r>
        <w:t xml:space="preserve"> </w:t>
      </w:r>
      <m:oMath>
        <m:r>
          <m:t>24</m:t>
        </m:r>
      </m:oMath>
      <w:r>
        <w:t xml:space="preserve"> </w:t>
      </w:r>
      <w:r>
        <w:rPr>
          <w:b w:val="0"/>
          <w:i w:val="0"/>
          <w:color w:val="000000"/>
          <w:sz w:val="22"/>
        </w:rPr>
        <w:t>(D)</w:t>
      </w:r>
      <w:r>
        <w:t xml:space="preserve"> </w:t>
      </w:r>
      <m:oMath>
        <m:r>
          <m:t>30</m:t>
        </m:r>
      </m:oMath>
    </w:p>
    <w:p>
      <w:pPr>
        <w:keepNext/>
        <w:spacing w:before="220" w:after="40"/>
      </w:pPr>
      <w:r>
        <w:rPr>
          <w:b/>
          <w:color w:val="000000"/>
          <w:sz w:val="23"/>
        </w:rPr>
        <w:t>DIBY-73</w:t>
      </w:r>
    </w:p>
    <w:p>
      <w:pPr>
        <w:keepNext/>
        <w:tabs>
          <w:tab w:pos="9638" w:val="right"/>
        </w:tabs>
        <w:spacing w:after="40"/>
      </w:pPr>
      <w:r>
        <w:rPr>
          <w:b w:val="0"/>
          <w:i/>
          <w:color w:val="000000"/>
        </w:rPr>
        <w:t>Let</w:t>
      </w:r>
      <w:r>
        <w:t xml:space="preserve"> </w:t>
      </w:r>
      <m:oMath>
        <m:r>
          <m:t>α</m:t>
        </m:r>
        <m:r>
          <m:rPr>
            <m:sty m:val="p"/>
          </m:rPr>
          <m:t>=</m:t>
        </m:r>
        <m:f>
          <m:fPr>
            <m:type m:val="bar"/>
          </m:fPr>
          <m:num>
            <m:r>
              <m:t>4</m:t>
            </m:r>
            <m:r>
              <m:rPr>
                <m:sty m:val="p"/>
              </m:rPr>
              <m:t>!</m:t>
            </m:r>
            <m:r>
              <m:rPr>
                <m:sty m:val="p"/>
              </m:rPr>
              <m:t>!</m:t>
            </m:r>
          </m:num>
          <m:den>
            <m:r>
              <m:t>4</m:t>
            </m:r>
            <m:sSup>
              <m:e>
                <m:r>
                  <m:rPr>
                    <m:sty m:val="p"/>
                  </m:rPr>
                  <m:t>!</m:t>
                </m:r>
              </m:e>
              <m:sup>
                <m:r>
                  <m:t>3</m:t>
                </m:r>
                <m:r>
                  <m:rPr>
                    <m:sty m:val="p"/>
                  </m:rPr>
                  <m:t>!</m:t>
                </m:r>
              </m:sup>
            </m:sSup>
          </m:den>
        </m:f>
      </m:oMath>
      <w:r>
        <w:t xml:space="preserve"> </w:t>
      </w:r>
      <w:r>
        <w:rPr>
          <w:b w:val="0"/>
          <w:i/>
          <w:color w:val="000000"/>
        </w:rPr>
        <w:t>and</w:t>
      </w:r>
      <w:r>
        <w:t xml:space="preserve"> </w:t>
      </w:r>
      <m:oMath>
        <m:r>
          <m:t>β</m:t>
        </m:r>
        <m:r>
          <m:rPr>
            <m:sty m:val="p"/>
          </m:rPr>
          <m:t>=</m:t>
        </m:r>
        <m:f>
          <m:fPr>
            <m:type m:val="bar"/>
          </m:fPr>
          <m:num>
            <m:r>
              <m:t>5</m:t>
            </m:r>
            <m:r>
              <m:rPr>
                <m:sty m:val="p"/>
              </m:rPr>
              <m:t>!</m:t>
            </m:r>
            <m:r>
              <m:rPr>
                <m:sty m:val="p"/>
              </m:rPr>
              <m:t>!</m:t>
            </m:r>
          </m:num>
          <m:den>
            <m:r>
              <m:t>5</m:t>
            </m:r>
            <m:sSup>
              <m:e>
                <m:r>
                  <m:rPr>
                    <m:sty m:val="p"/>
                  </m:rPr>
                  <m:t>!</m:t>
                </m:r>
              </m:e>
              <m:sup>
                <m:r>
                  <m:t>4</m:t>
                </m:r>
                <m:r>
                  <m:rPr>
                    <m:sty m:val="p"/>
                  </m:rPr>
                  <m:t>!</m:t>
                </m:r>
              </m:sup>
            </m:sSup>
          </m:den>
        </m:f>
        <m:r>
          <m:rPr>
            <m:sty m:val="p"/>
          </m:rPr>
          <m:t>,</m:t>
        </m:r>
      </m:oMath>
      <w:r>
        <w:t xml:space="preserve"> </w:t>
      </w:r>
      <w:r>
        <w:rPr>
          <w:b w:val="0"/>
          <w:i/>
          <w:color w:val="000000"/>
        </w:rPr>
        <w:t>then [JEE</w:t>
      </w:r>
      <w:r>
        <w:t xml:space="preserve"> </w:t>
      </w:r>
      <m:oMath>
        <m:r>
          <m:t>M</m:t>
        </m:r>
        <m:r>
          <m:t>a</m:t>
        </m:r>
        <m:r>
          <m:t>i</m:t>
        </m:r>
        <m:r>
          <m:t>n</m:t>
        </m:r>
        <m:r>
          <m:t>s</m:t>
        </m:r>
        <m:r>
          <m:rPr>
            <m:sty m:val="p"/>
          </m:rPr>
          <m:t>−</m:t>
        </m:r>
        <m:r>
          <m:t>2024</m:t>
        </m:r>
        <m:r>
          <m:rPr>
            <m:sty m:val="p"/>
          </m:rPr>
          <m:t>]</m:t>
        </m:r>
      </m:oMath>
      <w:r>
        <w:tab/>
      </w:r>
      <w:r>
        <w:rPr>
          <w:b/>
          <w:i w:val="0"/>
          <w:color w:val="000000"/>
        </w:rPr>
        <w:t>[Ans.: (A)]</w:t>
      </w:r>
    </w:p>
    <w:p>
      <w:pPr>
        <w:spacing w:after="40"/>
        <w:ind w:left="340"/>
      </w:pPr>
      <w:r>
        <w:rPr>
          <w:b w:val="0"/>
          <w:i w:val="0"/>
          <w:color w:val="000000"/>
          <w:sz w:val="22"/>
        </w:rPr>
        <w:t>(A)</w:t>
      </w:r>
      <w:r>
        <w:t xml:space="preserve"> </w:t>
      </w:r>
      <m:oMath>
        <m:r>
          <m:t>α</m:t>
        </m:r>
        <m:r>
          <m:rPr>
            <m:sty m:val="p"/>
          </m:rPr>
          <m:t>∈</m:t>
        </m:r>
        <m:r>
          <m:t>N</m:t>
        </m:r>
      </m:oMath>
      <w:r>
        <w:t xml:space="preserve"> </w:t>
      </w:r>
      <w:r>
        <w:rPr>
          <w:b w:val="0"/>
          <w:i w:val="0"/>
          <w:color w:val="000000"/>
          <w:sz w:val="22"/>
        </w:rPr>
        <w:t>and</w:t>
      </w:r>
      <w:r>
        <w:t xml:space="preserve"> </w:t>
      </w:r>
      <m:oMath>
        <m:r>
          <m:t>β</m:t>
        </m:r>
        <m:r>
          <m:rPr>
            <m:sty m:val="p"/>
          </m:rPr>
          <m:t>∈</m:t>
        </m:r>
        <m:r>
          <m:t>N</m:t>
        </m:r>
      </m:oMath>
      <w:r>
        <w:t xml:space="preserve"> </w:t>
      </w:r>
      <w:r>
        <w:rPr>
          <w:b w:val="0"/>
          <w:i w:val="0"/>
          <w:color w:val="000000"/>
          <w:sz w:val="22"/>
        </w:rPr>
        <w:t>(B)</w:t>
      </w:r>
      <w:r>
        <w:t xml:space="preserve"> </w:t>
      </w:r>
      <m:oMath>
        <m:r>
          <m:t>α</m:t>
        </m:r>
        <m:r>
          <m:rPr>
            <m:sty m:val="p"/>
          </m:rPr>
          <m:t>∈</m:t>
        </m:r>
        <m:r>
          <m:t>N</m:t>
        </m:r>
      </m:oMath>
      <w:r>
        <w:t xml:space="preserve"> </w:t>
      </w:r>
      <w:r>
        <w:rPr>
          <w:b w:val="0"/>
          <w:i w:val="0"/>
          <w:color w:val="000000"/>
          <w:sz w:val="22"/>
        </w:rPr>
        <w:t>and</w:t>
      </w:r>
      <w:r>
        <w:t xml:space="preserve"> </w:t>
      </w:r>
      <m:oMath>
        <m:r>
          <m:t>β</m:t>
        </m:r>
        <m:r>
          <m:rPr>
            <m:sty m:val="p"/>
          </m:rPr>
          <m:t>∉</m:t>
        </m:r>
        <m:r>
          <m:t>N</m:t>
        </m:r>
      </m:oMath>
      <w:r>
        <w:t xml:space="preserve"> </w:t>
      </w:r>
      <w:r>
        <w:rPr>
          <w:b w:val="0"/>
          <w:i w:val="0"/>
          <w:color w:val="000000"/>
          <w:sz w:val="22"/>
        </w:rPr>
        <w:t>(C)</w:t>
      </w:r>
      <w:r>
        <w:t xml:space="preserve"> </w:t>
      </w:r>
      <m:oMath>
        <m:r>
          <m:t>α</m:t>
        </m:r>
        <m:r>
          <m:rPr>
            <m:sty m:val="p"/>
          </m:rPr>
          <m:t>∉</m:t>
        </m:r>
        <m:r>
          <m:t>N</m:t>
        </m:r>
      </m:oMath>
      <w:r>
        <w:t xml:space="preserve"> </w:t>
      </w:r>
      <w:r>
        <w:rPr>
          <w:b w:val="0"/>
          <w:i w:val="0"/>
          <w:color w:val="000000"/>
          <w:sz w:val="22"/>
        </w:rPr>
        <w:t>and</w:t>
      </w:r>
      <w:r>
        <w:t xml:space="preserve"> </w:t>
      </w:r>
      <m:oMath>
        <m:r>
          <m:t>β</m:t>
        </m:r>
        <m:r>
          <m:rPr>
            <m:sty m:val="p"/>
          </m:rPr>
          <m:t>∈</m:t>
        </m:r>
        <m:r>
          <m:t>N</m:t>
        </m:r>
      </m:oMath>
      <w:r>
        <w:t xml:space="preserve"> </w:t>
      </w:r>
      <w:r>
        <w:rPr>
          <w:b w:val="0"/>
          <w:i w:val="0"/>
          <w:color w:val="000000"/>
          <w:sz w:val="22"/>
        </w:rPr>
        <w:t>(D)</w:t>
      </w:r>
      <w:r>
        <w:t xml:space="preserve"> </w:t>
      </w:r>
      <m:oMath>
        <m:r>
          <m:t>α</m:t>
        </m:r>
        <m:r>
          <m:rPr>
            <m:sty m:val="p"/>
          </m:rPr>
          <m:t>∉</m:t>
        </m:r>
        <m:r>
          <m:t>N</m:t>
        </m:r>
      </m:oMath>
      <w:r>
        <w:t xml:space="preserve"> </w:t>
      </w:r>
      <w:r>
        <w:rPr>
          <w:b w:val="0"/>
          <w:i w:val="0"/>
          <w:color w:val="000000"/>
          <w:sz w:val="22"/>
        </w:rPr>
        <w:t>and</w:t>
      </w:r>
      <w:r>
        <w:t xml:space="preserve"> </w:t>
      </w:r>
      <m:oMath>
        <m:r>
          <m:t>β</m:t>
        </m:r>
        <m:r>
          <m:rPr>
            <m:sty m:val="p"/>
          </m:rPr>
          <m:t>∉</m:t>
        </m:r>
        <m:r>
          <m:t>N</m:t>
        </m:r>
      </m:oMath>
    </w:p>
    <w:p>
      <w:pPr>
        <w:keepNext/>
        <w:spacing w:before="220" w:after="40"/>
      </w:pPr>
      <w:r>
        <w:rPr>
          <w:b/>
          <w:color w:val="000000"/>
          <w:sz w:val="23"/>
        </w:rPr>
        <w:t>DIBY-74</w:t>
      </w:r>
    </w:p>
    <w:p>
      <w:pPr>
        <w:keepNext/>
        <w:tabs>
          <w:tab w:pos="9638" w:val="right"/>
        </w:tabs>
        <w:spacing w:after="40"/>
      </w:pPr>
      <w:r>
        <w:rPr>
          <w:b w:val="0"/>
          <w:i/>
          <w:color w:val="000000"/>
        </w:rPr>
        <w:t>From a group of 7 batsmen and 6 bowlers,</w:t>
      </w:r>
      <w:r>
        <w:t xml:space="preserve"> </w:t>
      </w:r>
      <m:oMath>
        <m:r>
          <m:t>10</m:t>
        </m:r>
      </m:oMath>
      <w:r>
        <w:t xml:space="preserve"> </w:t>
      </w:r>
      <w:r>
        <w:rPr>
          <w:b w:val="0"/>
          <w:i/>
          <w:color w:val="000000"/>
        </w:rPr>
        <w:t>players are to be chosen for a team, which should include atleast 4 batsmen and atleast 4 bowlers. One batsmen and one bowler who are captain and</w:t>
      </w:r>
      <w:r>
        <w:t xml:space="preserve"> </w:t>
      </w:r>
      <m:oMath>
        <m:r>
          <m:t>v</m:t>
        </m:r>
        <m:r>
          <m:t>i</m:t>
        </m:r>
        <m:r>
          <m:t>c</m:t>
        </m:r>
        <m:r>
          <m:t>e</m:t>
        </m:r>
        <m:r>
          <m:rPr>
            <m:sty m:val="p"/>
          </m:rPr>
          <m:t>−</m:t>
        </m:r>
        <m:r>
          <m:t>c</m:t>
        </m:r>
        <m:r>
          <m:t>a</m:t>
        </m:r>
        <m:r>
          <m:t>p</m:t>
        </m:r>
        <m:r>
          <m:t>t</m:t>
        </m:r>
        <m:r>
          <m:t>a</m:t>
        </m:r>
        <m:r>
          <m:t>i</m:t>
        </m:r>
        <m:r>
          <m:t>n</m:t>
        </m:r>
      </m:oMath>
      <w:r>
        <w:t xml:space="preserve"> </w:t>
      </w:r>
      <w:r>
        <w:rPr>
          <w:b w:val="0"/>
          <w:i/>
          <w:color w:val="000000"/>
        </w:rPr>
        <w:t>respectively of the team should be included. Then the total number of ways such a selection can be made, is [JEE</w:t>
      </w:r>
      <w:r>
        <w:t xml:space="preserve"> </w:t>
      </w:r>
      <m:oMath>
        <m:r>
          <m:t>M</m:t>
        </m:r>
        <m:r>
          <m:t>a</m:t>
        </m:r>
        <m:r>
          <m:t>i</m:t>
        </m:r>
        <m:r>
          <m:t>n</m:t>
        </m:r>
        <m:r>
          <m:t>s</m:t>
        </m:r>
        <m:r>
          <m:rPr>
            <m:sty m:val="p"/>
          </m:rPr>
          <m:t>−</m:t>
        </m:r>
        <m:r>
          <m:t>2025</m:t>
        </m:r>
        <m:r>
          <m:rPr>
            <m:sty m:val="p"/>
          </m:rPr>
          <m:t>]</m:t>
        </m:r>
      </m:oMath>
      <w:r>
        <w:tab/>
      </w:r>
      <w:r>
        <w:rPr>
          <w:b/>
          <w:i w:val="0"/>
          <w:color w:val="000000"/>
        </w:rPr>
        <w:t>[Ans.: (B)]</w:t>
      </w:r>
    </w:p>
    <w:p>
      <w:pPr>
        <w:spacing w:after="40"/>
        <w:ind w:left="340"/>
      </w:pPr>
      <w:r>
        <w:rPr>
          <w:b w:val="0"/>
          <w:i w:val="0"/>
          <w:color w:val="000000"/>
          <w:sz w:val="22"/>
        </w:rPr>
        <w:t>(A)</w:t>
      </w:r>
      <w:r>
        <w:t xml:space="preserve"> </w:t>
      </w:r>
      <m:oMath>
        <m:r>
          <m:t>165</m:t>
        </m:r>
      </m:oMath>
      <w:r>
        <w:t xml:space="preserve"> </w:t>
      </w:r>
      <w:r>
        <w:rPr>
          <w:b w:val="0"/>
          <w:i w:val="0"/>
          <w:color w:val="000000"/>
          <w:sz w:val="22"/>
        </w:rPr>
        <w:t>(B)</w:t>
      </w:r>
      <w:r>
        <w:t xml:space="preserve"> </w:t>
      </w:r>
      <m:oMath>
        <m:r>
          <m:t>155</m:t>
        </m:r>
      </m:oMath>
      <w:r>
        <w:t xml:space="preserve"> </w:t>
      </w:r>
      <w:r>
        <w:rPr>
          <w:b w:val="0"/>
          <w:i w:val="0"/>
          <w:color w:val="000000"/>
          <w:sz w:val="22"/>
        </w:rPr>
        <w:t>(C)</w:t>
      </w:r>
      <w:r>
        <w:t xml:space="preserve"> </w:t>
      </w:r>
      <m:oMath>
        <m:r>
          <m:t>145</m:t>
        </m:r>
      </m:oMath>
      <w:r>
        <w:t xml:space="preserve"> </w:t>
      </w:r>
      <w:r>
        <w:rPr>
          <w:b w:val="0"/>
          <w:i w:val="0"/>
          <w:color w:val="000000"/>
          <w:sz w:val="22"/>
        </w:rPr>
        <w:t>(D)</w:t>
      </w:r>
      <w:r>
        <w:t xml:space="preserve"> </w:t>
      </w:r>
      <m:oMath>
        <m:r>
          <m:t>135</m:t>
        </m:r>
      </m:oMath>
    </w:p>
    <w:p>
      <w:pPr>
        <w:keepNext/>
        <w:spacing w:before="220" w:after="40"/>
      </w:pPr>
      <w:r>
        <w:rPr>
          <w:b/>
          <w:color w:val="000000"/>
          <w:sz w:val="23"/>
        </w:rPr>
        <w:t>DIBY-75</w:t>
      </w:r>
    </w:p>
    <w:p>
      <w:pPr>
        <w:keepNext/>
        <w:tabs>
          <w:tab w:pos="9638" w:val="right"/>
        </w:tabs>
        <w:spacing w:after="40"/>
      </w:pPr>
      <w:r>
        <w:rPr>
          <w:b w:val="0"/>
          <w:i/>
          <w:color w:val="000000"/>
        </w:rPr>
        <w:t>The number of ways, in which the letters A, B, C, D, E can be placed in the 8 boxes of the figure below so that no row remains empty and at most one letter can be placed in a box, is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5880</m:t>
        </m:r>
      </m:oMath>
      <w:r>
        <w:t xml:space="preserve"> </w:t>
      </w:r>
      <w:r>
        <w:rPr>
          <w:b w:val="0"/>
          <w:i w:val="0"/>
          <w:color w:val="000000"/>
          <w:sz w:val="22"/>
        </w:rPr>
        <w:t>(B)</w:t>
      </w:r>
      <w:r>
        <w:t xml:space="preserve"> </w:t>
      </w:r>
      <m:oMath>
        <m:r>
          <m:t>960</m:t>
        </m:r>
      </m:oMath>
      <w:r>
        <w:t xml:space="preserve"> </w:t>
      </w:r>
      <w:r>
        <w:rPr>
          <w:b w:val="0"/>
          <w:i w:val="0"/>
          <w:color w:val="000000"/>
          <w:sz w:val="22"/>
        </w:rPr>
        <w:t>(C)</w:t>
      </w:r>
      <w:r>
        <w:t xml:space="preserve"> </w:t>
      </w:r>
      <m:oMath>
        <m:r>
          <m:t>840</m:t>
        </m:r>
      </m:oMath>
      <w:r>
        <w:t xml:space="preserve"> </w:t>
      </w:r>
      <w:r>
        <w:rPr>
          <w:b w:val="0"/>
          <w:i w:val="0"/>
          <w:color w:val="000000"/>
          <w:sz w:val="22"/>
        </w:rPr>
        <w:t>(D)</w:t>
      </w:r>
      <w:r>
        <w:t xml:space="preserve"> </w:t>
      </w:r>
      <m:oMath>
        <m:r>
          <m:t>5760</m:t>
        </m:r>
      </m:oMath>
    </w:p>
    <w:p>
      <w:pPr>
        <w:keepNext/>
        <w:spacing w:before="220" w:after="40"/>
      </w:pPr>
      <w:r>
        <w:rPr>
          <w:b/>
          <w:color w:val="000000"/>
          <w:sz w:val="23"/>
        </w:rPr>
        <w:t>DIBY-76</w:t>
      </w:r>
    </w:p>
    <w:p>
      <w:pPr>
        <w:keepNext/>
        <w:tabs>
          <w:tab w:pos="9638" w:val="right"/>
        </w:tabs>
        <w:spacing w:after="40"/>
      </w:pPr>
      <w:r>
        <w:rPr>
          <w:b w:val="0"/>
          <w:i/>
          <w:color w:val="000000"/>
        </w:rPr>
        <w:t>The number of functions f from</w:t>
      </w:r>
      <w:r>
        <w:t xml:space="preserve"> </w:t>
      </w:r>
      <w:r>
        <w:rPr>
          <w:b w:val="0"/>
          <w:i/>
          <w:color w:val="000000"/>
        </w:rPr>
        <w:t>1, 2, 3,</w:t>
      </w:r>
      <w:r>
        <w:t xml:space="preserve"> </w:t>
      </w:r>
      <w:r>
        <w:rPr>
          <w:b w:val="0"/>
          <w:i/>
          <w:color w:val="000000"/>
        </w:rPr>
        <w:t>….,</w:t>
      </w:r>
      <w:r>
        <w:t xml:space="preserve"> </w:t>
      </w:r>
      <w:r>
        <w:rPr>
          <w:b w:val="0"/>
          <w:i/>
          <w:color w:val="000000"/>
        </w:rPr>
        <w:t>20</w:t>
      </w:r>
      <w:r>
        <w:t xml:space="preserve"> </w:t>
      </w:r>
      <w:r>
        <w:rPr>
          <w:b w:val="0"/>
          <w:i/>
          <w:color w:val="000000"/>
        </w:rPr>
        <w:t>only</w:t>
      </w:r>
      <w:r>
        <w:t xml:space="preserve"> </w:t>
      </w:r>
      <w:r>
        <w:rPr>
          <w:b w:val="0"/>
          <w:i/>
          <w:color w:val="000000"/>
        </w:rPr>
        <w:t>1, 2, 3,</w:t>
      </w:r>
      <w:r>
        <w:t xml:space="preserve"> </w:t>
      </w:r>
      <w:r>
        <w:rPr>
          <w:b w:val="0"/>
          <w:i/>
          <w:color w:val="000000"/>
        </w:rPr>
        <w:t>….,</w:t>
      </w:r>
      <w:r>
        <w:t xml:space="preserve"> </w:t>
      </w:r>
      <w:r>
        <w:rPr>
          <w:b w:val="0"/>
          <w:i/>
          <w:color w:val="000000"/>
        </w:rPr>
        <w:t>20</w:t>
      </w:r>
      <w:r>
        <w:t xml:space="preserve"> </w:t>
      </w:r>
      <w:r>
        <w:rPr>
          <w:b w:val="0"/>
          <w:i/>
          <w:color w:val="000000"/>
        </w:rPr>
        <w:t>such that f(k) is a multiple of</w:t>
      </w:r>
      <w:r>
        <w:t xml:space="preserve"> </w:t>
      </w:r>
      <m:oMath>
        <m:r>
          <m:t>3</m:t>
        </m:r>
        <m:r>
          <m:rPr>
            <m:sty m:val="p"/>
          </m:rPr>
          <m:t>,</m:t>
        </m:r>
      </m:oMath>
      <w:r>
        <w:t xml:space="preserve"> </w:t>
      </w:r>
      <w:r>
        <w:rPr>
          <w:b w:val="0"/>
          <w:i/>
          <w:color w:val="000000"/>
        </w:rPr>
        <w:t>whenever k is a multiple of</w:t>
      </w:r>
      <w:r>
        <w:t xml:space="preserve"> </w:t>
      </w:r>
      <m:oMath>
        <m:r>
          <m:t>4</m:t>
        </m:r>
        <m:r>
          <m:rPr>
            <m:sty m:val="p"/>
          </m:rPr>
          <m:t>,</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w:t>
      </w:r>
      <w:r>
        <w:t xml:space="preserve"> </w:t>
      </w:r>
      <m:oMath>
        <m:sSup>
          <m:e>
            <m:r>
              <m:t>6</m:t>
            </m:r>
          </m:e>
          <m:sup>
            <m:r>
              <m:t>5</m:t>
            </m:r>
          </m:sup>
        </m:sSup>
        <m:r>
          <m:rPr>
            <m:sty m:val="p"/>
          </m:rPr>
          <m:t>×</m:t>
        </m:r>
        <m:r>
          <m:rPr>
            <m:sty m:val="p"/>
          </m:rPr>
          <m:t>(</m:t>
        </m:r>
        <m:r>
          <m:t>15</m:t>
        </m:r>
        <m:r>
          <m:rPr>
            <m:sty m:val="p"/>
          </m:rPr>
          <m:t>)</m:t>
        </m:r>
        <m:r>
          <m:rPr>
            <m:sty m:val="p"/>
          </m:rPr>
          <m:t>!</m:t>
        </m:r>
      </m:oMath>
      <w:r>
        <w:t xml:space="preserve"> </w:t>
      </w:r>
      <w:r>
        <w:rPr>
          <w:b w:val="0"/>
          <w:i w:val="0"/>
          <w:color w:val="000000"/>
          <w:sz w:val="22"/>
        </w:rPr>
        <w:t>(B)</w:t>
      </w:r>
      <w:r>
        <w:t xml:space="preserve"> </w:t>
      </w:r>
      <m:oMath>
        <m:r>
          <m:t>5</m:t>
        </m:r>
        <m:r>
          <m:rPr>
            <m:sty m:val="p"/>
          </m:rPr>
          <m:t>!</m:t>
        </m:r>
        <m:r>
          <m:rPr>
            <m:sty m:val="p"/>
          </m:rPr>
          <m:t>×</m:t>
        </m:r>
        <m:r>
          <m:t>6</m:t>
        </m:r>
        <m:r>
          <m:rPr>
            <m:sty m:val="p"/>
          </m:rPr>
          <m:t>!</m:t>
        </m:r>
      </m:oMath>
      <w:r>
        <w:t xml:space="preserve"> </w:t>
      </w:r>
      <w:r>
        <w:rPr>
          <w:b w:val="0"/>
          <w:i w:val="0"/>
          <w:color w:val="000000"/>
          <w:sz w:val="22"/>
        </w:rPr>
        <w:t>(C)</w:t>
      </w:r>
      <w:r>
        <w:t xml:space="preserve"> </w:t>
      </w:r>
      <m:oMath>
        <m:r>
          <m:rPr>
            <m:sty m:val="p"/>
          </m:rPr>
          <m:t>(</m:t>
        </m:r>
        <m:r>
          <m:t>15</m:t>
        </m:r>
        <m:r>
          <m:rPr>
            <m:sty m:val="p"/>
          </m:rPr>
          <m:t>)</m:t>
        </m:r>
        <m:r>
          <m:rPr>
            <m:sty m:val="p"/>
          </m:rPr>
          <m:t>!</m:t>
        </m:r>
        <m:r>
          <m:rPr>
            <m:sty m:val="p"/>
          </m:rPr>
          <m:t>×</m:t>
        </m:r>
        <m:r>
          <m:t>6</m:t>
        </m:r>
        <m:r>
          <m:rPr>
            <m:sty m:val="p"/>
          </m:rPr>
          <m:t>!</m:t>
        </m:r>
      </m:oMath>
      <w:r>
        <w:t xml:space="preserve"> </w:t>
      </w:r>
      <w:r>
        <w:rPr>
          <w:b w:val="0"/>
          <w:i w:val="0"/>
          <w:color w:val="000000"/>
          <w:sz w:val="22"/>
        </w:rPr>
        <w:t>(D)</w:t>
      </w:r>
      <w:r>
        <w:t xml:space="preserve"> </w:t>
      </w:r>
      <m:oMath>
        <m:sSup>
          <m:e>
            <m:r>
              <m:t>5</m:t>
            </m:r>
          </m:e>
          <m:sup>
            <m:r>
              <m:t>6</m:t>
            </m:r>
          </m:sup>
        </m:sSup>
        <m:r>
          <m:rPr>
            <m:sty m:val="p"/>
          </m:rPr>
          <m:t>×</m:t>
        </m:r>
        <m:r>
          <m:t>15</m:t>
        </m:r>
      </m:oMath>
    </w:p>
    <w:p>
      <w:pPr>
        <w:keepNext/>
        <w:spacing w:before="220" w:after="40"/>
      </w:pPr>
      <w:r>
        <w:rPr>
          <w:b/>
          <w:color w:val="000000"/>
          <w:sz w:val="23"/>
        </w:rPr>
        <w:t>DIBY-77</w:t>
      </w:r>
    </w:p>
    <w:p>
      <w:pPr>
        <w:keepNext/>
        <w:tabs>
          <w:tab w:pos="9638" w:val="right"/>
        </w:tabs>
        <w:spacing w:after="40"/>
      </w:pPr>
      <w:r>
        <w:rPr>
          <w:b w:val="0"/>
          <w:i/>
          <w:color w:val="000000"/>
        </w:rPr>
        <w:t>The number of ways,</w:t>
      </w:r>
      <w:r>
        <w:t xml:space="preserve"> </w:t>
      </w:r>
      <m:oMath>
        <m:r>
          <m:t>16</m:t>
        </m:r>
      </m:oMath>
      <w:r>
        <w:t xml:space="preserve"> </w:t>
      </w:r>
      <w:r>
        <w:rPr>
          <w:b w:val="0"/>
          <w:i/>
          <w:color w:val="000000"/>
        </w:rPr>
        <w:t>identical cubes, of which</w:t>
      </w:r>
      <w:r>
        <w:t xml:space="preserve"> </w:t>
      </w:r>
      <m:oMath>
        <m:r>
          <m:t>11</m:t>
        </m:r>
      </m:oMath>
      <w:r>
        <w:t xml:space="preserve"> </w:t>
      </w:r>
      <w:r>
        <w:rPr>
          <w:b w:val="0"/>
          <w:i/>
          <w:color w:val="000000"/>
        </w:rPr>
        <w:t>are blue and rest are red, can placed in a row so that between any two red cubes there should be at least 2 blue cubes, is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56]</w:t>
      </w:r>
    </w:p>
    <w:p>
      <w:pPr>
        <w:keepNext/>
        <w:spacing w:before="220" w:after="40"/>
      </w:pPr>
      <w:r>
        <w:rPr>
          <w:b/>
          <w:color w:val="000000"/>
          <w:sz w:val="23"/>
        </w:rPr>
        <w:t>DIBY-78</w:t>
      </w:r>
    </w:p>
    <w:p>
      <w:pPr>
        <w:keepNext/>
        <w:tabs>
          <w:tab w:pos="9638" w:val="right"/>
        </w:tabs>
        <w:spacing w:after="40"/>
      </w:pPr>
      <w:r>
        <w:rPr>
          <w:b w:val="0"/>
          <w:i/>
          <w:color w:val="000000"/>
        </w:rPr>
        <w:t>For</w:t>
      </w:r>
      <w:r>
        <w:t xml:space="preserve"> </w:t>
      </w:r>
      <m:oMath>
        <m:r>
          <m:t>n</m:t>
        </m:r>
        <m:r>
          <m:rPr>
            <m:sty m:val="p"/>
          </m:rPr>
          <m:t>≥</m:t>
        </m:r>
        <m:r>
          <m:t>2</m:t>
        </m:r>
        <m:r>
          <m:rPr>
            <m:sty m:val="p"/>
          </m:rPr>
          <m:t>,</m:t>
        </m:r>
      </m:oMath>
      <w:r>
        <w:t xml:space="preserve"> </w:t>
      </w:r>
      <w:r>
        <w:rPr>
          <w:b w:val="0"/>
          <w:i/>
          <w:color w:val="000000"/>
        </w:rPr>
        <w:t>let</w:t>
      </w:r>
      <w:r>
        <w:t xml:space="preserve"> </w:t>
      </w:r>
      <m:oMath>
        <m:sSub>
          <m:e>
            <m:r>
              <m:t>S</m:t>
            </m:r>
          </m:e>
          <m:sub>
            <m:r>
              <m:t>n</m:t>
            </m:r>
          </m:sub>
        </m:sSub>
      </m:oMath>
      <w:r>
        <w:t xml:space="preserve"> </w:t>
      </w:r>
      <w:r>
        <w:rPr>
          <w:b w:val="0"/>
          <w:i/>
          <w:color w:val="000000"/>
        </w:rPr>
        <w:t>denote the set of all subsets of</w:t>
      </w:r>
      <w:r>
        <w:t xml:space="preserve"> </w:t>
      </w:r>
      <w:r>
        <w:rPr>
          <w:b w:val="0"/>
          <w:i/>
          <w:color w:val="000000"/>
        </w:rPr>
        <w:t>1, 2,</w:t>
      </w:r>
      <w:r>
        <w:t xml:space="preserve"> </w:t>
      </w:r>
      <w:r>
        <w:rPr>
          <w:b w:val="0"/>
          <w:i/>
          <w:color w:val="000000"/>
        </w:rPr>
        <w:t>….., n} with no two consecutive numbers. For example</w:t>
      </w:r>
      <w:r>
        <w:t xml:space="preserve"> </w:t>
      </w:r>
      <m:oMath>
        <m:r>
          <m:t>1</m:t>
        </m:r>
        <m:r>
          <m:rPr>
            <m:sty m:val="p"/>
          </m:rPr>
          <m:t>,</m:t>
        </m:r>
        <m:r>
          <m:t>3</m:t>
        </m:r>
        <m:r>
          <m:rPr>
            <m:sty m:val="p"/>
          </m:rPr>
          <m:t>,</m:t>
        </m:r>
        <m:r>
          <m:t>5</m:t>
        </m:r>
        <m:r>
          <m:rPr>
            <m:sty m:val="p"/>
          </m:rPr>
          <m:t>∈</m:t>
        </m:r>
        <m:sSub>
          <m:e>
            <m:r>
              <m:t>S</m:t>
            </m:r>
          </m:e>
          <m:sub>
            <m:r>
              <m:t>6</m:t>
            </m:r>
          </m:sub>
        </m:sSub>
        <m:r>
          <m:rPr>
            <m:sty m:val="p"/>
          </m:rPr>
          <m:t>,</m:t>
        </m:r>
      </m:oMath>
      <w:r>
        <w:t xml:space="preserve"> </w:t>
      </w:r>
      <w:r>
        <w:rPr>
          <w:b w:val="0"/>
          <w:i/>
          <w:color w:val="000000"/>
        </w:rPr>
        <w:t>but</w:t>
      </w:r>
      <w:r>
        <w:t xml:space="preserve"> </w:t>
      </w:r>
      <m:oMath>
        <m:r>
          <m:t>1</m:t>
        </m:r>
        <m:r>
          <m:rPr>
            <m:sty m:val="p"/>
          </m:rPr>
          <m:t>,</m:t>
        </m:r>
        <m:r>
          <m:t>2</m:t>
        </m:r>
        <m:r>
          <m:rPr>
            <m:sty m:val="p"/>
          </m:rPr>
          <m:t>,</m:t>
        </m:r>
        <m:r>
          <m:t>4</m:t>
        </m:r>
        <m:r>
          <m:rPr>
            <m:sty m:val="p"/>
          </m:rPr>
          <m:t>∉</m:t>
        </m:r>
        <m:sSub>
          <m:e>
            <m:r>
              <m:t>S</m:t>
            </m:r>
          </m:e>
          <m:sub>
            <m:r>
              <m:t>6</m:t>
            </m:r>
          </m:sub>
        </m:sSub>
        <m:r>
          <m:rPr>
            <m:sty m:val="p"/>
          </m:rPr>
          <m:t>.</m:t>
        </m:r>
      </m:oMath>
      <w:r>
        <w:t xml:space="preserve"> </w:t>
      </w:r>
      <w:r>
        <w:rPr>
          <w:b w:val="0"/>
          <w:i/>
          <w:color w:val="000000"/>
        </w:rPr>
        <w:t>Then</w:t>
      </w:r>
      <w:r>
        <w:t xml:space="preserve"> </w:t>
      </w:r>
      <m:oMath>
        <m:r>
          <m:t>n</m:t>
        </m:r>
        <m:r>
          <m:rPr>
            <m:sty m:val="p"/>
          </m:rPr>
          <m:t>(</m:t>
        </m:r>
        <m:sSub>
          <m:e>
            <m:r>
              <m:t>S</m:t>
            </m:r>
          </m:e>
          <m:sub>
            <m:r>
              <m:t>5</m:t>
            </m:r>
          </m:sub>
        </m:sSub>
        <m:r>
          <m:rPr>
            <m:sty m:val="p"/>
          </m:rPr>
          <m:t>)</m:t>
        </m:r>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w:t>
      </w:r>
      <w:r>
        <w:t xml:space="preserve"> </w:t>
      </w:r>
      <w:r>
        <w:rPr>
          <w:b/>
          <w:i w:val="0"/>
          <w:color w:val="000000"/>
        </w:rPr>
        <w:t>13]</w:t>
      </w:r>
    </w:p>
    <w:p>
      <w:pPr>
        <w:keepNext/>
        <w:spacing w:before="220" w:after="40"/>
      </w:pPr>
      <w:r>
        <w:rPr>
          <w:b/>
          <w:color w:val="000000"/>
          <w:sz w:val="23"/>
        </w:rPr>
        <w:t>DIBY-79</w:t>
      </w:r>
    </w:p>
    <w:p>
      <w:pPr>
        <w:keepNext/>
        <w:tabs>
          <w:tab w:pos="9638" w:val="right"/>
        </w:tabs>
        <w:spacing w:after="40"/>
      </w:pPr>
      <w:r>
        <w:rPr>
          <w:b w:val="0"/>
          <w:i/>
          <w:color w:val="000000"/>
        </w:rPr>
        <w:t>The largest</w:t>
      </w:r>
      <w:r>
        <w:t xml:space="preserve"> </w:t>
      </w:r>
      <m:oMath>
        <m:r>
          <m:t>n</m:t>
        </m:r>
        <m:r>
          <m:rPr>
            <m:sty m:val="p"/>
          </m:rPr>
          <m:t>∈</m:t>
        </m:r>
        <m:r>
          <m:t>N</m:t>
        </m:r>
      </m:oMath>
      <w:r>
        <w:t xml:space="preserve"> </w:t>
      </w:r>
      <w:r>
        <w:rPr>
          <w:b w:val="0"/>
          <w:i/>
          <w:color w:val="000000"/>
        </w:rPr>
        <w:t>such that</w:t>
      </w:r>
      <w:r>
        <w:t xml:space="preserve"> </w:t>
      </w:r>
      <m:oMath>
        <m:sSup>
          <m:e>
            <m:r>
              <m:t>3</m:t>
            </m:r>
          </m:e>
          <m:sup>
            <m:r>
              <m:t>n</m:t>
            </m:r>
          </m:sup>
        </m:sSup>
      </m:oMath>
      <w:r>
        <w:t xml:space="preserve"> </w:t>
      </w:r>
      <w:r>
        <w:rPr>
          <w:b w:val="0"/>
          <w:i/>
          <w:color w:val="000000"/>
        </w:rPr>
        <w:t>divides</w:t>
      </w:r>
      <w:r>
        <w:t xml:space="preserve"> </w:t>
      </w:r>
      <m:oMath>
        <m:r>
          <m:t>50</m:t>
        </m:r>
        <m:r>
          <m:rPr>
            <m:sty m:val="p"/>
          </m:rPr>
          <m:t>!</m:t>
        </m:r>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 (B)]</w:t>
      </w:r>
    </w:p>
    <w:p>
      <w:pPr>
        <w:spacing w:after="40"/>
        <w:ind w:left="340"/>
      </w:pPr>
      <w:r>
        <w:rPr>
          <w:b w:val="0"/>
          <w:i w:val="0"/>
          <w:color w:val="000000"/>
          <w:sz w:val="22"/>
        </w:rPr>
        <w:t>(A)</w:t>
      </w:r>
      <w:r>
        <w:t xml:space="preserve"> </w:t>
      </w:r>
      <m:oMath>
        <m:r>
          <m:t>21</m:t>
        </m:r>
      </m:oMath>
      <w:r>
        <w:t xml:space="preserve"> </w:t>
      </w:r>
      <w:r>
        <w:rPr>
          <w:b w:val="0"/>
          <w:i w:val="0"/>
          <w:color w:val="000000"/>
          <w:sz w:val="22"/>
        </w:rPr>
        <w:t>(B)</w:t>
      </w:r>
      <w:r>
        <w:t xml:space="preserve"> </w:t>
      </w:r>
      <m:oMath>
        <m:r>
          <m:t>22</m:t>
        </m:r>
      </m:oMath>
      <w:r>
        <w:t xml:space="preserve"> </w:t>
      </w:r>
      <w:r>
        <w:rPr>
          <w:b w:val="0"/>
          <w:i w:val="0"/>
          <w:color w:val="000000"/>
          <w:sz w:val="22"/>
        </w:rPr>
        <w:t>(C)</w:t>
      </w:r>
      <w:r>
        <w:t xml:space="preserve"> </w:t>
      </w:r>
      <m:oMath>
        <m:r>
          <m:t>20</m:t>
        </m:r>
      </m:oMath>
      <w:r>
        <w:t xml:space="preserve"> </w:t>
      </w:r>
      <w:r>
        <w:rPr>
          <w:b w:val="0"/>
          <w:i w:val="0"/>
          <w:color w:val="000000"/>
          <w:sz w:val="22"/>
        </w:rPr>
        <w:t>(D)</w:t>
      </w:r>
      <w:r>
        <w:t xml:space="preserve"> </w:t>
      </w:r>
      <m:oMath>
        <m:r>
          <m:t>23</m:t>
        </m:r>
      </m:oMath>
    </w:p>
    <w:p>
      <w:pPr>
        <w:keepNext/>
        <w:spacing w:before="220" w:after="40"/>
      </w:pPr>
      <w:r>
        <w:rPr>
          <w:b/>
          <w:color w:val="000000"/>
          <w:sz w:val="23"/>
        </w:rPr>
        <w:t>DIBY-80</w:t>
      </w:r>
    </w:p>
    <w:p>
      <w:pPr>
        <w:keepNext/>
        <w:tabs>
          <w:tab w:pos="9638" w:val="right"/>
        </w:tabs>
        <w:spacing w:after="40"/>
      </w:pPr>
      <w:r>
        <w:rPr>
          <w:b w:val="0"/>
          <w:i/>
          <w:color w:val="000000"/>
        </w:rPr>
        <w:t>In an examination 5 students have been allotted their seats as per their roll numbers. The number of ways, in which none of the students sits on the allotted seat, 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44]</w:t>
      </w:r>
    </w:p>
    <w:p>
      <w:pPr>
        <w:sectPr>
          <w:type w:val="oddPage"/>
          <w:pgSz w:w="11906" w:h="16838"/>
          <w:pgMar w:top="1020" w:right="1134" w:bottom="1020" w:left="1134" w:header="720" w:footer="720" w:gutter="0"/>
          <w:cols w:space="720"/>
          <w:docGrid w:linePitch="360"/>
        </w:sectPr>
      </w:pPr>
    </w:p>
    <w:p>
      <w:pPr>
        <w:pStyle w:val="Heading1"/>
      </w:pPr>
      <w:r>
        <w:t>QUADRATIC EQUATIONS PART 01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The quadratic equation whose roots are</w:t>
      </w:r>
      <w:r>
        <w:t xml:space="preserve"> </w:t>
      </w:r>
      <m:oMath>
        <m:r>
          <m:t>1</m:t>
        </m:r>
        <m:r>
          <m:rPr>
            <m:sty m:val="p"/>
          </m:rPr>
          <m:t>+</m:t>
        </m:r>
        <m:r>
          <m:t>2</m:t>
        </m:r>
        <m:r>
          <m:rPr>
            <m:sty m:val="p"/>
          </m:rPr>
          <m:t>,</m:t>
        </m:r>
        <m:r>
          <m:t>1</m:t>
        </m:r>
        <m:r>
          <m:rPr>
            <m:sty m:val="p"/>
          </m:rPr>
          <m:t>−</m:t>
        </m:r>
        <m:r>
          <m:t>2</m:t>
        </m:r>
      </m:oMath>
      <w:r>
        <w:t xml:space="preserve"> </w:t>
      </w:r>
      <w:r>
        <w:rPr>
          <w:b w:val="0"/>
          <w:i/>
          <w:color w:val="000000"/>
        </w:rPr>
        <w:t>is</w:t>
      </w:r>
      <w:r>
        <w:tab/>
      </w:r>
      <w:r>
        <w:rPr>
          <w:b/>
          <w:i w:val="0"/>
          <w:color w:val="000000"/>
        </w:rPr>
        <w:t>[Ans.: (B)]</w:t>
      </w:r>
    </w:p>
    <w:p>
      <w:pPr>
        <w:spacing w:after="40"/>
        <w:ind w:left="340"/>
      </w:pPr>
      <w:r>
        <w:rPr>
          <w:b w:val="0"/>
          <w:i w:val="0"/>
          <w:color w:val="000000"/>
          <w:sz w:val="22"/>
        </w:rPr>
        <w:t>(A)</w:t>
      </w:r>
      <w:r>
        <w:t xml:space="preserve"> </w:t>
      </w:r>
      <m:oMath>
        <m:sSup>
          <m:e>
            <m:r>
              <m:t>x</m:t>
            </m:r>
          </m:e>
          <m:sup>
            <m:r>
              <m:t>2</m:t>
            </m:r>
          </m:sup>
        </m:sSup>
        <m:r>
          <m:rPr>
            <m:sty m:val="p"/>
          </m:rPr>
          <m:t>+</m:t>
        </m:r>
        <m:r>
          <m:t>2</m:t>
        </m:r>
        <m:r>
          <m:t>x</m:t>
        </m:r>
        <m:r>
          <m:rPr>
            <m:sty m:val="p"/>
          </m:rPr>
          <m:t>−</m:t>
        </m:r>
        <m:r>
          <m:t>1</m:t>
        </m:r>
        <m:r>
          <m:rPr>
            <m:sty m:val="p"/>
          </m:rPr>
          <m:t>=</m:t>
        </m:r>
        <m:r>
          <m:t>0</m:t>
        </m:r>
      </m:oMath>
      <w:r>
        <w:t xml:space="preserve"> </w:t>
      </w:r>
      <w:r>
        <w:rPr>
          <w:b w:val="0"/>
          <w:i w:val="0"/>
          <w:color w:val="000000"/>
          <w:sz w:val="22"/>
        </w:rPr>
        <w:t>(B)</w:t>
      </w:r>
      <w:r>
        <w:t xml:space="preserve"> </w:t>
      </w:r>
      <m:oMath>
        <m:sSup>
          <m:e>
            <m:r>
              <m:t>x</m:t>
            </m:r>
          </m:e>
          <m:sup>
            <m:r>
              <m:t>2</m:t>
            </m:r>
          </m:sup>
        </m:sSup>
        <m:r>
          <m:rPr>
            <m:sty m:val="p"/>
          </m:rPr>
          <m:t>−</m:t>
        </m:r>
        <m:r>
          <m:t>2</m:t>
        </m:r>
        <m:r>
          <m:t>x</m:t>
        </m:r>
        <m:r>
          <m:rPr>
            <m:sty m:val="p"/>
          </m:rPr>
          <m:t>−</m:t>
        </m:r>
        <m:r>
          <m:t>1</m:t>
        </m:r>
        <m:r>
          <m:rPr>
            <m:sty m:val="p"/>
          </m:rPr>
          <m:t>=</m:t>
        </m:r>
        <m:r>
          <m:t>0</m:t>
        </m:r>
      </m:oMath>
      <w:r>
        <w:t xml:space="preserve"> </w:t>
      </w:r>
      <w:r>
        <w:rPr>
          <w:b w:val="0"/>
          <w:i w:val="0"/>
          <w:color w:val="000000"/>
          <w:sz w:val="22"/>
        </w:rPr>
        <w:t>(C)</w:t>
      </w:r>
      <w:r>
        <w:t xml:space="preserve"> </w:t>
      </w:r>
      <m:oMath>
        <m:sSup>
          <m:e>
            <m:r>
              <m:t>x</m:t>
            </m:r>
          </m:e>
          <m:sup>
            <m:r>
              <m:t>2</m:t>
            </m:r>
          </m:sup>
        </m:sSup>
        <m:r>
          <m:rPr>
            <m:sty m:val="p"/>
          </m:rPr>
          <m:t>−</m:t>
        </m:r>
        <m:r>
          <m:t>2</m:t>
        </m:r>
        <m:r>
          <m:t>x</m:t>
        </m:r>
        <m:r>
          <m:rPr>
            <m:sty m:val="p"/>
          </m:rPr>
          <m:t>+</m:t>
        </m:r>
        <m:r>
          <m:t>1</m:t>
        </m:r>
        <m:r>
          <m:rPr>
            <m:sty m:val="p"/>
          </m:rPr>
          <m:t>=</m:t>
        </m:r>
        <m:r>
          <m:t>0</m:t>
        </m:r>
      </m:oMath>
      <w:r>
        <w:t xml:space="preserve"> </w:t>
      </w:r>
      <w:r>
        <w:rPr>
          <w:b w:val="0"/>
          <w:i w:val="0"/>
          <w:color w:val="000000"/>
          <w:sz w:val="22"/>
        </w:rPr>
        <w:t>(D)</w:t>
      </w:r>
      <w:r>
        <w:t xml:space="preserve"> </w:t>
      </w:r>
      <m:oMath>
        <m:sSup>
          <m:e>
            <m:r>
              <m:t>x</m:t>
            </m:r>
          </m:e>
          <m:sup>
            <m:r>
              <m:t>2</m:t>
            </m:r>
          </m:sup>
        </m:sSup>
        <m:r>
          <m:rPr>
            <m:sty m:val="p"/>
          </m:rPr>
          <m:t>+</m:t>
        </m:r>
        <m:r>
          <m:t>2</m:t>
        </m:r>
        <m:r>
          <m:t>x</m:t>
        </m:r>
        <m:r>
          <m:rPr>
            <m:sty m:val="p"/>
          </m:rPr>
          <m:t>+</m:t>
        </m:r>
        <m:r>
          <m:t>1</m:t>
        </m:r>
        <m:r>
          <m:rPr>
            <m:sty m:val="p"/>
          </m:rPr>
          <m:t>=</m:t>
        </m:r>
        <m:r>
          <m:t>0</m:t>
        </m:r>
      </m:oMath>
    </w:p>
    <w:p>
      <w:pPr>
        <w:keepNext/>
        <w:spacing w:before="220" w:after="40"/>
      </w:pPr>
      <w:r>
        <w:rPr>
          <w:b/>
          <w:color w:val="000000"/>
          <w:sz w:val="23"/>
        </w:rPr>
        <w:t>DIBY-02</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roots of the equation</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w:t>
      </w:r>
      <w:r>
        <w:t xml:space="preserve"> </w:t>
      </w:r>
      <m:oMath>
        <m:sSup>
          <m:e>
            <m:r>
              <m:t>α</m:t>
            </m:r>
          </m:e>
          <m:sup>
            <m:r>
              <m:t>2</m:t>
            </m:r>
          </m:sup>
        </m:sSup>
        <m:r>
          <m:rPr>
            <m:sty m:val="p"/>
          </m:rPr>
          <m:t>−</m:t>
        </m:r>
        <m:r>
          <m:t>α</m:t>
        </m:r>
        <m:r>
          <m:t>β</m:t>
        </m:r>
        <m:r>
          <m:rPr>
            <m:sty m:val="p"/>
          </m:rPr>
          <m:t>+</m:t>
        </m:r>
        <m:sSup>
          <m:e>
            <m:r>
              <m:t>β</m:t>
            </m:r>
          </m:e>
          <m:sup>
            <m:r>
              <m:t>2</m:t>
            </m:r>
          </m:sup>
        </m:sSup>
      </m:oMath>
      <w:r>
        <w:t xml:space="preserve"> </w:t>
      </w:r>
      <w:r>
        <w:rPr>
          <w:b w:val="0"/>
          <w:i/>
          <w:color w:val="000000"/>
        </w:rPr>
        <w:t>is equal</w:t>
      </w:r>
      <w:r>
        <w:t xml:space="preserve"> </w:t>
      </w:r>
      <m:oMath>
        <m:r>
          <m:t>t</m:t>
        </m:r>
        <m:r>
          <m:t>o</m:t>
        </m:r>
        <m:f>
          <m:fPr>
            <m:type m:val="bar"/>
          </m:fPr>
          <m:num>
            <m:sSup>
              <m:e>
                <m:r>
                  <m:t>b</m:t>
                </m:r>
              </m:e>
              <m:sup>
                <m:r>
                  <m:t>2</m:t>
                </m:r>
              </m:sup>
            </m:sSup>
            <m:r>
              <m:rPr>
                <m:sty m:val="p"/>
              </m:rPr>
              <m:t>+</m:t>
            </m:r>
            <m:r>
              <m:t>3</m:t>
            </m:r>
            <m:r>
              <m:t>a</m:t>
            </m:r>
            <m:r>
              <m:t>c</m:t>
            </m:r>
          </m:num>
          <m:den>
            <m:r>
              <m:t>a</m:t>
            </m:r>
            <m:r>
              <m:t>2</m:t>
            </m:r>
          </m:den>
        </m:f>
        <m:f>
          <m:fPr>
            <m:type m:val="bar"/>
          </m:fPr>
          <m:num>
            <m:sSup>
              <m:e>
                <m:r>
                  <m:t>b</m:t>
                </m:r>
              </m:e>
              <m:sup>
                <m:r>
                  <m:t>2</m:t>
                </m:r>
              </m:sup>
            </m:sSup>
            <m:r>
              <m:rPr>
                <m:sty m:val="p"/>
              </m:rPr>
              <m:t>−</m:t>
            </m:r>
            <m:r>
              <m:t>3</m:t>
            </m:r>
            <m:r>
              <m:t>a</m:t>
            </m:r>
            <m:r>
              <m:t>c</m:t>
            </m:r>
          </m:num>
          <m:den>
            <m:r>
              <m:t>a</m:t>
            </m:r>
            <m:r>
              <m:t>2</m:t>
            </m:r>
          </m:den>
        </m:f>
        <m:f>
          <m:fPr>
            <m:type m:val="bar"/>
          </m:fPr>
          <m:num>
            <m:sSup>
              <m:e>
                <m:r>
                  <m:t>b</m:t>
                </m:r>
              </m:e>
              <m:sup>
                <m:r>
                  <m:t>2</m:t>
                </m:r>
              </m:sup>
            </m:sSup>
            <m:r>
              <m:rPr>
                <m:sty m:val="p"/>
              </m:rPr>
              <m:t>+</m:t>
            </m:r>
            <m:r>
              <m:t>2</m:t>
            </m:r>
            <m:r>
              <m:t>a</m:t>
            </m:r>
            <m:r>
              <m:t>c</m:t>
            </m:r>
          </m:num>
          <m:den>
            <m:r>
              <m:t>a</m:t>
            </m:r>
            <m:r>
              <m:t>2</m:t>
            </m:r>
          </m:den>
        </m:f>
        <m:f>
          <m:fPr>
            <m:type m:val="bar"/>
          </m:fPr>
          <m:num>
            <m:sSup>
              <m:e>
                <m:r>
                  <m:t>b</m:t>
                </m:r>
              </m:e>
              <m:sup>
                <m:r>
                  <m:t>2</m:t>
                </m:r>
              </m:sup>
            </m:sSup>
            <m:r>
              <m:rPr>
                <m:sty m:val="p"/>
              </m:rPr>
              <m:t>−</m:t>
            </m:r>
            <m:r>
              <m:t>2</m:t>
            </m:r>
            <m:r>
              <m:t>a</m:t>
            </m:r>
            <m:r>
              <m:t>c</m:t>
            </m:r>
          </m:num>
          <m:den>
            <m:r>
              <m:t>a</m:t>
            </m:r>
            <m:r>
              <m:t>2</m:t>
            </m:r>
          </m:den>
        </m:f>
      </m:oMath>
      <w:r>
        <w:tab/>
      </w:r>
      <w:r>
        <w:rPr>
          <w:b/>
          <w:i w:val="0"/>
          <w:color w:val="000000"/>
        </w:rPr>
        <w:t>[Ans.: (A)]</w:t>
      </w:r>
    </w:p>
    <w:p>
      <w:pPr>
        <w:spacing w:after="40"/>
        <w:ind w:left="340"/>
      </w:pPr>
      <w:r>
        <w:rPr>
          <w:b w:val="0"/>
          <w:i w:val="0"/>
          <w:color w:val="000000"/>
          <w:sz w:val="22"/>
        </w:rPr>
        <w:t>(A)</w:t>
      </w:r>
      <w:r>
        <w:t xml:space="preserve"> </w:t>
      </w:r>
      <m:oMath>
        <m:f>
          <m:fPr>
            <m:type m:val="bar"/>
          </m:fPr>
          <m:num>
            <m:sSup>
              <m:e>
                <m:r>
                  <m:t>b</m:t>
                </m:r>
              </m:e>
              <m:sup>
                <m:r>
                  <m:t>2</m:t>
                </m:r>
              </m:sup>
            </m:sSup>
            <m:r>
              <m:rPr>
                <m:sty m:val="p"/>
              </m:rPr>
              <m:t>+</m:t>
            </m:r>
            <m:r>
              <m:t>3</m:t>
            </m:r>
            <m:r>
              <m:t>a</m:t>
            </m:r>
            <m:r>
              <m:t>c</m:t>
            </m:r>
          </m:num>
          <m:den>
            <m:sSup>
              <m:e>
                <m:r>
                  <m:t>a</m:t>
                </m:r>
              </m:e>
              <m:sup>
                <m:r>
                  <m:t>2</m:t>
                </m:r>
              </m:sup>
            </m:sSup>
          </m:den>
        </m:f>
      </m:oMath>
      <w:r>
        <w:t xml:space="preserve"> </w:t>
      </w:r>
      <w:r>
        <w:rPr>
          <w:b w:val="0"/>
          <w:i w:val="0"/>
          <w:color w:val="000000"/>
          <w:sz w:val="22"/>
        </w:rPr>
        <w:t>(B)</w:t>
      </w:r>
      <w:r>
        <w:t xml:space="preserve"> </w:t>
      </w:r>
      <m:oMath>
        <m:f>
          <m:fPr>
            <m:type m:val="bar"/>
          </m:fPr>
          <m:num>
            <m:sSup>
              <m:e>
                <m:r>
                  <m:t>b</m:t>
                </m:r>
              </m:e>
              <m:sup>
                <m:r>
                  <m:t>2</m:t>
                </m:r>
              </m:sup>
            </m:sSup>
            <m:r>
              <m:rPr>
                <m:sty m:val="p"/>
              </m:rPr>
              <m:t>−</m:t>
            </m:r>
            <m:r>
              <m:t>3</m:t>
            </m:r>
            <m:r>
              <m:t>a</m:t>
            </m:r>
            <m:r>
              <m:t>c</m:t>
            </m:r>
          </m:num>
          <m:den>
            <m:sSup>
              <m:e>
                <m:r>
                  <m:t>a</m:t>
                </m:r>
              </m:e>
              <m:sup>
                <m:r>
                  <m:t>2</m:t>
                </m:r>
              </m:sup>
            </m:sSup>
          </m:den>
        </m:f>
      </m:oMath>
      <w:r>
        <w:t xml:space="preserve"> </w:t>
      </w:r>
      <w:r>
        <w:rPr>
          <w:b w:val="0"/>
          <w:i w:val="0"/>
          <w:color w:val="000000"/>
          <w:sz w:val="22"/>
        </w:rPr>
        <w:t>(C)</w:t>
      </w:r>
      <w:r>
        <w:t xml:space="preserve"> </w:t>
      </w:r>
      <m:oMath>
        <m:f>
          <m:fPr>
            <m:type m:val="bar"/>
          </m:fPr>
          <m:num>
            <m:sSup>
              <m:e>
                <m:r>
                  <m:t>b</m:t>
                </m:r>
              </m:e>
              <m:sup>
                <m:r>
                  <m:t>2</m:t>
                </m:r>
              </m:sup>
            </m:sSup>
            <m:r>
              <m:rPr>
                <m:sty m:val="p"/>
              </m:rPr>
              <m:t>+</m:t>
            </m:r>
            <m:r>
              <m:t>2</m:t>
            </m:r>
            <m:r>
              <m:t>a</m:t>
            </m:r>
            <m:r>
              <m:t>c</m:t>
            </m:r>
          </m:num>
          <m:den>
            <m:sSup>
              <m:e>
                <m:r>
                  <m:t>a</m:t>
                </m:r>
              </m:e>
              <m:sup>
                <m:r>
                  <m:t>2</m:t>
                </m:r>
              </m:sup>
            </m:sSup>
          </m:den>
        </m:f>
      </m:oMath>
      <w:r>
        <w:t xml:space="preserve"> </w:t>
      </w:r>
      <w:r>
        <w:rPr>
          <w:b w:val="0"/>
          <w:i w:val="0"/>
          <w:color w:val="000000"/>
          <w:sz w:val="22"/>
        </w:rPr>
        <w:t>(D)</w:t>
      </w:r>
      <w:r>
        <w:t xml:space="preserve"> </w:t>
      </w:r>
      <m:oMath>
        <m:f>
          <m:fPr>
            <m:type m:val="bar"/>
          </m:fPr>
          <m:num>
            <m:sSup>
              <m:e>
                <m:r>
                  <m:t>b</m:t>
                </m:r>
              </m:e>
              <m:sup>
                <m:r>
                  <m:t>2</m:t>
                </m:r>
              </m:sup>
            </m:sSup>
            <m:r>
              <m:rPr>
                <m:sty m:val="p"/>
              </m:rPr>
              <m:t>−</m:t>
            </m:r>
            <m:r>
              <m:t>2</m:t>
            </m:r>
            <m:r>
              <m:t>a</m:t>
            </m:r>
            <m:r>
              <m:t>c</m:t>
            </m:r>
          </m:num>
          <m:den>
            <m:sSup>
              <m:e>
                <m:r>
                  <m:t>a</m:t>
                </m:r>
              </m:e>
              <m:sup>
                <m:r>
                  <m:t>2</m:t>
                </m:r>
              </m:sup>
            </m:sSup>
          </m:den>
        </m:f>
      </m:oMath>
    </w:p>
    <w:p>
      <w:pPr>
        <w:keepNext/>
        <w:spacing w:before="220" w:after="40"/>
      </w:pPr>
      <w:r>
        <w:rPr>
          <w:b/>
          <w:color w:val="000000"/>
          <w:sz w:val="23"/>
        </w:rPr>
        <w:t>DIBY-03</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the roots</w:t>
      </w:r>
      <w:r>
        <w:t xml:space="preserve"> </w:t>
      </w:r>
      <m:oMath>
        <m:r>
          <m:t>o</m:t>
        </m:r>
        <m:r>
          <m:t>f</m:t>
        </m:r>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 the equation whose roots are</w:t>
      </w:r>
      <w:r>
        <w:t xml:space="preserve"> </w:t>
      </w:r>
      <m:oMath>
        <m:r>
          <m:t>2</m:t>
        </m:r>
        <m:r>
          <m:rPr>
            <m:sty m:val="p"/>
          </m:rPr>
          <m:t>+</m:t>
        </m:r>
        <m:r>
          <m:t>α</m:t>
        </m:r>
      </m:oMath>
      <w:r>
        <w:t xml:space="preserve"> </w:t>
      </w:r>
      <w:r>
        <w:rPr>
          <w:b w:val="0"/>
          <w:i/>
          <w:color w:val="000000"/>
        </w:rPr>
        <w:t>and</w:t>
      </w:r>
      <w:r>
        <w:t xml:space="preserve"> </w:t>
      </w:r>
      <m:oMath>
        <m:r>
          <m:t>2</m:t>
        </m:r>
        <m:r>
          <m:rPr>
            <m:sty m:val="p"/>
          </m:rPr>
          <m:t>+</m:t>
        </m:r>
        <m:r>
          <m:t>β</m:t>
        </m:r>
        <m:r>
          <m:t>i</m:t>
        </m:r>
        <m:r>
          <m:t>s</m:t>
        </m:r>
      </m:oMath>
      <w:r>
        <w:tab/>
      </w:r>
      <w:r>
        <w:rPr>
          <w:b/>
          <w:i w:val="0"/>
          <w:color w:val="000000"/>
        </w:rPr>
        <w:t>[Ans.: (A)]</w:t>
      </w:r>
    </w:p>
    <w:p>
      <w:pPr>
        <w:spacing w:after="40"/>
        <w:ind w:left="340"/>
      </w:pPr>
      <w:r>
        <w:rPr>
          <w:b w:val="0"/>
          <w:i w:val="0"/>
          <w:color w:val="000000"/>
          <w:sz w:val="22"/>
        </w:rPr>
        <w:t>(A)</w:t>
      </w:r>
      <w:r>
        <w:t xml:space="preserve"> </w:t>
      </w:r>
      <m:oMath>
        <m:r>
          <m:t>a</m:t>
        </m:r>
        <m:sSup>
          <m:e>
            <m:r>
              <m:t>x</m:t>
            </m:r>
          </m:e>
          <m:sup>
            <m:r>
              <m:t>2</m:t>
            </m:r>
          </m:sup>
        </m:sSup>
        <m:r>
          <m:rPr>
            <m:sty m:val="p"/>
          </m:rPr>
          <m:t>+</m:t>
        </m:r>
        <m:r>
          <m:rPr>
            <m:sty m:val="p"/>
          </m:rPr>
          <m:t>(</m:t>
        </m:r>
        <m:r>
          <m:t>b</m:t>
        </m:r>
        <m:r>
          <m:rPr>
            <m:sty m:val="p"/>
          </m:rPr>
          <m:t>−</m:t>
        </m:r>
        <m:r>
          <m:t>4</m:t>
        </m:r>
        <m:r>
          <m:t>a</m:t>
        </m:r>
        <m:r>
          <m:rPr>
            <m:sty m:val="p"/>
          </m:rPr>
          <m:t>)</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r>
        <w:t xml:space="preserve"> </w:t>
      </w:r>
      <w:r>
        <w:rPr>
          <w:b w:val="0"/>
          <w:i w:val="0"/>
          <w:color w:val="000000"/>
          <w:sz w:val="22"/>
        </w:rPr>
        <w:t>(B)</w:t>
      </w:r>
      <w:r>
        <w:t xml:space="preserve"> </w:t>
      </w:r>
      <m:oMath>
        <m:r>
          <m:t>a</m:t>
        </m:r>
        <m:sSup>
          <m:e>
            <m:r>
              <m:t>x</m:t>
            </m:r>
          </m:e>
          <m:sup>
            <m:r>
              <m:t>2</m:t>
            </m:r>
          </m:sup>
        </m:sSup>
        <m:r>
          <m:rPr>
            <m:sty m:val="p"/>
          </m:rPr>
          <m:t>−</m:t>
        </m:r>
        <m:r>
          <m:rPr>
            <m:sty m:val="p"/>
          </m:rPr>
          <m:t>(</m:t>
        </m:r>
        <m:r>
          <m:t>b</m:t>
        </m:r>
        <m:r>
          <m:rPr>
            <m:sty m:val="p"/>
          </m:rPr>
          <m:t>−</m:t>
        </m:r>
        <m:r>
          <m:t>4</m:t>
        </m:r>
        <m:r>
          <m:t>a</m:t>
        </m:r>
        <m:r>
          <m:rPr>
            <m:sty m:val="p"/>
          </m:rPr>
          <m:t>)</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r>
        <w:t xml:space="preserve"> </w:t>
      </w:r>
      <w:r>
        <w:rPr>
          <w:b w:val="0"/>
          <w:i w:val="0"/>
          <w:color w:val="000000"/>
          <w:sz w:val="22"/>
        </w:rPr>
        <w:t>(C)</w:t>
      </w:r>
      <w:r>
        <w:t xml:space="preserve"> </w:t>
      </w:r>
      <m:oMath>
        <m:r>
          <m:t>a</m:t>
        </m:r>
        <m:sSup>
          <m:e>
            <m:r>
              <m:t>x</m:t>
            </m:r>
          </m:e>
          <m:sup>
            <m:r>
              <m:t>2</m:t>
            </m:r>
          </m:sup>
        </m:sSup>
        <m:r>
          <m:rPr>
            <m:sty m:val="p"/>
          </m:rPr>
          <m:t>+</m:t>
        </m:r>
        <m:r>
          <m:t>b</m:t>
        </m:r>
        <m:r>
          <m:rPr>
            <m:sty m:val="p"/>
          </m:rPr>
          <m:t>−</m:t>
        </m:r>
        <m:r>
          <m:t>4</m:t>
        </m:r>
        <m:r>
          <m:t>a</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r>
        <w:t xml:space="preserve"> </w:t>
      </w:r>
      <w:r>
        <w:rPr>
          <w:b w:val="0"/>
          <w:i w:val="0"/>
          <w:color w:val="000000"/>
          <w:sz w:val="22"/>
        </w:rPr>
        <w:t>(D)</w:t>
      </w:r>
      <w:r>
        <w:t xml:space="preserve"> </w:t>
      </w:r>
      <m:oMath>
        <m:r>
          <m:t>a</m:t>
        </m:r>
        <m:sSup>
          <m:e>
            <m:r>
              <m:t>x</m:t>
            </m:r>
          </m:e>
          <m:sup>
            <m:r>
              <m:t>2</m:t>
            </m:r>
          </m:sup>
        </m:sSup>
        <m:r>
          <m:rPr>
            <m:sty m:val="p"/>
          </m:rPr>
          <m:t>−</m:t>
        </m:r>
        <m:r>
          <m:t>b</m:t>
        </m:r>
        <m:r>
          <m:rPr>
            <m:sty m:val="p"/>
          </m:rPr>
          <m:t>−</m:t>
        </m:r>
        <m:r>
          <m:t>4</m:t>
        </m:r>
        <m:r>
          <m:t>a</m:t>
        </m:r>
        <m:r>
          <m:t>x</m:t>
        </m:r>
        <m:r>
          <m:rPr>
            <m:sty m:val="p"/>
          </m:rPr>
          <m:t>−</m:t>
        </m:r>
        <m:r>
          <m:rPr>
            <m:sty m:val="p"/>
          </m:rPr>
          <m:t>(</m:t>
        </m:r>
        <m:r>
          <m:t>4</m:t>
        </m:r>
        <m:r>
          <m:t>a</m:t>
        </m:r>
        <m:r>
          <m:rPr>
            <m:sty m:val="p"/>
          </m:rPr>
          <m:t>−</m:t>
        </m:r>
        <m:r>
          <m:t>2</m:t>
        </m:r>
        <m:r>
          <m:t>b</m:t>
        </m:r>
        <m:r>
          <m:rPr>
            <m:sty m:val="p"/>
          </m:rPr>
          <m:t>+</m:t>
        </m:r>
        <m:r>
          <m:t>c</m:t>
        </m:r>
        <m:r>
          <m:rPr>
            <m:sty m:val="p"/>
          </m:rPr>
          <m:t>)</m:t>
        </m:r>
        <m:r>
          <m:rPr>
            <m:sty m:val="p"/>
          </m:rPr>
          <m:t>=</m:t>
        </m:r>
        <m:r>
          <m:t>0</m:t>
        </m:r>
      </m:oMath>
    </w:p>
    <w:p>
      <w:pPr>
        <w:keepNext/>
        <w:spacing w:before="220" w:after="40"/>
      </w:pPr>
      <w:r>
        <w:rPr>
          <w:b/>
          <w:color w:val="000000"/>
          <w:sz w:val="23"/>
        </w:rPr>
        <w:t>DIBY-04</w:t>
      </w:r>
    </w:p>
    <w:p>
      <w:pPr>
        <w:keepNext/>
        <w:tabs>
          <w:tab w:pos="9638" w:val="right"/>
        </w:tabs>
        <w:spacing w:after="40"/>
      </w:pPr>
      <w:r>
        <w:rPr>
          <w:b w:val="0"/>
          <w:i/>
          <w:color w:val="000000"/>
        </w:rPr>
        <w:t>If α and β are roots of the equation</w:t>
      </w:r>
      <w:r>
        <w:t xml:space="preserve"> </w:t>
      </w:r>
      <m:oMath>
        <m:r>
          <m:t>x</m:t>
        </m:r>
        <m:r>
          <m:t>2</m:t>
        </m:r>
        <m:r>
          <m:rPr>
            <m:sty m:val="p"/>
          </m:rPr>
          <m:t>+</m:t>
        </m:r>
        <m:r>
          <m:t>p</m:t>
        </m:r>
        <m:r>
          <m:t>x</m:t>
        </m:r>
        <m:r>
          <m:rPr>
            <m:sty m:val="p"/>
          </m:rPr>
          <m:t>+</m:t>
        </m:r>
        <m:f>
          <m:fPr>
            <m:type m:val="bar"/>
          </m:fPr>
          <m:num>
            <m:r>
              <m:t>3</m:t>
            </m:r>
            <m:r>
              <m:t>p</m:t>
            </m:r>
          </m:num>
          <m:den>
            <m:r>
              <m:t>4</m:t>
            </m:r>
          </m:den>
        </m:f>
        <m:r>
          <m:rPr>
            <m:sty m:val="p"/>
          </m:rPr>
          <m:t>=</m:t>
        </m:r>
        <m:r>
          <m:t>0</m:t>
        </m:r>
        <m:r>
          <m:rPr>
            <m:sty m:val="p"/>
          </m:rPr>
          <m:t>,</m:t>
        </m:r>
      </m:oMath>
      <w:r>
        <w:t xml:space="preserve"> </w:t>
      </w:r>
      <w:r>
        <w:rPr>
          <w:b w:val="0"/>
          <w:i/>
          <w:color w:val="000000"/>
        </w:rPr>
        <w:t>such that</w:t>
      </w:r>
      <w:r>
        <w:t xml:space="preserve"> </w:t>
      </w:r>
      <m:oMath>
        <m:r>
          <m:t>α</m:t>
        </m:r>
        <m:r>
          <m:rPr>
            <m:sty m:val="p"/>
          </m:rPr>
          <m:t>−</m:t>
        </m:r>
        <m:r>
          <m:t>β</m:t>
        </m:r>
        <m:r>
          <m:rPr>
            <m:sty m:val="p"/>
          </m:rPr>
          <m:t>=</m:t>
        </m:r>
        <m:r>
          <m:t>10</m:t>
        </m:r>
        <m:r>
          <m:rPr>
            <m:sty m:val="p"/>
          </m:rPr>
          <m:t>,</m:t>
        </m:r>
      </m:oMath>
      <w:r>
        <w:t xml:space="preserve"> </w:t>
      </w:r>
      <w:r>
        <w:rPr>
          <w:b w:val="0"/>
          <w:i/>
          <w:color w:val="000000"/>
        </w:rPr>
        <w:t>then p belongs to the set</w:t>
      </w:r>
      <w:r>
        <w:tab/>
      </w:r>
      <w:r>
        <w:rPr>
          <w:b/>
          <w:i w:val="0"/>
          <w:color w:val="000000"/>
        </w:rPr>
        <w:t>[Ans.: (D)]</w:t>
      </w:r>
    </w:p>
    <w:p>
      <w:pPr>
        <w:spacing w:after="40"/>
        <w:ind w:left="340"/>
      </w:pPr>
      <w:r>
        <w:rPr>
          <w:b w:val="0"/>
          <w:i w:val="0"/>
          <w:color w:val="000000"/>
          <w:sz w:val="22"/>
        </w:rPr>
        <w:t>(A)</w:t>
      </w:r>
      <w:r>
        <w:t xml:space="preserve"> </w:t>
      </w:r>
      <m:oMath>
        <m:r>
          <m:t>2</m:t>
        </m:r>
        <m:r>
          <m:rPr>
            <m:sty m:val="p"/>
          </m:rPr>
          <m:t>,</m:t>
        </m:r>
        <m:r>
          <m:rPr>
            <m:sty m:val="p"/>
          </m:rPr>
          <m:t>−</m:t>
        </m:r>
        <m:r>
          <m:t>5</m:t>
        </m:r>
      </m:oMath>
      <w:r>
        <w:t xml:space="preserve"> </w:t>
      </w:r>
      <w:r>
        <w:rPr>
          <w:b w:val="0"/>
          <w:i w:val="0"/>
          <w:color w:val="000000"/>
          <w:sz w:val="22"/>
        </w:rPr>
        <w:t>(B)</w:t>
      </w:r>
      <w:r>
        <w:t xml:space="preserve"> </w:t>
      </w:r>
      <m:oMath>
        <m:r>
          <m:rPr>
            <m:sty m:val="p"/>
          </m:rPr>
          <m:t>−</m:t>
        </m:r>
        <m:r>
          <m:t>3</m:t>
        </m:r>
        <m:r>
          <m:rPr>
            <m:sty m:val="p"/>
          </m:rPr>
          <m:t>,</m:t>
        </m:r>
        <m:r>
          <m:t>2</m:t>
        </m:r>
      </m:oMath>
      <w:r>
        <w:t xml:space="preserve"> </w:t>
      </w:r>
      <w:r>
        <w:rPr>
          <w:b w:val="0"/>
          <w:i w:val="0"/>
          <w:color w:val="000000"/>
          <w:sz w:val="22"/>
        </w:rPr>
        <w:t>(C)</w:t>
      </w:r>
      <w:r>
        <w:t xml:space="preserve"> </w:t>
      </w:r>
      <m:oMath>
        <m:r>
          <m:t>3</m:t>
        </m:r>
        <m:r>
          <m:rPr>
            <m:sty m:val="p"/>
          </m:rPr>
          <m:t>,</m:t>
        </m:r>
        <m:r>
          <m:rPr>
            <m:sty m:val="p"/>
          </m:rPr>
          <m:t>−</m:t>
        </m:r>
        <m:r>
          <m:t>5</m:t>
        </m:r>
      </m:oMath>
      <w:r>
        <w:t xml:space="preserve"> </w:t>
      </w:r>
      <w:r>
        <w:rPr>
          <w:b w:val="0"/>
          <w:i w:val="0"/>
          <w:color w:val="000000"/>
          <w:sz w:val="22"/>
        </w:rPr>
        <w:t>(D)</w:t>
      </w:r>
      <w:r>
        <w:t xml:space="preserve"> </w:t>
      </w:r>
      <m:oMath>
        <m:r>
          <m:rPr>
            <m:sty m:val="p"/>
          </m:rPr>
          <m:t>−</m:t>
        </m:r>
        <m:r>
          <m:t>2</m:t>
        </m:r>
        <m:r>
          <m:rPr>
            <m:sty m:val="p"/>
          </m:rPr>
          <m:t>,</m:t>
        </m:r>
        <m:r>
          <m:t>5</m:t>
        </m:r>
      </m:oMath>
    </w:p>
    <w:p>
      <w:pPr>
        <w:keepNext/>
        <w:spacing w:before="220" w:after="40"/>
      </w:pPr>
      <w:r>
        <w:rPr>
          <w:b/>
          <w:color w:val="000000"/>
          <w:sz w:val="23"/>
        </w:rPr>
        <w:t>DIBY-05</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b w:val="0"/>
          <w:i/>
          <w:color w:val="000000"/>
        </w:rPr>
        <w:t>and</w:t>
      </w:r>
      <w:r>
        <w:t xml:space="preserve"> </w:t>
      </w:r>
      <m:oMath>
        <m:r>
          <m:t>c</m:t>
        </m:r>
        <m:r>
          <m:rPr>
            <m:sty m:val="p"/>
          </m:rPr>
          <m:t>≠</m:t>
        </m:r>
        <m:r>
          <m:t>0</m:t>
        </m:r>
      </m:oMath>
      <w:r>
        <w:t xml:space="preserve"> </w:t>
      </w:r>
      <w:r>
        <w:rPr>
          <w:b w:val="0"/>
          <w:i/>
          <w:color w:val="000000"/>
        </w:rPr>
        <w:t>then the value of</w:t>
      </w:r>
      <w:r>
        <w:t xml:space="preserve"> </w:t>
      </w:r>
      <m:oMath>
        <m:f>
          <m:fPr>
            <m:type m:val="bar"/>
          </m:fPr>
          <m:num>
            <m:r>
              <m:t>1</m:t>
            </m:r>
          </m:num>
          <m:den>
            <m:r>
              <m:rPr>
                <m:sty m:val="p"/>
              </m:rPr>
              <m:t>(</m:t>
            </m:r>
            <m:r>
              <m:t>a</m:t>
            </m:r>
            <m:r>
              <m:t>α</m:t>
            </m:r>
            <m:r>
              <m:rPr>
                <m:sty m:val="p"/>
              </m:rPr>
              <m:t>+</m:t>
            </m:r>
            <m:r>
              <m:t>b</m:t>
            </m:r>
            <m:sSup>
              <m:e>
                <m:r>
                  <m:rPr>
                    <m:sty m:val="p"/>
                  </m:rPr>
                  <m:t>)</m:t>
                </m:r>
              </m:e>
              <m:sup>
                <m:r>
                  <m:t>2</m:t>
                </m:r>
              </m:sup>
            </m:sSup>
          </m:den>
        </m:f>
        <m:r>
          <m:rPr>
            <m:sty m:val="p"/>
          </m:rPr>
          <m:t>+</m:t>
        </m:r>
        <m:f>
          <m:fPr>
            <m:type m:val="bar"/>
          </m:fPr>
          <m:num>
            <m:r>
              <m:t>1</m:t>
            </m:r>
          </m:num>
          <m:den>
            <m:r>
              <m:rPr>
                <m:sty m:val="p"/>
              </m:rPr>
              <m:t>(</m:t>
            </m:r>
            <m:r>
              <m:t>a</m:t>
            </m:r>
            <m:r>
              <m:t>β</m:t>
            </m:r>
            <m:r>
              <m:rPr>
                <m:sty m:val="p"/>
              </m:rPr>
              <m:t>+</m:t>
            </m:r>
            <m:r>
              <m:t>b</m:t>
            </m:r>
            <m:sSup>
              <m:e>
                <m:r>
                  <m:rPr>
                    <m:sty m:val="p"/>
                  </m:rPr>
                  <m:t>)</m:t>
                </m:r>
              </m:e>
              <m:sup>
                <m:r>
                  <m:t>2</m:t>
                </m:r>
              </m:sup>
            </m:sSup>
          </m:den>
        </m:f>
        <m:r>
          <m:t>i</m:t>
        </m:r>
        <m:r>
          <m:t>n</m:t>
        </m:r>
      </m:oMath>
      <w:r>
        <w:t xml:space="preserve"> </w:t>
      </w:r>
      <w:r>
        <w:rPr>
          <w:b w:val="0"/>
          <w:i/>
          <w:color w:val="000000"/>
        </w:rPr>
        <w:t>terms of a, b, c is</w:t>
      </w:r>
      <w:r>
        <w:tab/>
      </w:r>
      <w:r>
        <w:rPr>
          <w:b/>
          <w:i w:val="0"/>
          <w:color w:val="000000"/>
        </w:rPr>
        <w:t>[Ans.: (C)]</w:t>
      </w:r>
    </w:p>
    <w:p>
      <w:pPr>
        <w:spacing w:after="40"/>
        <w:ind w:left="340"/>
      </w:pPr>
      <w:r>
        <w:rPr>
          <w:b w:val="0"/>
          <w:i w:val="0"/>
          <w:color w:val="000000"/>
          <w:sz w:val="22"/>
        </w:rPr>
        <w:t>(A)</w:t>
      </w:r>
      <w:r>
        <w:t xml:space="preserve"> </w:t>
      </w:r>
      <m:oMath>
        <m:f>
          <m:fPr>
            <m:type m:val="bar"/>
          </m:fPr>
          <m:num>
            <m:sSup>
              <m:e>
                <m:r>
                  <m:t>b</m:t>
                </m:r>
              </m:e>
              <m:sup>
                <m:r>
                  <m:t>2</m:t>
                </m:r>
              </m:sup>
            </m:sSup>
            <m:r>
              <m:rPr>
                <m:sty m:val="p"/>
              </m:rPr>
              <m:t>−</m:t>
            </m:r>
            <m:r>
              <m:t>2</m:t>
            </m:r>
            <m:r>
              <m:t>a</m:t>
            </m:r>
            <m:r>
              <m:t>c</m:t>
            </m:r>
          </m:num>
          <m:den>
            <m:r>
              <m:t>a</m:t>
            </m:r>
            <m:r>
              <m:t>c</m:t>
            </m:r>
          </m:den>
        </m:f>
      </m:oMath>
      <w:r>
        <w:t xml:space="preserve"> </w:t>
      </w:r>
      <w:r>
        <w:rPr>
          <w:b w:val="0"/>
          <w:i w:val="0"/>
          <w:color w:val="000000"/>
          <w:sz w:val="22"/>
        </w:rPr>
        <w:t>(B)</w:t>
      </w:r>
      <w:r>
        <w:t xml:space="preserve"> </w:t>
      </w:r>
      <m:oMath>
        <m:f>
          <m:fPr>
            <m:type m:val="bar"/>
          </m:fPr>
          <m:num>
            <m:r>
              <m:t>2</m:t>
            </m:r>
            <m:r>
              <m:t>a</m:t>
            </m:r>
            <m:r>
              <m:t>c</m:t>
            </m:r>
            <m:r>
              <m:rPr>
                <m:sty m:val="p"/>
              </m:rPr>
              <m:t>−</m:t>
            </m:r>
            <m:sSup>
              <m:e>
                <m:r>
                  <m:t>b</m:t>
                </m:r>
              </m:e>
              <m:sup>
                <m:r>
                  <m:t>2</m:t>
                </m:r>
              </m:sup>
            </m:sSup>
          </m:num>
          <m:den>
            <m:r>
              <m:t>a</m:t>
            </m:r>
            <m:r>
              <m:t>c</m:t>
            </m:r>
          </m:den>
        </m:f>
      </m:oMath>
      <w:r>
        <w:t xml:space="preserve"> </w:t>
      </w:r>
      <w:r>
        <w:rPr>
          <w:b w:val="0"/>
          <w:i w:val="0"/>
          <w:color w:val="000000"/>
          <w:sz w:val="22"/>
        </w:rPr>
        <w:t>(C)</w:t>
      </w:r>
      <w:r>
        <w:t xml:space="preserve"> </w:t>
      </w:r>
      <m:oMath>
        <m:f>
          <m:fPr>
            <m:type m:val="bar"/>
          </m:fPr>
          <m:num>
            <m:sSup>
              <m:e>
                <m:r>
                  <m:t>b</m:t>
                </m:r>
              </m:e>
              <m:sup>
                <m:r>
                  <m:t>2</m:t>
                </m:r>
              </m:sup>
            </m:sSup>
            <m:r>
              <m:rPr>
                <m:sty m:val="p"/>
              </m:rPr>
              <m:t>−</m:t>
            </m:r>
            <m:r>
              <m:t>2</m:t>
            </m:r>
            <m:r>
              <m:t>a</m:t>
            </m:r>
            <m:r>
              <m:t>c</m:t>
            </m:r>
          </m:num>
          <m:den>
            <m:sSup>
              <m:e>
                <m:r>
                  <m:t>a</m:t>
                </m:r>
              </m:e>
              <m:sup>
                <m:r>
                  <m:t>2</m:t>
                </m:r>
              </m:sup>
            </m:sSup>
            <m:sSup>
              <m:e>
                <m:r>
                  <m:t>c</m:t>
                </m:r>
              </m:e>
              <m:sup>
                <m:r>
                  <m:t>2</m:t>
                </m:r>
              </m:sup>
            </m:sSup>
          </m:den>
        </m:f>
      </m:oMath>
      <w:r>
        <w:t xml:space="preserve"> </w:t>
      </w:r>
      <w:r>
        <w:rPr>
          <w:b w:val="0"/>
          <w:i w:val="0"/>
          <w:color w:val="000000"/>
          <w:sz w:val="22"/>
        </w:rPr>
        <w:t>(D)</w:t>
      </w:r>
      <w:r>
        <w:t xml:space="preserve"> </w:t>
      </w:r>
      <m:oMath>
        <m:f>
          <m:fPr>
            <m:type m:val="bar"/>
          </m:fPr>
          <m:num>
            <m:sSup>
              <m:e>
                <m:r>
                  <m:t>b</m:t>
                </m:r>
              </m:e>
              <m:sup>
                <m:r>
                  <m:t>2</m:t>
                </m:r>
              </m:sup>
            </m:sSup>
          </m:num>
          <m:den>
            <m:r>
              <m:t>2</m:t>
            </m:r>
          </m:den>
        </m:f>
      </m:oMath>
    </w:p>
    <w:p>
      <w:pPr>
        <w:keepNext/>
        <w:spacing w:before="220" w:after="40"/>
      </w:pPr>
      <w:r>
        <w:rPr>
          <w:b/>
          <w:color w:val="000000"/>
          <w:sz w:val="23"/>
        </w:rPr>
        <w:t>DIBY-06</w:t>
      </w:r>
    </w:p>
    <w:p>
      <w:pPr>
        <w:keepNext/>
        <w:tabs>
          <w:tab w:pos="9638" w:val="right"/>
        </w:tabs>
        <w:spacing w:after="40"/>
      </w:pPr>
      <w:r>
        <w:rPr>
          <w:b w:val="0"/>
          <w:i/>
          <w:color w:val="000000"/>
        </w:rPr>
        <w:t>Let α and β be the roots of the quadratic equation</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rPr>
            <m:sty m:val="p"/>
          </m:rPr>
          <m:t>(</m:t>
        </m:r>
        <m:r>
          <m:t>x</m:t>
        </m:r>
        <m:r>
          <m:rPr>
            <m:sty m:val="p"/>
          </m:rPr>
          <m:t>−</m:t>
        </m:r>
        <m:r>
          <m:t>3</m:t>
        </m:r>
        <m:r>
          <m:rPr>
            <m:sty m:val="p"/>
          </m:rPr>
          <m:t>)</m:t>
        </m:r>
        <m:r>
          <m:rPr>
            <m:sty m:val="p"/>
          </m:rPr>
          <m:t>(</m:t>
        </m:r>
        <m:r>
          <m:t>x</m:t>
        </m:r>
        <m:r>
          <m:rPr>
            <m:sty m:val="p"/>
          </m:rPr>
          <m:t>+</m:t>
        </m:r>
        <m:r>
          <m:t>1</m:t>
        </m:r>
        <m:r>
          <m:rPr>
            <m:sty m:val="p"/>
          </m:rPr>
          <m:t>)</m:t>
        </m:r>
        <m:r>
          <m:rPr>
            <m:sty m:val="p"/>
          </m:rPr>
          <m:t>+</m:t>
        </m:r>
        <m:r>
          <m:rPr>
            <m:sty m:val="p"/>
          </m:rPr>
          <m:t>(</m:t>
        </m:r>
        <m:r>
          <m:t>x</m:t>
        </m:r>
        <m:r>
          <m:rPr>
            <m:sty m:val="p"/>
          </m:rPr>
          <m:t>+</m:t>
        </m:r>
        <m:r>
          <m:t>1</m:t>
        </m:r>
        <m:r>
          <m:rPr>
            <m:sty m:val="p"/>
          </m:rPr>
          <m:t>)</m:t>
        </m:r>
        <m:r>
          <m:rPr>
            <m:sty m:val="p"/>
          </m:rPr>
          <m:t>(</m:t>
        </m:r>
        <m:r>
          <m:t>x</m:t>
        </m:r>
        <m:r>
          <m:rPr>
            <m:sty m:val="p"/>
          </m:rPr>
          <m:t>−</m:t>
        </m:r>
        <m:r>
          <m:t>2</m:t>
        </m:r>
        <m:r>
          <m:rPr>
            <m:sty m:val="p"/>
          </m:rPr>
          <m:t>)</m:t>
        </m:r>
        <m:r>
          <m:rPr>
            <m:sty m:val="p"/>
          </m:rPr>
          <m:t>=</m:t>
        </m:r>
        <m:r>
          <m:t>0</m:t>
        </m:r>
        <m:r>
          <m:rPr>
            <m:sty m:val="p"/>
          </m:rPr>
          <m:t>.</m:t>
        </m:r>
      </m:oMath>
      <w:r>
        <w:t xml:space="preserve"> </w:t>
      </w:r>
      <w:r>
        <w:rPr>
          <w:b w:val="0"/>
          <w:i/>
          <w:color w:val="000000"/>
        </w:rPr>
        <w:t>Find the value of</w:t>
      </w:r>
      <w:r>
        <w:t xml:space="preserve"> </w:t>
      </w:r>
      <m:oMath>
        <m:f>
          <m:fPr>
            <m:type m:val="bar"/>
          </m:fPr>
          <m:num>
            <m:r>
              <m:t>1</m:t>
            </m:r>
          </m:num>
          <m:den>
            <m:r>
              <m:t>α</m:t>
            </m:r>
            <m:r>
              <m:rPr>
                <m:sty m:val="p"/>
              </m:rPr>
              <m:t>+</m:t>
            </m:r>
            <m:r>
              <m:t>1</m:t>
            </m:r>
            <m:r>
              <m:rPr>
                <m:sty m:val="p"/>
              </m:rPr>
              <m:t>)</m:t>
            </m:r>
            <m:r>
              <m:rPr>
                <m:sty m:val="p"/>
              </m:rPr>
              <m:t>(</m:t>
            </m:r>
            <m:r>
              <m:t>β</m:t>
            </m:r>
            <m:r>
              <m:rPr>
                <m:sty m:val="p"/>
              </m:rPr>
              <m:t>+</m:t>
            </m:r>
            <m:r>
              <m:t>1</m:t>
            </m:r>
          </m:den>
        </m:f>
        <m:r>
          <m:rPr>
            <m:sty m:val="p"/>
          </m:rPr>
          <m:t>+</m:t>
        </m:r>
        <m:f>
          <m:fPr>
            <m:type m:val="bar"/>
          </m:fPr>
          <m:num>
            <m:r>
              <m:t>1</m:t>
            </m:r>
          </m:num>
          <m:den>
            <m:r>
              <m:t>α</m:t>
            </m:r>
            <m:r>
              <m:rPr>
                <m:sty m:val="p"/>
              </m:rPr>
              <m:t>−</m:t>
            </m:r>
            <m:r>
              <m:t>2</m:t>
            </m:r>
            <m:r>
              <m:rPr>
                <m:sty m:val="p"/>
              </m:rPr>
              <m:t>)</m:t>
            </m:r>
            <m:r>
              <m:rPr>
                <m:sty m:val="p"/>
              </m:rPr>
              <m:t>(</m:t>
            </m:r>
            <m:r>
              <m:t>β</m:t>
            </m:r>
            <m:r>
              <m:rPr>
                <m:sty m:val="p"/>
              </m:rPr>
              <m:t>−</m:t>
            </m:r>
            <m:r>
              <m:t>2</m:t>
            </m:r>
          </m:den>
        </m:f>
        <m:r>
          <m:rPr>
            <m:sty m:val="p"/>
          </m:rPr>
          <m:t>+</m:t>
        </m:r>
        <m:f>
          <m:fPr>
            <m:type m:val="bar"/>
          </m:fPr>
          <m:num>
            <m:r>
              <m:t>1</m:t>
            </m:r>
          </m:num>
          <m:den>
            <m:r>
              <m:t>α</m:t>
            </m:r>
            <m:r>
              <m:rPr>
                <m:sty m:val="p"/>
              </m:rPr>
              <m:t>−</m:t>
            </m:r>
            <m:r>
              <m:t>3</m:t>
            </m:r>
            <m:r>
              <m:rPr>
                <m:sty m:val="p"/>
              </m:rPr>
              <m:t>)</m:t>
            </m:r>
            <m:r>
              <m:rPr>
                <m:sty m:val="p"/>
              </m:rPr>
              <m:t>(</m:t>
            </m:r>
            <m:r>
              <m:t>β</m:t>
            </m:r>
            <m:r>
              <m:rPr>
                <m:sty m:val="p"/>
              </m:rPr>
              <m:t>−</m:t>
            </m:r>
            <m:r>
              <m:t>3</m:t>
            </m:r>
          </m:den>
        </m:f>
      </m:oMath>
      <w:r>
        <w:tab/>
      </w:r>
      <w:r>
        <w:rPr>
          <w:b/>
          <w:i w:val="0"/>
          <w:color w:val="000000"/>
        </w:rPr>
        <w:t>[Ans.:</w:t>
      </w:r>
      <w:r>
        <w:t xml:space="preserve"> </w:t>
      </w:r>
      <w:r>
        <w:rPr>
          <w:b/>
          <w:i w:val="0"/>
          <w:color w:val="000000"/>
        </w:rPr>
        <w:t>0]</w:t>
      </w:r>
    </w:p>
    <w:p>
      <w:pPr>
        <w:keepNext/>
        <w:spacing w:before="220" w:after="40"/>
      </w:pPr>
      <w:r>
        <w:rPr>
          <w:b/>
          <w:color w:val="000000"/>
          <w:sz w:val="23"/>
        </w:rPr>
        <w:t>DIBY-07</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the roots of</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r>
          <m:rPr>
            <m:sty m:val="p"/>
          </m:rPr>
          <m:t>(</m:t>
        </m:r>
        <m:r>
          <m:t>a</m:t>
        </m:r>
        <m:r>
          <m:rPr>
            <m:sty m:val="p"/>
          </m:rPr>
          <m:t>≠</m:t>
        </m:r>
        <m:r>
          <m:t>0</m:t>
        </m:r>
        <m:r>
          <m:rPr>
            <m:sty m:val="p"/>
          </m:rPr>
          <m:t>)</m:t>
        </m:r>
      </m:oMath>
      <w:r>
        <w:t xml:space="preserve"> </w:t>
      </w:r>
      <w:r>
        <w:rPr>
          <w:b w:val="0"/>
          <w:i/>
          <w:color w:val="000000"/>
        </w:rPr>
        <w:t>and</w:t>
      </w:r>
      <w:r>
        <w:t xml:space="preserve"> </w:t>
      </w:r>
      <m:oMath>
        <m:r>
          <m:t>α</m:t>
        </m:r>
        <m:r>
          <m:rPr>
            <m:sty m:val="p"/>
          </m:rPr>
          <m:t>+</m:t>
        </m:r>
        <m:r>
          <m:t>δ</m:t>
        </m:r>
        <m:r>
          <m:rPr>
            <m:sty m:val="p"/>
          </m:rPr>
          <m:t>,</m:t>
        </m:r>
        <m:r>
          <m:t>β</m:t>
        </m:r>
        <m:r>
          <m:rPr>
            <m:sty m:val="p"/>
          </m:rPr>
          <m:t>+</m:t>
        </m:r>
        <m:r>
          <m:t>δ</m:t>
        </m:r>
        <m:r>
          <m:t>a</m:t>
        </m:r>
        <m:r>
          <m:t>r</m:t>
        </m:r>
        <m:r>
          <m:t>e</m:t>
        </m:r>
      </m:oMath>
      <w:r>
        <w:t xml:space="preserve"> </w:t>
      </w:r>
      <w:r>
        <w:rPr>
          <w:b w:val="0"/>
          <w:i/>
          <w:color w:val="000000"/>
        </w:rPr>
        <w:t>the roots of</w:t>
      </w:r>
      <w:r>
        <w:t xml:space="preserve"> </w:t>
      </w:r>
      <m:oMath>
        <m:r>
          <m:t>2</m:t>
        </m:r>
        <m:f>
          <m:fPr>
            <m:type m:val="bar"/>
          </m:fPr>
          <m:num>
            <m:sSup>
              <m:e>
                <m:r>
                  <m:t>b</m:t>
                </m:r>
              </m:e>
              <m:sup>
                <m:r>
                  <m:t>2</m:t>
                </m:r>
              </m:sup>
            </m:sSup>
            <m:r>
              <m:rPr>
                <m:sty m:val="p"/>
              </m:rPr>
              <m:t>−</m:t>
            </m:r>
            <m:r>
              <m:t>4</m:t>
            </m:r>
            <m:r>
              <m:t>a</m:t>
            </m:r>
            <m:r>
              <m:t>c</m:t>
            </m:r>
          </m:num>
          <m:den>
            <m:r>
              <m:t>2</m:t>
            </m:r>
          </m:den>
        </m:f>
        <m:f>
          <m:fPr>
            <m:type m:val="bar"/>
          </m:fPr>
          <m:num>
            <m:sSup>
              <m:e>
                <m:r>
                  <m:t>B</m:t>
                </m:r>
              </m:e>
              <m:sup>
                <m:r>
                  <m:t>2</m:t>
                </m:r>
              </m:sup>
            </m:sSup>
            <m:r>
              <m:rPr>
                <m:sty m:val="p"/>
              </m:rPr>
              <m:t>−</m:t>
            </m:r>
            <m:r>
              <m:t>4</m:t>
            </m:r>
            <m:r>
              <m:t>A</m:t>
            </m:r>
            <m:r>
              <m:t>C</m:t>
            </m:r>
          </m:num>
          <m:den>
            <m:r>
              <m:t>2</m:t>
            </m:r>
          </m:den>
        </m:f>
      </m:oMath>
      <w:r>
        <w:t xml:space="preserve"> </w:t>
      </w:r>
      <w:r>
        <w:rPr>
          <w:b w:val="0"/>
          <w:i/>
          <w:color w:val="000000"/>
        </w:rPr>
        <w:t>Ax + Bx</w:t>
      </w:r>
      <w:r>
        <w:t xml:space="preserve"> </w:t>
      </w:r>
      <m:oMath>
        <m:r>
          <m:rPr>
            <m:sty m:val="p"/>
          </m:rPr>
          <m:t>+</m:t>
        </m:r>
        <m:r>
          <m:t>C</m:t>
        </m:r>
        <m:r>
          <m:rPr>
            <m:sty m:val="p"/>
          </m:rPr>
          <m:t>=</m:t>
        </m:r>
        <m:r>
          <m:t>0</m:t>
        </m:r>
        <m:r>
          <m:rPr>
            <m:sty m:val="p"/>
          </m:rPr>
          <m:t>,</m:t>
        </m:r>
        <m:r>
          <m:rPr>
            <m:sty m:val="p"/>
          </m:rPr>
          <m:t>(</m:t>
        </m:r>
        <m:r>
          <m:t>A</m:t>
        </m:r>
        <m:r>
          <m:rPr>
            <m:sty m:val="p"/>
          </m:rPr>
          <m:t>≠</m:t>
        </m:r>
        <m:r>
          <m:t>0</m:t>
        </m:r>
        <m:r>
          <m:rPr>
            <m:sty m:val="p"/>
          </m:rPr>
          <m:t>)</m:t>
        </m:r>
      </m:oMath>
      <w:r>
        <w:t xml:space="preserve"> </w:t>
      </w:r>
      <w:r>
        <w:rPr>
          <w:b w:val="0"/>
          <w:i/>
          <w:color w:val="000000"/>
        </w:rPr>
        <w:t>for some constant δ, then prove</w:t>
      </w:r>
      <w:r>
        <w:t xml:space="preserve"> </w:t>
      </w:r>
      <m:oMath>
        <m:r>
          <m:t>t</m:t>
        </m:r>
        <m:r>
          <m:t>h</m:t>
        </m:r>
        <m:r>
          <m:t>a</m:t>
        </m:r>
        <m:r>
          <m:t>t</m:t>
        </m:r>
        <m:r>
          <m:rPr>
            <m:sty m:val="p"/>
          </m:rPr>
          <m:t>,</m:t>
        </m:r>
        <m:r>
          <m:t>a</m:t>
        </m:r>
        <m:r>
          <m:rPr>
            <m:sty m:val="p"/>
          </m:rPr>
          <m:t>=</m:t>
        </m:r>
        <m:r>
          <m:t>A</m:t>
        </m:r>
        <m:r>
          <m:rPr>
            <m:sty m:val="p"/>
          </m:rPr>
          <m:t>.</m:t>
        </m:r>
        <m:r>
          <m:rPr>
            <m:sty m:val="p"/>
          </m:rPr>
          <m:t>[</m:t>
        </m:r>
        <m:r>
          <m:t>J</m:t>
        </m:r>
        <m:r>
          <m:t>E</m:t>
        </m:r>
        <m:r>
          <m:t>E</m:t>
        </m:r>
        <m:r>
          <m:rPr>
            <m:sty m:val="p"/>
          </m:rPr>
          <m:t>−</m:t>
        </m:r>
        <m:r>
          <m:t>2000</m:t>
        </m:r>
        <m:r>
          <m:rPr>
            <m:sty m:val="p"/>
          </m:rPr>
          <m:t>]</m:t>
        </m:r>
      </m:oMath>
    </w:p>
    <w:p>
      <w:pPr>
        <w:keepNext/>
        <w:spacing w:before="220" w:after="40"/>
      </w:pPr>
      <w:r>
        <w:rPr>
          <w:b/>
          <w:color w:val="000000"/>
          <w:sz w:val="23"/>
        </w:rPr>
        <w:t>DIBY-08</w:t>
      </w:r>
    </w:p>
    <w:p>
      <w:pPr>
        <w:keepNext/>
        <w:tabs>
          <w:tab w:pos="9638" w:val="right"/>
        </w:tabs>
        <w:spacing w:after="40"/>
      </w:pPr>
      <w:r>
        <w:rPr>
          <w:b w:val="0"/>
          <w:i/>
          <w:color w:val="000000"/>
        </w:rPr>
        <w:t>If α and β be two roots of the equation</w:t>
      </w:r>
      <w:r>
        <w:t xml:space="preserve"> </w:t>
      </w:r>
      <m:oMath>
        <m:sSup>
          <m:e>
            <m:r>
              <m:t>x</m:t>
            </m:r>
          </m:e>
          <m:sup>
            <m:r>
              <m:t>2</m:t>
            </m:r>
          </m:sup>
        </m:sSup>
        <m:r>
          <m:rPr>
            <m:sty m:val="p"/>
          </m:rPr>
          <m:t>−</m:t>
        </m:r>
        <m:r>
          <m:t>64</m:t>
        </m:r>
        <m:r>
          <m:t>x</m:t>
        </m:r>
        <m:r>
          <m:rPr>
            <m:sty m:val="p"/>
          </m:rPr>
          <m:t>+</m:t>
        </m:r>
        <m:r>
          <m:t>256</m:t>
        </m:r>
        <m:r>
          <m:rPr>
            <m:sty m:val="p"/>
          </m:rPr>
          <m:t>=</m:t>
        </m:r>
        <m:r>
          <m:t>0</m:t>
        </m:r>
        <m:r>
          <m:rPr>
            <m:sty m:val="p"/>
          </m:rPr>
          <m:t>.</m:t>
        </m:r>
      </m:oMath>
      <w:r>
        <w:t xml:space="preserve"> </w:t>
      </w:r>
      <w:r>
        <w:rPr>
          <w:b w:val="0"/>
          <w:i/>
          <w:color w:val="000000"/>
        </w:rPr>
        <w:t>Then the value of</w:t>
      </w:r>
      <w:r>
        <w:t xml:space="preserve"> </w:t>
      </w:r>
      <m:oMath>
        <m:f>
          <m:fPr>
            <m:type m:val="bar"/>
          </m:fPr>
          <m:num>
            <m:sSup>
              <m:e>
                <m:r>
                  <m:t>α</m:t>
                </m:r>
              </m:e>
              <m:sup>
                <m:r>
                  <m:t>3</m:t>
                </m:r>
              </m:sup>
            </m:sSup>
          </m:num>
          <m:den>
            <m:r>
              <m:t>β</m:t>
            </m:r>
            <m:r>
              <m:t>5</m:t>
            </m:r>
          </m:den>
        </m:f>
        <m:f>
          <m:fPr>
            <m:type m:val="bar"/>
          </m:fPr>
          <m:num>
            <m:r>
              <m:t>1</m:t>
            </m:r>
          </m:num>
          <m:den>
            <m:r>
              <m:t>8</m:t>
            </m:r>
          </m:den>
        </m:f>
        <m:r>
          <m:rPr>
            <m:sty m:val="p"/>
          </m:rPr>
          <m:t>+</m:t>
        </m:r>
        <m:f>
          <m:fPr>
            <m:type m:val="bar"/>
          </m:fPr>
          <m:num>
            <m:sSup>
              <m:e>
                <m:r>
                  <m:t>β</m:t>
                </m:r>
              </m:e>
              <m:sup>
                <m:r>
                  <m:t>3</m:t>
                </m:r>
              </m:sup>
            </m:sSup>
          </m:num>
          <m:den>
            <m:r>
              <m:t>α</m:t>
            </m:r>
            <m:r>
              <m:t>5</m:t>
            </m:r>
          </m:den>
        </m:f>
        <m:f>
          <m:fPr>
            <m:type m:val="bar"/>
          </m:fPr>
          <m:num>
            <m:r>
              <m:t>1</m:t>
            </m:r>
          </m:num>
          <m:den>
            <m:r>
              <m:t>8</m:t>
            </m:r>
          </m:den>
        </m:f>
      </m:oMath>
      <w:r>
        <w:t xml:space="preserve"> </w:t>
      </w:r>
      <w:r>
        <w:rPr>
          <w:b w:val="0"/>
          <w:i/>
          <w:color w:val="000000"/>
        </w:rPr>
        <w:t>is</w:t>
      </w:r>
      <w:r>
        <w:tab/>
      </w:r>
      <w:r>
        <w:rPr>
          <w:b/>
          <w:i w:val="0"/>
          <w:color w:val="000000"/>
        </w:rPr>
        <w:t>[Ans.: (D)]</w:t>
      </w:r>
    </w:p>
    <w:p>
      <w:pPr>
        <w:spacing w:after="40"/>
        <w:ind w:left="340"/>
      </w:pPr>
      <w:r>
        <w:rPr>
          <w:b w:val="0"/>
          <w:i w:val="0"/>
          <w:color w:val="000000"/>
          <w:sz w:val="22"/>
        </w:rPr>
        <w:t>(A) 1 (B) 3 (C) 4 (D) 2</w:t>
      </w:r>
    </w:p>
    <w:p>
      <w:pPr>
        <w:keepNext/>
        <w:spacing w:before="220" w:after="40"/>
      </w:pPr>
      <w:r>
        <w:rPr>
          <w:b/>
          <w:color w:val="000000"/>
          <w:sz w:val="23"/>
        </w:rPr>
        <w:t>DIBY-09</w:t>
      </w:r>
    </w:p>
    <w:p>
      <w:pPr>
        <w:keepNext/>
        <w:tabs>
          <w:tab w:pos="9638" w:val="right"/>
        </w:tabs>
        <w:spacing w:after="40"/>
      </w:pPr>
      <w:r>
        <w:rPr>
          <w:b w:val="0"/>
          <w:i/>
          <w:color w:val="000000"/>
        </w:rPr>
        <w:t>Let</w:t>
      </w:r>
      <w:r>
        <w:t xml:space="preserve"> </w:t>
      </w:r>
      <m:oMath>
        <m:r>
          <m:t>α</m:t>
        </m:r>
        <m:r>
          <m:rPr>
            <m:sty m:val="p"/>
          </m:rPr>
          <m:t>,</m:t>
        </m:r>
        <m:r>
          <m:t>β</m:t>
        </m:r>
      </m:oMath>
      <w:r>
        <w:t xml:space="preserve"> </w:t>
      </w:r>
      <w:r>
        <w:rPr>
          <w:b w:val="0"/>
          <w:i/>
          <w:color w:val="000000"/>
        </w:rPr>
        <w:t>be the roots of the equation</w:t>
      </w:r>
      <w:r>
        <w:t xml:space="preserve"> </w:t>
      </w:r>
      <m:oMath>
        <m:sSup>
          <m:e>
            <m:r>
              <m:t>x</m:t>
            </m:r>
          </m:e>
          <m:sup>
            <m:r>
              <m:t>2</m:t>
            </m:r>
          </m:sup>
        </m:sSup>
        <m:r>
          <m:rPr>
            <m:sty m:val="p"/>
          </m:rPr>
          <m:t>+</m:t>
        </m:r>
        <m:r>
          <m:t>22</m:t>
        </m:r>
        <m:r>
          <m:t>x</m:t>
        </m:r>
        <m:r>
          <m:rPr>
            <m:sty m:val="p"/>
          </m:rPr>
          <m:t>−</m:t>
        </m:r>
        <m:r>
          <m:t>1</m:t>
        </m:r>
        <m:r>
          <m:rPr>
            <m:sty m:val="p"/>
          </m:rPr>
          <m:t>=</m:t>
        </m:r>
        <m:r>
          <m:t>0</m:t>
        </m:r>
        <m:r>
          <m:rPr>
            <m:sty m:val="p"/>
          </m:rPr>
          <m:t>.</m:t>
        </m:r>
      </m:oMath>
      <w:r>
        <w:t xml:space="preserve"> </w:t>
      </w:r>
      <w:r>
        <w:rPr>
          <w:b w:val="0"/>
          <w:i/>
          <w:color w:val="000000"/>
        </w:rPr>
        <w:t>The quadratic equation, whose roots are</w:t>
      </w:r>
      <w:r>
        <w:t xml:space="preserve"> </w:t>
      </w:r>
      <m:oMath>
        <m:sSup>
          <m:e>
            <m:r>
              <m:t>α</m:t>
            </m:r>
          </m:e>
          <m:sup>
            <m:r>
              <m:t>4</m:t>
            </m:r>
          </m:sup>
        </m:sSup>
        <m:r>
          <m:rPr>
            <m:sty m:val="p"/>
          </m:rPr>
          <m:t>+</m:t>
        </m:r>
        <m:sSup>
          <m:e>
            <m:r>
              <m:t>β</m:t>
            </m:r>
          </m:e>
          <m:sup>
            <m:r>
              <m:t>4</m:t>
            </m:r>
          </m:sup>
        </m:sSup>
        <m:r>
          <m:t>a</m:t>
        </m:r>
        <m:r>
          <m:t>n</m:t>
        </m:r>
        <m:r>
          <m:t>d</m:t>
        </m:r>
        <m:f>
          <m:fPr>
            <m:type m:val="bar"/>
          </m:fPr>
          <m:num>
            <m:r>
              <m:t>1</m:t>
            </m:r>
          </m:num>
          <m:den>
            <m:r>
              <m:t>10</m:t>
            </m:r>
          </m:den>
        </m:f>
        <m:sSup>
          <m:e>
            <m:r>
              <m:t>α</m:t>
            </m:r>
          </m:e>
          <m:sup>
            <m:r>
              <m:t>6</m:t>
            </m:r>
          </m:sup>
        </m:sSup>
        <m:r>
          <m:rPr>
            <m:sty m:val="p"/>
          </m:rPr>
          <m:t>+</m:t>
        </m:r>
        <m:sSup>
          <m:e>
            <m:r>
              <m:t>β</m:t>
            </m:r>
          </m:e>
          <m:sup>
            <m:r>
              <m:t>6</m:t>
            </m:r>
          </m:sup>
        </m:sSup>
        <m:r>
          <m:rPr>
            <m:sty m:val="p"/>
          </m:rPr>
          <m:t>,</m:t>
        </m:r>
      </m:oMath>
      <w:r>
        <w:t xml:space="preserve"> </w:t>
      </w:r>
      <w:r>
        <w:rPr>
          <w:b w:val="0"/>
          <w:i/>
          <w:color w:val="000000"/>
        </w:rPr>
        <w:t>is: [JEE</w:t>
      </w:r>
      <w:r>
        <w:t xml:space="preserve"> </w:t>
      </w:r>
      <m:oMath>
        <m:r>
          <m:t>M</m:t>
        </m:r>
        <m:r>
          <m:t>a</m:t>
        </m:r>
        <m:r>
          <m:t>i</m:t>
        </m:r>
        <m:r>
          <m:t>n</m:t>
        </m:r>
        <m:r>
          <m:t>s</m:t>
        </m:r>
        <m:r>
          <m:rPr>
            <m:sty m:val="p"/>
          </m:rPr>
          <m:t>−</m:t>
        </m:r>
        <m:r>
          <m:t>2024</m:t>
        </m:r>
        <m:r>
          <m:rPr>
            <m:sty m:val="p"/>
          </m:rPr>
          <m:t>]</m:t>
        </m:r>
      </m:oMath>
      <w:r>
        <w:tab/>
      </w:r>
      <w:r>
        <w:rPr>
          <w:b/>
          <w:i w:val="0"/>
          <w:color w:val="000000"/>
        </w:rPr>
        <w:t>[Ans.: (C)]</w:t>
      </w:r>
    </w:p>
    <w:p>
      <w:pPr>
        <w:spacing w:after="40"/>
        <w:ind w:left="340"/>
      </w:pPr>
      <w:r>
        <w:rPr>
          <w:b w:val="0"/>
          <w:i w:val="0"/>
          <w:color w:val="000000"/>
          <w:sz w:val="22"/>
        </w:rPr>
        <w:t>(A)</w:t>
      </w:r>
      <w:r>
        <w:t xml:space="preserve"> </w:t>
      </w:r>
      <m:oMath>
        <m:sSup>
          <m:e>
            <m:r>
              <m:t>x</m:t>
            </m:r>
          </m:e>
          <m:sup>
            <m:r>
              <m:t>2</m:t>
            </m:r>
          </m:sup>
        </m:sSup>
        <m:r>
          <m:rPr>
            <m:sty m:val="p"/>
          </m:rPr>
          <m:t>−</m:t>
        </m:r>
        <m:r>
          <m:t>190</m:t>
        </m:r>
        <m:r>
          <m:t>x</m:t>
        </m:r>
        <m:r>
          <m:rPr>
            <m:sty m:val="p"/>
          </m:rPr>
          <m:t>+</m:t>
        </m:r>
        <m:r>
          <m:t>9466</m:t>
        </m:r>
        <m:r>
          <m:rPr>
            <m:sty m:val="p"/>
          </m:rPr>
          <m:t>=</m:t>
        </m:r>
        <m:r>
          <m:t>0</m:t>
        </m:r>
      </m:oMath>
      <w:r>
        <w:t xml:space="preserve"> </w:t>
      </w:r>
      <w:r>
        <w:rPr>
          <w:b w:val="0"/>
          <w:i w:val="0"/>
          <w:color w:val="000000"/>
          <w:sz w:val="22"/>
        </w:rPr>
        <w:t>(B)</w:t>
      </w:r>
      <w:r>
        <w:t xml:space="preserve"> </w:t>
      </w:r>
      <m:oMath>
        <m:sSup>
          <m:e>
            <m:r>
              <m:t>x</m:t>
            </m:r>
          </m:e>
          <m:sup>
            <m:r>
              <m:t>2</m:t>
            </m:r>
          </m:sup>
        </m:sSup>
        <m:r>
          <m:rPr>
            <m:sty m:val="p"/>
          </m:rPr>
          <m:t>−</m:t>
        </m:r>
        <m:r>
          <m:t>195</m:t>
        </m:r>
        <m:r>
          <m:t>x</m:t>
        </m:r>
        <m:r>
          <m:rPr>
            <m:sty m:val="p"/>
          </m:rPr>
          <m:t>+</m:t>
        </m:r>
        <m:r>
          <m:t>9466</m:t>
        </m:r>
        <m:r>
          <m:rPr>
            <m:sty m:val="p"/>
          </m:rPr>
          <m:t>=</m:t>
        </m:r>
        <m:r>
          <m:t>0</m:t>
        </m:r>
      </m:oMath>
      <w:r>
        <w:t xml:space="preserve"> </w:t>
      </w:r>
      <w:r>
        <w:rPr>
          <w:b w:val="0"/>
          <w:i w:val="0"/>
          <w:color w:val="000000"/>
          <w:sz w:val="22"/>
        </w:rPr>
        <w:t>(C)</w:t>
      </w:r>
      <w:r>
        <w:t xml:space="preserve"> </w:t>
      </w:r>
      <m:oMath>
        <m:sSup>
          <m:e>
            <m:r>
              <m:t>x</m:t>
            </m:r>
          </m:e>
          <m:sup>
            <m:r>
              <m:t>2</m:t>
            </m:r>
          </m:sup>
        </m:sSup>
        <m:r>
          <m:rPr>
            <m:sty m:val="p"/>
          </m:rPr>
          <m:t>−</m:t>
        </m:r>
        <m:r>
          <m:t>195</m:t>
        </m:r>
        <m:r>
          <m:t>x</m:t>
        </m:r>
        <m:r>
          <m:rPr>
            <m:sty m:val="p"/>
          </m:rPr>
          <m:t>+</m:t>
        </m:r>
        <m:r>
          <m:t>9506</m:t>
        </m:r>
        <m:r>
          <m:rPr>
            <m:sty m:val="p"/>
          </m:rPr>
          <m:t>=</m:t>
        </m:r>
        <m:r>
          <m:t>0</m:t>
        </m:r>
      </m:oMath>
      <w:r>
        <w:t xml:space="preserve"> </w:t>
      </w:r>
      <w:r>
        <w:rPr>
          <w:b w:val="0"/>
          <w:i w:val="0"/>
          <w:color w:val="000000"/>
          <w:sz w:val="22"/>
        </w:rPr>
        <w:t>(D)</w:t>
      </w:r>
      <w:r>
        <w:t xml:space="preserve"> </w:t>
      </w:r>
      <m:oMath>
        <m:sSup>
          <m:e>
            <m:r>
              <m:t>x</m:t>
            </m:r>
          </m:e>
          <m:sup>
            <m:r>
              <m:t>2</m:t>
            </m:r>
          </m:sup>
        </m:sSup>
        <m:r>
          <m:rPr>
            <m:sty m:val="p"/>
          </m:rPr>
          <m:t>−</m:t>
        </m:r>
        <m:r>
          <m:t>180</m:t>
        </m:r>
        <m:r>
          <m:t>x</m:t>
        </m:r>
        <m:r>
          <m:rPr>
            <m:sty m:val="p"/>
          </m:rPr>
          <m:t>+</m:t>
        </m:r>
        <m:r>
          <m:t>9506</m:t>
        </m:r>
        <m:r>
          <m:rPr>
            <m:sty m:val="p"/>
          </m:rPr>
          <m:t>=</m:t>
        </m:r>
        <m:r>
          <m:t>0</m:t>
        </m:r>
      </m:oMath>
    </w:p>
    <w:p>
      <w:pPr>
        <w:keepNext/>
        <w:spacing w:before="220" w:after="40"/>
      </w:pPr>
      <w:r>
        <w:rPr>
          <w:b/>
          <w:color w:val="000000"/>
          <w:sz w:val="23"/>
        </w:rPr>
        <w:t>DIBY-10</w:t>
      </w:r>
    </w:p>
    <w:p>
      <w:pPr>
        <w:keepNext/>
        <w:tabs>
          <w:tab w:pos="9638" w:val="right"/>
        </w:tabs>
        <w:spacing w:after="40"/>
      </w:pPr>
      <w:r>
        <w:rPr>
          <w:b w:val="0"/>
          <w:i/>
          <w:color w:val="000000"/>
        </w:rPr>
        <w:t>If the equation</w:t>
      </w:r>
      <w:r>
        <w:t xml:space="preserve"> </w:t>
      </w:r>
      <m:oMath>
        <m:r>
          <m:t>a</m:t>
        </m:r>
        <m:r>
          <m:rPr>
            <m:sty m:val="p"/>
          </m:rPr>
          <m:t>(</m:t>
        </m:r>
        <m:r>
          <m:t>b</m:t>
        </m:r>
        <m:r>
          <m:rPr>
            <m:sty m:val="p"/>
          </m:rPr>
          <m:t>−</m:t>
        </m:r>
        <m:r>
          <m:t>c</m:t>
        </m:r>
        <m:r>
          <m:rPr>
            <m:sty m:val="p"/>
          </m:rPr>
          <m:t>)</m:t>
        </m:r>
        <m:sSup>
          <m:e>
            <m:r>
              <m:t>x</m:t>
            </m:r>
          </m:e>
          <m:sup>
            <m:r>
              <m:t>2</m:t>
            </m:r>
          </m:sup>
        </m:sSup>
        <m:r>
          <m:rPr>
            <m:sty m:val="p"/>
          </m:rPr>
          <m:t>+</m:t>
        </m:r>
        <m:r>
          <m:t>b</m:t>
        </m:r>
        <m:r>
          <m:rPr>
            <m:sty m:val="p"/>
          </m:rPr>
          <m:t>(</m:t>
        </m:r>
        <m:r>
          <m:t>c</m:t>
        </m:r>
        <m:r>
          <m:rPr>
            <m:sty m:val="p"/>
          </m:rPr>
          <m:t>−</m:t>
        </m:r>
        <m:r>
          <m:t>a</m:t>
        </m:r>
        <m:r>
          <m:rPr>
            <m:sty m:val="p"/>
          </m:rPr>
          <m:t>)</m:t>
        </m:r>
        <m:r>
          <m:t>x</m:t>
        </m:r>
        <m:r>
          <m:rPr>
            <m:sty m:val="p"/>
          </m:rPr>
          <m:t>+</m:t>
        </m:r>
        <m:r>
          <m:t>c</m:t>
        </m:r>
        <m:r>
          <m:rPr>
            <m:sty m:val="p"/>
          </m:rPr>
          <m:t>(</m:t>
        </m:r>
        <m:r>
          <m:t>a</m:t>
        </m:r>
        <m:r>
          <m:rPr>
            <m:sty m:val="p"/>
          </m:rPr>
          <m:t>−</m:t>
        </m:r>
        <m:r>
          <m:t>b</m:t>
        </m:r>
        <m:r>
          <m:rPr>
            <m:sty m:val="p"/>
          </m:rPr>
          <m:t>)</m:t>
        </m:r>
        <m:r>
          <m:rPr>
            <m:sty m:val="p"/>
          </m:rPr>
          <m:t>=</m:t>
        </m:r>
        <m:r>
          <m:t>0</m:t>
        </m:r>
        <m:r>
          <m:t>h</m:t>
        </m:r>
        <m:r>
          <m:t>a</m:t>
        </m:r>
        <m:r>
          <m:t>s</m:t>
        </m:r>
      </m:oMath>
      <w:r>
        <w:t xml:space="preserve"> </w:t>
      </w:r>
      <w:r>
        <w:rPr>
          <w:b w:val="0"/>
          <w:i/>
          <w:color w:val="000000"/>
        </w:rPr>
        <w:t>equal roots, where</w:t>
      </w:r>
      <w:r>
        <w:t xml:space="preserve"> </w:t>
      </w:r>
      <m:oMath>
        <m:r>
          <m:t>a</m:t>
        </m:r>
        <m:r>
          <m:rPr>
            <m:sty m:val="p"/>
          </m:rPr>
          <m:t>+</m:t>
        </m:r>
        <m:r>
          <m:t>c</m:t>
        </m:r>
        <m:r>
          <m:rPr>
            <m:sty m:val="p"/>
          </m:rPr>
          <m:t>=</m:t>
        </m:r>
        <m:r>
          <m:t>15</m:t>
        </m:r>
        <m:r>
          <m:t>a</m:t>
        </m:r>
        <m:r>
          <m:t>n</m:t>
        </m:r>
        <m:r>
          <m:t>d</m:t>
        </m:r>
        <m:r>
          <m:t>b</m:t>
        </m:r>
        <m:sSup>
          <m:e>
            <m:r>
              <m:rPr>
                <m:sty m:val="p"/>
              </m:rPr>
              <m:t>=</m:t>
            </m:r>
          </m:e>
          <m:sup>
            <m:r>
              <m:t>36</m:t>
            </m:r>
          </m:sup>
        </m:sSup>
        <m:r>
          <m:rPr>
            <m:sty m:val="p"/>
          </m:rPr>
          <m:t>,</m:t>
        </m:r>
      </m:oMath>
      <w:r>
        <w:t xml:space="preserve"> </w:t>
      </w:r>
      <w:r>
        <w:rPr>
          <w:b w:val="0"/>
          <w:i/>
          <w:color w:val="000000"/>
        </w:rPr>
        <w:t>then</w:t>
      </w:r>
      <w:r>
        <w:t xml:space="preserve"> </w:t>
      </w:r>
      <m:oMath>
        <m:sSup>
          <m:e>
            <m:r>
              <m:t>a</m:t>
            </m:r>
          </m:e>
          <m:sup>
            <m:r>
              <m:t>2</m:t>
            </m:r>
          </m:sup>
        </m:sSup>
        <m:r>
          <m:rPr>
            <m:sty m:val="p"/>
          </m:rPr>
          <m:t>+</m:t>
        </m:r>
        <m:sSup>
          <m:e>
            <m:r>
              <m:t>c</m:t>
            </m:r>
          </m:e>
          <m:sup>
            <m:r>
              <m:t>2</m:t>
            </m:r>
          </m:sup>
        </m:sSup>
      </m:oMath>
      <w:r>
        <w:t xml:space="preserve"> </w:t>
      </w:r>
      <w:r>
        <w:rPr>
          <w:b w:val="0"/>
          <w:i/>
          <w:color w:val="000000"/>
        </w:rPr>
        <w:t>is equal to [JEE</w:t>
      </w:r>
      <w:r>
        <w:t xml:space="preserve"> </w:t>
      </w:r>
      <m:oMath>
        <m:r>
          <m:t>M</m:t>
        </m:r>
        <m:r>
          <m:t>a</m:t>
        </m:r>
        <m:r>
          <m:t>i</m:t>
        </m:r>
        <m:r>
          <m:t>n</m:t>
        </m:r>
        <m:r>
          <m:t>s</m:t>
        </m:r>
        <m:r>
          <m:rPr>
            <m:sty m:val="p"/>
          </m:rPr>
          <m:t>−</m:t>
        </m:r>
        <m:r>
          <m:t>2025</m:t>
        </m:r>
        <m:r>
          <m:rPr>
            <m:sty m:val="p"/>
          </m:rPr>
          <m:t>]</m:t>
        </m:r>
        <m:r>
          <m:t>5</m:t>
        </m:r>
      </m:oMath>
      <w:r>
        <w:tab/>
      </w:r>
      <w:r>
        <w:rPr>
          <w:b/>
          <w:i w:val="0"/>
          <w:color w:val="000000"/>
        </w:rPr>
        <w:t>[Ans.:</w:t>
      </w:r>
      <w:r>
        <w:t xml:space="preserve"> </w:t>
      </w:r>
      <w:r>
        <w:rPr>
          <w:b/>
          <w:i w:val="0"/>
          <w:color w:val="000000"/>
        </w:rPr>
        <w:t>117]</w:t>
      </w:r>
    </w:p>
    <w:p>
      <w:pPr>
        <w:keepNext/>
        <w:spacing w:before="220" w:after="40"/>
      </w:pPr>
      <w:r>
        <w:rPr>
          <w:b/>
          <w:color w:val="000000"/>
          <w:sz w:val="23"/>
        </w:rPr>
        <w:t>DIBY-11</w:t>
      </w:r>
    </w:p>
    <w:p>
      <w:pPr>
        <w:keepNext/>
        <w:tabs>
          <w:tab w:pos="9638" w:val="right"/>
        </w:tabs>
        <w:spacing w:after="40"/>
      </w:pPr>
      <w:r>
        <w:rPr>
          <w:b w:val="0"/>
          <w:i/>
          <w:color w:val="000000"/>
        </w:rPr>
        <w:t>Let</w:t>
      </w:r>
      <w:r>
        <w:t xml:space="preserve"> </w:t>
      </w:r>
      <m:oMath>
        <m:r>
          <m:t>α</m:t>
        </m:r>
        <m:r>
          <m:rPr>
            <m:sty m:val="p"/>
          </m:rPr>
          <m:t>∈</m:t>
        </m:r>
        <m:r>
          <m:t>ℝ</m:t>
        </m:r>
      </m:oMath>
      <w:r>
        <w:t xml:space="preserve"> </w:t>
      </w:r>
      <w:r>
        <w:rPr>
          <w:b w:val="0"/>
          <w:i/>
          <w:color w:val="000000"/>
        </w:rPr>
        <w:t>and let</w:t>
      </w:r>
      <w:r>
        <w:t xml:space="preserve"> </w:t>
      </w:r>
      <m:oMath>
        <m:r>
          <m:t>α</m:t>
        </m:r>
        <m:r>
          <m:rPr>
            <m:sty m:val="p"/>
          </m:rPr>
          <m:t>,</m:t>
        </m:r>
        <m:r>
          <m:t>β</m:t>
        </m:r>
      </m:oMath>
      <w:r>
        <w:t xml:space="preserve"> </w:t>
      </w:r>
      <w:r>
        <w:rPr>
          <w:b w:val="0"/>
          <w:i/>
          <w:color w:val="000000"/>
        </w:rPr>
        <w:t>be the roots of the equation</w:t>
      </w:r>
      <w:r>
        <w:t xml:space="preserve"> </w:t>
      </w:r>
      <m:oMath>
        <m:sSup>
          <m:e>
            <m:r>
              <m:t>x</m:t>
            </m:r>
          </m:e>
          <m:sup>
            <m:r>
              <m:t>2</m:t>
            </m:r>
          </m:sup>
        </m:sSup>
        <m:r>
          <m:rPr>
            <m:sty m:val="p"/>
          </m:rPr>
          <m:t>+</m:t>
        </m:r>
        <m:sSup>
          <m:e>
            <m:r>
              <m:t>60</m:t>
            </m:r>
          </m:e>
          <m:sup>
            <m:f>
              <m:fPr>
                <m:type m:val="bar"/>
              </m:fPr>
              <m:num>
                <m:r>
                  <m:t>1</m:t>
                </m:r>
              </m:num>
              <m:den>
                <m:r>
                  <m:t>4</m:t>
                </m:r>
              </m:den>
            </m:f>
          </m:sup>
        </m:sSup>
        <m:r>
          <m:t>x</m:t>
        </m:r>
        <m:r>
          <m:rPr>
            <m:sty m:val="p"/>
          </m:rPr>
          <m:t>+</m:t>
        </m:r>
        <m:r>
          <m:t>a</m:t>
        </m:r>
        <m:r>
          <m:rPr>
            <m:sty m:val="p"/>
          </m:rPr>
          <m:t>=</m:t>
        </m:r>
        <m:r>
          <m:t>0</m:t>
        </m:r>
        <m:r>
          <m:rPr>
            <m:sty m:val="p"/>
          </m:rPr>
          <m:t>.</m:t>
        </m:r>
      </m:oMath>
      <w:r>
        <w:t xml:space="preserve"> </w:t>
      </w:r>
      <w:r>
        <w:rPr>
          <w:b w:val="0"/>
          <w:i/>
          <w:color w:val="000000"/>
        </w:rPr>
        <w:t>If</w:t>
      </w:r>
      <w:r>
        <w:t xml:space="preserve"> </w:t>
      </w:r>
      <m:oMath>
        <m:sSup>
          <m:e>
            <m:r>
              <m:t>α</m:t>
            </m:r>
          </m:e>
          <m:sup>
            <m:r>
              <m:t>4</m:t>
            </m:r>
          </m:sup>
        </m:sSup>
        <m:r>
          <m:rPr>
            <m:sty m:val="p"/>
          </m:rPr>
          <m:t>+</m:t>
        </m:r>
        <m:sSup>
          <m:e>
            <m:r>
              <m:t>β</m:t>
            </m:r>
          </m:e>
          <m:sup>
            <m:r>
              <m:t>4</m:t>
            </m:r>
          </m:sup>
        </m:sSup>
        <m:r>
          <m:rPr>
            <m:sty m:val="p"/>
          </m:rPr>
          <m:t>=</m:t>
        </m:r>
        <m:r>
          <m:rPr>
            <m:sty m:val="p"/>
          </m:rPr>
          <m:t>−</m:t>
        </m:r>
        <m:r>
          <m:t>30</m:t>
        </m:r>
        <m:r>
          <m:rPr>
            <m:sty m:val="p"/>
          </m:rPr>
          <m:t>,</m:t>
        </m:r>
      </m:oMath>
      <w:r>
        <w:t xml:space="preserve"> </w:t>
      </w:r>
      <w:r>
        <w:rPr>
          <w:b w:val="0"/>
          <w:i/>
          <w:color w:val="000000"/>
        </w:rPr>
        <w:t>then the product of all possible values of a is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45]</w:t>
      </w:r>
    </w:p>
    <w:p>
      <w:pPr>
        <w:keepNext/>
        <w:spacing w:before="220" w:after="40"/>
      </w:pPr>
      <w:r>
        <w:rPr>
          <w:b/>
          <w:color w:val="000000"/>
          <w:sz w:val="23"/>
        </w:rPr>
        <w:t>DIBY-12</w:t>
      </w:r>
    </w:p>
    <w:p>
      <w:pPr>
        <w:keepNext/>
        <w:tabs>
          <w:tab w:pos="9638" w:val="right"/>
        </w:tabs>
        <w:spacing w:after="40"/>
      </w:pPr>
      <w:r>
        <w:rPr>
          <w:b w:val="0"/>
          <w:i/>
          <w:color w:val="000000"/>
        </w:rPr>
        <w:t>If 2 and 6 are the roots of the equation</w:t>
      </w:r>
      <w:r>
        <w:t xml:space="preserve"> </w:t>
      </w:r>
      <m:oMath>
        <m:r>
          <m:t>a</m:t>
        </m:r>
        <m:sSup>
          <m:e>
            <m:r>
              <m:t>x</m:t>
            </m:r>
          </m:e>
          <m:sup>
            <m:r>
              <m:t>2</m:t>
            </m:r>
          </m:sup>
        </m:sSup>
        <m:r>
          <m:rPr>
            <m:sty m:val="p"/>
          </m:rPr>
          <m:t>+</m:t>
        </m:r>
        <m:r>
          <m:t>b</m:t>
        </m:r>
        <m:r>
          <m:t>x</m:t>
        </m:r>
        <m:r>
          <m:rPr>
            <m:sty m:val="p"/>
          </m:rPr>
          <m:t>+</m:t>
        </m:r>
        <m:r>
          <m:t>1</m:t>
        </m:r>
        <m:r>
          <m:rPr>
            <m:sty m:val="p"/>
          </m:rPr>
          <m:t>=</m:t>
        </m:r>
        <m:r>
          <m:t>0</m:t>
        </m:r>
        <m:r>
          <m:rPr>
            <m:sty m:val="p"/>
          </m:rPr>
          <m:t>,</m:t>
        </m:r>
      </m:oMath>
      <w:r>
        <w:t xml:space="preserve"> </w:t>
      </w:r>
      <w:r>
        <w:rPr>
          <w:b w:val="0"/>
          <w:i/>
          <w:color w:val="000000"/>
        </w:rPr>
        <w:t>then the quadratic equation, whose roots</w:t>
      </w:r>
      <w:r>
        <w:t xml:space="preserve"> </w:t>
      </w:r>
      <m:oMath>
        <m:r>
          <m:t>a</m:t>
        </m:r>
        <m:r>
          <m:t>r</m:t>
        </m:r>
        <m:r>
          <m:t>e</m:t>
        </m:r>
        <m:f>
          <m:fPr>
            <m:type m:val="bar"/>
          </m:fPr>
          <m:num>
            <m:r>
              <m:t>1</m:t>
            </m:r>
          </m:num>
          <m:den>
            <m:r>
              <m:t>2</m:t>
            </m:r>
            <m:r>
              <m:t>a</m:t>
            </m:r>
            <m:r>
              <m:rPr>
                <m:sty m:val="p"/>
              </m:rPr>
              <m:t>+</m:t>
            </m:r>
            <m:r>
              <m:t>b</m:t>
            </m:r>
          </m:den>
        </m:f>
        <m:r>
          <m:t>a</m:t>
        </m:r>
        <m:r>
          <m:t>n</m:t>
        </m:r>
        <m:r>
          <m:t>d</m:t>
        </m:r>
        <m:f>
          <m:fPr>
            <m:type m:val="bar"/>
          </m:fPr>
          <m:num>
            <m:r>
              <m:t>1</m:t>
            </m:r>
          </m:num>
          <m:den>
            <m:r>
              <m:t>6</m:t>
            </m:r>
            <m:r>
              <m:t>a</m:t>
            </m:r>
            <m:r>
              <m:rPr>
                <m:sty m:val="p"/>
              </m:rPr>
              <m:t>+</m:t>
            </m:r>
            <m:r>
              <m:t>b</m:t>
            </m:r>
          </m:den>
        </m:f>
        <m:r>
          <m:rPr>
            <m:sty m:val="p"/>
          </m:rPr>
          <m:t>,</m:t>
        </m:r>
      </m:oMath>
      <w:r>
        <w:t xml:space="preserve"> </w:t>
      </w:r>
      <w:r>
        <w:rPr>
          <w:b w:val="0"/>
          <w:i/>
          <w:color w:val="000000"/>
        </w:rPr>
        <w:t>is : [JEE</w:t>
      </w:r>
      <w:r>
        <w:t xml:space="preserve"> </w:t>
      </w:r>
      <m:oMath>
        <m:r>
          <m:t>M</m:t>
        </m:r>
        <m:r>
          <m:t>a</m:t>
        </m:r>
        <m:r>
          <m:t>i</m:t>
        </m:r>
        <m:r>
          <m:t>n</m:t>
        </m:r>
        <m:r>
          <m:t>s</m:t>
        </m:r>
        <m:r>
          <m:rPr>
            <m:sty m:val="p"/>
          </m:rPr>
          <m:t>−</m:t>
        </m:r>
        <m:r>
          <m:t>2024</m:t>
        </m:r>
        <m:r>
          <m:rPr>
            <m:sty m:val="p"/>
          </m:rPr>
          <m:t>]</m:t>
        </m:r>
      </m:oMath>
      <w:r>
        <w:tab/>
      </w:r>
      <w:r>
        <w:rPr>
          <w:b/>
          <w:i w:val="0"/>
          <w:color w:val="000000"/>
        </w:rPr>
        <w:t>[Ans.: (A)]</w:t>
      </w:r>
    </w:p>
    <w:p>
      <w:pPr>
        <w:spacing w:after="40"/>
        <w:ind w:left="340"/>
      </w:pPr>
      <w:r>
        <w:rPr>
          <w:b w:val="0"/>
          <w:i w:val="0"/>
          <w:color w:val="000000"/>
          <w:sz w:val="22"/>
        </w:rPr>
        <w:t>(A)</w:t>
      </w:r>
      <w:r>
        <w:t xml:space="preserve"> </w:t>
      </w:r>
      <m:oMath>
        <m:sSup>
          <m:e>
            <m:r>
              <m:t>x</m:t>
            </m:r>
          </m:e>
          <m:sup>
            <m:r>
              <m:t>2</m:t>
            </m:r>
          </m:sup>
        </m:sSup>
        <m:r>
          <m:rPr>
            <m:sty m:val="p"/>
          </m:rPr>
          <m:t>+</m:t>
        </m:r>
        <m:r>
          <m:t>8</m:t>
        </m:r>
        <m:r>
          <m:t>x</m:t>
        </m:r>
        <m:r>
          <m:rPr>
            <m:sty m:val="p"/>
          </m:rPr>
          <m:t>+</m:t>
        </m:r>
        <m:r>
          <m:t>12</m:t>
        </m:r>
        <m:r>
          <m:rPr>
            <m:sty m:val="p"/>
          </m:rPr>
          <m:t>=</m:t>
        </m:r>
        <m:r>
          <m:t>0</m:t>
        </m:r>
      </m:oMath>
      <w:r>
        <w:t xml:space="preserve"> </w:t>
      </w:r>
      <w:r>
        <w:rPr>
          <w:b w:val="0"/>
          <w:i w:val="0"/>
          <w:color w:val="000000"/>
          <w:sz w:val="22"/>
        </w:rPr>
        <w:t>(B)</w:t>
      </w:r>
      <w:r>
        <w:t xml:space="preserve"> </w:t>
      </w:r>
      <m:oMath>
        <m:r>
          <m:t>2</m:t>
        </m:r>
        <m:sSup>
          <m:e>
            <m:r>
              <m:t>x</m:t>
            </m:r>
          </m:e>
          <m:sup>
            <m:r>
              <m:t>2</m:t>
            </m:r>
          </m:sup>
        </m:sSup>
        <m:r>
          <m:rPr>
            <m:sty m:val="p"/>
          </m:rPr>
          <m:t>+</m:t>
        </m:r>
        <m:r>
          <m:t>11</m:t>
        </m:r>
        <m:r>
          <m:t>x</m:t>
        </m:r>
        <m:r>
          <m:rPr>
            <m:sty m:val="p"/>
          </m:rPr>
          <m:t>+</m:t>
        </m:r>
        <m:r>
          <m:t>12</m:t>
        </m:r>
        <m:r>
          <m:rPr>
            <m:sty m:val="p"/>
          </m:rPr>
          <m:t>=</m:t>
        </m:r>
        <m:r>
          <m:t>0</m:t>
        </m:r>
      </m:oMath>
      <w:r>
        <w:t xml:space="preserve"> </w:t>
      </w:r>
      <w:r>
        <w:rPr>
          <w:b w:val="0"/>
          <w:i w:val="0"/>
          <w:color w:val="000000"/>
          <w:sz w:val="22"/>
        </w:rPr>
        <w:t>(C)</w:t>
      </w:r>
      <w:r>
        <w:t xml:space="preserve"> </w:t>
      </w:r>
      <m:oMath>
        <m:r>
          <m:t>4</m:t>
        </m:r>
        <m:sSup>
          <m:e>
            <m:r>
              <m:t>x</m:t>
            </m:r>
          </m:e>
          <m:sup>
            <m:r>
              <m:t>2</m:t>
            </m:r>
          </m:sup>
        </m:sSup>
        <m:r>
          <m:rPr>
            <m:sty m:val="p"/>
          </m:rPr>
          <m:t>+</m:t>
        </m:r>
        <m:r>
          <m:t>14</m:t>
        </m:r>
        <m:r>
          <m:t>x</m:t>
        </m:r>
        <m:r>
          <m:rPr>
            <m:sty m:val="p"/>
          </m:rPr>
          <m:t>+</m:t>
        </m:r>
        <m:r>
          <m:t>12</m:t>
        </m:r>
        <m:r>
          <m:rPr>
            <m:sty m:val="p"/>
          </m:rPr>
          <m:t>=</m:t>
        </m:r>
        <m:r>
          <m:t>0</m:t>
        </m:r>
      </m:oMath>
      <w:r>
        <w:t xml:space="preserve"> </w:t>
      </w:r>
      <w:r>
        <w:rPr>
          <w:b w:val="0"/>
          <w:i w:val="0"/>
          <w:color w:val="000000"/>
          <w:sz w:val="22"/>
        </w:rPr>
        <w:t>(D)</w:t>
      </w:r>
      <w:r>
        <w:t xml:space="preserve"> </w:t>
      </w:r>
      <m:oMath>
        <m:sSup>
          <m:e>
            <m:r>
              <m:t>x</m:t>
            </m:r>
          </m:e>
          <m:sup>
            <m:r>
              <m:t>2</m:t>
            </m:r>
          </m:sup>
        </m:sSup>
        <m:r>
          <m:rPr>
            <m:sty m:val="p"/>
          </m:rPr>
          <m:t>+</m:t>
        </m:r>
        <m:r>
          <m:t>10</m:t>
        </m:r>
        <m:r>
          <m:t>x</m:t>
        </m:r>
        <m:r>
          <m:rPr>
            <m:sty m:val="p"/>
          </m:rPr>
          <m:t>+</m:t>
        </m:r>
        <m:r>
          <m:t>16</m:t>
        </m:r>
        <m:r>
          <m:rPr>
            <m:sty m:val="p"/>
          </m:rPr>
          <m:t>=</m:t>
        </m:r>
        <m:r>
          <m:t>0</m:t>
        </m:r>
      </m:oMath>
    </w:p>
    <w:p>
      <w:pPr>
        <w:keepNext/>
        <w:spacing w:before="220" w:after="40"/>
      </w:pPr>
      <w:r>
        <w:rPr>
          <w:b/>
          <w:color w:val="000000"/>
          <w:sz w:val="23"/>
        </w:rPr>
        <w:t>DIBY-13</w:t>
      </w:r>
    </w:p>
    <w:p>
      <w:pPr>
        <w:keepNext/>
        <w:tabs>
          <w:tab w:pos="9638" w:val="right"/>
        </w:tabs>
        <w:spacing w:after="40"/>
      </w:pPr>
      <w:r>
        <w:rPr>
          <w:b w:val="0"/>
          <w:i/>
          <w:color w:val="000000"/>
        </w:rPr>
        <w:t>Let α and β be the roots of the equation,</w:t>
      </w:r>
      <w:r>
        <w:t xml:space="preserve"> </w:t>
      </w:r>
      <m:oMath>
        <m:r>
          <m:t>5</m:t>
        </m:r>
        <m:sSup>
          <m:e>
            <m:r>
              <m:t>x</m:t>
            </m:r>
          </m:e>
          <m:sup>
            <m:r>
              <m:t>2</m:t>
            </m:r>
          </m:sup>
        </m:sSup>
        <m:r>
          <m:rPr>
            <m:sty m:val="p"/>
          </m:rPr>
          <m:t>+</m:t>
        </m:r>
        <m:r>
          <m:t>6</m:t>
        </m:r>
        <m:r>
          <m:t>x</m:t>
        </m:r>
        <m:r>
          <m:rPr>
            <m:sty m:val="p"/>
          </m:rPr>
          <m:t>−</m:t>
        </m:r>
        <m:r>
          <m:t>2</m:t>
        </m:r>
        <m:r>
          <m:rPr>
            <m:sty m:val="p"/>
          </m:rPr>
          <m:t>=</m:t>
        </m:r>
        <m:r>
          <m:t>0</m:t>
        </m:r>
        <m:r>
          <m:rPr>
            <m:sty m:val="p"/>
          </m:rPr>
          <m:t>.</m:t>
        </m:r>
      </m:oMath>
      <w:r>
        <w:t xml:space="preserve"> </w:t>
      </w:r>
      <w:r>
        <w:rPr>
          <w:b w:val="0"/>
          <w:i/>
          <w:color w:val="000000"/>
        </w:rPr>
        <w:t>If</w:t>
      </w:r>
      <w:r>
        <w:t xml:space="preserve"> </w:t>
      </w:r>
      <m:oMath>
        <m:sSub>
          <m:e>
            <m:r>
              <m:t>S</m:t>
            </m:r>
          </m:e>
          <m:sub>
            <m:r>
              <m:t>n</m:t>
            </m:r>
          </m:sub>
        </m:sSub>
        <m:r>
          <m:rPr>
            <m:sty m:val="p"/>
          </m:rPr>
          <m:t>=</m:t>
        </m:r>
        <m:sSup>
          <m:e>
            <m:r>
              <m:t>α</m:t>
            </m:r>
          </m:e>
          <m:sup>
            <m:r>
              <m:t>n</m:t>
            </m:r>
          </m:sup>
        </m:sSup>
        <m:r>
          <m:rPr>
            <m:sty m:val="p"/>
          </m:rPr>
          <m:t>+</m:t>
        </m:r>
        <m:sSup>
          <m:e>
            <m:r>
              <m:t>β</m:t>
            </m:r>
          </m:e>
          <m:sup>
            <m:r>
              <m:t>n</m:t>
            </m:r>
          </m:sup>
        </m:sSup>
        <m:r>
          <m:rPr>
            <m:sty m:val="p"/>
          </m:rPr>
          <m:t>,</m:t>
        </m:r>
        <m:r>
          <m:t>n</m:t>
        </m:r>
        <m:r>
          <m:rPr>
            <m:sty m:val="p"/>
          </m:rPr>
          <m:t>=</m:t>
        </m:r>
        <m:r>
          <m:t>1</m:t>
        </m:r>
        <m:r>
          <m:rPr>
            <m:sty m:val="p"/>
          </m:rPr>
          <m:t>,</m:t>
        </m:r>
        <m:r>
          <m:t>2</m:t>
        </m:r>
        <m:r>
          <m:rPr>
            <m:sty m:val="p"/>
          </m:rPr>
          <m:t>,</m:t>
        </m:r>
        <m:r>
          <m:t>3</m:t>
        </m:r>
        <m:r>
          <m:rPr>
            <m:sty m:val="p"/>
          </m:rPr>
          <m:t>…</m:t>
        </m:r>
      </m:oMath>
      <w:r>
        <w:rPr>
          <w:b w:val="0"/>
          <w:i/>
          <w:color w:val="000000"/>
        </w:rPr>
        <w:t>., then [JEE</w:t>
      </w:r>
      <w:r>
        <w:t xml:space="preserve"> </w:t>
      </w:r>
      <m:oMath>
        <m:r>
          <m:t>M</m:t>
        </m:r>
        <m:r>
          <m:t>a</m:t>
        </m:r>
        <m:r>
          <m:t>i</m:t>
        </m:r>
        <m:r>
          <m:t>n</m:t>
        </m:r>
        <m:r>
          <m:t>s</m:t>
        </m:r>
        <m:r>
          <m:rPr>
            <m:sty m:val="p"/>
          </m:rPr>
          <m:t>−</m:t>
        </m:r>
        <m:r>
          <m:t>2020</m:t>
        </m:r>
        <m:r>
          <m:rPr>
            <m:sty m:val="p"/>
          </m:rPr>
          <m:t>]</m:t>
        </m:r>
      </m:oMath>
      <w:r>
        <w:tab/>
      </w:r>
      <w:r>
        <w:rPr>
          <w:b/>
          <w:i w:val="0"/>
          <w:color w:val="000000"/>
        </w:rPr>
        <w:t>[Ans.: (C)]</w:t>
      </w:r>
    </w:p>
    <w:p>
      <w:pPr>
        <w:spacing w:after="40"/>
        <w:ind w:left="340"/>
      </w:pPr>
      <w:r>
        <w:rPr>
          <w:b w:val="0"/>
          <w:i w:val="0"/>
          <w:color w:val="000000"/>
          <w:sz w:val="22"/>
        </w:rPr>
        <w:t>(A)</w:t>
      </w:r>
      <w:r>
        <w:t xml:space="preserve"> </w:t>
      </w:r>
      <m:oMath>
        <m:r>
          <m:t>6</m:t>
        </m:r>
        <m:sSub>
          <m:e>
            <m:r>
              <m:t>S</m:t>
            </m:r>
          </m:e>
          <m:sub>
            <m:r>
              <m:t>6</m:t>
            </m:r>
          </m:sub>
        </m:sSub>
        <m:r>
          <m:rPr>
            <m:sty m:val="p"/>
          </m:rPr>
          <m:t>+</m:t>
        </m:r>
        <m:r>
          <m:t>5</m:t>
        </m:r>
        <m:sSub>
          <m:e>
            <m:r>
              <m:t>S</m:t>
            </m:r>
          </m:e>
          <m:sub>
            <m:r>
              <m:t>5</m:t>
            </m:r>
          </m:sub>
        </m:sSub>
        <m:r>
          <m:rPr>
            <m:sty m:val="p"/>
          </m:rPr>
          <m:t>=</m:t>
        </m:r>
        <m:r>
          <m:t>2</m:t>
        </m:r>
        <m:sSub>
          <m:e>
            <m:r>
              <m:t>S</m:t>
            </m:r>
          </m:e>
          <m:sub>
            <m:r>
              <m:t>4</m:t>
            </m:r>
          </m:sub>
        </m:sSub>
      </m:oMath>
      <w:r>
        <w:t xml:space="preserve"> </w:t>
      </w:r>
      <w:r>
        <w:rPr>
          <w:b w:val="0"/>
          <w:i w:val="0"/>
          <w:color w:val="000000"/>
          <w:sz w:val="22"/>
        </w:rPr>
        <w:t>(B)</w:t>
      </w:r>
      <w:r>
        <w:t xml:space="preserve"> </w:t>
      </w:r>
      <m:oMath>
        <m:r>
          <m:t>6</m:t>
        </m:r>
        <m:sSub>
          <m:e>
            <m:r>
              <m:t>S</m:t>
            </m:r>
          </m:e>
          <m:sub>
            <m:r>
              <m:t>6</m:t>
            </m:r>
          </m:sub>
        </m:sSub>
        <m:r>
          <m:rPr>
            <m:sty m:val="p"/>
          </m:rPr>
          <m:t>+</m:t>
        </m:r>
        <m:r>
          <m:t>5</m:t>
        </m:r>
        <m:sSub>
          <m:e>
            <m:r>
              <m:t>S</m:t>
            </m:r>
          </m:e>
          <m:sub>
            <m:r>
              <m:t>5</m:t>
            </m:r>
          </m:sub>
        </m:sSub>
        <m:r>
          <m:rPr>
            <m:sty m:val="p"/>
          </m:rPr>
          <m:t>+</m:t>
        </m:r>
        <m:r>
          <m:t>2</m:t>
        </m:r>
        <m:sSub>
          <m:e>
            <m:r>
              <m:t>S</m:t>
            </m:r>
          </m:e>
          <m:sub>
            <m:r>
              <m:t>4</m:t>
            </m:r>
          </m:sub>
        </m:sSub>
        <m:r>
          <m:rPr>
            <m:sty m:val="p"/>
          </m:rPr>
          <m:t>=</m:t>
        </m:r>
        <m:r>
          <m:t>0</m:t>
        </m:r>
      </m:oMath>
      <w:r>
        <w:t xml:space="preserve"> </w:t>
      </w:r>
      <w:r>
        <w:rPr>
          <w:b w:val="0"/>
          <w:i w:val="0"/>
          <w:color w:val="000000"/>
          <w:sz w:val="22"/>
        </w:rPr>
        <w:t>(C)</w:t>
      </w:r>
      <w:r>
        <w:t xml:space="preserve"> </w:t>
      </w:r>
      <m:oMath>
        <m:r>
          <m:t>5</m:t>
        </m:r>
        <m:sSub>
          <m:e>
            <m:r>
              <m:t>S</m:t>
            </m:r>
          </m:e>
          <m:sub>
            <m:r>
              <m:t>6</m:t>
            </m:r>
          </m:sub>
        </m:sSub>
        <m:r>
          <m:rPr>
            <m:sty m:val="p"/>
          </m:rPr>
          <m:t>+</m:t>
        </m:r>
        <m:r>
          <m:t>6</m:t>
        </m:r>
        <m:sSub>
          <m:e>
            <m:r>
              <m:t>S</m:t>
            </m:r>
          </m:e>
          <m:sub>
            <m:r>
              <m:t>5</m:t>
            </m:r>
          </m:sub>
        </m:sSub>
        <m:r>
          <m:rPr>
            <m:sty m:val="p"/>
          </m:rPr>
          <m:t>=</m:t>
        </m:r>
        <m:r>
          <m:t>2</m:t>
        </m:r>
        <m:sSub>
          <m:e>
            <m:r>
              <m:t>S</m:t>
            </m:r>
          </m:e>
          <m:sub>
            <m:r>
              <m:t>4</m:t>
            </m:r>
          </m:sub>
        </m:sSub>
      </m:oMath>
      <w:r>
        <w:t xml:space="preserve"> </w:t>
      </w:r>
      <w:r>
        <w:rPr>
          <w:b w:val="0"/>
          <w:i w:val="0"/>
          <w:color w:val="000000"/>
          <w:sz w:val="22"/>
        </w:rPr>
        <w:t>(D)</w:t>
      </w:r>
      <w:r>
        <w:t xml:space="preserve"> </w:t>
      </w:r>
      <m:oMath>
        <m:r>
          <m:t>6</m:t>
        </m:r>
        <m:sSub>
          <m:e>
            <m:r>
              <m:t>S</m:t>
            </m:r>
          </m:e>
          <m:sub>
            <m:r>
              <m:t>6</m:t>
            </m:r>
          </m:sub>
        </m:sSub>
        <m:r>
          <m:rPr>
            <m:sty m:val="p"/>
          </m:rPr>
          <m:t>+</m:t>
        </m:r>
        <m:r>
          <m:t>6</m:t>
        </m:r>
        <m:sSub>
          <m:e>
            <m:r>
              <m:t>S</m:t>
            </m:r>
          </m:e>
          <m:sub>
            <m:r>
              <m:t>5</m:t>
            </m:r>
          </m:sub>
        </m:sSub>
        <m:r>
          <m:rPr>
            <m:sty m:val="p"/>
          </m:rPr>
          <m:t>+</m:t>
        </m:r>
        <m:r>
          <m:t>2</m:t>
        </m:r>
        <m:sSub>
          <m:e>
            <m:r>
              <m:t>S</m:t>
            </m:r>
          </m:e>
          <m:sub>
            <m:r>
              <m:t>4</m:t>
            </m:r>
          </m:sub>
        </m:sSub>
        <m:r>
          <m:rPr>
            <m:sty m:val="p"/>
          </m:rPr>
          <m:t>=</m:t>
        </m:r>
        <m:r>
          <m:t>0</m:t>
        </m:r>
      </m:oMath>
    </w:p>
    <w:p>
      <w:pPr>
        <w:keepNext/>
        <w:spacing w:before="220" w:after="40"/>
      </w:pPr>
      <w:r>
        <w:rPr>
          <w:b/>
          <w:color w:val="000000"/>
          <w:sz w:val="23"/>
        </w:rPr>
        <w:t>DIBY-14</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the roots of the equation,</w:t>
      </w:r>
      <w:r>
        <w:t xml:space="preserve"> </w:t>
      </w:r>
      <m:oMath>
        <m:sSup>
          <m:e>
            <m:r>
              <m:t>x</m:t>
            </m:r>
          </m:e>
          <m:sup>
            <m:r>
              <m:t>2</m:t>
            </m:r>
          </m:sup>
        </m:sSup>
        <m:r>
          <m:rPr>
            <m:sty m:val="p"/>
          </m:rPr>
          <m:t>−</m:t>
        </m:r>
        <m:r>
          <m:t>x</m:t>
        </m:r>
        <m:r>
          <m:rPr>
            <m:sty m:val="p"/>
          </m:rPr>
          <m:t>−</m:t>
        </m:r>
        <m:r>
          <m:t>1</m:t>
        </m:r>
        <m:r>
          <m:rPr>
            <m:sty m:val="p"/>
          </m:rPr>
          <m:t>=</m:t>
        </m:r>
        <m:r>
          <m:t>0</m:t>
        </m:r>
      </m:oMath>
      <w:r>
        <w:t xml:space="preserve"> </w:t>
      </w:r>
      <w:r>
        <w:rPr>
          <w:b w:val="0"/>
          <w:i/>
          <w:color w:val="000000"/>
        </w:rPr>
        <w:t>and</w:t>
      </w:r>
      <w:r>
        <w:t xml:space="preserve"> </w:t>
      </w:r>
      <m:oMath>
        <m:sSub>
          <m:e>
            <m:r>
              <m:t>S</m:t>
            </m:r>
          </m:e>
          <m:sub>
            <m:r>
              <m:t>n</m:t>
            </m:r>
          </m:sub>
        </m:sSub>
        <m:r>
          <m:rPr>
            <m:sty m:val="p"/>
          </m:rPr>
          <m:t>=</m:t>
        </m:r>
        <m:r>
          <m:t>2023</m:t>
        </m:r>
        <m:sSup>
          <m:e>
            <m:r>
              <m:t>α</m:t>
            </m:r>
          </m:e>
          <m:sup>
            <m:r>
              <m:t>n</m:t>
            </m:r>
          </m:sup>
        </m:sSup>
        <m:r>
          <m:rPr>
            <m:sty m:val="p"/>
          </m:rPr>
          <m:t>+</m:t>
        </m:r>
        <m:r>
          <m:t>2024</m:t>
        </m:r>
        <m:sSup>
          <m:e>
            <m:r>
              <m:t>β</m:t>
            </m:r>
          </m:e>
          <m:sup>
            <m:r>
              <m:t>n</m:t>
            </m:r>
          </m:sup>
        </m:sSup>
        <m:r>
          <m:rPr>
            <m:sty m:val="p"/>
          </m:rPr>
          <m:t>,</m:t>
        </m:r>
      </m:oMath>
      <w:r>
        <w:t xml:space="preserve"> </w:t>
      </w:r>
      <w:r>
        <w:rPr>
          <w:b w:val="0"/>
          <w:i/>
          <w:color w:val="000000"/>
        </w:rPr>
        <w:t>then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2</m:t>
        </m:r>
        <m:sSub>
          <m:e>
            <m:r>
              <m:t>S</m:t>
            </m:r>
          </m:e>
          <m:sub>
            <m:r>
              <m:t>12</m:t>
            </m:r>
          </m:sub>
        </m:sSub>
        <m:r>
          <m:rPr>
            <m:sty m:val="p"/>
          </m:rPr>
          <m:t>=</m:t>
        </m:r>
        <m:sSub>
          <m:e>
            <m:r>
              <m:t>S</m:t>
            </m:r>
          </m:e>
          <m:sub>
            <m:r>
              <m:t>11</m:t>
            </m:r>
          </m:sub>
        </m:sSub>
        <m:r>
          <m:rPr>
            <m:sty m:val="p"/>
          </m:rPr>
          <m:t>+</m:t>
        </m:r>
        <m:sSub>
          <m:e>
            <m:r>
              <m:t>S</m:t>
            </m:r>
          </m:e>
          <m:sub>
            <m:r>
              <m:t>10</m:t>
            </m:r>
          </m:sub>
        </m:sSub>
      </m:oMath>
      <w:r>
        <w:t xml:space="preserve"> </w:t>
      </w:r>
      <w:r>
        <w:rPr>
          <w:b w:val="0"/>
          <w:i w:val="0"/>
          <w:color w:val="000000"/>
          <w:sz w:val="22"/>
        </w:rPr>
        <w:t>(B)</w:t>
      </w:r>
      <w:r>
        <w:t xml:space="preserve"> </w:t>
      </w:r>
      <m:oMath>
        <m:sSub>
          <m:e>
            <m:r>
              <m:t>S</m:t>
            </m:r>
          </m:e>
          <m:sub>
            <m:r>
              <m:t>12</m:t>
            </m:r>
          </m:sub>
        </m:sSub>
        <m:r>
          <m:rPr>
            <m:sty m:val="p"/>
          </m:rPr>
          <m:t>=</m:t>
        </m:r>
        <m:sSub>
          <m:e>
            <m:r>
              <m:t>S</m:t>
            </m:r>
          </m:e>
          <m:sub>
            <m:r>
              <m:t>11</m:t>
            </m:r>
          </m:sub>
        </m:sSub>
        <m:r>
          <m:rPr>
            <m:sty m:val="p"/>
          </m:rPr>
          <m:t>+</m:t>
        </m:r>
        <m:sSub>
          <m:e>
            <m:r>
              <m:t>S</m:t>
            </m:r>
          </m:e>
          <m:sub>
            <m:r>
              <m:t>10</m:t>
            </m:r>
          </m:sub>
        </m:sSub>
      </m:oMath>
      <w:r>
        <w:t xml:space="preserve"> </w:t>
      </w:r>
      <w:r>
        <w:rPr>
          <w:b w:val="0"/>
          <w:i w:val="0"/>
          <w:color w:val="000000"/>
          <w:sz w:val="22"/>
        </w:rPr>
        <w:t>(C)</w:t>
      </w:r>
      <w:r>
        <w:t xml:space="preserve"> </w:t>
      </w:r>
      <m:oMath>
        <m:r>
          <m:t>2</m:t>
        </m:r>
        <m:sSub>
          <m:e>
            <m:r>
              <m:t>S</m:t>
            </m:r>
          </m:e>
          <m:sub>
            <m:r>
              <m:t>11</m:t>
            </m:r>
          </m:sub>
        </m:sSub>
        <m:r>
          <m:rPr>
            <m:sty m:val="p"/>
          </m:rPr>
          <m:t>=</m:t>
        </m:r>
        <m:sSub>
          <m:e>
            <m:r>
              <m:t>S</m:t>
            </m:r>
          </m:e>
          <m:sub>
            <m:r>
              <m:t>12</m:t>
            </m:r>
          </m:sub>
        </m:sSub>
        <m:r>
          <m:rPr>
            <m:sty m:val="p"/>
          </m:rPr>
          <m:t>+</m:t>
        </m:r>
        <m:sSub>
          <m:e>
            <m:r>
              <m:t>S</m:t>
            </m:r>
          </m:e>
          <m:sub>
            <m:r>
              <m:t>10</m:t>
            </m:r>
          </m:sub>
        </m:sSub>
      </m:oMath>
      <w:r>
        <w:t xml:space="preserve"> </w:t>
      </w:r>
      <w:r>
        <w:rPr>
          <w:b w:val="0"/>
          <w:i w:val="0"/>
          <w:color w:val="000000"/>
          <w:sz w:val="22"/>
        </w:rPr>
        <w:t>(D)</w:t>
      </w:r>
      <w:r>
        <w:t xml:space="preserve"> </w:t>
      </w:r>
      <m:oMath>
        <m:sSub>
          <m:e>
            <m:r>
              <m:t>S</m:t>
            </m:r>
          </m:e>
          <m:sub>
            <m:r>
              <m:t>11</m:t>
            </m:r>
          </m:sub>
        </m:sSub>
        <m:r>
          <m:rPr>
            <m:sty m:val="p"/>
          </m:rPr>
          <m:t>=</m:t>
        </m:r>
        <m:sSub>
          <m:e>
            <m:r>
              <m:t>S</m:t>
            </m:r>
          </m:e>
          <m:sub>
            <m:r>
              <m:t>10</m:t>
            </m:r>
          </m:sub>
        </m:sSub>
        <m:r>
          <m:rPr>
            <m:sty m:val="p"/>
          </m:rPr>
          <m:t>+</m:t>
        </m:r>
        <m:sSub>
          <m:e>
            <m:r>
              <m:t>S</m:t>
            </m:r>
          </m:e>
          <m:sub>
            <m:r>
              <m:t>12</m:t>
            </m:r>
          </m:sub>
        </m:sSub>
      </m:oMath>
    </w:p>
    <w:p>
      <w:pPr>
        <w:keepNext/>
        <w:spacing w:before="220" w:after="40"/>
      </w:pPr>
      <w:r>
        <w:rPr>
          <w:b/>
          <w:color w:val="000000"/>
          <w:sz w:val="23"/>
        </w:rPr>
        <w:t>DIBY-15</w:t>
      </w:r>
    </w:p>
    <w:p>
      <w:pPr>
        <w:keepNext/>
        <w:tabs>
          <w:tab w:pos="9638" w:val="right"/>
        </w:tabs>
        <w:spacing w:after="40"/>
      </w:pPr>
      <w:r>
        <w:rPr>
          <w:b w:val="0"/>
          <w:i/>
          <w:color w:val="000000"/>
        </w:rPr>
        <w:t>Let</w:t>
      </w:r>
      <w:r>
        <w:t xml:space="preserve"> </w:t>
      </w:r>
      <m:oMath>
        <m:r>
          <m:t>α</m:t>
        </m:r>
        <m:r>
          <m:rPr>
            <m:sty m:val="p"/>
          </m:rPr>
          <m:t>,</m:t>
        </m:r>
        <m:r>
          <m:t>β</m:t>
        </m:r>
      </m:oMath>
      <w:r>
        <w:t xml:space="preserve"> </w:t>
      </w:r>
      <w:r>
        <w:rPr>
          <w:b w:val="0"/>
          <w:i/>
          <w:color w:val="000000"/>
        </w:rPr>
        <w:t>be roots of</w:t>
      </w:r>
      <w:r>
        <w:t xml:space="preserve"> </w:t>
      </w:r>
      <m:oMath>
        <m:r>
          <m:t>x</m:t>
        </m:r>
        <m:r>
          <m:t>2</m:t>
        </m:r>
        <m:r>
          <m:rPr>
            <m:sty m:val="p"/>
          </m:rPr>
          <m:t>+</m:t>
        </m:r>
        <m:r>
          <m:t>2</m:t>
        </m:r>
        <m:r>
          <m:t>x</m:t>
        </m:r>
        <m:r>
          <m:rPr>
            <m:sty m:val="p"/>
          </m:rPr>
          <m:t>−</m:t>
        </m:r>
        <m:r>
          <m:t>8</m:t>
        </m:r>
        <m:r>
          <m:rPr>
            <m:sty m:val="p"/>
          </m:rPr>
          <m:t>=</m:t>
        </m:r>
        <m:r>
          <m:t>0</m:t>
        </m:r>
        <m:r>
          <m:rPr>
            <m:sty m:val="p"/>
          </m:rPr>
          <m:t>.</m:t>
        </m:r>
      </m:oMath>
      <w:r>
        <w:t xml:space="preserve"> </w:t>
      </w:r>
      <w:r>
        <w:rPr>
          <w:b w:val="0"/>
          <w:i/>
          <w:color w:val="000000"/>
        </w:rPr>
        <w:t>If</w:t>
      </w:r>
      <w:r>
        <w:t xml:space="preserve"> </w:t>
      </w:r>
      <m:oMath>
        <m:sSub>
          <m:e>
            <m:r>
              <m:t>U</m:t>
            </m:r>
          </m:e>
          <m:sub>
            <m:r>
              <m:t>n</m:t>
            </m:r>
          </m:sub>
        </m:sSub>
        <m:r>
          <m:rPr>
            <m:sty m:val="p"/>
          </m:rPr>
          <m:t>=</m:t>
        </m:r>
        <m:r>
          <m:t>α</m:t>
        </m:r>
        <m:r>
          <m:t>n</m:t>
        </m:r>
        <m:r>
          <m:rPr>
            <m:sty m:val="p"/>
          </m:rPr>
          <m:t>+</m:t>
        </m:r>
        <m:r>
          <m:t>β</m:t>
        </m:r>
        <m:r>
          <m:t>n</m:t>
        </m:r>
        <m:r>
          <m:rPr>
            <m:sty m:val="p"/>
          </m:rPr>
          <m:t>,</m:t>
        </m:r>
      </m:oMath>
      <w:r>
        <w:t xml:space="preserve"> </w:t>
      </w:r>
      <w:r>
        <w:rPr>
          <w:b w:val="0"/>
          <w:i/>
          <w:color w:val="000000"/>
        </w:rPr>
        <w:t>then</w:t>
      </w:r>
      <w:r>
        <w:t xml:space="preserve"> </w:t>
      </w:r>
      <m:oMath>
        <m:r>
          <m:t>U</m:t>
        </m:r>
        <m:r>
          <m:t>10</m:t>
        </m:r>
        <m:r>
          <m:rPr>
            <m:sty m:val="p"/>
          </m:rPr>
          <m:t>+</m:t>
        </m:r>
        <m:r>
          <m:t>2</m:t>
        </m:r>
        <m:sSub>
          <m:e>
            <m:r>
              <m:t>U</m:t>
            </m:r>
          </m:e>
          <m:sub>
            <m:r>
              <m:t>8</m:t>
            </m:r>
          </m:sub>
        </m:sSub>
        <m:r>
          <m:t>2</m:t>
        </m:r>
        <m:r>
          <m:t>U</m:t>
        </m:r>
        <m:r>
          <m:t>9</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DIBY-16</w:t>
      </w:r>
    </w:p>
    <w:p>
      <w:pPr>
        <w:keepNext/>
        <w:tabs>
          <w:tab w:pos="9638" w:val="right"/>
        </w:tabs>
        <w:spacing w:after="40"/>
      </w:pPr>
      <w:r>
        <w:rPr>
          <w:b w:val="0"/>
          <w:i/>
          <w:color w:val="000000"/>
        </w:rPr>
        <w:t>Let</w:t>
      </w:r>
      <w:r>
        <w:t xml:space="preserve"> </w:t>
      </w:r>
      <m:oMath>
        <m:r>
          <m:t>α</m:t>
        </m:r>
        <m:r>
          <m:rPr>
            <m:sty m:val="p"/>
          </m:rPr>
          <m:t>,</m:t>
        </m:r>
        <m:r>
          <m:t>β</m:t>
        </m:r>
        <m:r>
          <m:rPr>
            <m:sty m:val="p"/>
          </m:rPr>
          <m:t>;</m:t>
        </m:r>
        <m:r>
          <m:t>α</m:t>
        </m:r>
        <m:r>
          <m:rPr>
            <m:sty m:val="p"/>
          </m:rPr>
          <m:t>&gt;</m:t>
        </m:r>
        <m:r>
          <m:t>β</m:t>
        </m:r>
        <m:r>
          <m:rPr>
            <m:sty m:val="p"/>
          </m:rPr>
          <m:t>,</m:t>
        </m:r>
      </m:oMath>
      <w:r>
        <w:t xml:space="preserve"> </w:t>
      </w:r>
      <w:r>
        <w:rPr>
          <w:b w:val="0"/>
          <w:i/>
          <w:color w:val="000000"/>
        </w:rPr>
        <w:t>be the roots of the equation</w:t>
      </w:r>
      <w:r>
        <w:t xml:space="preserve"> </w:t>
      </w:r>
      <m:oMath>
        <m:sSup>
          <m:e>
            <m:r>
              <m:t>x</m:t>
            </m:r>
          </m:e>
          <m:sup>
            <m:r>
              <m:t>2</m:t>
            </m:r>
          </m:sup>
        </m:sSup>
        <m:r>
          <m:rPr>
            <m:sty m:val="p"/>
          </m:rPr>
          <m:t>−</m:t>
        </m:r>
        <m:r>
          <m:t>2</m:t>
        </m:r>
        <m:r>
          <m:t>x</m:t>
        </m:r>
        <m:r>
          <m:rPr>
            <m:sty m:val="p"/>
          </m:rPr>
          <m:t>−</m:t>
        </m:r>
        <m:r>
          <m:t>3</m:t>
        </m:r>
        <m:r>
          <m:rPr>
            <m:sty m:val="p"/>
          </m:rPr>
          <m:t>=</m:t>
        </m:r>
        <m:r>
          <m:t>0</m:t>
        </m:r>
        <m:r>
          <m:rPr>
            <m:sty m:val="p"/>
          </m:rPr>
          <m:t>.</m:t>
        </m:r>
      </m:oMath>
      <w:r>
        <w:t xml:space="preserve"> </w:t>
      </w:r>
      <w:r>
        <w:rPr>
          <w:b w:val="0"/>
          <w:i/>
          <w:color w:val="000000"/>
        </w:rPr>
        <w:t>Let</w:t>
      </w:r>
      <w:r>
        <w:t xml:space="preserve"> </w:t>
      </w:r>
      <m:oMath>
        <m:sSub>
          <m:e>
            <m:r>
              <m:t>P</m:t>
            </m:r>
          </m:e>
          <m:sub>
            <m:r>
              <m:t>n</m:t>
            </m:r>
          </m:sub>
        </m:sSub>
        <m:r>
          <m:rPr>
            <m:sty m:val="p"/>
          </m:rPr>
          <m:t>=</m:t>
        </m:r>
        <m:sSup>
          <m:e>
            <m:r>
              <m:t>α</m:t>
            </m:r>
          </m:e>
          <m:sup>
            <m:r>
              <m:t>n</m:t>
            </m:r>
          </m:sup>
        </m:sSup>
        <m:r>
          <m:rPr>
            <m:sty m:val="p"/>
          </m:rPr>
          <m:t>−</m:t>
        </m:r>
        <m:sSup>
          <m:e>
            <m:r>
              <m:t>β</m:t>
            </m:r>
          </m:e>
          <m:sup>
            <m:r>
              <m:t>n</m:t>
            </m:r>
          </m:sup>
        </m:sSup>
        <m:r>
          <m:rPr>
            <m:sty m:val="p"/>
          </m:rPr>
          <m:t>,</m:t>
        </m:r>
        <m:r>
          <m:t>n</m:t>
        </m:r>
        <m:r>
          <m:rPr>
            <m:sty m:val="p"/>
          </m:rPr>
          <m:t>∈</m:t>
        </m:r>
        <m:r>
          <m:t>N</m:t>
        </m:r>
        <m:r>
          <m:rPr>
            <m:sty m:val="p"/>
          </m:rPr>
          <m:t>.</m:t>
        </m:r>
      </m:oMath>
      <w:r>
        <w:t xml:space="preserve"> </w:t>
      </w:r>
      <w:r>
        <w:rPr>
          <w:b w:val="0"/>
          <w:i/>
          <w:color w:val="000000"/>
        </w:rPr>
        <w:t>Then</w:t>
      </w:r>
      <w:r>
        <w:t xml:space="preserve"> </w:t>
      </w:r>
      <m:oMath>
        <m:r>
          <m:rPr>
            <m:sty m:val="p"/>
          </m:rPr>
          <m:t>(</m:t>
        </m:r>
        <m:r>
          <m:t>113</m:t>
        </m:r>
        <m:r>
          <m:rPr>
            <m:sty m:val="p"/>
          </m:rPr>
          <m:t>−</m:t>
        </m:r>
        <m:r>
          <m:t>102</m:t>
        </m:r>
        <m:r>
          <m:rPr>
            <m:sty m:val="p"/>
          </m:rPr>
          <m:t>)</m:t>
        </m:r>
        <m:sSub>
          <m:e>
            <m:r>
              <m:t>P</m:t>
            </m:r>
          </m:e>
          <m:sub>
            <m:r>
              <m:t>10</m:t>
            </m:r>
          </m:sub>
        </m:sSub>
        <m:r>
          <m:rPr>
            <m:sty m:val="p"/>
          </m:rPr>
          <m:t>+</m:t>
        </m:r>
        <m:r>
          <m:rPr>
            <m:sty m:val="p"/>
          </m:rPr>
          <m:t>(</m:t>
        </m:r>
        <m:r>
          <m:t>112</m:t>
        </m:r>
        <m:r>
          <m:rPr>
            <m:sty m:val="p"/>
          </m:rPr>
          <m:t>+</m:t>
        </m:r>
        <m:r>
          <m:t>10</m:t>
        </m:r>
        <m:r>
          <m:rPr>
            <m:sty m:val="p"/>
          </m:rPr>
          <m:t>)</m:t>
        </m:r>
        <m:sSub>
          <m:e>
            <m:r>
              <m:t>P</m:t>
            </m:r>
          </m:e>
          <m:sub>
            <m:r>
              <m:t>11</m:t>
            </m:r>
          </m:sub>
        </m:sSub>
        <m:r>
          <m:rPr>
            <m:sty m:val="p"/>
          </m:rPr>
          <m:t>−</m:t>
        </m:r>
        <m:r>
          <m:t>11</m:t>
        </m:r>
        <m:sSub>
          <m:e>
            <m:r>
              <m:t>P</m:t>
            </m:r>
          </m:e>
          <m:sub>
            <m:r>
              <m:t>12</m:t>
            </m:r>
          </m:sub>
        </m:sSub>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102</m:t>
        </m:r>
        <m:sSub>
          <m:e>
            <m:r>
              <m:t>P</m:t>
            </m:r>
          </m:e>
          <m:sub>
            <m:r>
              <m:t>9</m:t>
            </m:r>
          </m:sub>
        </m:sSub>
      </m:oMath>
      <w:r>
        <w:t xml:space="preserve"> </w:t>
      </w:r>
      <w:r>
        <w:rPr>
          <w:b w:val="0"/>
          <w:i w:val="0"/>
          <w:color w:val="000000"/>
          <w:sz w:val="22"/>
        </w:rPr>
        <w:t>(B)</w:t>
      </w:r>
      <w:r>
        <w:t xml:space="preserve"> </w:t>
      </w:r>
      <m:oMath>
        <m:r>
          <m:t>103</m:t>
        </m:r>
        <m:sSub>
          <m:e>
            <m:r>
              <m:t>P</m:t>
            </m:r>
          </m:e>
          <m:sub>
            <m:r>
              <m:t>9</m:t>
            </m:r>
          </m:sub>
        </m:sSub>
      </m:oMath>
      <w:r>
        <w:t xml:space="preserve"> </w:t>
      </w:r>
      <w:r>
        <w:rPr>
          <w:b w:val="0"/>
          <w:i w:val="0"/>
          <w:color w:val="000000"/>
          <w:sz w:val="22"/>
        </w:rPr>
        <w:t>(C)</w:t>
      </w:r>
      <w:r>
        <w:t xml:space="preserve"> </w:t>
      </w:r>
      <m:oMath>
        <m:r>
          <m:t>112</m:t>
        </m:r>
        <m:sSub>
          <m:e>
            <m:r>
              <m:t>P</m:t>
            </m:r>
          </m:e>
          <m:sub>
            <m:r>
              <m:t>9</m:t>
            </m:r>
          </m:sub>
        </m:sSub>
      </m:oMath>
      <w:r>
        <w:t xml:space="preserve"> </w:t>
      </w:r>
      <w:r>
        <w:rPr>
          <w:b w:val="0"/>
          <w:i w:val="0"/>
          <w:color w:val="000000"/>
          <w:sz w:val="22"/>
        </w:rPr>
        <w:t>(D)</w:t>
      </w:r>
      <w:r>
        <w:t xml:space="preserve"> </w:t>
      </w:r>
      <m:oMath>
        <m:r>
          <m:t>113</m:t>
        </m:r>
        <m:sSub>
          <m:e>
            <m:r>
              <m:t>P</m:t>
            </m:r>
          </m:e>
          <m:sub>
            <m:r>
              <m:t>9</m:t>
            </m:r>
          </m:sub>
        </m:sSub>
      </m:oMath>
    </w:p>
    <w:p>
      <w:pPr>
        <w:keepNext/>
        <w:spacing w:before="220" w:after="40"/>
      </w:pPr>
      <w:r>
        <w:rPr>
          <w:b/>
          <w:color w:val="000000"/>
          <w:sz w:val="23"/>
        </w:rPr>
        <w:t>DIBY-17</w:t>
      </w:r>
    </w:p>
    <w:p>
      <w:pPr>
        <w:keepNext/>
        <w:tabs>
          <w:tab w:pos="9638" w:val="right"/>
        </w:tabs>
        <w:spacing w:after="40"/>
      </w:pPr>
      <w:r>
        <w:rPr>
          <w:b w:val="0"/>
          <w:i/>
          <w:color w:val="000000"/>
        </w:rPr>
        <w:t>Let α and β be the roots of</w:t>
      </w:r>
      <w:r>
        <w:t xml:space="preserve"> </w:t>
      </w:r>
      <m:oMath>
        <m:sSup>
          <m:e>
            <m:r>
              <m:t>x</m:t>
            </m:r>
          </m:e>
          <m:sup>
            <m:r>
              <m:t>2</m:t>
            </m:r>
          </m:sup>
        </m:sSup>
        <m:r>
          <m:rPr>
            <m:sty m:val="p"/>
          </m:rPr>
          <m:t>−</m:t>
        </m:r>
        <m:r>
          <m:t>6</m:t>
        </m:r>
        <m:r>
          <m:t>x</m:t>
        </m:r>
        <m:r>
          <m:rPr>
            <m:sty m:val="p"/>
          </m:rPr>
          <m:t>−</m:t>
        </m:r>
        <m:r>
          <m:t>2</m:t>
        </m:r>
        <m:r>
          <m:rPr>
            <m:sty m:val="p"/>
          </m:rPr>
          <m:t>=</m:t>
        </m:r>
        <m:r>
          <m:t>0</m:t>
        </m:r>
        <m:r>
          <m:rPr>
            <m:sty m:val="p"/>
          </m:rPr>
          <m:t>.</m:t>
        </m:r>
      </m:oMath>
      <w:r>
        <w:t xml:space="preserve"> </w:t>
      </w:r>
      <w:r>
        <w:rPr>
          <w:b w:val="0"/>
          <w:i/>
          <w:color w:val="000000"/>
        </w:rPr>
        <w:t>If</w:t>
      </w:r>
      <w:r>
        <w:t xml:space="preserve"> </w:t>
      </w:r>
      <m:oMath>
        <m:sSub>
          <m:e>
            <m:r>
              <m:t>a</m:t>
            </m:r>
          </m:e>
          <m:sub>
            <m:r>
              <m:t>n</m:t>
            </m:r>
          </m:sub>
        </m:sSub>
        <m:r>
          <m:rPr>
            <m:sty m:val="p"/>
          </m:rPr>
          <m:t>=</m:t>
        </m:r>
        <m:sSup>
          <m:e>
            <m:r>
              <m:t>α</m:t>
            </m:r>
          </m:e>
          <m:sup>
            <m:r>
              <m:t>n</m:t>
            </m:r>
          </m:sup>
        </m:sSup>
        <m:r>
          <m:rPr>
            <m:sty m:val="p"/>
          </m:rPr>
          <m:t>−</m:t>
        </m:r>
        <m:sSup>
          <m:e>
            <m:r>
              <m:t>β</m:t>
            </m:r>
          </m:e>
          <m:sup>
            <m:r>
              <m:t>n</m:t>
            </m:r>
          </m:sup>
        </m:sSup>
      </m:oMath>
      <w:r>
        <w:t xml:space="preserve"> </w:t>
      </w:r>
      <w:r>
        <w:rPr>
          <w:b w:val="0"/>
          <w:i/>
          <w:color w:val="000000"/>
        </w:rPr>
        <w:t>for</w:t>
      </w:r>
      <w:r>
        <w:t xml:space="preserve"> </w:t>
      </w:r>
      <m:oMath>
        <m:r>
          <m:t>n</m:t>
        </m:r>
        <m:r>
          <m:rPr>
            <m:sty m:val="p"/>
          </m:rPr>
          <m:t>≥</m:t>
        </m:r>
        <m:r>
          <m:t>1</m:t>
        </m:r>
        <m:r>
          <m:rPr>
            <m:sty m:val="p"/>
          </m:rPr>
          <m:t>,</m:t>
        </m:r>
      </m:oMath>
      <w:r>
        <w:t xml:space="preserve"> </w:t>
      </w:r>
      <w:r>
        <w:rPr>
          <w:b w:val="0"/>
          <w:i/>
          <w:color w:val="000000"/>
        </w:rPr>
        <w:t>then the value of</w:t>
      </w:r>
      <w:r>
        <w:t xml:space="preserve"> </w:t>
      </w:r>
      <m:oMath>
        <m:f>
          <m:fPr>
            <m:type m:val="bar"/>
          </m:fPr>
          <m:num>
            <m:sSub>
              <m:e>
                <m:r>
                  <m:t>a</m:t>
                </m:r>
              </m:e>
              <m:sub>
                <m:r>
                  <m:t>10</m:t>
                </m:r>
              </m:sub>
            </m:sSub>
            <m:r>
              <m:rPr>
                <m:sty m:val="p"/>
              </m:rPr>
              <m:t>−</m:t>
            </m:r>
            <m:r>
              <m:t>2</m:t>
            </m:r>
            <m:sSub>
              <m:e>
                <m:r>
                  <m:t>a</m:t>
                </m:r>
              </m:e>
              <m:sub>
                <m:r>
                  <m:t>8</m:t>
                </m:r>
              </m:sub>
            </m:sSub>
          </m:num>
          <m:den>
            <m:r>
              <m:t>3</m:t>
            </m:r>
            <m:sSub>
              <m:e>
                <m:r>
                  <m:t>a</m:t>
                </m:r>
              </m:e>
              <m:sub>
                <m:r>
                  <m:t>9</m:t>
                </m:r>
              </m:sub>
            </m:sSub>
          </m:den>
        </m:f>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(A)]</w:t>
      </w:r>
    </w:p>
    <w:p>
      <w:pPr>
        <w:spacing w:after="40"/>
        <w:ind w:left="340"/>
      </w:pPr>
      <w:r>
        <w:rPr>
          <w:b w:val="0"/>
          <w:i w:val="0"/>
          <w:color w:val="000000"/>
          <w:sz w:val="22"/>
        </w:rPr>
        <w:t>(A) 2 (B) 1 (C) 4 (D) 3</w:t>
      </w:r>
    </w:p>
    <w:p>
      <w:pPr>
        <w:keepNext/>
        <w:spacing w:before="220" w:after="40"/>
      </w:pPr>
      <w:r>
        <w:rPr>
          <w:b/>
          <w:color w:val="000000"/>
          <w:sz w:val="23"/>
        </w:rPr>
        <w:t>DIBY-18</w:t>
      </w:r>
    </w:p>
    <w:p>
      <w:pPr>
        <w:keepNext/>
        <w:tabs>
          <w:tab w:pos="9638" w:val="right"/>
        </w:tabs>
        <w:spacing w:after="40"/>
      </w:pPr>
      <w:r>
        <w:rPr>
          <w:b w:val="0"/>
          <w:i/>
          <w:color w:val="000000"/>
        </w:rPr>
        <w:t>Let</w:t>
      </w:r>
      <w:r>
        <w:t xml:space="preserve"> </w:t>
      </w:r>
      <m:oMath>
        <m:r>
          <m:t>α</m:t>
        </m:r>
        <m:r>
          <m:rPr>
            <m:sty m:val="p"/>
          </m:rPr>
          <m:t>,</m:t>
        </m:r>
        <m:r>
          <m:t>β</m:t>
        </m:r>
        <m:r>
          <m:rPr>
            <m:sty m:val="p"/>
          </m:rPr>
          <m:t>(</m:t>
        </m:r>
        <m:r>
          <m:t>α</m:t>
        </m:r>
        <m:r>
          <m:rPr>
            <m:sty m:val="p"/>
          </m:rPr>
          <m:t>&gt;</m:t>
        </m:r>
        <m:r>
          <m:t>β</m:t>
        </m:r>
        <m:r>
          <m:rPr>
            <m:sty m:val="p"/>
          </m:rPr>
          <m:t>)</m:t>
        </m:r>
      </m:oMath>
      <w:r>
        <w:t xml:space="preserve"> </w:t>
      </w:r>
      <w:r>
        <w:rPr>
          <w:b w:val="0"/>
          <w:i/>
          <w:color w:val="000000"/>
        </w:rPr>
        <w:t>be the roots of the quadratic equation</w:t>
      </w:r>
      <w:r>
        <w:t xml:space="preserve"> </w:t>
      </w:r>
      <m:oMath>
        <m:sSup>
          <m:e>
            <m:r>
              <m:t>x</m:t>
            </m:r>
          </m:e>
          <m:sup>
            <m:r>
              <m:t>2</m:t>
            </m:r>
          </m:sup>
        </m:sSup>
        <m:r>
          <m:rPr>
            <m:sty m:val="p"/>
          </m:rPr>
          <m:t>−</m:t>
        </m:r>
        <m:r>
          <m:t>x</m:t>
        </m:r>
        <m:r>
          <m:rPr>
            <m:sty m:val="p"/>
          </m:rPr>
          <m:t>−</m:t>
        </m:r>
        <m:r>
          <m:t>4</m:t>
        </m:r>
        <m:r>
          <m:rPr>
            <m:sty m:val="p"/>
          </m:rPr>
          <m:t>=</m:t>
        </m:r>
        <m:r>
          <m:t>0</m:t>
        </m:r>
        <m:r>
          <m:rPr>
            <m:sty m:val="p"/>
          </m:rPr>
          <m:t>.</m:t>
        </m:r>
      </m:oMath>
      <w:r>
        <w:t xml:space="preserve"> </w:t>
      </w:r>
      <w:r>
        <w:rPr>
          <w:b w:val="0"/>
          <w:i/>
          <w:color w:val="000000"/>
        </w:rPr>
        <w:t>If</w:t>
      </w:r>
      <w:r>
        <w:t xml:space="preserve"> </w:t>
      </w:r>
      <m:oMath>
        <m:sSub>
          <m:e>
            <m:r>
              <m:t>P</m:t>
            </m:r>
          </m:e>
          <m:sub>
            <m:r>
              <m:t>n</m:t>
            </m:r>
          </m:sub>
        </m:sSub>
        <m:r>
          <m:rPr>
            <m:sty m:val="p"/>
          </m:rPr>
          <m:t>=</m:t>
        </m:r>
        <m:sSup>
          <m:e>
            <m:r>
              <m:t>α</m:t>
            </m:r>
          </m:e>
          <m:sup>
            <m:r>
              <m:t>n</m:t>
            </m:r>
          </m:sup>
        </m:sSup>
        <m:r>
          <m:rPr>
            <m:sty m:val="p"/>
          </m:rPr>
          <m:t>−</m:t>
        </m:r>
        <m:r>
          <m:t>β</m:t>
        </m:r>
        <m:r>
          <m:t>n</m:t>
        </m:r>
        <m:r>
          <m:rPr>
            <m:sty m:val="p"/>
          </m:rPr>
          <m:t>,</m:t>
        </m:r>
        <m:r>
          <m:t>n</m:t>
        </m:r>
        <m:r>
          <m:rPr>
            <m:sty m:val="p"/>
          </m:rPr>
          <m:t>∈</m:t>
        </m:r>
        <m:r>
          <m:t>N</m:t>
        </m:r>
        <m:r>
          <m:rPr>
            <m:sty m:val="p"/>
          </m:rPr>
          <m:t>,</m:t>
        </m:r>
      </m:oMath>
      <w:r>
        <w:t xml:space="preserve"> </w:t>
      </w:r>
      <w:r>
        <w:rPr>
          <w:b w:val="0"/>
          <w:i/>
          <w:color w:val="000000"/>
        </w:rPr>
        <w:t>then</w:t>
      </w:r>
      <w:r>
        <w:t xml:space="preserve"> </w:t>
      </w:r>
      <m:oMath>
        <m:sSub>
          <m:e>
            <m:r>
              <m:t>P</m:t>
            </m:r>
          </m:e>
          <m:sub>
            <m:r>
              <m:t>15</m:t>
            </m:r>
          </m:sub>
        </m:sSub>
        <m:sSub>
          <m:e>
            <m:r>
              <m:t>P</m:t>
            </m:r>
          </m:e>
          <m:sub>
            <m:r>
              <m:t>16</m:t>
            </m:r>
          </m:sub>
        </m:sSub>
        <m:r>
          <m:rPr>
            <m:sty m:val="p"/>
          </m:rPr>
          <m:t>−</m:t>
        </m:r>
        <m:sSub>
          <m:e>
            <m:r>
              <m:t>P</m:t>
            </m:r>
          </m:e>
          <m:sub>
            <m:r>
              <m:t>14</m:t>
            </m:r>
          </m:sub>
        </m:sSub>
        <m:sSub>
          <m:e>
            <m:r>
              <m:t>P</m:t>
            </m:r>
          </m:e>
          <m:sub>
            <m:r>
              <m:t>16</m:t>
            </m:r>
          </m:sub>
        </m:sSub>
        <m:r>
          <m:rPr>
            <m:sty m:val="p"/>
          </m:rPr>
          <m:t>−</m:t>
        </m:r>
        <m:sSup>
          <m:e>
            <m:r>
              <m:t>P</m:t>
            </m:r>
          </m:e>
          <m:sup>
            <m:r>
              <m:t>2</m:t>
            </m:r>
          </m:sup>
        </m:sSup>
        <m:r>
          <m:t>15</m:t>
        </m:r>
        <m:r>
          <m:rPr>
            <m:sty m:val="p"/>
          </m:rPr>
          <m:t>+</m:t>
        </m:r>
        <m:sSub>
          <m:e>
            <m:r>
              <m:t>P</m:t>
            </m:r>
          </m:e>
          <m:sub>
            <m:r>
              <m:t>14</m:t>
            </m:r>
          </m:sub>
        </m:sSub>
        <m:sSub>
          <m:e>
            <m:r>
              <m:t>P</m:t>
            </m:r>
          </m:e>
          <m:sub>
            <m:r>
              <m:t>15</m:t>
            </m:r>
          </m:sub>
        </m:sSub>
        <m:sSub>
          <m:e>
            <m:r>
              <m:t>P</m:t>
            </m:r>
          </m:e>
          <m:sub>
            <m:r>
              <m:t>13</m:t>
            </m:r>
          </m:sub>
        </m:sSub>
        <m:sSub>
          <m:e>
            <m:r>
              <m:t>P</m:t>
            </m:r>
          </m:e>
          <m:sub>
            <m:r>
              <m:t>14</m:t>
            </m:r>
          </m:sub>
        </m:sSub>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16]</w:t>
      </w:r>
    </w:p>
    <w:p>
      <w:pPr>
        <w:keepNext/>
        <w:spacing w:before="220" w:after="40"/>
      </w:pPr>
      <w:r>
        <w:rPr>
          <w:b/>
          <w:color w:val="000000"/>
          <w:sz w:val="23"/>
        </w:rPr>
        <w:t>DIBY-19</w:t>
      </w:r>
    </w:p>
    <w:p>
      <w:pPr>
        <w:keepNext/>
        <w:tabs>
          <w:tab w:pos="9638" w:val="right"/>
        </w:tabs>
        <w:spacing w:after="40"/>
      </w:pPr>
      <w:r>
        <w:rPr>
          <w:b w:val="0"/>
          <w:i/>
          <w:color w:val="000000"/>
        </w:rPr>
        <w:t>The number of real solutions of the equation,</w:t>
      </w:r>
      <w:r>
        <w:t xml:space="preserve"> </w:t>
      </w:r>
      <m:oMath>
        <m:sSup>
          <m:e>
            <m:r>
              <m:t>x</m:t>
            </m:r>
          </m:e>
          <m:sup>
            <m:r>
              <m:t>2</m:t>
            </m:r>
          </m:sup>
        </m:sSup>
        <m:r>
          <m:rPr>
            <m:sty m:val="p"/>
          </m:rPr>
          <m:t>−</m:t>
        </m:r>
        <m:r>
          <m:rPr>
            <m:sty m:val="p"/>
          </m:rPr>
          <m:t>|</m:t>
        </m:r>
        <m:r>
          <m:t>x</m:t>
        </m:r>
        <m:r>
          <m:rPr>
            <m:sty m:val="p"/>
          </m:rPr>
          <m:t>|</m:t>
        </m:r>
        <m:r>
          <m:rPr>
            <m:sty m:val="p"/>
          </m:rPr>
          <m:t>−</m:t>
        </m:r>
        <m:r>
          <m:t>12</m:t>
        </m:r>
        <m:r>
          <m:rPr>
            <m:sty m:val="p"/>
          </m:rPr>
          <m:t>=</m:t>
        </m:r>
        <m:r>
          <m:t>0</m:t>
        </m:r>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2021</m:t>
        </m:r>
        <m:r>
          <m:rPr>
            <m:sty m:val="p"/>
          </m:rPr>
          <m:t>]</m:t>
        </m:r>
      </m:oMath>
      <w:r>
        <w:tab/>
      </w:r>
      <w:r>
        <w:rPr>
          <w:b/>
          <w:i w:val="0"/>
          <w:color w:val="000000"/>
        </w:rPr>
        <w:t>[Ans.: (D)]</w:t>
      </w:r>
    </w:p>
    <w:p>
      <w:pPr>
        <w:spacing w:after="40"/>
        <w:ind w:left="340"/>
      </w:pPr>
      <w:r>
        <w:rPr>
          <w:b w:val="0"/>
          <w:i w:val="0"/>
          <w:color w:val="000000"/>
          <w:sz w:val="22"/>
        </w:rPr>
        <w:t>(A) 1 (B) 4 (C) 3 (D) 2</w:t>
      </w:r>
    </w:p>
    <w:p>
      <w:pPr>
        <w:keepNext/>
        <w:spacing w:before="220" w:after="40"/>
      </w:pPr>
      <w:r>
        <w:rPr>
          <w:b/>
          <w:color w:val="000000"/>
          <w:sz w:val="23"/>
        </w:rPr>
        <w:t>DIBY-20</w:t>
      </w:r>
    </w:p>
    <w:p>
      <w:pPr>
        <w:keepNext/>
        <w:tabs>
          <w:tab w:pos="9638" w:val="right"/>
        </w:tabs>
        <w:spacing w:after="40"/>
      </w:pPr>
      <w:r>
        <w:rPr>
          <w:b w:val="0"/>
          <w:i/>
          <w:color w:val="000000"/>
        </w:rPr>
        <w:t>The sum, of the squares of all the roots of the equation</w:t>
      </w:r>
      <w:r>
        <w:t xml:space="preserve"> </w:t>
      </w:r>
      <m:oMath>
        <m:sSup>
          <m:e>
            <m:r>
              <m:t>x</m:t>
            </m:r>
          </m:e>
          <m:sup>
            <m:r>
              <m:t>2</m:t>
            </m:r>
          </m:sup>
        </m:sSup>
        <m:r>
          <m:rPr>
            <m:sty m:val="p"/>
          </m:rPr>
          <m:t>+</m:t>
        </m:r>
        <m:r>
          <m:rPr>
            <m:sty m:val="p"/>
          </m:rPr>
          <m:t>|</m:t>
        </m:r>
        <m:r>
          <m:t>2</m:t>
        </m:r>
        <m:r>
          <m:t>x</m:t>
        </m:r>
        <m:r>
          <m:rPr>
            <m:sty m:val="p"/>
          </m:rPr>
          <m:t>−</m:t>
        </m:r>
        <m:r>
          <m:t>3</m:t>
        </m:r>
        <m:r>
          <m:rPr>
            <m:sty m:val="p"/>
          </m:rPr>
          <m:t>|</m:t>
        </m:r>
        <m:r>
          <m:rPr>
            <m:sty m:val="p"/>
          </m:rPr>
          <m:t>−</m:t>
        </m:r>
        <m:r>
          <m:t>4</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 (A)]</w:t>
      </w:r>
    </w:p>
    <w:p>
      <w:pPr>
        <w:spacing w:after="40"/>
        <w:ind w:left="340"/>
      </w:pPr>
      <w:r>
        <w:rPr>
          <w:b w:val="0"/>
          <w:i w:val="0"/>
          <w:color w:val="000000"/>
          <w:sz w:val="22"/>
        </w:rPr>
        <w:t>(A)</w:t>
      </w:r>
      <w:r>
        <w:t xml:space="preserve"> </w:t>
      </w:r>
      <m:oMath>
        <m:r>
          <m:t>6</m:t>
        </m:r>
        <m:r>
          <m:rPr>
            <m:sty m:val="p"/>
          </m:rPr>
          <m:t>(</m:t>
        </m:r>
        <m:r>
          <m:t>2</m:t>
        </m:r>
        <m:r>
          <m:rPr>
            <m:sty m:val="p"/>
          </m:rPr>
          <m:t>−</m:t>
        </m:r>
        <m:r>
          <m:t>2</m:t>
        </m:r>
        <m:r>
          <m:rPr>
            <m:sty m:val="p"/>
          </m:rPr>
          <m:t>)</m:t>
        </m:r>
      </m:oMath>
      <w:r>
        <w:t xml:space="preserve"> </w:t>
      </w:r>
      <w:r>
        <w:rPr>
          <w:b w:val="0"/>
          <w:i w:val="0"/>
          <w:color w:val="000000"/>
          <w:sz w:val="22"/>
        </w:rPr>
        <w:t>(B)</w:t>
      </w:r>
      <w:r>
        <w:t xml:space="preserve"> </w:t>
      </w:r>
      <m:oMath>
        <m:r>
          <m:t>3</m:t>
        </m:r>
        <m:r>
          <m:rPr>
            <m:sty m:val="p"/>
          </m:rPr>
          <m:t>(</m:t>
        </m:r>
        <m:r>
          <m:t>3</m:t>
        </m:r>
        <m:r>
          <m:rPr>
            <m:sty m:val="p"/>
          </m:rPr>
          <m:t>−</m:t>
        </m:r>
        <m:r>
          <m:t>2</m:t>
        </m:r>
        <m:r>
          <m:rPr>
            <m:sty m:val="p"/>
          </m:rPr>
          <m:t>)</m:t>
        </m:r>
      </m:oMath>
      <w:r>
        <w:t xml:space="preserve"> </w:t>
      </w:r>
      <w:r>
        <w:rPr>
          <w:b w:val="0"/>
          <w:i w:val="0"/>
          <w:color w:val="000000"/>
          <w:sz w:val="22"/>
        </w:rPr>
        <w:t>(C)</w:t>
      </w:r>
      <w:r>
        <w:t xml:space="preserve"> </w:t>
      </w:r>
      <m:oMath>
        <m:r>
          <m:t>6</m:t>
        </m:r>
        <m:r>
          <m:rPr>
            <m:sty m:val="p"/>
          </m:rPr>
          <m:t>(</m:t>
        </m:r>
        <m:r>
          <m:t>3</m:t>
        </m:r>
        <m:r>
          <m:rPr>
            <m:sty m:val="p"/>
          </m:rPr>
          <m:t>−</m:t>
        </m:r>
        <m:r>
          <m:t>2</m:t>
        </m:r>
        <m:r>
          <m:rPr>
            <m:sty m:val="p"/>
          </m:rPr>
          <m:t>)</m:t>
        </m:r>
      </m:oMath>
      <w:r>
        <w:t xml:space="preserve"> </w:t>
      </w:r>
      <w:r>
        <w:rPr>
          <w:b w:val="0"/>
          <w:i w:val="0"/>
          <w:color w:val="000000"/>
          <w:sz w:val="22"/>
        </w:rPr>
        <w:t>(D)</w:t>
      </w:r>
      <w:r>
        <w:t xml:space="preserve"> </w:t>
      </w:r>
      <m:oMath>
        <m:r>
          <m:t>32</m:t>
        </m:r>
        <m:r>
          <m:rPr>
            <m:sty m:val="p"/>
          </m:rPr>
          <m:t>−</m:t>
        </m:r>
        <m:r>
          <m:t>2</m:t>
        </m:r>
      </m:oMath>
    </w:p>
    <w:p>
      <w:pPr>
        <w:keepNext/>
        <w:spacing w:before="220" w:after="40"/>
      </w:pPr>
      <w:r>
        <w:rPr>
          <w:b/>
          <w:color w:val="000000"/>
          <w:sz w:val="23"/>
        </w:rPr>
        <w:t>DIBY-21</w:t>
      </w:r>
    </w:p>
    <w:p>
      <w:pPr>
        <w:keepNext/>
        <w:tabs>
          <w:tab w:pos="9638" w:val="right"/>
        </w:tabs>
        <w:spacing w:after="40"/>
      </w:pPr>
      <w:r>
        <w:rPr>
          <w:b w:val="0"/>
          <w:i/>
          <w:color w:val="000000"/>
        </w:rPr>
        <w:t>The product of the roots of the equation</w:t>
      </w:r>
      <w:r>
        <w:t xml:space="preserve"> </w:t>
      </w:r>
      <m:oMath>
        <m:r>
          <m:t>9</m:t>
        </m:r>
        <m:sSup>
          <m:e>
            <m:r>
              <m:t>x</m:t>
            </m:r>
          </m:e>
          <m:sup>
            <m:r>
              <m:t>2</m:t>
            </m:r>
          </m:sup>
        </m:sSup>
        <m:r>
          <m:rPr>
            <m:sty m:val="p"/>
          </m:rPr>
          <m:t>−</m:t>
        </m:r>
        <m:r>
          <m:t>18</m:t>
        </m:r>
        <m:r>
          <m:rPr>
            <m:sty m:val="p"/>
          </m:rPr>
          <m:t>|</m:t>
        </m:r>
        <m:r>
          <m:t>x</m:t>
        </m:r>
        <m:r>
          <m:rPr>
            <m:sty m:val="p"/>
          </m:rPr>
          <m:t>|</m:t>
        </m:r>
        <m:r>
          <m:rPr>
            <m:sty m:val="p"/>
          </m:rPr>
          <m:t>+</m:t>
        </m:r>
        <m:r>
          <m:t>5</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2020</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25</m:t>
            </m:r>
          </m:num>
          <m:den>
            <m:r>
              <m:t>9</m:t>
            </m:r>
          </m:den>
        </m:f>
      </m:oMath>
      <w:r>
        <w:t xml:space="preserve"> </w:t>
      </w:r>
      <w:r>
        <w:rPr>
          <w:b w:val="0"/>
          <w:i w:val="0"/>
          <w:color w:val="000000"/>
          <w:sz w:val="22"/>
        </w:rPr>
        <w:t>(B)</w:t>
      </w:r>
      <w:r>
        <w:t xml:space="preserve"> </w:t>
      </w:r>
      <m:oMath>
        <m:f>
          <m:fPr>
            <m:type m:val="bar"/>
          </m:fPr>
          <m:num>
            <m:r>
              <m:t>25</m:t>
            </m:r>
          </m:num>
          <m:den>
            <m:r>
              <m:t>81</m:t>
            </m:r>
          </m:den>
        </m:f>
      </m:oMath>
      <w:r>
        <w:t xml:space="preserve"> </w:t>
      </w:r>
      <w:r>
        <w:rPr>
          <w:b w:val="0"/>
          <w:i w:val="0"/>
          <w:color w:val="000000"/>
          <w:sz w:val="22"/>
        </w:rPr>
        <w:t>(C)</w:t>
      </w:r>
      <w:r>
        <w:t xml:space="preserve"> </w:t>
      </w:r>
      <m:oMath>
        <m:f>
          <m:fPr>
            <m:type m:val="bar"/>
          </m:fPr>
          <m:num>
            <m:r>
              <m:t>5</m:t>
            </m:r>
          </m:num>
          <m:den>
            <m:r>
              <m:t>9</m:t>
            </m:r>
          </m:den>
        </m:f>
      </m:oMath>
      <w:r>
        <w:t xml:space="preserve"> </w:t>
      </w:r>
      <w:r>
        <w:rPr>
          <w:b w:val="0"/>
          <w:i w:val="0"/>
          <w:color w:val="000000"/>
          <w:sz w:val="22"/>
        </w:rPr>
        <w:t>(D)</w:t>
      </w:r>
      <w:r>
        <w:t xml:space="preserve"> </w:t>
      </w:r>
      <m:oMath>
        <m:f>
          <m:fPr>
            <m:type m:val="bar"/>
          </m:fPr>
          <m:num>
            <m:r>
              <m:t>5</m:t>
            </m:r>
          </m:num>
          <m:den>
            <m:r>
              <m:t>27</m:t>
            </m:r>
          </m:den>
        </m:f>
      </m:oMath>
    </w:p>
    <w:p>
      <w:pPr>
        <w:keepNext/>
        <w:spacing w:before="220" w:after="40"/>
      </w:pPr>
      <w:r>
        <w:rPr>
          <w:b/>
          <w:color w:val="000000"/>
          <w:sz w:val="23"/>
        </w:rPr>
        <w:t>DIBY-22</w:t>
      </w:r>
    </w:p>
    <w:p>
      <w:pPr>
        <w:keepNext/>
        <w:tabs>
          <w:tab w:pos="9638" w:val="right"/>
        </w:tabs>
        <w:spacing w:after="40"/>
      </w:pPr>
      <w:r>
        <w:rPr>
          <w:b w:val="0"/>
          <w:i/>
          <w:color w:val="000000"/>
        </w:rPr>
        <w:t>The sum of the squares of the roots of</w:t>
      </w:r>
      <w:r>
        <w:t xml:space="preserve">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rPr>
            <m:sty m:val="p"/>
          </m:rPr>
          <m:t>=</m:t>
        </m:r>
        <m:r>
          <m:t>0</m:t>
        </m:r>
        <m:r>
          <m:t>a</m:t>
        </m:r>
        <m:r>
          <m:t>n</m:t>
        </m:r>
        <m:r>
          <m:t>d</m:t>
        </m:r>
      </m:oMath>
      <w:r>
        <w:t xml:space="preserve"> </w:t>
      </w:r>
      <w:r>
        <w:rPr>
          <w:b w:val="0"/>
          <w:i/>
          <w:color w:val="000000"/>
        </w:rPr>
        <w:t>the squares of the roots of</w:t>
      </w:r>
      <w:r>
        <w:t xml:space="preserve"> </w:t>
      </w:r>
      <m:oMath>
        <m:sSup>
          <m:e>
            <m:r>
              <m:t>x</m:t>
            </m:r>
          </m:e>
          <m:sup>
            <m:r>
              <m:t>2</m:t>
            </m:r>
          </m:sup>
        </m:sSup>
        <m:r>
          <m:rPr>
            <m:sty m:val="p"/>
          </m:rPr>
          <m:t>−</m:t>
        </m:r>
        <m:r>
          <m:t>2</m:t>
        </m:r>
        <m:r>
          <m:rPr>
            <m:sty m:val="p"/>
          </m:rPr>
          <m:t>|</m:t>
        </m:r>
        <m:r>
          <m:t>x</m:t>
        </m:r>
        <m:r>
          <m:rPr>
            <m:sty m:val="p"/>
          </m:rPr>
          <m:t>−</m:t>
        </m:r>
        <m:r>
          <m:t>3</m:t>
        </m:r>
        <m:r>
          <m:rPr>
            <m:sty m:val="p"/>
          </m:rPr>
          <m:t>|</m:t>
        </m:r>
        <m:r>
          <m:rPr>
            <m:sty m:val="p"/>
          </m:rPr>
          <m:t>−</m:t>
        </m:r>
        <m:r>
          <m:t>5</m:t>
        </m:r>
        <m:r>
          <m:rPr>
            <m:sty m:val="p"/>
          </m:rPr>
          <m:t>=</m:t>
        </m:r>
        <m:r>
          <m:t>0</m:t>
        </m:r>
        <m:r>
          <m:rPr>
            <m:sty m:val="p"/>
          </m:rPr>
          <m:t>,</m:t>
        </m:r>
        <m:r>
          <m:t>i</m:t>
        </m:r>
        <m:r>
          <m:t>s</m:t>
        </m:r>
        <m:r>
          <m:rPr>
            <m:sty m:val="p"/>
          </m:rPr>
          <m:t>[</m:t>
        </m:r>
        <m:r>
          <m:t>J</m:t>
        </m:r>
        <m:r>
          <m:t>E</m:t>
        </m:r>
        <m:r>
          <m:t>E</m:t>
        </m:r>
        <m:r>
          <m:t>M</m:t>
        </m:r>
        <m:r>
          <m:t>a</m:t>
        </m:r>
        <m:r>
          <m:t>i</m:t>
        </m:r>
        <m:r>
          <m:t>n</m:t>
        </m:r>
        <m:r>
          <m:t>s</m:t>
        </m:r>
        <m:r>
          <m:rPr>
            <m:sty m:val="p"/>
          </m:rPr>
          <m:t>−</m:t>
        </m:r>
        <m:r>
          <m:t>2025</m:t>
        </m:r>
        <m:r>
          <m:rPr>
            <m:sty m:val="p"/>
          </m:rPr>
          <m:t>]</m:t>
        </m:r>
      </m:oMath>
      <w:r>
        <w:tab/>
      </w:r>
      <w:r>
        <w:rPr>
          <w:b/>
          <w:i w:val="0"/>
          <w:color w:val="000000"/>
        </w:rPr>
        <w:t>[Ans.: (B)]</w:t>
      </w:r>
    </w:p>
    <w:p>
      <w:pPr>
        <w:spacing w:after="40"/>
        <w:ind w:left="340"/>
      </w:pPr>
      <w:r>
        <w:rPr>
          <w:b w:val="0"/>
          <w:i w:val="0"/>
          <w:color w:val="000000"/>
          <w:sz w:val="22"/>
        </w:rPr>
        <w:t>(A)</w:t>
      </w:r>
      <w:r>
        <w:t xml:space="preserve"> </w:t>
      </w:r>
      <m:oMath>
        <m:r>
          <m:t>26</m:t>
        </m:r>
      </m:oMath>
      <w:r>
        <w:t xml:space="preserve"> </w:t>
      </w:r>
      <w:r>
        <w:rPr>
          <w:b w:val="0"/>
          <w:i w:val="0"/>
          <w:color w:val="000000"/>
          <w:sz w:val="22"/>
        </w:rPr>
        <w:t>(B)</w:t>
      </w:r>
      <w:r>
        <w:t xml:space="preserve"> </w:t>
      </w:r>
      <m:oMath>
        <m:r>
          <m:t>36</m:t>
        </m:r>
      </m:oMath>
      <w:r>
        <w:t xml:space="preserve"> </w:t>
      </w:r>
      <w:r>
        <w:rPr>
          <w:b w:val="0"/>
          <w:i w:val="0"/>
          <w:color w:val="000000"/>
          <w:sz w:val="22"/>
        </w:rPr>
        <w:t>(C)</w:t>
      </w:r>
      <w:r>
        <w:t xml:space="preserve"> </w:t>
      </w:r>
      <m:oMath>
        <m:r>
          <m:t>30</m:t>
        </m:r>
      </m:oMath>
      <w:r>
        <w:t xml:space="preserve"> </w:t>
      </w:r>
      <w:r>
        <w:rPr>
          <w:b w:val="0"/>
          <w:i w:val="0"/>
          <w:color w:val="000000"/>
          <w:sz w:val="22"/>
        </w:rPr>
        <w:t>(D)</w:t>
      </w:r>
      <w:r>
        <w:t xml:space="preserve"> </w:t>
      </w:r>
      <m:oMath>
        <m:r>
          <m:t>24</m:t>
        </m:r>
      </m:oMath>
    </w:p>
    <w:p>
      <w:pPr>
        <w:keepNext/>
        <w:spacing w:before="220" w:after="40"/>
      </w:pPr>
      <w:r>
        <w:rPr>
          <w:b/>
          <w:color w:val="000000"/>
          <w:sz w:val="23"/>
        </w:rPr>
        <w:t>DIBY-23</w:t>
      </w:r>
    </w:p>
    <w:p>
      <w:pPr>
        <w:keepNext/>
        <w:tabs>
          <w:tab w:pos="9638" w:val="right"/>
        </w:tabs>
        <w:spacing w:after="40"/>
      </w:pPr>
      <w:r>
        <w:rPr>
          <w:b w:val="0"/>
          <w:i/>
          <w:color w:val="000000"/>
        </w:rPr>
        <w:t>The number of real roots of the equation</w:t>
      </w:r>
      <w:r>
        <w:t xml:space="preserve"> </w:t>
      </w:r>
      <m:oMath>
        <m:r>
          <m:t>x</m:t>
        </m:r>
        <m:r>
          <m:rPr>
            <m:sty m:val="p"/>
          </m:rPr>
          <m:t>|</m:t>
        </m:r>
        <m:r>
          <m:t>x</m:t>
        </m:r>
        <m:r>
          <m:rPr>
            <m:sty m:val="p"/>
          </m:rPr>
          <m:t>|</m:t>
        </m:r>
        <m:r>
          <m:rPr>
            <m:sty m:val="p"/>
          </m:rPr>
          <m:t>−</m:t>
        </m:r>
        <m:r>
          <m:t>5</m:t>
        </m:r>
        <m:r>
          <m:rPr>
            <m:sty m:val="p"/>
          </m:rPr>
          <m:t>|</m:t>
        </m:r>
        <m:r>
          <m:t>x</m:t>
        </m:r>
        <m:r>
          <m:rPr>
            <m:sty m:val="p"/>
          </m:rPr>
          <m:t>+</m:t>
        </m:r>
        <m:r>
          <m:t>2</m:t>
        </m:r>
        <m:r>
          <m:rPr>
            <m:sty m:val="p"/>
          </m:rPr>
          <m:t>|</m:t>
        </m:r>
        <m:r>
          <m:rPr>
            <m:sty m:val="p"/>
          </m:rPr>
          <m:t>+</m:t>
        </m:r>
        <m:r>
          <m:t>6</m:t>
        </m:r>
        <m:r>
          <m:rPr>
            <m:sty m:val="p"/>
          </m:rPr>
          <m:t>=</m:t>
        </m:r>
        <m:r>
          <m:t>0</m:t>
        </m:r>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 5 (B) 3 (C) 6 (D) 4</w:t>
      </w:r>
    </w:p>
    <w:p>
      <w:pPr>
        <w:keepNext/>
        <w:spacing w:before="220" w:after="40"/>
      </w:pPr>
      <w:r>
        <w:rPr>
          <w:b/>
          <w:color w:val="000000"/>
          <w:sz w:val="23"/>
        </w:rPr>
        <w:t>DIBY-24</w:t>
      </w:r>
    </w:p>
    <w:p>
      <w:pPr>
        <w:keepNext/>
        <w:tabs>
          <w:tab w:pos="9638" w:val="right"/>
        </w:tabs>
        <w:spacing w:after="40"/>
      </w:pPr>
      <w:r>
        <w:rPr>
          <w:b w:val="0"/>
          <w:i/>
          <w:color w:val="000000"/>
        </w:rPr>
        <w:t>The sum of all the roots of the equation</w:t>
      </w:r>
      <w:r>
        <w:t xml:space="preserve"> </w:t>
      </w:r>
      <m:oMath>
        <m:sSup>
          <m:e>
            <m:r>
              <m:t>x</m:t>
            </m:r>
          </m:e>
          <m:sup>
            <m:r>
              <m:t>2</m:t>
            </m:r>
          </m:sup>
        </m:sSup>
        <m:r>
          <m:rPr>
            <m:sty m:val="p"/>
          </m:rPr>
          <m:t>−</m:t>
        </m:r>
        <m:r>
          <m:t>8</m:t>
        </m:r>
        <m:r>
          <m:t>x</m:t>
        </m:r>
        <m:r>
          <m:rPr>
            <m:sty m:val="p"/>
          </m:rPr>
          <m:t>+</m:t>
        </m:r>
        <m:r>
          <m:t>15</m:t>
        </m:r>
        <m:r>
          <m:rPr>
            <m:sty m:val="p"/>
          </m:rPr>
          <m:t>−</m:t>
        </m:r>
        <m:r>
          <m:t>2</m:t>
        </m:r>
        <m:r>
          <m:t>x</m:t>
        </m:r>
        <m:r>
          <m:rPr>
            <m:sty m:val="p"/>
          </m:rPr>
          <m:t>+</m:t>
        </m:r>
        <m:r>
          <m:t>7</m:t>
        </m:r>
        <m:r>
          <m:rPr>
            <m:sty m:val="p"/>
          </m:rPr>
          <m:t>=</m:t>
        </m:r>
        <m:r>
          <m:t>0</m:t>
        </m:r>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t>9</m:t>
        </m:r>
        <m:r>
          <m:rPr>
            <m:sty m:val="p"/>
          </m:rPr>
          <m:t>+</m:t>
        </m:r>
        <m:r>
          <m:t>3</m:t>
        </m:r>
      </m:oMath>
      <w:r>
        <w:t xml:space="preserve"> </w:t>
      </w:r>
      <w:r>
        <w:rPr>
          <w:b w:val="0"/>
          <w:i w:val="0"/>
          <w:color w:val="000000"/>
          <w:sz w:val="22"/>
        </w:rPr>
        <w:t>(B)</w:t>
      </w:r>
      <w:r>
        <w:t xml:space="preserve"> </w:t>
      </w:r>
      <m:oMath>
        <m:r>
          <m:t>11</m:t>
        </m:r>
        <m:r>
          <m:rPr>
            <m:sty m:val="p"/>
          </m:rPr>
          <m:t>+</m:t>
        </m:r>
        <m:r>
          <m:t>3</m:t>
        </m:r>
      </m:oMath>
      <w:r>
        <w:t xml:space="preserve"> </w:t>
      </w:r>
      <w:r>
        <w:rPr>
          <w:b w:val="0"/>
          <w:i w:val="0"/>
          <w:color w:val="000000"/>
          <w:sz w:val="22"/>
        </w:rPr>
        <w:t>(C)</w:t>
      </w:r>
      <w:r>
        <w:t xml:space="preserve"> </w:t>
      </w:r>
      <m:oMath>
        <m:r>
          <m:t>9</m:t>
        </m:r>
        <m:r>
          <m:rPr>
            <m:sty m:val="p"/>
          </m:rPr>
          <m:t>−</m:t>
        </m:r>
        <m:r>
          <m:t>3</m:t>
        </m:r>
      </m:oMath>
      <w:r>
        <w:t xml:space="preserve"> </w:t>
      </w:r>
      <w:r>
        <w:rPr>
          <w:b w:val="0"/>
          <w:i w:val="0"/>
          <w:color w:val="000000"/>
          <w:sz w:val="22"/>
        </w:rPr>
        <w:t>(D)</w:t>
      </w:r>
      <w:r>
        <w:t xml:space="preserve"> </w:t>
      </w:r>
      <m:oMath>
        <m:r>
          <m:t>11</m:t>
        </m:r>
        <m:r>
          <m:rPr>
            <m:sty m:val="p"/>
          </m:rPr>
          <m:t>−</m:t>
        </m:r>
        <m:r>
          <m:t>3</m:t>
        </m:r>
      </m:oMath>
    </w:p>
    <w:p>
      <w:pPr>
        <w:keepNext/>
        <w:spacing w:before="220" w:after="40"/>
      </w:pPr>
      <w:r>
        <w:rPr>
          <w:b/>
          <w:color w:val="000000"/>
          <w:sz w:val="23"/>
        </w:rPr>
        <w:t>DIBY-25</w:t>
      </w:r>
    </w:p>
    <w:p>
      <w:pPr>
        <w:keepNext/>
        <w:tabs>
          <w:tab w:pos="9638" w:val="right"/>
        </w:tabs>
        <w:spacing w:after="40"/>
      </w:pPr>
      <w:r>
        <w:rPr>
          <w:b w:val="0"/>
          <w:i/>
          <w:color w:val="000000"/>
        </w:rPr>
        <w:t>The number of real solutions of the equation</w:t>
      </w:r>
      <w:r>
        <w:t xml:space="preserve"> </w:t>
      </w:r>
      <m:oMath>
        <m:r>
          <m:t>x</m:t>
        </m:r>
        <m:r>
          <m:rPr>
            <m:sty m:val="p"/>
          </m:rPr>
          <m:t>|</m:t>
        </m:r>
        <m:r>
          <m:t>x</m:t>
        </m:r>
        <m:r>
          <m:rPr>
            <m:sty m:val="p"/>
          </m:rPr>
          <m:t>+</m:t>
        </m:r>
        <m:r>
          <m:t>5</m:t>
        </m:r>
        <m:r>
          <m:rPr>
            <m:sty m:val="p"/>
          </m:rPr>
          <m:t>|</m:t>
        </m:r>
        <m:r>
          <m:rPr>
            <m:sty m:val="p"/>
          </m:rPr>
          <m:t>+</m:t>
        </m:r>
        <m:r>
          <m:t>2</m:t>
        </m:r>
        <m:r>
          <m:rPr>
            <m:sty m:val="p"/>
          </m:rPr>
          <m:t>|</m:t>
        </m:r>
        <m:r>
          <m:t>x</m:t>
        </m:r>
        <m:r>
          <m:rPr>
            <m:sty m:val="p"/>
          </m:rPr>
          <m:t>+</m:t>
        </m:r>
        <m:r>
          <m:t>7</m:t>
        </m:r>
        <m:r>
          <m:rPr>
            <m:sty m:val="p"/>
          </m:rPr>
          <m:t>|</m:t>
        </m:r>
        <m:r>
          <m:rPr>
            <m:sty m:val="p"/>
          </m:rPr>
          <m:t>−</m:t>
        </m:r>
        <m:r>
          <m:t>2</m:t>
        </m:r>
        <m:r>
          <m:rPr>
            <m:sty m:val="p"/>
          </m:rPr>
          <m:t>=</m:t>
        </m:r>
        <m:r>
          <m:t>0</m:t>
        </m:r>
        <m:r>
          <m:t>i</m:t>
        </m:r>
        <m:r>
          <m:t>s</m:t>
        </m:r>
      </m:oMath>
      <w:r>
        <w:t xml:space="preserve"> </w:t>
      </w:r>
      <w:r>
        <w:rPr>
          <w:b w:val="0"/>
          <w:i/>
          <w:color w:val="000000"/>
        </w:rPr>
        <w:t>[JEE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3]</w:t>
      </w:r>
    </w:p>
    <w:p>
      <w:pPr>
        <w:keepNext/>
        <w:spacing w:before="220" w:after="40"/>
      </w:pPr>
      <w:r>
        <w:rPr>
          <w:b/>
          <w:color w:val="000000"/>
          <w:sz w:val="23"/>
        </w:rPr>
        <w:t>DIBY-26</w:t>
      </w:r>
    </w:p>
    <w:p>
      <w:pPr>
        <w:keepNext/>
        <w:tabs>
          <w:tab w:pos="9638" w:val="right"/>
        </w:tabs>
        <w:spacing w:after="40"/>
      </w:pPr>
      <w:r>
        <w:rPr>
          <w:b w:val="0"/>
          <w:i/>
          <w:color w:val="000000"/>
        </w:rPr>
        <w:t>If pand qare</w:t>
      </w:r>
      <w:r>
        <w:t xml:space="preserve"> </w:t>
      </w:r>
      <m:oMath>
        <m:r>
          <m:t>n</m:t>
        </m:r>
        <m:r>
          <m:t>o</m:t>
        </m:r>
        <m:r>
          <m:t>n</m:t>
        </m:r>
        <m:r>
          <m:rPr>
            <m:sty m:val="p"/>
          </m:rPr>
          <m:t>−</m:t>
        </m:r>
        <m:r>
          <m:t>z</m:t>
        </m:r>
        <m:r>
          <m:t>e</m:t>
        </m:r>
        <m:r>
          <m:t>r</m:t>
        </m:r>
        <m:r>
          <m:t>o</m:t>
        </m:r>
      </m:oMath>
      <w:r>
        <w:t xml:space="preserve"> </w:t>
      </w:r>
      <w:r>
        <w:rPr>
          <w:b w:val="0"/>
          <w:i/>
          <w:color w:val="000000"/>
        </w:rPr>
        <w:t>real numbers and</w:t>
      </w:r>
      <w:r>
        <w:t xml:space="preserve"> </w:t>
      </w:r>
      <m:oMath>
        <m:sSup>
          <m:e>
            <m:r>
              <m:t>α</m:t>
            </m:r>
          </m:e>
          <m:sup>
            <m:r>
              <m:t>3</m:t>
            </m:r>
          </m:sup>
        </m:sSup>
        <m:r>
          <m:rPr>
            <m:sty m:val="p"/>
          </m:rPr>
          <m:t>+</m:t>
        </m:r>
        <m:sSup>
          <m:e>
            <m:r>
              <m:t>β</m:t>
            </m:r>
          </m:e>
          <m:sup>
            <m:r>
              <m:t>3</m:t>
            </m:r>
          </m:sup>
        </m:sSup>
        <m:r>
          <m:rPr>
            <m:sty m:val="p"/>
          </m:rPr>
          <m:t>=</m:t>
        </m:r>
        <m:r>
          <m:rPr>
            <m:sty m:val="p"/>
          </m:rPr>
          <m:t>−</m:t>
        </m:r>
        <m:r>
          <m:t>p</m:t>
        </m:r>
        <m:r>
          <m:rPr>
            <m:sty m:val="p"/>
          </m:rPr>
          <m:t>,</m:t>
        </m:r>
        <m:r>
          <m:t>α</m:t>
        </m:r>
        <m:r>
          <m:t>β</m:t>
        </m:r>
        <m:r>
          <m:rPr>
            <m:sty m:val="p"/>
          </m:rPr>
          <m:t>=</m:t>
        </m:r>
        <m:r>
          <m:t>q</m:t>
        </m:r>
        <m:r>
          <m:rPr>
            <m:sty m:val="p"/>
          </m:rPr>
          <m:t>,</m:t>
        </m:r>
      </m:oMath>
      <w:r>
        <w:t xml:space="preserve"> </w:t>
      </w:r>
      <w:r>
        <w:rPr>
          <w:b w:val="0"/>
          <w:i/>
          <w:color w:val="000000"/>
        </w:rPr>
        <w:t>then a quadratic equation whose roots</w:t>
      </w:r>
      <w:r>
        <w:t xml:space="preserve"> </w:t>
      </w:r>
      <m:oMath>
        <m:r>
          <m:t>a</m:t>
        </m:r>
        <m:r>
          <m:t>r</m:t>
        </m:r>
        <m:r>
          <m:t>e</m:t>
        </m:r>
        <m:f>
          <m:fPr>
            <m:type m:val="bar"/>
          </m:fPr>
          <m:num>
            <m:sSup>
              <m:e>
                <m:r>
                  <m:t>α</m:t>
                </m:r>
              </m:e>
              <m:sup>
                <m:r>
                  <m:t>2</m:t>
                </m:r>
              </m:sup>
            </m:sSup>
          </m:num>
          <m:den>
            <m:r>
              <m:t>β</m:t>
            </m:r>
          </m:den>
        </m:f>
        <m:r>
          <m:rPr>
            <m:sty m:val="p"/>
          </m:rPr>
          <m:t>,</m:t>
        </m:r>
        <m:f>
          <m:fPr>
            <m:type m:val="bar"/>
          </m:fPr>
          <m:num>
            <m:sSup>
              <m:e>
                <m:r>
                  <m:t>β</m:t>
                </m:r>
              </m:e>
              <m:sup>
                <m:r>
                  <m:t>2</m:t>
                </m:r>
              </m:sup>
            </m:sSup>
          </m:num>
          <m:den>
            <m:r>
              <m:t>α</m:t>
            </m:r>
          </m:den>
        </m:f>
        <m:r>
          <m:t>i</m:t>
        </m:r>
        <m:r>
          <m:t>s</m:t>
        </m:r>
      </m:oMath>
      <w:r>
        <w:tab/>
      </w:r>
      <w:r>
        <w:rPr>
          <w:b/>
          <w:i w:val="0"/>
          <w:color w:val="000000"/>
        </w:rPr>
        <w:t>[Ans.: (A)]</w:t>
      </w:r>
    </w:p>
    <w:p>
      <w:pPr>
        <w:spacing w:after="40"/>
        <w:ind w:left="340"/>
      </w:pPr>
      <w:r>
        <w:rPr>
          <w:b w:val="0"/>
          <w:i w:val="0"/>
          <w:color w:val="000000"/>
          <w:sz w:val="22"/>
        </w:rPr>
        <w:t>(A)</w:t>
      </w:r>
      <w:r>
        <w:t xml:space="preserve"> </w:t>
      </w:r>
      <m:oMath>
        <m:r>
          <m:t>q</m:t>
        </m:r>
        <m:sSup>
          <m:e>
            <m:r>
              <m:t>x</m:t>
            </m:r>
          </m:e>
          <m:sup>
            <m:r>
              <m:t>2</m:t>
            </m:r>
          </m:sup>
        </m:sSup>
        <m:r>
          <m:rPr>
            <m:sty m:val="p"/>
          </m:rPr>
          <m:t>+</m:t>
        </m:r>
        <m:r>
          <m:t>p</m:t>
        </m:r>
        <m:r>
          <m:t>x</m:t>
        </m:r>
        <m:r>
          <m:rPr>
            <m:sty m:val="p"/>
          </m:rPr>
          <m:t>+</m:t>
        </m:r>
        <m:sSup>
          <m:e>
            <m:r>
              <m:t>q</m:t>
            </m:r>
          </m:e>
          <m:sup>
            <m:r>
              <m:t>2</m:t>
            </m:r>
          </m:sup>
        </m:sSup>
        <m:r>
          <m:rPr>
            <m:sty m:val="p"/>
          </m:rPr>
          <m:t>=</m:t>
        </m:r>
        <m:r>
          <m:t>0</m:t>
        </m:r>
      </m:oMath>
      <w:r>
        <w:t xml:space="preserve"> </w:t>
      </w:r>
      <w:r>
        <w:rPr>
          <w:b w:val="0"/>
          <w:i w:val="0"/>
          <w:color w:val="000000"/>
          <w:sz w:val="22"/>
        </w:rPr>
        <w:t>(B)</w:t>
      </w:r>
      <w:r>
        <w:t xml:space="preserve"> </w:t>
      </w:r>
      <m:oMath>
        <m:r>
          <m:t>p</m:t>
        </m:r>
        <m:sSup>
          <m:e>
            <m:r>
              <m:t>x</m:t>
            </m:r>
          </m:e>
          <m:sup>
            <m:r>
              <m:t>2</m:t>
            </m:r>
          </m:sup>
        </m:sSup>
        <m:r>
          <m:rPr>
            <m:sty m:val="p"/>
          </m:rPr>
          <m:t>+</m:t>
        </m:r>
        <m:r>
          <m:t>q</m:t>
        </m:r>
        <m:r>
          <m:t>x</m:t>
        </m:r>
        <m:r>
          <m:rPr>
            <m:sty m:val="p"/>
          </m:rPr>
          <m:t>+</m:t>
        </m:r>
        <m:sSup>
          <m:e>
            <m:r>
              <m:t>p</m:t>
            </m:r>
          </m:e>
          <m:sup>
            <m:r>
              <m:t>2</m:t>
            </m:r>
          </m:sup>
        </m:sSup>
        <m:r>
          <m:rPr>
            <m:sty m:val="p"/>
          </m:rPr>
          <m:t>=</m:t>
        </m:r>
        <m:r>
          <m:t>0</m:t>
        </m:r>
      </m:oMath>
      <w:r>
        <w:t xml:space="preserve"> </w:t>
      </w:r>
      <w:r>
        <w:rPr>
          <w:b w:val="0"/>
          <w:i w:val="0"/>
          <w:color w:val="000000"/>
          <w:sz w:val="22"/>
        </w:rPr>
        <w:t>(C)</w:t>
      </w:r>
      <w:r>
        <w:t xml:space="preserve"> </w:t>
      </w:r>
      <m:oMath>
        <m:r>
          <m:t>q</m:t>
        </m:r>
        <m:sSup>
          <m:e>
            <m:r>
              <m:t>x</m:t>
            </m:r>
          </m:e>
          <m:sup>
            <m:r>
              <m:t>2</m:t>
            </m:r>
          </m:sup>
        </m:sSup>
        <m:r>
          <m:rPr>
            <m:sty m:val="p"/>
          </m:rPr>
          <m:t>−</m:t>
        </m:r>
        <m:r>
          <m:t>p</m:t>
        </m:r>
        <m:r>
          <m:t>x</m:t>
        </m:r>
        <m:r>
          <m:rPr>
            <m:sty m:val="p"/>
          </m:rPr>
          <m:t>+</m:t>
        </m:r>
        <m:sSup>
          <m:e>
            <m:r>
              <m:t>q</m:t>
            </m:r>
          </m:e>
          <m:sup>
            <m:r>
              <m:t>2</m:t>
            </m:r>
          </m:sup>
        </m:sSup>
        <m:r>
          <m:rPr>
            <m:sty m:val="p"/>
          </m:rPr>
          <m:t>=</m:t>
        </m:r>
        <m:r>
          <m:t>0</m:t>
        </m:r>
      </m:oMath>
      <w:r>
        <w:t xml:space="preserve"> </w:t>
      </w:r>
      <w:r>
        <w:rPr>
          <w:b w:val="0"/>
          <w:i w:val="0"/>
          <w:color w:val="000000"/>
          <w:sz w:val="22"/>
        </w:rPr>
        <w:t>(D)</w:t>
      </w:r>
      <w:r>
        <w:t xml:space="preserve"> </w:t>
      </w:r>
      <m:oMath>
        <m:r>
          <m:t>p</m:t>
        </m:r>
        <m:sSup>
          <m:e>
            <m:r>
              <m:t>x</m:t>
            </m:r>
          </m:e>
          <m:sup>
            <m:r>
              <m:t>2</m:t>
            </m:r>
          </m:sup>
        </m:sSup>
        <m:r>
          <m:rPr>
            <m:sty m:val="p"/>
          </m:rPr>
          <m:t>−</m:t>
        </m:r>
        <m:r>
          <m:t>q</m:t>
        </m:r>
        <m:r>
          <m:t>x</m:t>
        </m:r>
        <m:r>
          <m:rPr>
            <m:sty m:val="p"/>
          </m:rPr>
          <m:t>+</m:t>
        </m:r>
        <m:sSup>
          <m:e>
            <m:r>
              <m:t>p</m:t>
            </m:r>
          </m:e>
          <m:sup>
            <m:r>
              <m:t>2</m:t>
            </m:r>
          </m:sup>
        </m:sSup>
        <m:r>
          <m:rPr>
            <m:sty m:val="p"/>
          </m:rPr>
          <m:t>=</m:t>
        </m:r>
        <m:r>
          <m:t>0</m:t>
        </m:r>
      </m:oMath>
    </w:p>
    <w:p>
      <w:pPr>
        <w:keepNext/>
        <w:spacing w:before="220" w:after="40"/>
      </w:pPr>
      <w:r>
        <w:rPr>
          <w:b/>
          <w:color w:val="000000"/>
          <w:sz w:val="23"/>
        </w:rPr>
        <w:t>DIBY-27-A</w:t>
      </w:r>
    </w:p>
    <w:p>
      <w:pPr>
        <w:keepNext/>
        <w:tabs>
          <w:tab w:pos="9638" w:val="right"/>
        </w:tabs>
        <w:spacing w:after="40"/>
      </w:pPr>
      <w:r>
        <w:rPr>
          <w:b w:val="0"/>
          <w:i/>
          <w:color w:val="000000"/>
        </w:rPr>
        <w:t>Let</w:t>
      </w:r>
      <w:r>
        <w:t xml:space="preserve"> </w:t>
      </w:r>
      <m:oMath>
        <m:r>
          <m:t>f</m:t>
        </m:r>
        <m:r>
          <m:t>x</m:t>
        </m:r>
        <m:r>
          <m:rPr>
            <m:sty m:val="p"/>
          </m:rPr>
          <m:t>=</m:t>
        </m:r>
        <m:r>
          <m:t>a</m:t>
        </m:r>
        <m:sSup>
          <m:e>
            <m:r>
              <m:t>x</m:t>
            </m:r>
          </m:e>
          <m:sup>
            <m:r>
              <m:t>2</m:t>
            </m:r>
          </m:sup>
        </m:sSup>
        <m:r>
          <m:rPr>
            <m:sty m:val="p"/>
          </m:rPr>
          <m:t>+</m:t>
        </m:r>
        <m:r>
          <m:t>b</m:t>
        </m:r>
        <m:r>
          <m:t>x</m:t>
        </m:r>
        <m:r>
          <m:rPr>
            <m:sty m:val="p"/>
          </m:rPr>
          <m:t>+</m:t>
        </m:r>
        <m:r>
          <m:t>c</m:t>
        </m:r>
        <m:r>
          <m:rPr>
            <m:sty m:val="p"/>
          </m:rPr>
          <m:t>,</m:t>
        </m:r>
      </m:oMath>
      <w:r>
        <w:t xml:space="preserve"> </w:t>
      </w:r>
      <w:r>
        <w:rPr>
          <w:b w:val="0"/>
          <w:i/>
          <w:color w:val="000000"/>
        </w:rPr>
        <w:t>a,</w:t>
      </w:r>
      <w:r>
        <w:t xml:space="preserve"> </w:t>
      </w:r>
      <m:oMath>
        <m:r>
          <m:t>b</m:t>
        </m:r>
        <m:r>
          <m:rPr>
            <m:sty m:val="p"/>
          </m:rPr>
          <m:t>,</m:t>
        </m:r>
        <m:r>
          <m:t>c</m:t>
        </m:r>
        <m:r>
          <m:rPr>
            <m:sty m:val="p"/>
          </m:rPr>
          <m:t>∈</m:t>
        </m:r>
        <m:r>
          <m:t>I</m:t>
        </m:r>
      </m:oMath>
      <w:r>
        <w:t xml:space="preserve"> </w:t>
      </w:r>
      <w:r>
        <w:rPr>
          <w:b w:val="0"/>
          <w:i/>
          <w:color w:val="000000"/>
        </w:rPr>
        <w:t>&amp;</w:t>
      </w:r>
      <w:r>
        <w:t xml:space="preserve"> </w:t>
      </w:r>
      <m:oMath>
        <m:r>
          <m:t>f</m:t>
        </m:r>
        <m:r>
          <m:rPr>
            <m:sty m:val="p"/>
          </m:rPr>
          <m:t>(</m:t>
        </m:r>
        <m:r>
          <m:t>1</m:t>
        </m:r>
        <m:r>
          <m:rPr>
            <m:sty m:val="p"/>
          </m:rPr>
          <m:t>)</m:t>
        </m:r>
        <m:r>
          <m:rPr>
            <m:sty m:val="p"/>
          </m:rPr>
          <m:t>=</m:t>
        </m:r>
        <m:r>
          <m:t>0</m:t>
        </m:r>
        <m:r>
          <m:rPr>
            <m:sty m:val="p"/>
          </m:rPr>
          <m:t>,</m:t>
        </m:r>
        <m:r>
          <m:t>50</m:t>
        </m:r>
        <m:r>
          <m:rPr>
            <m:sty m:val="p"/>
          </m:rPr>
          <m:t>&lt;</m:t>
        </m:r>
        <m:r>
          <m:t>f</m:t>
        </m:r>
        <m:r>
          <m:rPr>
            <m:sty m:val="p"/>
          </m:rPr>
          <m:t>(</m:t>
        </m:r>
        <m:r>
          <m:t>7</m:t>
        </m:r>
        <m:r>
          <m:rPr>
            <m:sty m:val="p"/>
          </m:rPr>
          <m:t>)</m:t>
        </m:r>
        <m:r>
          <m:rPr>
            <m:sty m:val="p"/>
          </m:rPr>
          <m:t>&lt;</m:t>
        </m:r>
        <m:r>
          <m:t>60</m:t>
        </m:r>
      </m:oMath>
      <w:r>
        <w:t xml:space="preserve"> </w:t>
      </w:r>
      <w:r>
        <w:rPr>
          <w:b w:val="0"/>
          <w:i/>
          <w:color w:val="000000"/>
        </w:rPr>
        <w:t>&amp;</w:t>
      </w:r>
      <w:r>
        <w:t xml:space="preserve"> </w:t>
      </w:r>
      <m:oMath>
        <m:r>
          <m:t>70</m:t>
        </m:r>
        <m:r>
          <m:rPr>
            <m:sty m:val="p"/>
          </m:rPr>
          <m:t>&lt;</m:t>
        </m:r>
        <m:r>
          <m:t>f</m:t>
        </m:r>
        <m:r>
          <m:rPr>
            <m:sty m:val="p"/>
          </m:rPr>
          <m:t>(</m:t>
        </m:r>
        <m:r>
          <m:t>8</m:t>
        </m:r>
        <m:r>
          <m:rPr>
            <m:sty m:val="p"/>
          </m:rPr>
          <m:t>)</m:t>
        </m:r>
        <m:r>
          <m:rPr>
            <m:sty m:val="p"/>
          </m:rPr>
          <m:t>&lt;</m:t>
        </m:r>
        <m:r>
          <m:t>80</m:t>
        </m:r>
        <m:r>
          <m:rPr>
            <m:sty m:val="p"/>
          </m:rPr>
          <m:t>,</m:t>
        </m:r>
      </m:oMath>
      <w:r>
        <w:t xml:space="preserve"> </w:t>
      </w:r>
      <w:r>
        <w:rPr>
          <w:b w:val="0"/>
          <w:i/>
          <w:color w:val="000000"/>
        </w:rPr>
        <w:t>then</w:t>
      </w:r>
      <w:r>
        <w:t xml:space="preserve"> </w:t>
      </w:r>
      <m:oMath>
        <m:r>
          <m:t>f</m:t>
        </m:r>
        <m:r>
          <m:rPr>
            <m:sty m:val="p"/>
          </m:rPr>
          <m:t>(</m:t>
        </m:r>
        <m:r>
          <m:rPr>
            <m:sty m:val="p"/>
          </m:rPr>
          <m:t>−</m:t>
        </m:r>
        <m:r>
          <m:t>1</m:t>
        </m:r>
        <m:r>
          <m:rPr>
            <m:sty m:val="p"/>
          </m:rPr>
          <m:t>)</m:t>
        </m:r>
      </m:oMath>
      <w:r>
        <w:t xml:space="preserve"> </w:t>
      </w:r>
      <w:r>
        <w:rPr>
          <w:b w:val="0"/>
          <w:i/>
          <w:color w:val="000000"/>
        </w:rPr>
        <w:t>is equal to</w:t>
      </w:r>
      <w:r>
        <w:tab/>
      </w:r>
      <w:r>
        <w:rPr>
          <w:b/>
          <w:i w:val="0"/>
          <w:color w:val="000000"/>
        </w:rPr>
        <w:t>[Ans.:</w:t>
      </w:r>
      <w:r>
        <w:t xml:space="preserve"> </w:t>
      </w:r>
      <w:r>
        <w:rPr>
          <w:b/>
          <w:i w:val="0"/>
          <w:color w:val="000000"/>
        </w:rPr>
        <w:t>14]</w:t>
      </w:r>
    </w:p>
    <w:p>
      <w:pPr>
        <w:keepNext/>
        <w:spacing w:before="220" w:after="40"/>
      </w:pPr>
      <w:r>
        <w:rPr>
          <w:b/>
          <w:color w:val="000000"/>
          <w:sz w:val="23"/>
        </w:rPr>
        <w:t>DIBY-27-B</w:t>
      </w:r>
    </w:p>
    <w:p>
      <w:pPr>
        <w:keepNext/>
        <w:tabs>
          <w:tab w:pos="9638" w:val="right"/>
        </w:tabs>
        <w:spacing w:after="40"/>
      </w:pPr>
      <w:r>
        <w:rPr>
          <w:b w:val="0"/>
          <w:i/>
          <w:color w:val="000000"/>
        </w:rPr>
        <w:t>Ifrootsoftheequation</w:t>
      </w:r>
      <w:r>
        <w:t xml:space="preserve"> </w:t>
      </w:r>
      <w:r>
        <w:rPr>
          <w:b w:val="0"/>
          <w:i/>
          <w:color w:val="000000"/>
        </w:rPr>
        <w:t>x-α x-β +x-γ x-δ = 0arem&amp;nrespectively,then</w:t>
      </w:r>
      <w:r>
        <w:t xml:space="preserve"> </w:t>
      </w:r>
      <w:r>
        <w:rPr>
          <w:b w:val="0"/>
          <w:i/>
          <w:color w:val="000000"/>
        </w:rPr>
        <w:t>roots of the equation</w:t>
      </w:r>
      <w:r>
        <w:t xml:space="preserve"> </w:t>
      </w:r>
      <m:oMath>
        <m:r>
          <m:t>2</m:t>
        </m:r>
        <m:r>
          <m:t>x</m:t>
        </m:r>
        <m:r>
          <m:rPr>
            <m:sty m:val="p"/>
          </m:rPr>
          <m:t>−</m:t>
        </m:r>
        <m:r>
          <m:t>m</m:t>
        </m:r>
        <m:r>
          <m:t>x</m:t>
        </m:r>
        <m:r>
          <m:rPr>
            <m:sty m:val="p"/>
          </m:rPr>
          <m:t>−</m:t>
        </m:r>
        <m:r>
          <m:t>n</m:t>
        </m:r>
        <m:r>
          <m:rPr>
            <m:sty m:val="p"/>
          </m:rPr>
          <m:t>−</m:t>
        </m:r>
        <m:r>
          <m:t>x</m:t>
        </m:r>
        <m:r>
          <m:rPr>
            <m:sty m:val="p"/>
          </m:rPr>
          <m:t>−</m:t>
        </m:r>
        <m:r>
          <m:t>α</m:t>
        </m:r>
        <m:r>
          <m:t>x</m:t>
        </m:r>
        <m:r>
          <m:rPr>
            <m:sty m:val="p"/>
          </m:rPr>
          <m:t>−</m:t>
        </m:r>
        <m:r>
          <m:t>β</m:t>
        </m:r>
        <m:r>
          <m:rPr>
            <m:sty m:val="p"/>
          </m:rPr>
          <m:t>=</m:t>
        </m:r>
        <m:r>
          <m:t>0</m:t>
        </m:r>
        <m:r>
          <m:t>W</m:t>
        </m:r>
        <m:r>
          <m:t>i</m:t>
        </m:r>
        <m:r>
          <m:t>l</m:t>
        </m:r>
        <m:r>
          <m:t>l</m:t>
        </m:r>
      </m:oMath>
      <w:r>
        <w:t xml:space="preserve"> </w:t>
      </w:r>
      <w:r>
        <w:rPr>
          <w:b w:val="0"/>
          <w:i/>
          <w:color w:val="000000"/>
        </w:rPr>
        <w:t>be</w:t>
      </w:r>
      <w:r>
        <w:tab/>
      </w:r>
      <w:r>
        <w:rPr>
          <w:b/>
          <w:i w:val="0"/>
          <w:color w:val="000000"/>
        </w:rPr>
        <w:t>[Ans.: (B)]</w:t>
      </w:r>
    </w:p>
    <w:p>
      <w:pPr>
        <w:spacing w:after="40"/>
        <w:ind w:left="340"/>
      </w:pPr>
      <w:r>
        <w:rPr>
          <w:b w:val="0"/>
          <w:i w:val="0"/>
          <w:color w:val="000000"/>
          <w:sz w:val="22"/>
        </w:rPr>
        <w:t>(A)</w:t>
      </w:r>
      <w:r>
        <w:t xml:space="preserve"> </w:t>
      </w:r>
      <m:oMath>
        <m:f>
          <m:fPr>
            <m:type m:val="bar"/>
          </m:fPr>
          <m:num>
            <m:r>
              <m:t>α</m:t>
            </m:r>
            <m:r>
              <m:rPr>
                <m:sty m:val="p"/>
              </m:rPr>
              <m:t>+</m:t>
            </m:r>
            <m:r>
              <m:t>m</m:t>
            </m:r>
            <m:r>
              <m:rPr>
                <m:sty m:val="p"/>
              </m:rPr>
              <m:t>+</m:t>
            </m:r>
            <m:r>
              <m:t>γ</m:t>
            </m:r>
          </m:num>
          <m:den>
            <m:r>
              <m:t>2</m:t>
            </m:r>
          </m:den>
        </m:f>
        <m:r>
          <m:rPr>
            <m:sty m:val="p"/>
          </m:rPr>
          <m:t>,</m:t>
        </m:r>
        <m:f>
          <m:fPr>
            <m:type m:val="bar"/>
          </m:fPr>
          <m:num>
            <m:r>
              <m:t>β</m:t>
            </m:r>
            <m:r>
              <m:rPr>
                <m:sty m:val="p"/>
              </m:rPr>
              <m:t>+</m:t>
            </m:r>
            <m:r>
              <m:t>n</m:t>
            </m:r>
            <m:r>
              <m:rPr>
                <m:sty m:val="p"/>
              </m:rPr>
              <m:t>+</m:t>
            </m:r>
            <m:r>
              <m:t>δ</m:t>
            </m:r>
          </m:num>
          <m:den>
            <m:r>
              <m:t>2</m:t>
            </m:r>
          </m:den>
        </m:f>
      </m:oMath>
      <w:r>
        <w:t xml:space="preserve"> </w:t>
      </w:r>
      <w:r>
        <w:rPr>
          <w:b w:val="0"/>
          <w:i w:val="0"/>
          <w:color w:val="000000"/>
          <w:sz w:val="22"/>
        </w:rPr>
        <w:t>(B)</w:t>
      </w:r>
      <w:r>
        <w:t xml:space="preserve"> </w:t>
      </w:r>
      <m:oMath>
        <m:r>
          <m:t>γ</m:t>
        </m:r>
        <m:r>
          <m:rPr>
            <m:sty m:val="p"/>
          </m:rPr>
          <m:t>,</m:t>
        </m:r>
        <m:r>
          <m:t>δ</m:t>
        </m:r>
      </m:oMath>
      <w:r>
        <w:t xml:space="preserve"> </w:t>
      </w:r>
      <w:r>
        <w:rPr>
          <w:b w:val="0"/>
          <w:i w:val="0"/>
          <w:color w:val="000000"/>
          <w:sz w:val="22"/>
        </w:rPr>
        <w:t>(C)</w:t>
      </w:r>
      <w:r>
        <w:t xml:space="preserve"> </w:t>
      </w:r>
      <m:oMath>
        <m:r>
          <m:t>α</m:t>
        </m:r>
        <m:r>
          <m:rPr>
            <m:sty m:val="p"/>
          </m:rPr>
          <m:t>−</m:t>
        </m:r>
        <m:r>
          <m:t>m</m:t>
        </m:r>
        <m:r>
          <m:rPr>
            <m:sty m:val="p"/>
          </m:rPr>
          <m:t>,</m:t>
        </m:r>
        <m:r>
          <m:t>β</m:t>
        </m:r>
        <m:r>
          <m:rPr>
            <m:sty m:val="p"/>
          </m:rPr>
          <m:t>−</m:t>
        </m:r>
        <m:r>
          <m:t>n</m:t>
        </m:r>
      </m:oMath>
      <w:r>
        <w:t xml:space="preserve"> </w:t>
      </w:r>
      <w:r>
        <w:rPr>
          <w:b w:val="0"/>
          <w:i w:val="0"/>
          <w:color w:val="000000"/>
          <w:sz w:val="22"/>
        </w:rPr>
        <w:t>(D)</w:t>
      </w:r>
      <w:r>
        <w:t xml:space="preserve"> </w:t>
      </w:r>
      <m:oMath>
        <m:r>
          <m:t>m</m:t>
        </m:r>
        <m:r>
          <m:rPr>
            <m:sty m:val="p"/>
          </m:rPr>
          <m:t>−</m:t>
        </m:r>
        <m:r>
          <m:t>α</m:t>
        </m:r>
        <m:r>
          <m:rPr>
            <m:sty m:val="p"/>
          </m:rPr>
          <m:t>+</m:t>
        </m:r>
        <m:r>
          <m:t>γ</m:t>
        </m:r>
        <m:r>
          <m:rPr>
            <m:sty m:val="p"/>
          </m:rPr>
          <m:t>,</m:t>
        </m:r>
        <m:r>
          <m:t>n</m:t>
        </m:r>
        <m:r>
          <m:rPr>
            <m:sty m:val="p"/>
          </m:rPr>
          <m:t>−</m:t>
        </m:r>
        <m:r>
          <m:t>β</m:t>
        </m:r>
        <m:r>
          <m:rPr>
            <m:sty m:val="p"/>
          </m:rPr>
          <m:t>+</m:t>
        </m:r>
        <m:r>
          <m:t>δ</m:t>
        </m:r>
      </m:oMath>
    </w:p>
    <w:p>
      <w:pPr>
        <w:keepNext/>
        <w:spacing w:before="220" w:after="40"/>
      </w:pPr>
      <w:r>
        <w:rPr>
          <w:b/>
          <w:color w:val="000000"/>
          <w:sz w:val="23"/>
        </w:rPr>
        <w:t>DIBY-28</w:t>
      </w:r>
    </w:p>
    <w:p>
      <w:pPr>
        <w:keepNext/>
        <w:tabs>
          <w:tab w:pos="9638" w:val="right"/>
        </w:tabs>
        <w:spacing w:after="40"/>
      </w:pPr>
      <w:r>
        <w:rPr>
          <w:b w:val="0"/>
          <w:i/>
          <w:color w:val="000000"/>
        </w:rPr>
        <w:t>If the roots of the equation</w:t>
      </w:r>
      <w:r>
        <w:t xml:space="preserve"> </w:t>
      </w:r>
      <m:oMath>
        <m:r>
          <m:t>a</m:t>
        </m:r>
        <m:sSup>
          <m:e>
            <m:r>
              <m:t>x</m:t>
            </m:r>
          </m:e>
          <m:sup>
            <m:r>
              <m:t>2</m:t>
            </m:r>
          </m:sup>
        </m:sSup>
        <m:r>
          <m:rPr>
            <m:sty m:val="p"/>
          </m:rPr>
          <m:t>+</m:t>
        </m:r>
        <m:r>
          <m:t>x</m:t>
        </m:r>
        <m:r>
          <m:rPr>
            <m:sty m:val="p"/>
          </m:rPr>
          <m:t>+</m:t>
        </m:r>
        <m:r>
          <m:t>b</m:t>
        </m:r>
        <m:r>
          <m:rPr>
            <m:sty m:val="p"/>
          </m:rPr>
          <m:t>=</m:t>
        </m:r>
        <m:r>
          <m:t>0</m:t>
        </m:r>
        <m:r>
          <m:t>b</m:t>
        </m:r>
        <m:r>
          <m:t>e</m:t>
        </m:r>
      </m:oMath>
      <w:r>
        <w:t xml:space="preserve"> </w:t>
      </w:r>
      <w:r>
        <w:rPr>
          <w:b w:val="0"/>
          <w:i/>
          <w:color w:val="000000"/>
        </w:rPr>
        <w:t>real and different, then the roots of the equation</w:t>
      </w:r>
      <w:r>
        <w:t xml:space="preserve"> </w:t>
      </w:r>
      <m:oMath>
        <m:sSup>
          <m:e>
            <m:r>
              <m:t>x</m:t>
            </m:r>
          </m:e>
          <m:sup>
            <m:r>
              <m:t>2</m:t>
            </m:r>
          </m:sup>
        </m:sSup>
        <m:r>
          <m:rPr>
            <m:sty m:val="p"/>
          </m:rPr>
          <m:t>−</m:t>
        </m:r>
        <m:r>
          <m:t>4</m:t>
        </m:r>
        <m:r>
          <m:t>a</m:t>
        </m:r>
        <m:r>
          <m:t>b</m:t>
        </m:r>
        <m:r>
          <m:t>x</m:t>
        </m:r>
        <m:r>
          <m:rPr>
            <m:sty m:val="p"/>
          </m:rPr>
          <m:t>+</m:t>
        </m:r>
        <m:r>
          <m:t>1</m:t>
        </m:r>
        <m:r>
          <m:rPr>
            <m:sty m:val="p"/>
          </m:rPr>
          <m:t>=</m:t>
        </m:r>
        <m:r>
          <m:t>0</m:t>
        </m:r>
      </m:oMath>
      <w:r>
        <w:t xml:space="preserve"> </w:t>
      </w:r>
      <w:r>
        <w:rPr>
          <w:b w:val="0"/>
          <w:i/>
          <w:color w:val="000000"/>
        </w:rPr>
        <w:t>will be</w:t>
      </w:r>
      <w:r>
        <w:tab/>
      </w:r>
      <w:r>
        <w:rPr>
          <w:b/>
          <w:i w:val="0"/>
          <w:color w:val="000000"/>
        </w:rPr>
        <w:t>[Ans.: (D)]</w:t>
      </w:r>
    </w:p>
    <w:p>
      <w:pPr>
        <w:spacing w:after="40"/>
        <w:ind w:left="340"/>
      </w:pPr>
      <w:r>
        <w:rPr>
          <w:b w:val="0"/>
          <w:i w:val="0"/>
          <w:color w:val="000000"/>
          <w:sz w:val="22"/>
        </w:rPr>
        <w:t>(A) Rational (B) Irrational (C) Real (D) Imaginary</w:t>
      </w:r>
    </w:p>
    <w:p>
      <w:pPr>
        <w:keepNext/>
        <w:spacing w:before="220" w:after="40"/>
      </w:pPr>
      <w:r>
        <w:rPr>
          <w:b/>
          <w:color w:val="000000"/>
          <w:sz w:val="23"/>
        </w:rPr>
        <w:t>DIBY-29</w:t>
      </w:r>
    </w:p>
    <w:p>
      <w:pPr>
        <w:keepNext/>
        <w:tabs>
          <w:tab w:pos="9638" w:val="right"/>
        </w:tabs>
        <w:spacing w:after="40"/>
      </w:pPr>
      <w:r>
        <w:rPr>
          <w:b w:val="0"/>
          <w:i/>
          <w:color w:val="000000"/>
        </w:rPr>
        <w:t>Let</w:t>
      </w:r>
      <w:r>
        <w:t xml:space="preserve"> </w:t>
      </w:r>
      <m:oMath>
        <m:r>
          <m:t>α</m:t>
        </m:r>
        <m:r>
          <m:rPr>
            <m:sty m:val="p"/>
          </m:rPr>
          <m:t>,</m:t>
        </m:r>
        <m:r>
          <m:t>β</m:t>
        </m:r>
      </m:oMath>
      <w:r>
        <w:t xml:space="preserve"> </w:t>
      </w:r>
      <w:r>
        <w:rPr>
          <w:b w:val="0"/>
          <w:i/>
          <w:color w:val="000000"/>
        </w:rPr>
        <w:t>are the roots of the equation</w:t>
      </w:r>
      <w:r>
        <w:t xml:space="preserve"> </w:t>
      </w:r>
      <m:oMath>
        <m:r>
          <m:t>x</m:t>
        </m:r>
        <m:r>
          <m:t>2</m:t>
        </m:r>
        <m:r>
          <m:rPr>
            <m:sty m:val="p"/>
          </m:rPr>
          <m:t>+</m:t>
        </m:r>
        <m:r>
          <m:t>a</m:t>
        </m:r>
        <m:r>
          <m:t>x</m:t>
        </m:r>
        <m:r>
          <m:rPr>
            <m:sty m:val="p"/>
          </m:rPr>
          <m:t>+</m:t>
        </m:r>
        <m:r>
          <m:t>b</m:t>
        </m:r>
        <m:r>
          <m:rPr>
            <m:sty m:val="p"/>
          </m:rPr>
          <m:t>=</m:t>
        </m:r>
        <m:r>
          <m:t>0</m:t>
        </m:r>
      </m:oMath>
      <w:r>
        <w:t xml:space="preserve"> </w:t>
      </w:r>
      <w:r>
        <w:rPr>
          <w:b w:val="0"/>
          <w:i/>
          <w:color w:val="000000"/>
        </w:rPr>
        <w:t>such</w:t>
      </w:r>
      <w:r>
        <w:t xml:space="preserve"> </w:t>
      </w:r>
      <m:oMath>
        <m:r>
          <m:t>t</m:t>
        </m:r>
        <m:r>
          <m:t>h</m:t>
        </m:r>
        <m:r>
          <m:t>a</m:t>
        </m:r>
        <m:r>
          <m:t>t</m:t>
        </m:r>
        <m:f>
          <m:fPr>
            <m:type m:val="bar"/>
          </m:fPr>
          <m:num>
            <m:r>
              <m:t>3</m:t>
            </m:r>
            <m:r>
              <m:t>α</m:t>
            </m:r>
            <m:r>
              <m:rPr>
                <m:sty m:val="p"/>
              </m:rPr>
              <m:t>−</m:t>
            </m:r>
            <m:r>
              <m:t>5</m:t>
            </m:r>
            <m:r>
              <m:rPr>
                <m:sty m:val="p"/>
              </m:rPr>
              <m:t>−</m:t>
            </m:r>
            <m:sSup>
              <m:e>
                <m:r>
                  <m:t>α</m:t>
                </m:r>
              </m:e>
              <m:sup>
                <m:r>
                  <m:t>2</m:t>
                </m:r>
              </m:sup>
            </m:sSup>
          </m:num>
          <m:den>
            <m:r>
              <m:t>β</m:t>
            </m:r>
            <m:r>
              <m:rPr>
                <m:sty m:val="p"/>
              </m:rPr>
              <m:t>−</m:t>
            </m:r>
            <m:r>
              <m:t>3</m:t>
            </m:r>
          </m:den>
        </m:f>
        <m:r>
          <m:rPr>
            <m:sty m:val="p"/>
          </m:rPr>
          <m:t>=</m:t>
        </m:r>
        <m:r>
          <m:t>β</m:t>
        </m:r>
      </m:oMath>
      <w:r>
        <w:rPr>
          <w:b w:val="0"/>
          <w:i/>
          <w:color w:val="000000"/>
        </w:rPr>
        <w:t>, then value of</w:t>
      </w:r>
      <w:r>
        <w:t xml:space="preserve"> </w:t>
      </w:r>
      <m:oMath>
        <m:r>
          <m:rPr>
            <m:sty m:val="p"/>
          </m:rPr>
          <m:t>|</m:t>
        </m:r>
        <m:sSup>
          <m:e>
            <m:r>
              <m:t>a</m:t>
            </m:r>
          </m:e>
          <m:sup>
            <m:r>
              <m:t>2</m:t>
            </m:r>
          </m:sup>
        </m:sSup>
        <m:r>
          <m:rPr>
            <m:sty m:val="p"/>
          </m:rPr>
          <m:t>−</m:t>
        </m:r>
        <m:r>
          <m:t>2</m:t>
        </m:r>
        <m:r>
          <m:t>b</m:t>
        </m:r>
        <m:r>
          <m:rPr>
            <m:sty m:val="p"/>
          </m:rPr>
          <m:t>+</m:t>
        </m:r>
        <m:r>
          <m:t>3</m:t>
        </m:r>
        <m:r>
          <m:t>a</m:t>
        </m:r>
        <m:r>
          <m:rPr>
            <m:sty m:val="p"/>
          </m:rPr>
          <m:t>|</m:t>
        </m:r>
      </m:oMath>
      <w:r>
        <w:t xml:space="preserve"> </w:t>
      </w:r>
      <w:r>
        <w:rPr>
          <w:b w:val="0"/>
          <w:i/>
          <w:color w:val="000000"/>
        </w:rPr>
        <w:t>is (where,</w:t>
      </w:r>
      <w:r>
        <w:t xml:space="preserve"> </w:t>
      </w:r>
      <m:oMath>
        <m:r>
          <m:t>β</m:t>
        </m:r>
        <m:r>
          <m:rPr>
            <m:sty m:val="p"/>
          </m:rPr>
          <m:t>≠</m:t>
        </m:r>
        <m:r>
          <m:t>3</m:t>
        </m:r>
        <m:r>
          <m:rPr>
            <m:sty m:val="p"/>
          </m:rPr>
          <m:t>)</m:t>
        </m:r>
      </m:oMath>
      <w:r>
        <w:tab/>
      </w:r>
      <w:r>
        <w:rPr>
          <w:b/>
          <w:i w:val="0"/>
          <w:color w:val="000000"/>
        </w:rPr>
        <w:t>[Ans.: (C)]</w:t>
      </w:r>
    </w:p>
    <w:p>
      <w:pPr>
        <w:spacing w:after="40"/>
        <w:ind w:left="340"/>
      </w:pPr>
      <w:r>
        <w:rPr>
          <w:b w:val="0"/>
          <w:i w:val="0"/>
          <w:color w:val="000000"/>
          <w:sz w:val="22"/>
        </w:rPr>
        <w:t>(A) 0 (B) 3 (C) 5 (D) 7</w:t>
      </w:r>
    </w:p>
    <w:p>
      <w:pPr>
        <w:keepNext/>
        <w:spacing w:before="220" w:after="40"/>
      </w:pPr>
      <w:r>
        <w:rPr>
          <w:b/>
          <w:color w:val="000000"/>
          <w:sz w:val="23"/>
        </w:rPr>
        <w:t>DIBY-30</w:t>
      </w:r>
    </w:p>
    <w:p>
      <w:pPr>
        <w:keepNext/>
        <w:tabs>
          <w:tab w:pos="9638" w:val="right"/>
        </w:tabs>
        <w:spacing w:after="40"/>
      </w:pPr>
      <w:r>
        <w:rPr>
          <w:b w:val="0"/>
          <w:i/>
          <w:color w:val="000000"/>
        </w:rPr>
        <w:t>If</w:t>
      </w:r>
      <w:r>
        <w:t xml:space="preserve"> </w:t>
      </w:r>
      <m:oMath>
        <m:r>
          <m:t>α</m:t>
        </m:r>
        <m:r>
          <m:t>i</m:t>
        </m:r>
        <m:r>
          <m:t>s</m:t>
        </m:r>
      </m:oMath>
      <w:r>
        <w:t xml:space="preserve"> </w:t>
      </w:r>
      <w:r>
        <w:rPr>
          <w:b w:val="0"/>
          <w:i/>
          <w:color w:val="000000"/>
        </w:rPr>
        <w:t>a root of the equation</w:t>
      </w:r>
      <w:r>
        <w:t xml:space="preserve"> </w:t>
      </w:r>
      <m:oMath>
        <m:r>
          <m:t>4</m:t>
        </m:r>
        <m:sSup>
          <m:e>
            <m:r>
              <m:t>x</m:t>
            </m:r>
          </m:e>
          <m:sup>
            <m:r>
              <m:t>2</m:t>
            </m:r>
          </m:sup>
        </m:sSup>
        <m:r>
          <m:rPr>
            <m:sty m:val="p"/>
          </m:rPr>
          <m:t>−</m:t>
        </m:r>
        <m:r>
          <m:t>2</m:t>
        </m:r>
        <m:r>
          <m:t>x</m:t>
        </m:r>
        <m:r>
          <m:rPr>
            <m:sty m:val="p"/>
          </m:rPr>
          <m:t>+</m:t>
        </m:r>
        <m:r>
          <m:t>3</m:t>
        </m:r>
        <m:r>
          <m:rPr>
            <m:sty m:val="p"/>
          </m:rPr>
          <m:t>=</m:t>
        </m:r>
        <m:r>
          <m:t>0</m:t>
        </m:r>
        <m:r>
          <m:rPr>
            <m:sty m:val="p"/>
          </m:rPr>
          <m:t>,</m:t>
        </m:r>
      </m:oMath>
      <w:r>
        <w:t xml:space="preserve"> </w:t>
      </w:r>
      <w:r>
        <w:rPr>
          <w:b w:val="0"/>
          <w:i/>
          <w:color w:val="000000"/>
        </w:rPr>
        <w:t>then its other roots is</w:t>
      </w:r>
      <w:r>
        <w:tab/>
      </w:r>
      <w:r>
        <w:rPr>
          <w:b/>
          <w:i w:val="0"/>
          <w:color w:val="000000"/>
        </w:rPr>
        <w:t>[Ans.: B, C]</w:t>
      </w:r>
    </w:p>
    <w:p>
      <w:pPr>
        <w:spacing w:after="40"/>
        <w:ind w:left="340"/>
      </w:pPr>
      <w:r>
        <w:rPr>
          <w:b w:val="0"/>
          <w:i w:val="0"/>
          <w:color w:val="000000"/>
          <w:sz w:val="22"/>
        </w:rPr>
        <w:t>(A)</w:t>
      </w:r>
      <w:r>
        <w:t xml:space="preserve"> </w:t>
      </w:r>
      <m:oMath>
        <m:f>
          <m:fPr>
            <m:type m:val="bar"/>
          </m:fPr>
          <m:num>
            <m:r>
              <m:t>2</m:t>
            </m:r>
          </m:num>
          <m:den>
            <m:r>
              <m:t>3</m:t>
            </m:r>
          </m:den>
        </m:f>
        <m:r>
          <m:rPr>
            <m:sty m:val="p"/>
          </m:rPr>
          <m:t>+</m:t>
        </m:r>
        <m:r>
          <m:t>α</m:t>
        </m:r>
      </m:oMath>
      <w:r>
        <w:t xml:space="preserve"> </w:t>
      </w:r>
      <w:r>
        <w:rPr>
          <w:b w:val="0"/>
          <w:i w:val="0"/>
          <w:color w:val="000000"/>
          <w:sz w:val="22"/>
        </w:rPr>
        <w:t>(B)</w:t>
      </w:r>
      <w:r>
        <w:t xml:space="preserve"> </w:t>
      </w:r>
      <m:oMath>
        <m:f>
          <m:fPr>
            <m:type m:val="bar"/>
          </m:fPr>
          <m:num>
            <m:r>
              <m:t>α</m:t>
            </m:r>
            <m:r>
              <m:rPr>
                <m:sty m:val="p"/>
              </m:rPr>
              <m:t>+</m:t>
            </m:r>
            <m:r>
              <m:t>1</m:t>
            </m:r>
          </m:num>
          <m:den>
            <m:r>
              <m:t>2</m:t>
            </m:r>
            <m:r>
              <m:t>α</m:t>
            </m:r>
            <m:r>
              <m:rPr>
                <m:sty m:val="p"/>
              </m:rPr>
              <m:t>−</m:t>
            </m:r>
            <m:r>
              <m:t>1</m:t>
            </m:r>
          </m:den>
        </m:f>
      </m:oMath>
      <w:r>
        <w:t xml:space="preserve"> </w:t>
      </w:r>
      <w:r>
        <w:rPr>
          <w:b w:val="0"/>
          <w:i w:val="0"/>
          <w:color w:val="000000"/>
          <w:sz w:val="22"/>
        </w:rPr>
        <w:t>(C)</w:t>
      </w:r>
      <w:r>
        <w:t xml:space="preserve"> </w:t>
      </w:r>
      <m:oMath>
        <m:f>
          <m:fPr>
            <m:type m:val="bar"/>
          </m:fPr>
          <m:num>
            <m:r>
              <m:t>3</m:t>
            </m:r>
          </m:num>
          <m:den>
            <m:r>
              <m:t>2</m:t>
            </m:r>
            <m:r>
              <m:rPr>
                <m:sty m:val="p"/>
              </m:rPr>
              <m:t>(</m:t>
            </m:r>
            <m:r>
              <m:t>4</m:t>
            </m:r>
            <m:sSup>
              <m:e>
                <m:r>
                  <m:t>α</m:t>
                </m:r>
              </m:e>
              <m:sup>
                <m:r>
                  <m:t>2</m:t>
                </m:r>
              </m:sup>
            </m:sSup>
            <m:r>
              <m:rPr>
                <m:sty m:val="p"/>
              </m:rPr>
              <m:t>+</m:t>
            </m:r>
            <m:r>
              <m:t>3</m:t>
            </m:r>
            <m:r>
              <m:rPr>
                <m:sty m:val="p"/>
              </m:rPr>
              <m:t>)</m:t>
            </m:r>
          </m:den>
        </m:f>
      </m:oMath>
      <w:r>
        <w:t xml:space="preserve"> </w:t>
      </w:r>
      <w:r>
        <w:rPr>
          <w:b w:val="0"/>
          <w:i w:val="0"/>
          <w:color w:val="000000"/>
          <w:sz w:val="22"/>
        </w:rPr>
        <w:t>(D)</w:t>
      </w:r>
      <w:r>
        <w:t xml:space="preserve"> </w:t>
      </w:r>
      <m:oMath>
        <m:f>
          <m:fPr>
            <m:type m:val="bar"/>
          </m:fPr>
          <m:num>
            <m:r>
              <m:t>3</m:t>
            </m:r>
            <m:r>
              <m:t>α</m:t>
            </m:r>
          </m:num>
          <m:den>
            <m:r>
              <m:t>4</m:t>
            </m:r>
          </m:den>
        </m:f>
      </m:oMath>
    </w:p>
    <w:p>
      <w:pPr>
        <w:keepNext/>
        <w:spacing w:before="220" w:after="40"/>
      </w:pPr>
      <w:r>
        <w:rPr>
          <w:b/>
          <w:color w:val="000000"/>
          <w:sz w:val="23"/>
        </w:rPr>
        <w:t>DIBY-31</w:t>
      </w:r>
    </w:p>
    <w:p>
      <w:pPr>
        <w:keepNext/>
        <w:tabs>
          <w:tab w:pos="9638" w:val="right"/>
        </w:tabs>
        <w:spacing w:after="40"/>
      </w:pPr>
      <w:r>
        <w:rPr>
          <w:b w:val="0"/>
          <w:i/>
          <w:color w:val="000000"/>
        </w:rPr>
        <w:t>If roots of</w:t>
      </w:r>
      <w:r>
        <w:t xml:space="preserve"> </w:t>
      </w:r>
      <m:oMath>
        <m:r>
          <m:t>2</m:t>
        </m:r>
        <m:r>
          <m:rPr>
            <m:sty m:val="p"/>
          </m:rPr>
          <m:t>(</m:t>
        </m:r>
        <m:r>
          <m:t>x</m:t>
        </m:r>
        <m:r>
          <m:rPr>
            <m:sty m:val="p"/>
          </m:rPr>
          <m:t>−</m:t>
        </m:r>
        <m:r>
          <m:t>a</m:t>
        </m:r>
        <m:r>
          <m:rPr>
            <m:sty m:val="p"/>
          </m:rPr>
          <m:t>)</m:t>
        </m:r>
        <m:r>
          <m:rPr>
            <m:sty m:val="p"/>
          </m:rPr>
          <m:t>(</m:t>
        </m:r>
        <m:r>
          <m:t>x</m:t>
        </m:r>
        <m:r>
          <m:rPr>
            <m:sty m:val="p"/>
          </m:rPr>
          <m:t>−</m:t>
        </m:r>
        <m:r>
          <m:t>b</m:t>
        </m:r>
        <m:r>
          <m:rPr>
            <m:sty m:val="p"/>
          </m:rPr>
          <m:t>)</m:t>
        </m:r>
        <m:r>
          <m:rPr>
            <m:sty m:val="p"/>
          </m:rPr>
          <m:t>+</m:t>
        </m:r>
        <m:r>
          <m:t>c</m:t>
        </m:r>
        <m:r>
          <m:rPr>
            <m:sty m:val="p"/>
          </m:rPr>
          <m:t>=</m:t>
        </m:r>
        <m:r>
          <m:t>0</m:t>
        </m:r>
        <m:r>
          <m:t>a</m:t>
        </m:r>
        <m:r>
          <m:t>r</m:t>
        </m:r>
        <m:r>
          <m:t>e</m:t>
        </m:r>
        <m:r>
          <m:t>α</m:t>
        </m:r>
        <m:r>
          <m:rPr>
            <m:sty m:val="p"/>
          </m:rPr>
          <m:t>,</m:t>
        </m:r>
        <m:r>
          <m:t>β</m:t>
        </m:r>
      </m:oMath>
      <w:r>
        <w:t xml:space="preserve"> </w:t>
      </w:r>
      <w:r>
        <w:rPr>
          <w:b w:val="0"/>
          <w:i/>
          <w:color w:val="000000"/>
        </w:rPr>
        <w:t>then roots</w:t>
      </w:r>
      <w:r>
        <w:t xml:space="preserve"> </w:t>
      </w:r>
      <m:oMath>
        <m:r>
          <m:t>x</m:t>
        </m:r>
        <m:r>
          <m:rPr>
            <m:sty m:val="p"/>
          </m:rPr>
          <m:t>−</m:t>
        </m:r>
        <m:r>
          <m:t>α</m:t>
        </m:r>
        <m:r>
          <m:t>x</m:t>
        </m:r>
        <m:r>
          <m:rPr>
            <m:sty m:val="p"/>
          </m:rPr>
          <m:t>−</m:t>
        </m:r>
        <m:r>
          <m:t>β</m:t>
        </m:r>
        <m:r>
          <m:rPr>
            <m:sty m:val="p"/>
          </m:rPr>
          <m:t>−</m:t>
        </m:r>
        <m:f>
          <m:fPr>
            <m:type m:val="bar"/>
          </m:fPr>
          <m:num>
            <m:r>
              <m:t>c</m:t>
            </m:r>
          </m:num>
          <m:den>
            <m:r>
              <m:t>2</m:t>
            </m:r>
          </m:den>
        </m:f>
        <m:r>
          <m:rPr>
            <m:sty m:val="p"/>
          </m:rPr>
          <m:t>=</m:t>
        </m:r>
        <m:r>
          <m:t>0</m:t>
        </m:r>
      </m:oMath>
      <w:r>
        <w:t xml:space="preserve"> </w:t>
      </w:r>
      <w:r>
        <w:rPr>
          <w:b w:val="0"/>
          <w:i/>
          <w:color w:val="000000"/>
        </w:rPr>
        <w:t>are</w:t>
      </w:r>
      <w:r>
        <w:tab/>
      </w:r>
      <w:r>
        <w:rPr>
          <w:b/>
          <w:i w:val="0"/>
          <w:color w:val="000000"/>
        </w:rPr>
        <w:t>[Ans.: (C)]</w:t>
      </w:r>
    </w:p>
    <w:p>
      <w:pPr>
        <w:spacing w:after="40"/>
        <w:ind w:left="340"/>
      </w:pPr>
      <w:r>
        <w:rPr>
          <w:b w:val="0"/>
          <w:i w:val="0"/>
          <w:color w:val="000000"/>
          <w:sz w:val="22"/>
        </w:rPr>
        <w:t>(A) lies between a&amp; b (B)</w:t>
      </w:r>
      <w:r>
        <w:t xml:space="preserve"> </w:t>
      </w:r>
      <m:oMath>
        <m:r>
          <m:rPr>
            <m:sty m:val="p"/>
          </m:rPr>
          <m:t>−</m:t>
        </m:r>
        <m:r>
          <m:t>a</m:t>
        </m:r>
        <m:r>
          <m:rPr>
            <m:sty m:val="p"/>
          </m:rPr>
          <m:t>,</m:t>
        </m:r>
        <m:r>
          <m:rPr>
            <m:sty m:val="p"/>
          </m:rPr>
          <m:t>−</m:t>
        </m:r>
        <m:r>
          <m:t>b</m:t>
        </m:r>
      </m:oMath>
      <w:r>
        <w:t xml:space="preserve"> </w:t>
      </w:r>
      <w:r>
        <w:rPr>
          <w:b w:val="0"/>
          <w:i w:val="0"/>
          <w:color w:val="000000"/>
          <w:sz w:val="22"/>
        </w:rPr>
        <w:t>(C) a, b (D)</w:t>
      </w:r>
      <w:r>
        <w:t xml:space="preserve"> </w:t>
      </w:r>
      <m:oMath>
        <m:r>
          <m:t>2</m:t>
        </m:r>
        <m:r>
          <m:t>a</m:t>
        </m:r>
        <m:r>
          <m:rPr>
            <m:sty m:val="p"/>
          </m:rPr>
          <m:t>,</m:t>
        </m:r>
        <m:r>
          <m:t>2</m:t>
        </m:r>
        <m:r>
          <m:t>b</m:t>
        </m:r>
      </m:oMath>
    </w:p>
    <w:p>
      <w:pPr>
        <w:keepNext/>
        <w:spacing w:before="220" w:after="40"/>
      </w:pPr>
      <w:r>
        <w:rPr>
          <w:b/>
          <w:color w:val="000000"/>
          <w:sz w:val="23"/>
        </w:rPr>
        <w:t>DIBY-32</w:t>
      </w:r>
    </w:p>
    <w:p>
      <w:pPr>
        <w:keepNext/>
        <w:tabs>
          <w:tab w:pos="9638" w:val="right"/>
        </w:tabs>
        <w:spacing w:after="40"/>
      </w:pPr>
      <w:r>
        <w:rPr>
          <w:b w:val="0"/>
          <w:i/>
          <w:color w:val="000000"/>
        </w:rPr>
        <w:t>If the equation</w:t>
      </w:r>
      <w:r>
        <w:t xml:space="preserve"> </w:t>
      </w:r>
      <m:oMath>
        <m:r>
          <m:t>i</m:t>
        </m:r>
        <m:r>
          <m:t>n</m:t>
        </m:r>
        <m:r>
          <m:t>x</m:t>
        </m:r>
        <m:r>
          <m:rPr>
            <m:sty m:val="p"/>
          </m:rPr>
          <m:t>,</m:t>
        </m:r>
        <m:sSup>
          <m:e>
            <m:r>
              <m:t>x</m:t>
            </m:r>
          </m:e>
          <m:sup>
            <m:r>
              <m:t>2</m:t>
            </m:r>
          </m:sup>
        </m:sSup>
        <m:r>
          <m:rPr>
            <m:sty m:val="p"/>
          </m:rPr>
          <m:t>+</m:t>
        </m:r>
        <m:r>
          <m:t>21</m:t>
        </m:r>
        <m:r>
          <m:rPr>
            <m:sty m:val="p"/>
          </m:rPr>
          <m:t>+</m:t>
        </m:r>
        <m:r>
          <m:t>λ</m:t>
        </m:r>
        <m:r>
          <m:t>x</m:t>
        </m:r>
        <m:r>
          <m:rPr>
            <m:sty m:val="p"/>
          </m:rPr>
          <m:t>+</m:t>
        </m:r>
        <m:r>
          <m:t>3</m:t>
        </m:r>
        <m:sSup>
          <m:e>
            <m:r>
              <m:t>λ</m:t>
            </m:r>
          </m:e>
          <m:sup>
            <m:r>
              <m:t>2</m:t>
            </m:r>
          </m:sup>
        </m:sSup>
        <m:r>
          <m:rPr>
            <m:sty m:val="p"/>
          </m:rPr>
          <m:t>+</m:t>
        </m:r>
        <m:r>
          <m:t>2</m:t>
        </m:r>
        <m:r>
          <m:rPr>
            <m:sty m:val="p"/>
          </m:rPr>
          <m:t>=</m:t>
        </m:r>
        <m:r>
          <m:t>0</m:t>
        </m:r>
      </m:oMath>
      <w:r>
        <w:t xml:space="preserve"> </w:t>
      </w:r>
      <w:r>
        <w:rPr>
          <w:b w:val="0"/>
          <w:i/>
          <w:color w:val="000000"/>
        </w:rPr>
        <w:t>has imaginary roots, then</w:t>
      </w:r>
      <w:r>
        <w:tab/>
      </w:r>
      <w:r>
        <w:rPr>
          <w:b/>
          <w:i w:val="0"/>
          <w:color w:val="000000"/>
        </w:rPr>
        <w:t>[Ans.: A, B, C, D]</w:t>
      </w:r>
    </w:p>
    <w:p>
      <w:pPr>
        <w:spacing w:after="40"/>
        <w:ind w:left="340"/>
      </w:pPr>
      <w:r>
        <w:rPr>
          <w:b w:val="0"/>
          <w:i w:val="0"/>
          <w:color w:val="000000"/>
          <w:sz w:val="22"/>
        </w:rPr>
        <w:t>(A)</w:t>
      </w:r>
      <w:r>
        <w:t xml:space="preserve"> </w:t>
      </w:r>
      <m:oMath>
        <m:r>
          <m:t>λ</m:t>
        </m:r>
        <m:r>
          <m:rPr>
            <m:sty m:val="p"/>
          </m:rPr>
          <m:t>=</m:t>
        </m:r>
        <m:r>
          <m:t>1</m:t>
        </m:r>
      </m:oMath>
      <w:r>
        <w:t xml:space="preserve"> </w:t>
      </w:r>
      <w:r>
        <w:rPr>
          <w:b w:val="0"/>
          <w:i w:val="0"/>
          <w:color w:val="000000"/>
          <w:sz w:val="22"/>
        </w:rPr>
        <w:t>(B)</w:t>
      </w:r>
      <w:r>
        <w:t xml:space="preserve"> </w:t>
      </w:r>
      <m:oMath>
        <m:r>
          <m:t>λ</m:t>
        </m:r>
        <m:r>
          <m:rPr>
            <m:sty m:val="p"/>
          </m:rPr>
          <m:t>=</m:t>
        </m:r>
        <m:r>
          <m:rPr>
            <m:sty m:val="p"/>
          </m:rPr>
          <m:t>−</m:t>
        </m:r>
        <m:f>
          <m:fPr>
            <m:type m:val="bar"/>
          </m:fPr>
          <m:num>
            <m:r>
              <m:t>1</m:t>
            </m:r>
          </m:num>
          <m:den>
            <m:r>
              <m:t>2</m:t>
            </m:r>
          </m:den>
        </m:f>
      </m:oMath>
      <w:r>
        <w:t xml:space="preserve"> </w:t>
      </w:r>
      <w:r>
        <w:rPr>
          <w:b w:val="0"/>
          <w:i w:val="0"/>
          <w:color w:val="000000"/>
          <w:sz w:val="22"/>
        </w:rPr>
        <w:t>(C)</w:t>
      </w:r>
      <w:r>
        <w:t xml:space="preserve"> </w:t>
      </w:r>
      <m:oMath>
        <m:r>
          <m:t>λ</m:t>
        </m:r>
        <m:r>
          <m:rPr>
            <m:sty m:val="p"/>
          </m:rPr>
          <m:t>=</m:t>
        </m:r>
        <m:r>
          <m:t>0</m:t>
        </m:r>
      </m:oMath>
      <w:r>
        <w:t xml:space="preserve"> </w:t>
      </w:r>
      <w:r>
        <w:rPr>
          <w:b w:val="0"/>
          <w:i w:val="0"/>
          <w:color w:val="000000"/>
          <w:sz w:val="22"/>
        </w:rPr>
        <w:t>(D)</w:t>
      </w:r>
      <w:r>
        <w:t xml:space="preserve"> </w:t>
      </w:r>
      <m:oMath>
        <m:r>
          <m:t>λ</m:t>
        </m:r>
        <m:r>
          <m:rPr>
            <m:sty m:val="p"/>
          </m:rPr>
          <m:t>=</m:t>
        </m:r>
        <m:r>
          <m:rPr>
            <m:sty m:val="p"/>
          </m:rPr>
          <m:t>−</m:t>
        </m:r>
        <m:r>
          <m:t>1</m:t>
        </m:r>
      </m:oMath>
    </w:p>
    <w:p>
      <w:pPr>
        <w:keepNext/>
        <w:spacing w:before="220" w:after="40"/>
      </w:pPr>
      <w:r>
        <w:rPr>
          <w:b/>
          <w:color w:val="000000"/>
          <w:sz w:val="23"/>
        </w:rPr>
        <w:t>DIBY-33</w:t>
      </w:r>
    </w:p>
    <w:p>
      <w:pPr>
        <w:keepNext/>
        <w:tabs>
          <w:tab w:pos="9638" w:val="right"/>
        </w:tabs>
        <w:spacing w:after="40"/>
      </w:pPr>
      <w:r>
        <w:rPr>
          <w:b w:val="0"/>
          <w:i/>
          <w:color w:val="000000"/>
        </w:rPr>
        <w:t>If the</w:t>
      </w:r>
      <w:r>
        <w:t xml:space="preserve"> </w:t>
      </w:r>
      <m:oMath>
        <m:r>
          <m:t>e</m:t>
        </m:r>
        <m:r>
          <m:t>q</m:t>
        </m:r>
        <m:r>
          <m:t>u</m:t>
        </m:r>
        <m:r>
          <m:t>a</m:t>
        </m:r>
        <m:r>
          <m:t>t</m:t>
        </m:r>
        <m:r>
          <m:t>i</m:t>
        </m:r>
        <m:r>
          <m:t>o</m:t>
        </m:r>
        <m:r>
          <m:t>n</m:t>
        </m:r>
        <m:f>
          <m:fPr>
            <m:type m:val="bar"/>
          </m:fPr>
          <m:num>
            <m:sSup>
              <m:e>
                <m:r>
                  <m:t>x</m:t>
                </m:r>
              </m:e>
              <m:sup>
                <m:r>
                  <m:t>2</m:t>
                </m:r>
              </m:sup>
            </m:sSup>
            <m:r>
              <m:rPr>
                <m:sty m:val="p"/>
              </m:rPr>
              <m:t>−</m:t>
            </m:r>
            <m:r>
              <m:t>b</m:t>
            </m:r>
            <m:r>
              <m:t>x</m:t>
            </m:r>
          </m:num>
          <m:den>
            <m:r>
              <m:t>a</m:t>
            </m:r>
            <m:r>
              <m:t>x</m:t>
            </m:r>
            <m:r>
              <m:rPr>
                <m:sty m:val="p"/>
              </m:rPr>
              <m:t>−</m:t>
            </m:r>
            <m:r>
              <m:t>c</m:t>
            </m:r>
          </m:den>
        </m:f>
        <m:r>
          <m:rPr>
            <m:sty m:val="p"/>
          </m:rPr>
          <m:t>=</m:t>
        </m:r>
        <m:f>
          <m:fPr>
            <m:type m:val="bar"/>
          </m:fPr>
          <m:num>
            <m:r>
              <m:t>m</m:t>
            </m:r>
            <m:r>
              <m:rPr>
                <m:sty m:val="p"/>
              </m:rPr>
              <m:t>−</m:t>
            </m:r>
            <m:r>
              <m:t>1</m:t>
            </m:r>
          </m:num>
          <m:den>
            <m:r>
              <m:t>m</m:t>
            </m:r>
            <m:r>
              <m:rPr>
                <m:sty m:val="p"/>
              </m:rPr>
              <m:t>+</m:t>
            </m:r>
            <m:r>
              <m:t>1</m:t>
            </m:r>
          </m:den>
        </m:f>
      </m:oMath>
      <w:r>
        <w:t xml:space="preserve"> </w:t>
      </w:r>
      <w:r>
        <w:rPr>
          <w:b w:val="0"/>
          <w:i/>
          <w:color w:val="000000"/>
        </w:rPr>
        <w:t>has roots equal in magnitude but opposite in sign, then m is</w:t>
      </w:r>
      <w:r>
        <w:tab/>
      </w:r>
      <w:r>
        <w:rPr>
          <w:b/>
          <w:i w:val="0"/>
          <w:color w:val="000000"/>
        </w:rPr>
        <w:t>[Ans.: (B)]</w:t>
      </w:r>
    </w:p>
    <w:p>
      <w:pPr>
        <w:spacing w:after="40"/>
        <w:ind w:left="340"/>
      </w:pPr>
      <w:r>
        <w:rPr>
          <w:b w:val="0"/>
          <w:i w:val="0"/>
          <w:color w:val="000000"/>
          <w:sz w:val="22"/>
        </w:rPr>
        <w:t>(A)</w:t>
      </w:r>
      <w:r>
        <w:t xml:space="preserve"> </w:t>
      </w:r>
      <m:oMath>
        <m:f>
          <m:fPr>
            <m:type m:val="bar"/>
          </m:fPr>
          <m:num>
            <m:r>
              <m:t>a</m:t>
            </m:r>
            <m:r>
              <m:rPr>
                <m:sty m:val="p"/>
              </m:rPr>
              <m:t>+</m:t>
            </m:r>
            <m:r>
              <m:t>b</m:t>
            </m:r>
          </m:num>
          <m:den>
            <m:r>
              <m:t>a</m:t>
            </m:r>
            <m:r>
              <m:rPr>
                <m:sty m:val="p"/>
              </m:rPr>
              <m:t>−</m:t>
            </m:r>
            <m:r>
              <m:t>b</m:t>
            </m:r>
          </m:den>
        </m:f>
      </m:oMath>
      <w:r>
        <w:t xml:space="preserve"> </w:t>
      </w:r>
      <w:r>
        <w:rPr>
          <w:b w:val="0"/>
          <w:i w:val="0"/>
          <w:color w:val="000000"/>
          <w:sz w:val="22"/>
        </w:rPr>
        <w:t>(B)</w:t>
      </w:r>
      <w:r>
        <w:t xml:space="preserve"> </w:t>
      </w:r>
      <m:oMath>
        <m:f>
          <m:fPr>
            <m:type m:val="bar"/>
          </m:fPr>
          <m:num>
            <m:r>
              <m:t>a</m:t>
            </m:r>
            <m:r>
              <m:rPr>
                <m:sty m:val="p"/>
              </m:rPr>
              <m:t>−</m:t>
            </m:r>
            <m:r>
              <m:t>b</m:t>
            </m:r>
          </m:num>
          <m:den>
            <m:r>
              <m:t>a</m:t>
            </m:r>
            <m:r>
              <m:rPr>
                <m:sty m:val="p"/>
              </m:rPr>
              <m:t>+</m:t>
            </m:r>
            <m:r>
              <m:t>b</m:t>
            </m:r>
          </m:den>
        </m:f>
      </m:oMath>
      <w:r>
        <w:t xml:space="preserve"> </w:t>
      </w:r>
      <w:r>
        <w:rPr>
          <w:b w:val="0"/>
          <w:i w:val="0"/>
          <w:color w:val="000000"/>
          <w:sz w:val="22"/>
        </w:rPr>
        <w:t>(C)</w:t>
      </w:r>
      <w:r>
        <w:t xml:space="preserve"> </w:t>
      </w:r>
      <m:oMath>
        <m:f>
          <m:fPr>
            <m:type m:val="bar"/>
          </m:fPr>
          <m:num>
            <m:r>
              <m:t>b</m:t>
            </m:r>
            <m:r>
              <m:rPr>
                <m:sty m:val="p"/>
              </m:rPr>
              <m:t>−</m:t>
            </m:r>
            <m:r>
              <m:t>a</m:t>
            </m:r>
          </m:num>
          <m:den>
            <m:r>
              <m:t>b</m:t>
            </m:r>
            <m:r>
              <m:rPr>
                <m:sty m:val="p"/>
              </m:rPr>
              <m:t>+</m:t>
            </m:r>
            <m:r>
              <m:t>a</m:t>
            </m:r>
          </m:den>
        </m:f>
      </m:oMath>
      <w:r>
        <w:t xml:space="preserve"> </w:t>
      </w:r>
      <w:r>
        <w:rPr>
          <w:b w:val="0"/>
          <w:i w:val="0"/>
          <w:color w:val="000000"/>
          <w:sz w:val="22"/>
        </w:rPr>
        <w:t>(D) None of these</w:t>
      </w:r>
    </w:p>
    <w:p>
      <w:pPr>
        <w:keepNext/>
        <w:spacing w:before="220" w:after="40"/>
      </w:pPr>
      <w:r>
        <w:rPr>
          <w:b/>
          <w:color w:val="000000"/>
          <w:sz w:val="23"/>
        </w:rPr>
        <w:t>DIBY-34</w:t>
      </w:r>
    </w:p>
    <w:p>
      <w:pPr>
        <w:keepNext/>
        <w:tabs>
          <w:tab w:pos="9638" w:val="right"/>
        </w:tabs>
        <w:spacing w:after="40"/>
      </w:pPr>
      <w:r>
        <w:rPr>
          <w:b w:val="0"/>
          <w:i/>
          <w:color w:val="000000"/>
        </w:rPr>
        <w:t>Find the value of a for which one root of the equation</w:t>
      </w:r>
      <w:r>
        <w:t xml:space="preserve"> </w:t>
      </w:r>
      <m:oMath>
        <m:sSup>
          <m:e>
            <m:r>
              <m:t>x</m:t>
            </m:r>
          </m:e>
          <m:sup>
            <m:r>
              <m:t>2</m:t>
            </m:r>
          </m:sup>
        </m:sSup>
        <m:r>
          <m:rPr>
            <m:sty m:val="p"/>
          </m:rPr>
          <m:t>+</m:t>
        </m:r>
        <m:r>
          <m:rPr>
            <m:sty m:val="p"/>
          </m:rPr>
          <m:t>(</m:t>
        </m:r>
        <m:r>
          <m:t>2</m:t>
        </m:r>
        <m:r>
          <m:t>a</m:t>
        </m:r>
        <m:r>
          <m:rPr>
            <m:sty m:val="p"/>
          </m:rPr>
          <m:t>−</m:t>
        </m:r>
        <m:r>
          <m:t>1</m:t>
        </m:r>
        <m:r>
          <m:rPr>
            <m:sty m:val="p"/>
          </m:rPr>
          <m:t>)</m:t>
        </m:r>
        <m:r>
          <m:t>x</m:t>
        </m:r>
        <m:r>
          <m:rPr>
            <m:sty m:val="p"/>
          </m:rPr>
          <m:t>+</m:t>
        </m:r>
        <m:sSup>
          <m:e>
            <m:r>
              <m:t>a</m:t>
            </m:r>
          </m:e>
          <m:sup>
            <m:r>
              <m:t>2</m:t>
            </m:r>
          </m:sup>
        </m:sSup>
        <m:r>
          <m:rPr>
            <m:sty m:val="p"/>
          </m:rPr>
          <m:t>+</m:t>
        </m:r>
        <m:r>
          <m:t>2</m:t>
        </m:r>
        <m:r>
          <m:rPr>
            <m:sty m:val="p"/>
          </m:rPr>
          <m:t>=</m:t>
        </m:r>
        <m:r>
          <m:t>0</m:t>
        </m:r>
        <m:r>
          <m:t>i</m:t>
        </m:r>
        <m:r>
          <m:t>s</m:t>
        </m:r>
      </m:oMath>
      <w:r>
        <w:t xml:space="preserve"> </w:t>
      </w:r>
      <w:r>
        <w:rPr>
          <w:b w:val="0"/>
          <w:i/>
          <w:color w:val="000000"/>
        </w:rPr>
        <w:t>twice as large as the other.</w:t>
      </w:r>
      <w:r>
        <w:tab/>
      </w:r>
      <w:r>
        <w:rPr>
          <w:b/>
          <w:i w:val="0"/>
          <w:color w:val="000000"/>
        </w:rPr>
        <w:t>[Ans.:</w:t>
      </w:r>
      <w:r>
        <w:t xml:space="preserve"> </w:t>
      </w:r>
      <w:r>
        <w:rPr>
          <w:b/>
          <w:i w:val="0"/>
          <w:color w:val="000000"/>
        </w:rPr>
        <w:t>a= -4]</w:t>
      </w:r>
    </w:p>
    <w:p>
      <w:pPr>
        <w:keepNext/>
        <w:spacing w:before="220" w:after="40"/>
      </w:pPr>
      <w:r>
        <w:rPr>
          <w:b/>
          <w:color w:val="000000"/>
          <w:sz w:val="23"/>
        </w:rPr>
        <w:t>DIBY-35</w:t>
      </w:r>
    </w:p>
    <w:p>
      <w:pPr>
        <w:keepNext/>
        <w:tabs>
          <w:tab w:pos="9638" w:val="right"/>
        </w:tabs>
        <w:spacing w:after="40"/>
      </w:pPr>
      <w:r>
        <w:rPr>
          <w:b w:val="0"/>
          <w:i/>
          <w:color w:val="000000"/>
        </w:rPr>
        <w:t>If</w:t>
      </w:r>
      <w:r>
        <w:t xml:space="preserve"> </w:t>
      </w:r>
      <m:oMath>
        <m:r>
          <m:t>x</m:t>
        </m:r>
        <m:r>
          <m:rPr>
            <m:sty m:val="p"/>
          </m:rPr>
          <m:t>=</m:t>
        </m:r>
        <m:r>
          <m:t>3</m:t>
        </m:r>
        <m:r>
          <m:rPr>
            <m:sty m:val="p"/>
          </m:rPr>
          <m:t>+</m:t>
        </m:r>
        <m:rad>
          <m:radPr>
            <m:degHide m:val="on"/>
          </m:radPr>
          <m:deg/>
          <m:e>
            <m:r>
              <m:t>5</m:t>
            </m:r>
          </m:e>
        </m:rad>
      </m:oMath>
      <w:r>
        <w:t xml:space="preserve"> </w:t>
      </w:r>
      <w:r>
        <w:rPr>
          <w:b w:val="0"/>
          <w:i/>
          <w:color w:val="000000"/>
        </w:rPr>
        <w:t>then the value of</w:t>
      </w:r>
      <w:r>
        <w:t xml:space="preserve"> </w:t>
      </w:r>
      <m:oMath>
        <m:sSup>
          <m:e>
            <m:r>
              <m:t>x</m:t>
            </m:r>
          </m:e>
          <m:sup>
            <m:r>
              <m:t>4</m:t>
            </m:r>
          </m:sup>
        </m:sSup>
        <m:r>
          <m:rPr>
            <m:sty m:val="p"/>
          </m:rPr>
          <m:t>−</m:t>
        </m:r>
        <m:r>
          <m:t>12</m:t>
        </m:r>
        <m:sSup>
          <m:e>
            <m:r>
              <m:t>x</m:t>
            </m:r>
          </m:e>
          <m:sup>
            <m:r>
              <m:t>3</m:t>
            </m:r>
          </m:sup>
        </m:sSup>
        <m:r>
          <m:rPr>
            <m:sty m:val="p"/>
          </m:rPr>
          <m:t>+</m:t>
        </m:r>
        <m:r>
          <m:t>44</m:t>
        </m:r>
        <m:sSup>
          <m:e>
            <m:r>
              <m:t>x</m:t>
            </m:r>
          </m:e>
          <m:sup>
            <m:r>
              <m:t>2</m:t>
            </m:r>
          </m:sup>
        </m:sSup>
        <m:r>
          <m:rPr>
            <m:sty m:val="p"/>
          </m:rPr>
          <m:t>−</m:t>
        </m:r>
        <m:r>
          <m:t>48</m:t>
        </m:r>
        <m:r>
          <m:t>x</m:t>
        </m:r>
        <m:r>
          <m:rPr>
            <m:sty m:val="p"/>
          </m:rPr>
          <m:t>+</m:t>
        </m:r>
        <m:r>
          <m:t>17</m:t>
        </m:r>
        <m:r>
          <m:rPr>
            <m:sty m:val="p"/>
          </m:rPr>
          <m:t>.</m:t>
        </m:r>
      </m:oMath>
      <w:r>
        <w:tab/>
      </w:r>
      <w:r>
        <w:rPr>
          <w:b/>
          <w:i w:val="0"/>
          <w:color w:val="000000"/>
        </w:rPr>
        <w:t>[Ans.: (C)]</w:t>
      </w:r>
    </w:p>
    <w:p>
      <w:pPr>
        <w:spacing w:after="40"/>
        <w:ind w:left="340"/>
      </w:pPr>
      <w:r>
        <w:rPr>
          <w:b w:val="0"/>
          <w:i w:val="0"/>
          <w:color w:val="000000"/>
          <w:sz w:val="22"/>
        </w:rPr>
        <w:t>(A)</w:t>
      </w:r>
      <w:r>
        <w:t xml:space="preserve"> </w:t>
      </w:r>
      <m:oMath>
        <m:r>
          <m:rPr>
            <m:sty m:val="p"/>
          </m:rPr>
          <m:t>−</m:t>
        </m:r>
        <m:r>
          <m:t>1</m:t>
        </m:r>
      </m:oMath>
      <w:r>
        <w:t xml:space="preserve"> </w:t>
      </w:r>
      <w:r>
        <w:rPr>
          <w:b w:val="0"/>
          <w:i w:val="0"/>
          <w:color w:val="000000"/>
          <w:sz w:val="22"/>
        </w:rPr>
        <w:t>(B) 0 (C) 1 (D) 2</w:t>
      </w:r>
    </w:p>
    <w:p>
      <w:pPr>
        <w:keepNext/>
        <w:spacing w:before="220" w:after="40"/>
      </w:pPr>
      <w:r>
        <w:rPr>
          <w:b/>
          <w:color w:val="000000"/>
          <w:sz w:val="23"/>
        </w:rPr>
        <w:t>DIBY-36</w:t>
      </w:r>
    </w:p>
    <w:p>
      <w:pPr>
        <w:keepNext/>
        <w:tabs>
          <w:tab w:pos="9638" w:val="right"/>
        </w:tabs>
        <w:spacing w:after="40"/>
      </w:pPr>
      <w:r>
        <w:rPr>
          <w:b w:val="0"/>
          <w:i/>
          <w:color w:val="000000"/>
        </w:rPr>
        <w:t>The quadratic equation</w:t>
      </w:r>
      <w:r>
        <w:t xml:space="preserve"> </w:t>
      </w:r>
      <m:oMath>
        <m:sSup>
          <m:e>
            <m:r>
              <m:t>x</m:t>
            </m:r>
          </m:e>
          <m:sup>
            <m:r>
              <m:t>2</m:t>
            </m:r>
          </m:sup>
        </m:sSup>
        <m:r>
          <m:rPr>
            <m:sty m:val="p"/>
          </m:rPr>
          <m:t>+</m:t>
        </m:r>
        <m:r>
          <m:t>a</m:t>
        </m:r>
        <m:r>
          <m:t>x</m:t>
        </m:r>
        <m:r>
          <m:rPr>
            <m:sty m:val="p"/>
          </m:rPr>
          <m:t>+</m:t>
        </m:r>
        <m:r>
          <m:t>b</m:t>
        </m:r>
        <m:r>
          <m:rPr>
            <m:sty m:val="p"/>
          </m:rPr>
          <m:t>+</m:t>
        </m:r>
        <m:r>
          <m:t>1</m:t>
        </m:r>
        <m:r>
          <m:rPr>
            <m:sty m:val="p"/>
          </m:rPr>
          <m:t>=</m:t>
        </m:r>
        <m:r>
          <m:t>0</m:t>
        </m:r>
        <m:r>
          <m:t>h</m:t>
        </m:r>
        <m:r>
          <m:t>a</m:t>
        </m:r>
        <m:r>
          <m:t>s</m:t>
        </m:r>
      </m:oMath>
      <w:r>
        <w:t xml:space="preserve"> </w:t>
      </w:r>
      <w:r>
        <w:rPr>
          <w:b w:val="0"/>
          <w:i/>
          <w:color w:val="000000"/>
        </w:rPr>
        <w:t>both positive integral roots, then</w:t>
      </w:r>
      <w:r>
        <w:t xml:space="preserve"> </w:t>
      </w:r>
      <m:oMath>
        <m:sSup>
          <m:e>
            <m:r>
              <m:t>a</m:t>
            </m:r>
          </m:e>
          <m:sup>
            <m:r>
              <m:t>2</m:t>
            </m:r>
          </m:sup>
        </m:sSup>
        <m:r>
          <m:rPr>
            <m:sty m:val="p"/>
          </m:rPr>
          <m:t>+</m:t>
        </m:r>
        <m:sSup>
          <m:e>
            <m:r>
              <m:t>b</m:t>
            </m:r>
          </m:e>
          <m:sup>
            <m:r>
              <m:t>2</m:t>
            </m:r>
          </m:sup>
        </m:sSup>
        <m:r>
          <m:t>c</m:t>
        </m:r>
        <m:r>
          <m:t>a</m:t>
        </m:r>
        <m:r>
          <m:t>n</m:t>
        </m:r>
      </m:oMath>
      <w:r>
        <w:t xml:space="preserve"> </w:t>
      </w:r>
      <w:r>
        <w:rPr>
          <w:b w:val="0"/>
          <w:i/>
          <w:color w:val="000000"/>
        </w:rPr>
        <w:t>be equal to</w:t>
      </w:r>
      <w:r>
        <w:tab/>
      </w:r>
      <w:r>
        <w:rPr>
          <w:b/>
          <w:i w:val="0"/>
          <w:color w:val="000000"/>
        </w:rPr>
        <w:t>[Ans.: A, D]</w:t>
      </w:r>
    </w:p>
    <w:p>
      <w:pPr>
        <w:spacing w:after="40"/>
        <w:ind w:left="340"/>
      </w:pPr>
      <w:r>
        <w:rPr>
          <w:b w:val="0"/>
          <w:i w:val="0"/>
          <w:color w:val="000000"/>
          <w:sz w:val="22"/>
        </w:rPr>
        <w:t>(A)</w:t>
      </w:r>
      <w:r>
        <w:t xml:space="preserve"> </w:t>
      </w:r>
      <m:oMath>
        <m:r>
          <m:t>50</m:t>
        </m:r>
      </m:oMath>
      <w:r>
        <w:t xml:space="preserve"> </w:t>
      </w:r>
      <w:r>
        <w:rPr>
          <w:b w:val="0"/>
          <w:i w:val="0"/>
          <w:color w:val="000000"/>
          <w:sz w:val="22"/>
        </w:rPr>
        <w:t>(B)</w:t>
      </w:r>
      <w:r>
        <w:t xml:space="preserve"> </w:t>
      </w:r>
      <m:oMath>
        <m:r>
          <m:t>37</m:t>
        </m:r>
      </m:oMath>
      <w:r>
        <w:t xml:space="preserve"> </w:t>
      </w:r>
      <w:r>
        <w:rPr>
          <w:b w:val="0"/>
          <w:i w:val="0"/>
          <w:color w:val="000000"/>
          <w:sz w:val="22"/>
        </w:rPr>
        <w:t>(C)</w:t>
      </w:r>
      <w:r>
        <w:t xml:space="preserve"> </w:t>
      </w:r>
      <m:oMath>
        <m:r>
          <m:t>61</m:t>
        </m:r>
      </m:oMath>
      <w:r>
        <w:t xml:space="preserve"> </w:t>
      </w:r>
      <w:r>
        <w:rPr>
          <w:b w:val="0"/>
          <w:i w:val="0"/>
          <w:color w:val="000000"/>
          <w:sz w:val="22"/>
        </w:rPr>
        <w:t>(D)</w:t>
      </w:r>
      <w:r>
        <w:t xml:space="preserve"> </w:t>
      </w:r>
      <m:oMath>
        <m:r>
          <m:t>20</m:t>
        </m:r>
      </m:oMath>
    </w:p>
    <w:p>
      <w:pPr>
        <w:keepNext/>
        <w:spacing w:before="220" w:after="40"/>
      </w:pPr>
      <w:r>
        <w:rPr>
          <w:b/>
          <w:color w:val="000000"/>
          <w:sz w:val="23"/>
        </w:rPr>
        <w:t>DIBY-37</w:t>
      </w:r>
    </w:p>
    <w:p>
      <w:pPr>
        <w:keepNext/>
        <w:tabs>
          <w:tab w:pos="9638" w:val="right"/>
        </w:tabs>
        <w:spacing w:after="40"/>
      </w:pPr>
      <w:r>
        <w:rPr>
          <w:b w:val="0"/>
          <w:i/>
          <w:color w:val="000000"/>
        </w:rPr>
        <w:t>The number of real roots of the equation</w:t>
      </w:r>
      <w:r>
        <w:t xml:space="preserve"> </w:t>
      </w:r>
      <m:oMath>
        <m:r>
          <m:t>5</m:t>
        </m:r>
        <m:r>
          <m:rPr>
            <m:sty m:val="p"/>
          </m:rPr>
          <m:t>+</m:t>
        </m:r>
        <m:sSup>
          <m:e>
            <m:r>
              <m:t>2</m:t>
            </m:r>
          </m:e>
          <m:sup>
            <m:r>
              <m:t>x</m:t>
            </m:r>
          </m:sup>
        </m:sSup>
        <m:r>
          <m:rPr>
            <m:sty m:val="p"/>
          </m:rPr>
          <m:t>−</m:t>
        </m:r>
        <m:r>
          <m:t>1</m:t>
        </m:r>
        <m:r>
          <m:rPr>
            <m:sty m:val="p"/>
          </m:rPr>
          <m:t>=</m:t>
        </m:r>
        <m:sSup>
          <m:e>
            <m:r>
              <m:t>2</m:t>
            </m:r>
          </m:e>
          <m:sup>
            <m:r>
              <m:t>x</m:t>
            </m:r>
          </m:sup>
        </m:sSup>
        <m:sSup>
          <m:e>
            <m:r>
              <m:t>2</m:t>
            </m:r>
          </m:e>
          <m:sup>
            <m:r>
              <m:t>x</m:t>
            </m:r>
          </m:sup>
        </m:sSup>
        <m:r>
          <m:rPr>
            <m:sty m:val="p"/>
          </m:rPr>
          <m:t>−</m:t>
        </m:r>
        <m:r>
          <m:t>2</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(D)]</w:t>
      </w:r>
    </w:p>
    <w:p>
      <w:pPr>
        <w:spacing w:after="40"/>
        <w:ind w:left="340"/>
      </w:pPr>
      <w:r>
        <w:rPr>
          <w:b w:val="0"/>
          <w:i w:val="0"/>
          <w:color w:val="000000"/>
          <w:sz w:val="22"/>
        </w:rPr>
        <w:t>(A) 4 (B) 3 (C) 2 (D) 1</w:t>
      </w:r>
    </w:p>
    <w:p>
      <w:pPr>
        <w:keepNext/>
        <w:spacing w:before="220" w:after="40"/>
      </w:pPr>
      <w:r>
        <w:rPr>
          <w:b/>
          <w:color w:val="000000"/>
          <w:sz w:val="23"/>
        </w:rPr>
        <w:t>DIBY-38</w:t>
      </w:r>
    </w:p>
    <w:p>
      <w:pPr>
        <w:keepNext/>
        <w:tabs>
          <w:tab w:pos="9638" w:val="right"/>
        </w:tabs>
        <w:spacing w:after="40"/>
      </w:pPr>
      <w:r>
        <w:rPr>
          <w:b w:val="0"/>
          <w:i/>
          <w:color w:val="000000"/>
        </w:rPr>
        <w:t>Find the product of the real roots of the equation,</w:t>
      </w:r>
      <w:r>
        <w:t xml:space="preserve"> </w:t>
      </w:r>
      <m:oMath>
        <m:sSup>
          <m:e>
            <m:r>
              <m:t>x</m:t>
            </m:r>
          </m:e>
          <m:sup>
            <m:r>
              <m:t>2</m:t>
            </m:r>
          </m:sup>
        </m:sSup>
        <m:r>
          <m:rPr>
            <m:sty m:val="p"/>
          </m:rPr>
          <m:t>+</m:t>
        </m:r>
        <m:r>
          <m:t>18</m:t>
        </m:r>
        <m:r>
          <m:t>x</m:t>
        </m:r>
        <m:r>
          <m:rPr>
            <m:sty m:val="p"/>
          </m:rPr>
          <m:t>+</m:t>
        </m:r>
        <m:r>
          <m:t>30</m:t>
        </m:r>
        <m:r>
          <m:rPr>
            <m:sty m:val="p"/>
          </m:rPr>
          <m:t>=</m:t>
        </m:r>
        <m:r>
          <m:t>2</m:t>
        </m:r>
        <m:sSup>
          <m:e>
            <m:r>
              <m:t>x</m:t>
            </m:r>
          </m:e>
          <m:sup>
            <m:r>
              <m:t>2</m:t>
            </m:r>
          </m:sup>
        </m:sSup>
        <m:r>
          <m:rPr>
            <m:sty m:val="p"/>
          </m:rPr>
          <m:t>+</m:t>
        </m:r>
        <m:r>
          <m:t>18</m:t>
        </m:r>
        <m:r>
          <m:t>x</m:t>
        </m:r>
        <m:r>
          <m:rPr>
            <m:sty m:val="p"/>
          </m:rPr>
          <m:t>+</m:t>
        </m:r>
        <m:r>
          <m:t>45</m:t>
        </m:r>
      </m:oMath>
      <w:r>
        <w:tab/>
      </w:r>
      <w:r>
        <w:rPr>
          <w:b/>
          <w:i w:val="0"/>
          <w:color w:val="000000"/>
        </w:rPr>
        <w:t>[Ans.:</w:t>
      </w:r>
      <w:r>
        <w:t xml:space="preserve"> </w:t>
      </w:r>
      <w:r>
        <w:rPr>
          <w:b/>
          <w:i w:val="0"/>
          <w:color w:val="000000"/>
        </w:rPr>
        <w:t>20]</w:t>
      </w:r>
    </w:p>
    <w:p>
      <w:pPr>
        <w:keepNext/>
        <w:spacing w:before="220" w:after="40"/>
      </w:pPr>
      <w:r>
        <w:rPr>
          <w:b/>
          <w:color w:val="000000"/>
          <w:sz w:val="23"/>
        </w:rPr>
        <w:t>DIBY-39</w:t>
      </w:r>
    </w:p>
    <w:p>
      <w:pPr>
        <w:keepNext/>
        <w:tabs>
          <w:tab w:pos="9638" w:val="right"/>
        </w:tabs>
        <w:spacing w:after="40"/>
      </w:pPr>
      <w:r>
        <w:rPr>
          <w:b w:val="0"/>
          <w:i/>
          <w:color w:val="000000"/>
        </w:rPr>
        <w:t>If</w:t>
      </w:r>
      <w:r>
        <w:t xml:space="preserve"> </w:t>
      </w:r>
      <m:oMath>
        <m:r>
          <m:rPr>
            <m:sty m:val="p"/>
          </m:rPr>
          <m:t>‘</m:t>
        </m:r>
        <m:r>
          <m:t>α</m:t>
        </m:r>
        <m:r>
          <m:rPr>
            <m:sty m:val="p"/>
          </m:rPr>
          <m:t>’</m:t>
        </m:r>
      </m:oMath>
      <w:r>
        <w:t xml:space="preserve"> </w:t>
      </w:r>
      <w:r>
        <w:rPr>
          <w:b w:val="0"/>
          <w:i/>
          <w:color w:val="000000"/>
        </w:rPr>
        <w:t>is an irrational solution of the equation</w:t>
      </w:r>
      <w:r>
        <w:t xml:space="preserve"> </w:t>
      </w:r>
      <m:oMath>
        <m:sSup>
          <m:e>
            <m:r>
              <m:t>3</m:t>
            </m:r>
          </m:e>
          <m:sup>
            <m:r>
              <m:t>2</m:t>
            </m:r>
            <m:r>
              <m:t>x</m:t>
            </m:r>
          </m:sup>
        </m:sSup>
        <m:r>
          <m:t>2</m:t>
        </m:r>
        <m:r>
          <m:rPr>
            <m:sty m:val="p"/>
          </m:rPr>
          <m:t>−</m:t>
        </m:r>
        <m:r>
          <m:t>7</m:t>
        </m:r>
        <m:r>
          <m:t>x</m:t>
        </m:r>
        <m:r>
          <m:rPr>
            <m:sty m:val="p"/>
          </m:rPr>
          <m:t>+</m:t>
        </m:r>
        <m:r>
          <m:t>3</m:t>
        </m:r>
        <m:r>
          <m:rPr>
            <m:sty m:val="p"/>
          </m:rPr>
          <m:t>=</m:t>
        </m:r>
        <m:sSup>
          <m:e>
            <m:r>
              <m:t>4</m:t>
            </m:r>
          </m:e>
          <m:sup>
            <m:r>
              <m:t>x</m:t>
            </m:r>
          </m:sup>
        </m:sSup>
        <m:r>
          <m:t>2</m:t>
        </m:r>
        <m:r>
          <m:rPr>
            <m:sty m:val="p"/>
          </m:rPr>
          <m:t>−</m:t>
        </m:r>
        <m:r>
          <m:t>x</m:t>
        </m:r>
        <m:r>
          <m:rPr>
            <m:sty m:val="p"/>
          </m:rPr>
          <m:t>−</m:t>
        </m:r>
        <m:r>
          <m:t>6</m:t>
        </m:r>
        <m:r>
          <m:rPr>
            <m:sty m:val="p"/>
          </m:rPr>
          <m:t>,</m:t>
        </m:r>
      </m:oMath>
      <w:r>
        <w:t xml:space="preserve"> </w:t>
      </w:r>
      <w:r>
        <w:rPr>
          <w:b w:val="0"/>
          <w:i/>
          <w:color w:val="000000"/>
        </w:rPr>
        <w:t>then the value of</w:t>
      </w:r>
      <w:r>
        <w:t xml:space="preserve"> </w:t>
      </w:r>
      <m:oMath>
        <m:f>
          <m:fPr>
            <m:type m:val="bar"/>
          </m:fPr>
          <m:num>
            <m:r>
              <m:t>2</m:t>
            </m:r>
            <m:r>
              <m:t>α</m:t>
            </m:r>
            <m:r>
              <m:rPr>
                <m:sty m:val="p"/>
              </m:rPr>
              <m:t>−</m:t>
            </m:r>
            <m:r>
              <m:t>1</m:t>
            </m:r>
          </m:num>
          <m:den>
            <m:r>
              <m:t>α</m:t>
            </m:r>
            <m:r>
              <m:rPr>
                <m:sty m:val="p"/>
              </m:rPr>
              <m:t>+</m:t>
            </m:r>
            <m:r>
              <m:t>2</m:t>
            </m:r>
          </m:den>
        </m:f>
        <m:r>
          <m:t>3</m:t>
        </m:r>
      </m:oMath>
      <w:r>
        <w:t xml:space="preserve"> </w:t>
      </w:r>
      <w:r>
        <w:rPr>
          <w:b w:val="0"/>
          <w:i/>
          <w:color w:val="000000"/>
        </w:rPr>
        <w:t>is</w:t>
      </w:r>
      <w:r>
        <w:tab/>
      </w:r>
      <w:r>
        <w:rPr>
          <w:b/>
          <w:i w:val="0"/>
          <w:color w:val="000000"/>
        </w:rPr>
        <w:t>[Ans.:</w:t>
      </w:r>
      <w:r>
        <w:t xml:space="preserve"> </w:t>
      </w:r>
      <w:r>
        <w:rPr>
          <w:b/>
          <w:i w:val="0"/>
          <w:color w:val="000000"/>
        </w:rPr>
        <w:t>4]</w:t>
      </w:r>
    </w:p>
    <w:p>
      <w:pPr>
        <w:keepNext/>
        <w:spacing w:before="220" w:after="40"/>
      </w:pPr>
      <w:r>
        <w:rPr>
          <w:b/>
          <w:color w:val="000000"/>
          <w:sz w:val="23"/>
        </w:rPr>
        <w:t>DIBY-40</w:t>
      </w:r>
    </w:p>
    <w:p>
      <w:pPr>
        <w:keepNext/>
        <w:tabs>
          <w:tab w:pos="9638" w:val="right"/>
        </w:tabs>
        <w:spacing w:after="40"/>
      </w:pPr>
      <w:r>
        <w:rPr>
          <w:b w:val="0"/>
          <w:i/>
          <w:color w:val="000000"/>
        </w:rPr>
        <w:t>Consider the graph</w:t>
      </w:r>
      <w:r>
        <w:t xml:space="preserve"> </w:t>
      </w:r>
      <m:oMath>
        <m:r>
          <m:t>f</m:t>
        </m:r>
        <m:r>
          <m:rPr>
            <m:sty m:val="p"/>
          </m:rPr>
          <m:t>(</m:t>
        </m:r>
        <m:r>
          <m:t>x</m:t>
        </m:r>
        <m:r>
          <m:rPr>
            <m:sty m:val="p"/>
          </m:rPr>
          <m:t>)</m:t>
        </m:r>
        <m:r>
          <m:rPr>
            <m:sty m:val="p"/>
          </m:rPr>
          <m:t>=</m:t>
        </m:r>
        <m:r>
          <m:t>a</m:t>
        </m:r>
        <m:sSup>
          <m:e>
            <m:r>
              <m:t>x</m:t>
            </m:r>
          </m:e>
          <m:sup>
            <m:r>
              <m:t>2</m:t>
            </m:r>
          </m:sup>
        </m:sSup>
        <m:r>
          <m:rPr>
            <m:sty m:val="p"/>
          </m:rPr>
          <m:t>+</m:t>
        </m:r>
        <m:r>
          <m:t>b</m:t>
        </m:r>
        <m:r>
          <m:t>x</m:t>
        </m:r>
        <m:r>
          <m:rPr>
            <m:sty m:val="p"/>
          </m:rPr>
          <m:t>+</m:t>
        </m:r>
      </m:oMath>
      <w:r>
        <w:t xml:space="preserve"> </w:t>
      </w:r>
      <w:r>
        <w:rPr>
          <w:b w:val="0"/>
          <w:i/>
          <w:color w:val="000000"/>
        </w:rPr>
        <w:t>cand comment on sign of following parts: (abc) 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sub>
            </m:sSub>
          </m:sub>
        </m:sSub>
        <m:r>
          <m:t>y</m:t>
        </m:r>
        <m:r>
          <m:rPr>
            <m:sty m:val="p"/>
          </m:rPr>
          <m:t>(</m:t>
        </m:r>
        <m:r>
          <m:t>i</m:t>
        </m:r>
        <m:r>
          <m:rPr>
            <m:sty m:val="p"/>
          </m:rPr>
          <m:t>)</m:t>
        </m:r>
        <m:r>
          <m:rPr>
            <m:sty m:val="p"/>
          </m:rPr>
          <m:t>(</m:t>
        </m:r>
        <m:r>
          <m:t>i</m:t>
        </m:r>
        <m:r>
          <m:t>i</m:t>
        </m:r>
        <m:r>
          <m:rPr>
            <m:sty m:val="p"/>
          </m:rPr>
          <m:t>)</m:t>
        </m:r>
        <m:r>
          <m:rPr>
            <m:sty m:val="p"/>
          </m:rPr>
          <m:t>(</m:t>
        </m:r>
        <m:r>
          <m:t>4</m:t>
        </m:r>
        <m:r>
          <m:t>a</m:t>
        </m:r>
        <m:r>
          <m:rPr>
            <m:sty m:val="p"/>
          </m:rPr>
          <m:t>+</m:t>
        </m:r>
        <m:r>
          <m:t>2</m:t>
        </m:r>
        <m:r>
          <m:t>b</m:t>
        </m:r>
        <m:r>
          <m:rPr>
            <m:sty m:val="p"/>
          </m:rPr>
          <m:t>+</m:t>
        </m:r>
        <m:r>
          <m:t>c</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sub>
            </m:sSub>
          </m:sub>
        </m:sSub>
      </m:oMath>
      <w:r>
        <w:t xml:space="preserve"> </w:t>
      </w:r>
      <w:r>
        <w:rPr>
          <w:b w:val="0"/>
          <w:i/>
          <w:color w:val="000000"/>
        </w:rPr>
        <w:t>(iii) for all</w:t>
      </w:r>
      <w:r>
        <w:t xml:space="preserve"> </w:t>
      </w:r>
      <m:oMath>
        <m:r>
          <m:t>x</m:t>
        </m:r>
        <m:r>
          <m:rPr>
            <m:sty m:val="p"/>
          </m:rPr>
          <m:t>&gt;</m:t>
        </m:r>
        <m:r>
          <m:t>3</m:t>
        </m:r>
        <m:r>
          <m:rPr>
            <m:sty m:val="p"/>
          </m:rPr>
          <m:t>,</m:t>
        </m:r>
        <m:r>
          <m:t>f</m:t>
        </m:r>
        <m:r>
          <m:rPr>
            <m:sty m:val="p"/>
          </m:rPr>
          <m:t>(</m:t>
        </m:r>
        <m:r>
          <m:t>x</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r>
          <m:rPr>
            <m:sty m:val="p"/>
          </m:rPr>
          <m:t>(</m:t>
        </m:r>
        <m:r>
          <m:t>i</m:t>
        </m:r>
        <m:r>
          <m:t>v</m:t>
        </m:r>
        <m:r>
          <m:rPr>
            <m:sty m:val="p"/>
          </m:rPr>
          <m:t>)</m:t>
        </m:r>
      </m:oMath>
      <w:r>
        <w:t xml:space="preserve"> </w:t>
      </w:r>
      <w:r>
        <w:rPr>
          <w:b w:val="0"/>
          <w:i/>
          <w:color w:val="000000"/>
        </w:rPr>
        <w:t>For all</w:t>
      </w:r>
      <w:r>
        <w:t xml:space="preserve"> </w:t>
      </w:r>
      <m:oMath>
        <m:r>
          <m:rPr>
            <m:sty m:val="p"/>
          </m:rPr>
          <m:t>−</m:t>
        </m:r>
        <m:r>
          <m:t>2</m:t>
        </m:r>
        <m:r>
          <m:rPr>
            <m:sty m:val="p"/>
          </m:rPr>
          <m:t>&lt;</m:t>
        </m:r>
        <m:r>
          <m:t>x</m:t>
        </m:r>
        <m:r>
          <m:rPr>
            <m:sty m:val="p"/>
          </m:rPr>
          <m:t>&lt;</m:t>
        </m:r>
        <m:r>
          <m:t>3</m:t>
        </m:r>
        <m:r>
          <m:rPr>
            <m:sty m:val="p"/>
          </m:rPr>
          <m:t>,</m:t>
        </m:r>
        <m:r>
          <m:t>f</m:t>
        </m:r>
        <m:r>
          <m:rPr>
            <m:sty m:val="p"/>
          </m:rPr>
          <m:t>(</m:t>
        </m:r>
        <m:r>
          <m:t>x</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r>
          <m:t>D</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r>
          <m:rPr>
            <m:sty m:val="p"/>
          </m:rPr>
          <m:t>−</m:t>
        </m:r>
        <m:r>
          <m:t>2</m:t>
        </m:r>
        <m:r>
          <m:t>3</m:t>
        </m:r>
        <m:r>
          <m:t>x</m:t>
        </m:r>
        <m:r>
          <m:rPr>
            <m:sty m:val="p"/>
          </m:rPr>
          <m:t>(</m:t>
        </m:r>
        <m:r>
          <m:t>v</m:t>
        </m:r>
        <m:r>
          <m:rPr>
            <m:sty m:val="p"/>
          </m:rPr>
          <m:t>)</m:t>
        </m:r>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r>
        <w:t xml:space="preserve"> </w:t>
      </w:r>
      <w:r>
        <w:rPr>
          <w:b w:val="0"/>
          <w:i/>
          <w:color w:val="000000"/>
        </w:rPr>
        <w:t>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oMath>
      <w:r>
        <w:tab/>
      </w:r>
      <w:r>
        <w:rPr>
          <w:b/>
          <w:i w:val="0"/>
          <w:color w:val="000000"/>
        </w:rPr>
        <w:t>[Ans.:</w:t>
      </w:r>
      <w:r>
        <w:t xml:space="preserve"> </w:t>
      </w:r>
      <w:r>
        <w:rPr>
          <w:b/>
          <w:i w:val="0"/>
          <w:color w:val="000000"/>
        </w:rPr>
        <w:t>(i) +ve, (ii) -ve,</w:t>
      </w:r>
      <w:r>
        <w:t xml:space="preserve"> </w:t>
      </w:r>
      <w:r>
        <w:rPr>
          <w:b/>
          <w:i w:val="0"/>
          <w:color w:val="000000"/>
        </w:rPr>
        <w:t>(iii)</w:t>
      </w:r>
      <w:r>
        <w:t xml:space="preserve"> </w:t>
      </w:r>
      <w:r>
        <w:rPr>
          <w:b/>
          <w:i w:val="0"/>
          <w:color w:val="000000"/>
        </w:rPr>
        <w:t>+ve, (iv) -ve, (v) +ve, (vi) -ve]</w:t>
      </w:r>
    </w:p>
    <w:p>
      <w:pPr>
        <w:keepNext/>
        <w:spacing w:before="220" w:after="40"/>
      </w:pPr>
      <w:r>
        <w:rPr>
          <w:b/>
          <w:color w:val="000000"/>
          <w:sz w:val="23"/>
        </w:rPr>
        <w:t>DIBY-41</w:t>
      </w:r>
    </w:p>
    <w:p>
      <w:pPr>
        <w:keepNext/>
        <w:tabs>
          <w:tab w:pos="9638" w:val="right"/>
        </w:tabs>
        <w:spacing w:after="40"/>
      </w:pPr>
      <w:r>
        <w:rPr>
          <w:b w:val="0"/>
          <w:i/>
          <w:color w:val="000000"/>
        </w:rPr>
        <w:t>Draw the graph of quadratic</w:t>
      </w:r>
      <w:r>
        <w:t xml:space="preserve"> </w:t>
      </w:r>
      <m:oMath>
        <m:r>
          <m:rPr>
            <m:sty m:val="p"/>
          </m:rPr>
          <m:t>(</m:t>
        </m:r>
        <m:r>
          <m:t>y</m:t>
        </m:r>
        <m:r>
          <m:rPr>
            <m:sty m:val="p"/>
          </m:rPr>
          <m:t>=</m:t>
        </m:r>
        <m:r>
          <m:t>a</m:t>
        </m:r>
        <m:sSup>
          <m:e>
            <m:r>
              <m:t>x</m:t>
            </m:r>
          </m:e>
          <m:sup>
            <m:r>
              <m:t>2</m:t>
            </m:r>
          </m:sup>
        </m:sSup>
        <m:r>
          <m:rPr>
            <m:sty m:val="p"/>
          </m:rPr>
          <m:t>+</m:t>
        </m:r>
        <m:r>
          <m:t>b</m:t>
        </m:r>
        <m:r>
          <m:t>x</m:t>
        </m:r>
        <m:r>
          <m:rPr>
            <m:sty m:val="p"/>
          </m:rPr>
          <m:t>+</m:t>
        </m:r>
        <m:r>
          <m:t>c</m:t>
        </m:r>
        <m:r>
          <m:rPr>
            <m:sty m:val="p"/>
          </m:rPr>
          <m:t>)</m:t>
        </m:r>
        <m:r>
          <m:t>i</m:t>
        </m:r>
        <m:r>
          <m:t>n</m:t>
        </m:r>
      </m:oMath>
      <w:r>
        <w:t xml:space="preserve"> </w:t>
      </w:r>
      <w:r>
        <w:rPr>
          <w:b w:val="0"/>
          <w:i/>
          <w:color w:val="000000"/>
        </w:rPr>
        <w:t>each part with given conditions: (i) Roots are 3 &amp; 7 and crosses</w:t>
      </w:r>
      <w:r>
        <w:t xml:space="preserve"> </w:t>
      </w:r>
      <m:oMath>
        <m:r>
          <m:t>y</m:t>
        </m:r>
        <m:r>
          <m:rPr>
            <m:sty m:val="p"/>
          </m:rPr>
          <m:t>−</m:t>
        </m:r>
        <m:r>
          <m:t>a</m:t>
        </m:r>
        <m:r>
          <m:t>x</m:t>
        </m:r>
        <m:r>
          <m:t>i</m:t>
        </m:r>
        <m:r>
          <m:t>s</m:t>
        </m:r>
        <m:r>
          <m:t>a</m:t>
        </m:r>
        <m:r>
          <m:t>t</m:t>
        </m:r>
        <m:r>
          <m:rPr>
            <m:sty m:val="p"/>
          </m:rPr>
          <m:t>(</m:t>
        </m:r>
        <m:r>
          <m:t>0</m:t>
        </m:r>
        <m:r>
          <m:rPr>
            <m:sty m:val="p"/>
          </m:rPr>
          <m:t>,</m:t>
        </m:r>
        <m:r>
          <m:rPr>
            <m:sty m:val="p"/>
          </m:rPr>
          <m:t>−</m:t>
        </m:r>
        <m:r>
          <m:t>2</m:t>
        </m:r>
        <m:r>
          <m:rPr>
            <m:sty m:val="p"/>
          </m:rPr>
          <m:t>)</m:t>
        </m:r>
        <m:r>
          <m:rPr>
            <m:sty m:val="p"/>
          </m:rPr>
          <m:t>(</m:t>
        </m:r>
        <m:r>
          <m:t>i</m:t>
        </m:r>
        <m:r>
          <m:t>i</m:t>
        </m:r>
        <m:r>
          <m:rPr>
            <m:sty m:val="p"/>
          </m:rPr>
          <m:t>)</m:t>
        </m:r>
      </m:oMath>
      <w:r>
        <w:t xml:space="preserve"> </w:t>
      </w:r>
      <w:r>
        <w:rPr>
          <w:b w:val="0"/>
          <w:i/>
          <w:color w:val="000000"/>
        </w:rPr>
        <w:t>Imaginary roots with vertex</w:t>
      </w:r>
      <w:r>
        <w:t xml:space="preserve"> </w:t>
      </w:r>
      <m:oMath>
        <m:r>
          <m:t>a</m:t>
        </m:r>
        <m:r>
          <m:t>t</m:t>
        </m:r>
        <m:r>
          <m:rPr>
            <m:sty m:val="p"/>
          </m:rPr>
          <m:t>−</m:t>
        </m:r>
        <m:f>
          <m:fPr>
            <m:type m:val="bar"/>
          </m:fPr>
          <m:num>
            <m:r>
              <m:t>3</m:t>
            </m:r>
          </m:num>
          <m:den>
            <m:r>
              <m:t>4</m:t>
            </m:r>
          </m:den>
        </m:f>
        <m:r>
          <m:rPr>
            <m:sty m:val="p"/>
          </m:rPr>
          <m:t>,</m:t>
        </m:r>
        <m:f>
          <m:fPr>
            <m:type m:val="bar"/>
          </m:fPr>
          <m:num>
            <m:r>
              <m:t>1</m:t>
            </m:r>
          </m:num>
          <m:den>
            <m:r>
              <m:t>2</m:t>
            </m:r>
          </m:den>
        </m:f>
      </m:oMath>
      <w:r>
        <w:t xml:space="preserve"> </w:t>
      </w:r>
      <w:r>
        <w:rPr>
          <w:b w:val="0"/>
          <w:i/>
          <w:color w:val="000000"/>
        </w:rPr>
        <w:t>and</w:t>
      </w:r>
      <w:r>
        <w:t xml:space="preserve"> </w:t>
      </w:r>
      <m:oMath>
        <m:r>
          <m:t>a</m:t>
        </m:r>
        <m:r>
          <m:rPr>
            <m:sty m:val="p"/>
          </m:rPr>
          <m:t>−</m:t>
        </m:r>
        <m:r>
          <m:t>b</m:t>
        </m:r>
        <m:r>
          <m:rPr>
            <m:sty m:val="p"/>
          </m:rPr>
          <m:t>+</m:t>
        </m:r>
        <m:r>
          <m:t>c</m:t>
        </m:r>
        <m:r>
          <m:rPr>
            <m:sty m:val="p"/>
          </m:rPr>
          <m:t>=</m:t>
        </m:r>
        <m:r>
          <m:t>2</m:t>
        </m:r>
        <m:r>
          <m:rPr>
            <m:sty m:val="p"/>
          </m:rPr>
          <m:t>.</m:t>
        </m:r>
      </m:oMath>
      <w:r>
        <w:t xml:space="preserve"> </w:t>
      </w:r>
      <w:r>
        <w:rPr>
          <w:b w:val="0"/>
          <w:i/>
          <w:color w:val="000000"/>
        </w:rPr>
        <w:t>(iii) Touches</w:t>
      </w:r>
      <w:r>
        <w:t xml:space="preserve"> </w:t>
      </w:r>
      <m:oMath>
        <m:r>
          <m:t>x</m:t>
        </m:r>
        <m:r>
          <m:rPr>
            <m:sty m:val="p"/>
          </m:rPr>
          <m:t>−</m:t>
        </m:r>
        <m:r>
          <m:t>a</m:t>
        </m:r>
        <m:r>
          <m:t>x</m:t>
        </m:r>
        <m:r>
          <m:t>i</m:t>
        </m:r>
        <m:r>
          <m:t>s</m:t>
        </m:r>
        <m:r>
          <m:t>a</m:t>
        </m:r>
        <m:r>
          <m:t>t</m:t>
        </m:r>
        <m:r>
          <m:t>x</m:t>
        </m:r>
        <m:r>
          <m:rPr>
            <m:sty m:val="p"/>
          </m:rPr>
          <m:t>=</m:t>
        </m:r>
        <m:r>
          <m:rPr>
            <m:sty m:val="p"/>
          </m:rPr>
          <m:t>−</m:t>
        </m:r>
        <m:r>
          <m:t>3</m:t>
        </m:r>
      </m:oMath>
      <w:r>
        <w:t xml:space="preserve"> </w:t>
      </w:r>
      <w:r>
        <w:rPr>
          <w:b w:val="0"/>
          <w:i/>
          <w:color w:val="000000"/>
        </w:rPr>
        <w:t>and value</w:t>
      </w:r>
      <w:r>
        <w:t xml:space="preserve"> </w:t>
      </w:r>
      <m:oMath>
        <m:r>
          <m:t>a</m:t>
        </m:r>
        <m:r>
          <m:t>t</m:t>
        </m:r>
        <m:r>
          <m:t>x</m:t>
        </m:r>
        <m:r>
          <m:rPr>
            <m:sty m:val="p"/>
          </m:rPr>
          <m:t>=</m:t>
        </m:r>
        <m:r>
          <m:t>2</m:t>
        </m:r>
      </m:oMath>
      <w:r>
        <w:t xml:space="preserve"> </w:t>
      </w:r>
      <w:r>
        <w:rPr>
          <w:b w:val="0"/>
          <w:i/>
          <w:color w:val="000000"/>
        </w:rPr>
        <w:t>is</w:t>
      </w:r>
      <w:r>
        <w:t xml:space="preserve"> </w:t>
      </w:r>
      <m:oMath>
        <m:r>
          <m:rPr>
            <m:sty m:val="p"/>
          </m:rPr>
          <m:t>−</m:t>
        </m:r>
        <m:r>
          <m:t>8</m:t>
        </m:r>
        <m:r>
          <m:rPr>
            <m:sty m:val="p"/>
          </m:rPr>
          <m:t>.</m:t>
        </m:r>
      </m:oMath>
      <w:r>
        <w:t xml:space="preserve"> </w:t>
      </w:r>
      <w:r>
        <w:rPr>
          <w:b w:val="0"/>
          <w:i/>
          <w:color w:val="000000"/>
        </w:rPr>
        <w:t>Also find value of a, b&amp; c in each case.</w:t>
      </w:r>
    </w:p>
    <w:p>
      <w:pPr>
        <w:keepNext/>
        <w:spacing w:before="220" w:after="40"/>
      </w:pPr>
      <w:r>
        <w:rPr>
          <w:b/>
          <w:color w:val="000000"/>
          <w:sz w:val="23"/>
        </w:rPr>
        <w:t>DIBY-42</w:t>
      </w:r>
    </w:p>
    <w:p>
      <w:pPr>
        <w:keepNext/>
        <w:tabs>
          <w:tab w:pos="9638" w:val="right"/>
        </w:tabs>
        <w:spacing w:after="40"/>
      </w:pPr>
      <w:r>
        <w:rPr>
          <w:b w:val="0"/>
          <w:i/>
          <w:color w:val="000000"/>
        </w:rPr>
        <w:t>If the equation</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r>
          <m:rPr>
            <m:sty m:val="p"/>
          </m:rPr>
          <m:t>(</m:t>
        </m:r>
        <m:r>
          <m:t>a</m:t>
        </m:r>
        <m:r>
          <m:rPr>
            <m:sty m:val="p"/>
          </m:rPr>
          <m:t>&gt;</m:t>
        </m:r>
        <m:r>
          <m:t>0</m:t>
        </m:r>
        <m:r>
          <m:rPr>
            <m:sty m:val="p"/>
          </m:rPr>
          <m:t>)</m:t>
        </m:r>
      </m:oMath>
      <w:r>
        <w:t xml:space="preserve"> </w:t>
      </w:r>
      <w:r>
        <w:rPr>
          <w:b w:val="0"/>
          <w:i/>
          <w:color w:val="000000"/>
        </w:rPr>
        <w:t>has two real roots α and β such that</w:t>
      </w:r>
      <w:r>
        <w:t xml:space="preserve"> </w:t>
      </w:r>
      <m:oMath>
        <m:r>
          <m:t>α</m:t>
        </m:r>
        <m:r>
          <m:rPr>
            <m:sty m:val="p"/>
          </m:rPr>
          <m:t>&lt;</m:t>
        </m:r>
        <m:r>
          <m:rPr>
            <m:sty m:val="p"/>
          </m:rPr>
          <m:t>−</m:t>
        </m:r>
        <m:r>
          <m:t>2</m:t>
        </m:r>
      </m:oMath>
      <w:r>
        <w:t xml:space="preserve"> </w:t>
      </w:r>
      <w:r>
        <w:rPr>
          <w:b w:val="0"/>
          <w:i/>
          <w:color w:val="000000"/>
        </w:rPr>
        <w:t>and</w:t>
      </w:r>
      <w:r>
        <w:t xml:space="preserve"> </w:t>
      </w:r>
      <m:oMath>
        <m:r>
          <m:t>β</m:t>
        </m:r>
        <m:r>
          <m:rPr>
            <m:sty m:val="p"/>
          </m:rPr>
          <m:t>&gt;</m:t>
        </m:r>
        <m:r>
          <m:t>2</m:t>
        </m:r>
        <m:r>
          <m:rPr>
            <m:sty m:val="p"/>
          </m:rPr>
          <m:t>,</m:t>
        </m:r>
      </m:oMath>
      <w:r>
        <w:t xml:space="preserve"> </w:t>
      </w:r>
      <w:r>
        <w:rPr>
          <w:b w:val="0"/>
          <w:i/>
          <w:color w:val="000000"/>
        </w:rPr>
        <w:t>then which of the following statements</w:t>
      </w:r>
      <w:r>
        <w:t xml:space="preserve"> </w:t>
      </w:r>
      <m:oMath>
        <m:r>
          <m:t>i</m:t>
        </m:r>
        <m:r>
          <m:t>s</m:t>
        </m:r>
        <m:r>
          <m:rPr>
            <m:sty m:val="p"/>
          </m:rPr>
          <m:t>/</m:t>
        </m:r>
        <m:r>
          <m:t>a</m:t>
        </m:r>
        <m:r>
          <m:t>r</m:t>
        </m:r>
        <m:r>
          <m:t>e</m:t>
        </m:r>
      </m:oMath>
      <w:r>
        <w:t xml:space="preserve"> </w:t>
      </w:r>
      <w:r>
        <w:rPr>
          <w:b w:val="0"/>
          <w:i/>
          <w:color w:val="000000"/>
        </w:rPr>
        <w:t>true?</w:t>
      </w:r>
      <w:r>
        <w:tab/>
      </w:r>
      <w:r>
        <w:rPr>
          <w:b/>
          <w:i w:val="0"/>
          <w:color w:val="000000"/>
        </w:rPr>
        <w:t>[Ans.: A, B, C]</w:t>
      </w:r>
    </w:p>
    <w:p>
      <w:pPr>
        <w:spacing w:after="40"/>
        <w:ind w:left="340"/>
      </w:pPr>
      <w:r>
        <w:rPr>
          <w:b w:val="0"/>
          <w:i w:val="0"/>
          <w:color w:val="000000"/>
          <w:sz w:val="22"/>
        </w:rPr>
        <w:t>(A)</w:t>
      </w:r>
      <w:r>
        <w:t xml:space="preserve"> </w:t>
      </w:r>
      <m:oMath>
        <m:r>
          <m:t>a</m:t>
        </m:r>
        <m:r>
          <m:rPr>
            <m:sty m:val="p"/>
          </m:rPr>
          <m:t>−</m:t>
        </m:r>
        <m:r>
          <m:t>b</m:t>
        </m:r>
        <m:r>
          <m:rPr>
            <m:sty m:val="p"/>
          </m:rPr>
          <m:t>+</m:t>
        </m:r>
        <m:r>
          <m:t>c</m:t>
        </m:r>
        <m:r>
          <m:rPr>
            <m:sty m:val="p"/>
          </m:rPr>
          <m:t>&lt;</m:t>
        </m:r>
        <m:r>
          <m:t>0</m:t>
        </m:r>
      </m:oMath>
      <w:r>
        <w:t xml:space="preserve"> </w:t>
      </w:r>
      <w:r>
        <w:rPr>
          <w:b w:val="0"/>
          <w:i w:val="0"/>
          <w:color w:val="000000"/>
          <w:sz w:val="22"/>
        </w:rPr>
        <w:t>(B)</w:t>
      </w:r>
      <w:r>
        <w:t xml:space="preserve"> </w:t>
      </w:r>
      <m:oMath>
        <m:r>
          <m:t>c</m:t>
        </m:r>
        <m:r>
          <m:rPr>
            <m:sty m:val="p"/>
          </m:rPr>
          <m:t>&lt;</m:t>
        </m:r>
        <m:r>
          <m:t>0</m:t>
        </m:r>
        <m:r>
          <m:rPr>
            <m:sty m:val="p"/>
          </m:rPr>
          <m:t>,</m:t>
        </m:r>
        <m:sSup>
          <m:e>
            <m:r>
              <m:t>b</m:t>
            </m:r>
          </m:e>
          <m:sup>
            <m:r>
              <m:t>2</m:t>
            </m:r>
          </m:sup>
        </m:sSup>
        <m:r>
          <m:rPr>
            <m:sty m:val="p"/>
          </m:rPr>
          <m:t>−</m:t>
        </m:r>
        <m:r>
          <m:t>4</m:t>
        </m:r>
        <m:r>
          <m:t>a</m:t>
        </m:r>
        <m:r>
          <m:t>c</m:t>
        </m:r>
        <m:r>
          <m:rPr>
            <m:sty m:val="p"/>
          </m:rPr>
          <m:t>&gt;</m:t>
        </m:r>
        <m:r>
          <m:t>0</m:t>
        </m:r>
      </m:oMath>
      <w:r>
        <w:t xml:space="preserve"> </w:t>
      </w:r>
      <w:r>
        <w:rPr>
          <w:b w:val="0"/>
          <w:i w:val="0"/>
          <w:color w:val="000000"/>
          <w:sz w:val="22"/>
        </w:rPr>
        <w:t>(C)</w:t>
      </w:r>
      <w:r>
        <w:t xml:space="preserve"> </w:t>
      </w:r>
      <m:oMath>
        <m:r>
          <m:t>4</m:t>
        </m:r>
        <m:r>
          <m:t>a</m:t>
        </m:r>
        <m:r>
          <m:rPr>
            <m:sty m:val="p"/>
          </m:rPr>
          <m:t>−</m:t>
        </m:r>
        <m:r>
          <m:t>2</m:t>
        </m:r>
        <m:r>
          <m:rPr>
            <m:sty m:val="p"/>
          </m:rPr>
          <m:t>|</m:t>
        </m:r>
        <m:r>
          <m:t>b</m:t>
        </m:r>
        <m:r>
          <m:rPr>
            <m:sty m:val="p"/>
          </m:rPr>
          <m:t>|</m:t>
        </m:r>
        <m:r>
          <m:rPr>
            <m:sty m:val="p"/>
          </m:rPr>
          <m:t>+</m:t>
        </m:r>
        <m:r>
          <m:t>c</m:t>
        </m:r>
        <m:r>
          <m:rPr>
            <m:sty m:val="p"/>
          </m:rPr>
          <m:t>&lt;</m:t>
        </m:r>
        <m:r>
          <m:t>0</m:t>
        </m:r>
      </m:oMath>
      <w:r>
        <w:t xml:space="preserve"> </w:t>
      </w:r>
      <w:r>
        <w:rPr>
          <w:b w:val="0"/>
          <w:i w:val="0"/>
          <w:color w:val="000000"/>
          <w:sz w:val="22"/>
        </w:rPr>
        <w:t>(D)</w:t>
      </w:r>
      <w:r>
        <w:t xml:space="preserve"> </w:t>
      </w:r>
      <m:oMath>
        <m:r>
          <m:t>9</m:t>
        </m:r>
        <m:r>
          <m:t>a</m:t>
        </m:r>
        <m:r>
          <m:rPr>
            <m:sty m:val="p"/>
          </m:rPr>
          <m:t>−</m:t>
        </m:r>
        <m:r>
          <m:t>3</m:t>
        </m:r>
        <m:r>
          <m:rPr>
            <m:sty m:val="p"/>
          </m:rPr>
          <m:t>|</m:t>
        </m:r>
        <m:r>
          <m:t>b</m:t>
        </m:r>
        <m:r>
          <m:rPr>
            <m:sty m:val="p"/>
          </m:rPr>
          <m:t>|</m:t>
        </m:r>
        <m:r>
          <m:rPr>
            <m:sty m:val="p"/>
          </m:rPr>
          <m:t>+</m:t>
        </m:r>
        <m:r>
          <m:t>c</m:t>
        </m:r>
        <m:r>
          <m:rPr>
            <m:sty m:val="p"/>
          </m:rPr>
          <m:t>&lt;</m:t>
        </m:r>
        <m:r>
          <m:t>0</m:t>
        </m:r>
      </m:oMath>
    </w:p>
    <w:p>
      <w:pPr>
        <w:keepNext/>
        <w:spacing w:before="220" w:after="40"/>
      </w:pPr>
      <w:r>
        <w:rPr>
          <w:b/>
          <w:color w:val="000000"/>
          <w:sz w:val="23"/>
        </w:rPr>
        <w:t>DIBY-43</w:t>
      </w:r>
    </w:p>
    <w:p>
      <w:pPr>
        <w:keepNext/>
        <w:tabs>
          <w:tab w:pos="9638" w:val="right"/>
        </w:tabs>
        <w:spacing w:after="40"/>
      </w:pPr>
      <w:r>
        <w:rPr>
          <w:b w:val="0"/>
          <w:i/>
          <w:color w:val="000000"/>
        </w:rPr>
        <w:t>The adjoining figure shows the graph of</w:t>
      </w:r>
      <w:r>
        <w:t xml:space="preserve"> </w:t>
      </w:r>
      <m:oMath>
        <m:r>
          <m:t>y</m:t>
        </m:r>
        <m:r>
          <m:rPr>
            <m:sty m:val="p"/>
          </m:rPr>
          <m:t>=</m:t>
        </m:r>
        <m:r>
          <m:t>a</m:t>
        </m:r>
        <m:sSup>
          <m:e>
            <m:r>
              <m:t>x</m:t>
            </m:r>
          </m:e>
          <m:sup>
            <m:r>
              <m:t>2</m:t>
            </m:r>
          </m:sup>
        </m:sSup>
        <m:r>
          <m:rPr>
            <m:sty m:val="p"/>
          </m:rPr>
          <m:t>+</m:t>
        </m:r>
        <m:r>
          <m:t>b</m:t>
        </m:r>
        <m:r>
          <m:t>x</m:t>
        </m:r>
        <m:r>
          <m:rPr>
            <m:sty m:val="p"/>
          </m:rPr>
          <m:t>+</m:t>
        </m:r>
        <m:r>
          <m:t>c</m:t>
        </m:r>
        <m:r>
          <m:rPr>
            <m:sty m:val="p"/>
          </m:rPr>
          <m:t>.</m:t>
        </m:r>
      </m:oMath>
      <w:r>
        <w:t xml:space="preserve"> </w:t>
      </w:r>
      <w:r>
        <w:rPr>
          <w:b w:val="0"/>
          <w:i/>
          <w:color w:val="000000"/>
        </w:rPr>
        <w:t>Then</w:t>
      </w:r>
      <w:r>
        <w:tab/>
      </w:r>
      <w:r>
        <w:rPr>
          <w:b/>
          <w:i w:val="0"/>
          <w:color w:val="000000"/>
        </w:rPr>
        <w:t>[Ans.: A, D]</w:t>
      </w:r>
    </w:p>
    <w:p>
      <w:pPr>
        <w:spacing w:after="40"/>
        <w:ind w:left="340"/>
      </w:pPr>
      <w:r>
        <w:rPr>
          <w:b w:val="0"/>
          <w:i w:val="0"/>
          <w:color w:val="000000"/>
          <w:sz w:val="22"/>
        </w:rPr>
        <w:t>(A) a</w:t>
      </w:r>
      <w:r>
        <w:t xml:space="preserve"> </w:t>
      </w:r>
      <m:oMath>
        <m:r>
          <m:rPr>
            <m:sty m:val="p"/>
          </m:rPr>
          <m:t>&lt;</m:t>
        </m:r>
        <m:r>
          <m:t>0</m:t>
        </m:r>
      </m:oMath>
      <w:r>
        <w:t xml:space="preserve"> </w:t>
      </w:r>
      <w:r>
        <w:rPr>
          <w:b w:val="0"/>
          <w:i w:val="0"/>
          <w:color w:val="000000"/>
          <w:sz w:val="22"/>
        </w:rPr>
        <w:t>(B)</w:t>
      </w:r>
      <w:r>
        <w:t xml:space="preserve"> </w:t>
      </w:r>
      <m:oMath>
        <m:sSup>
          <m:e>
            <m:r>
              <m:t>b</m:t>
            </m:r>
          </m:e>
          <m:sup>
            <m:r>
              <m:t>2</m:t>
            </m:r>
          </m:sup>
        </m:sSup>
        <m:r>
          <m:rPr>
            <m:sty m:val="p"/>
          </m:rPr>
          <m:t>&lt;</m:t>
        </m:r>
        <m:r>
          <m:t>4</m:t>
        </m:r>
        <m:r>
          <m:t>a</m:t>
        </m:r>
        <m:r>
          <m:t>c</m:t>
        </m:r>
      </m:oMath>
      <w:r>
        <w:t xml:space="preserve"> </w:t>
      </w:r>
      <w:r>
        <w:rPr>
          <w:b w:val="0"/>
          <w:i w:val="0"/>
          <w:color w:val="000000"/>
          <w:sz w:val="22"/>
        </w:rPr>
        <w:t>(C)</w:t>
      </w:r>
      <w:r>
        <w:t xml:space="preserve"> </w:t>
      </w:r>
      <m:oMath>
        <m:r>
          <m:t>c</m:t>
        </m:r>
        <m:r>
          <m:rPr>
            <m:sty m:val="p"/>
          </m:rPr>
          <m:t>&gt;</m:t>
        </m:r>
        <m:r>
          <m:t>0</m:t>
        </m:r>
      </m:oMath>
      <w:r>
        <w:t xml:space="preserve"> </w:t>
      </w:r>
      <w:r>
        <w:rPr>
          <w:b w:val="0"/>
          <w:i w:val="0"/>
          <w:color w:val="000000"/>
          <w:sz w:val="22"/>
        </w:rPr>
        <w:t>(D) a and b are of opposite sign</w:t>
      </w:r>
    </w:p>
    <w:p>
      <w:pPr>
        <w:keepNext/>
        <w:spacing w:before="220" w:after="40"/>
      </w:pPr>
      <w:r>
        <w:rPr>
          <w:b/>
          <w:color w:val="000000"/>
          <w:sz w:val="23"/>
        </w:rPr>
        <w:t>DIBY-44</w:t>
      </w:r>
    </w:p>
    <w:p>
      <w:pPr>
        <w:keepNext/>
        <w:tabs>
          <w:tab w:pos="9638" w:val="right"/>
        </w:tabs>
        <w:spacing w:after="40"/>
      </w:pPr>
      <w:r>
        <w:rPr>
          <w:b w:val="0"/>
          <w:i/>
          <w:color w:val="000000"/>
        </w:rPr>
        <w:t>Find the range of</w:t>
      </w:r>
      <w:r>
        <w:t xml:space="preserve"> </w:t>
      </w:r>
      <m:oMath>
        <m:r>
          <m:t>f</m:t>
        </m:r>
        <m:r>
          <m:rPr>
            <m:sty m:val="p"/>
          </m:rPr>
          <m:t>(</m:t>
        </m:r>
        <m:r>
          <m:t>x</m:t>
        </m:r>
        <m:r>
          <m:rPr>
            <m:sty m:val="p"/>
          </m:rPr>
          <m:t>)</m:t>
        </m:r>
        <m:r>
          <m:rPr>
            <m:sty m:val="p"/>
          </m:rPr>
          <m:t>:</m:t>
        </m:r>
        <m:r>
          <m:rPr>
            <m:sty m:val="p"/>
          </m:rPr>
          <m:t>(</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i</m:t>
        </m:r>
        <m:r>
          <m:t>i</m:t>
        </m:r>
        <m:r>
          <m:rPr>
            <m:sty m:val="p"/>
          </m:rPr>
          <m:t>)</m:t>
        </m:r>
        <m:r>
          <m:t>f</m:t>
        </m:r>
        <m:r>
          <m:rPr>
            <m:sty m:val="p"/>
          </m:rPr>
          <m:t>(</m:t>
        </m:r>
        <m:r>
          <m:t>x</m:t>
        </m:r>
        <m:r>
          <m:rPr>
            <m:sty m:val="p"/>
          </m:rPr>
          <m:t>)</m:t>
        </m:r>
        <m:r>
          <m:rPr>
            <m:sty m:val="p"/>
          </m:rPr>
          <m:t>=</m:t>
        </m:r>
        <m:r>
          <m:t>2</m:t>
        </m:r>
        <m:sSup>
          <m:e>
            <m:r>
              <m:t>x</m:t>
            </m:r>
          </m:e>
          <m:sup>
            <m:r>
              <m:t>2</m:t>
            </m:r>
          </m:sup>
        </m:sSup>
        <m:r>
          <m:rPr>
            <m:sty m:val="p"/>
          </m:rPr>
          <m:t>−</m:t>
        </m:r>
        <m:r>
          <m:t>3</m:t>
        </m:r>
        <m:r>
          <m:t>x</m:t>
        </m:r>
        <m:r>
          <m:rPr>
            <m:sty m:val="p"/>
          </m:rPr>
          <m:t>+</m:t>
        </m:r>
        <m:r>
          <m:t>2</m:t>
        </m:r>
        <m:r>
          <m:rPr>
            <m:sty m:val="p"/>
          </m:rPr>
          <m:t>,</m:t>
        </m:r>
        <m:r>
          <m:t>x</m:t>
        </m:r>
        <m:r>
          <m:rPr>
            <m:sty m:val="p"/>
          </m:rPr>
          <m:t>∈</m:t>
        </m:r>
        <m:r>
          <m:rPr>
            <m:sty m:val="p"/>
          </m:rPr>
          <m:t>[</m:t>
        </m:r>
        <m:r>
          <m:t>0</m:t>
        </m:r>
        <m:r>
          <m:rPr>
            <m:sty m:val="p"/>
          </m:rPr>
          <m:t>,</m:t>
        </m:r>
        <m:r>
          <m:t>2</m:t>
        </m:r>
        <m:r>
          <m:rPr>
            <m:sty m:val="p"/>
          </m:rPr>
          <m:t>]</m:t>
        </m:r>
      </m:oMath>
      <w:r>
        <w:tab/>
      </w:r>
      <w:r>
        <w:rPr>
          <w:b/>
          <w:i w:val="0"/>
          <w:color w:val="000000"/>
        </w:rPr>
        <w:t>[Ans.:</w:t>
      </w:r>
      <w:r>
        <w:t xml:space="preserve"> </w:t>
      </w:r>
      <w:r>
        <w:rPr>
          <w:b/>
          <w:i w:val="0"/>
          <w:color w:val="000000"/>
        </w:rPr>
        <w:t>(i) (7)/(8), ∞ , (ii) (7)/(8), 4]</w:t>
      </w:r>
    </w:p>
    <w:p>
      <w:pPr>
        <w:keepNext/>
        <w:spacing w:before="220" w:after="40"/>
      </w:pPr>
      <w:r>
        <w:rPr>
          <w:b/>
          <w:color w:val="000000"/>
          <w:sz w:val="23"/>
        </w:rPr>
        <w:t>DIBY-45</w:t>
      </w:r>
    </w:p>
    <w:p>
      <w:pPr>
        <w:keepNext/>
        <w:tabs>
          <w:tab w:pos="9638" w:val="right"/>
        </w:tabs>
        <w:spacing w:after="40"/>
      </w:pPr>
      <w:r>
        <w:rPr>
          <w:b w:val="0"/>
          <w:i/>
          <w:color w:val="000000"/>
        </w:rPr>
        <w:t>Find range of following functions:</w:t>
      </w:r>
      <w:r>
        <w:t xml:space="preserve"> </w:t>
      </w:r>
      <m:oMath>
        <m:r>
          <m:rPr>
            <m:sty m:val="p"/>
          </m:rPr>
          <m:t>(</m:t>
        </m:r>
        <m:r>
          <m:t>i</m:t>
        </m:r>
        <m:r>
          <m:rPr>
            <m:sty m:val="p"/>
          </m:rPr>
          <m:t>)</m:t>
        </m:r>
        <m:r>
          <m:rPr>
            <m:sty m:val="p"/>
          </m:rPr>
          <m:t>(</m:t>
        </m:r>
        <m:r>
          <m:t>i</m:t>
        </m:r>
        <m:r>
          <m:t>i</m:t>
        </m:r>
        <m:r>
          <m:rPr>
            <m:sty m:val="p"/>
          </m:rPr>
          <m:t>)</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rPr>
            <m:sty m:val="p"/>
          </m:rPr>
          <m:t>∈</m:t>
        </m:r>
        <m:r>
          <m:rPr>
            <m:sty m:val="p"/>
          </m:rPr>
          <m:t>(</m:t>
        </m:r>
        <m:r>
          <m:t>0</m:t>
        </m:r>
        <m:r>
          <m:rPr>
            <m:sty m:val="p"/>
          </m:rPr>
          <m:t>,</m:t>
        </m:r>
        <m:r>
          <m:t>5</m:t>
        </m:r>
        <m:r>
          <m:rPr>
            <m:sty m:val="p"/>
          </m:rPr>
          <m:t>]</m:t>
        </m:r>
      </m:oMath>
      <w:r>
        <w:t xml:space="preserve"> </w:t>
      </w:r>
      <w:r>
        <w:rPr>
          <w:b w:val="0"/>
          <w:i/>
          <w:color w:val="000000"/>
        </w:rPr>
        <w:t>(iii)</w:t>
      </w:r>
      <w:r>
        <w:t xml:space="preserve"> </w:t>
      </w:r>
      <m:oMath>
        <m:r>
          <m:t>f</m:t>
        </m:r>
        <m:r>
          <m:rPr>
            <m:sty m:val="p"/>
          </m:rPr>
          <m:t>(</m:t>
        </m:r>
        <m:r>
          <m:t>x</m:t>
        </m:r>
        <m:r>
          <m:rPr>
            <m:sty m:val="p"/>
          </m:rPr>
          <m:t>)</m:t>
        </m:r>
        <m:r>
          <m:rPr>
            <m:sty m:val="p"/>
          </m:rPr>
          <m:t>=</m:t>
        </m:r>
        <m:r>
          <m:t>3</m:t>
        </m:r>
        <m:sSup>
          <m:e>
            <m:r>
              <m:t>x</m:t>
            </m:r>
          </m:e>
          <m:sup>
            <m:r>
              <m:t>2</m:t>
            </m:r>
          </m:sup>
        </m:sSup>
        <m:r>
          <m:rPr>
            <m:sty m:val="p"/>
          </m:rPr>
          <m:t>−</m:t>
        </m:r>
        <m:r>
          <m:t>2</m:t>
        </m:r>
        <m:r>
          <m:t>x</m:t>
        </m:r>
        <m:r>
          <m:rPr>
            <m:sty m:val="p"/>
          </m:rPr>
          <m:t>−</m:t>
        </m:r>
        <m:r>
          <m:t>7</m:t>
        </m:r>
        <m:r>
          <m:rPr>
            <m:sty m:val="p"/>
          </m:rPr>
          <m:t>,</m:t>
        </m:r>
        <m:r>
          <m:t>x</m:t>
        </m:r>
        <m:r>
          <m:rPr>
            <m:sty m:val="p"/>
          </m:rPr>
          <m:t>∈</m:t>
        </m:r>
        <m:r>
          <m:rPr>
            <m:sty m:val="p"/>
          </m:rPr>
          <m:t>[</m:t>
        </m:r>
        <m:r>
          <m:rPr>
            <m:sty m:val="p"/>
          </m:rPr>
          <m:t>−</m:t>
        </m:r>
        <m:r>
          <m:t>6</m:t>
        </m:r>
        <m:r>
          <m:rPr>
            <m:sty m:val="p"/>
          </m:rPr>
          <m:t>,</m:t>
        </m:r>
        <m:r>
          <m:rPr>
            <m:sty m:val="p"/>
          </m:rPr>
          <m:t>−</m:t>
        </m:r>
        <m:r>
          <m:t>1</m:t>
        </m:r>
        <m:r>
          <m:rPr>
            <m:sty m:val="p"/>
          </m:rPr>
          <m:t>]</m:t>
        </m:r>
      </m:oMath>
      <w:r>
        <w:rPr>
          <w:b w:val="0"/>
          <w:i/>
          <w:color w:val="000000"/>
        </w:rPr>
        <w:t>, (iii)</w:t>
      </w:r>
      <w:r>
        <w:t xml:space="preserve"> </w:t>
      </w:r>
      <m:oMath>
        <m:r>
          <m:rPr>
            <m:sty m:val="p"/>
          </m:rPr>
          <m:t>[</m:t>
        </m:r>
        <m:r>
          <m:rPr>
            <m:sty m:val="p"/>
          </m:rPr>
          <m:t>−</m:t>
        </m:r>
        <m:r>
          <m:t>2</m:t>
        </m:r>
        <m:r>
          <m:rPr>
            <m:sty m:val="p"/>
          </m:rPr>
          <m:t>,</m:t>
        </m:r>
        <m:r>
          <m:t>113</m:t>
        </m:r>
        <m:r>
          <m:rPr>
            <m:sty m:val="p"/>
          </m:rPr>
          <m:t>]</m:t>
        </m:r>
        <m:r>
          <m:rPr>
            <m:sty m:val="p"/>
          </m:rPr>
          <m:t>]</m:t>
        </m:r>
      </m:oMath>
      <w:r>
        <w:tab/>
      </w:r>
      <w:r>
        <w:rPr>
          <w:b/>
          <w:i w:val="0"/>
          <w:color w:val="000000"/>
        </w:rPr>
        <w:t>[Ans.:</w:t>
      </w:r>
      <w:r>
        <w:t xml:space="preserve"> </w:t>
      </w:r>
      <w:r>
        <w:rPr>
          <w:b/>
          <w:i w:val="0"/>
          <w:color w:val="000000"/>
        </w:rPr>
        <w:t>(i) -(22)/(3), ∞ , (ii) [-22/3, 58]</w:t>
      </w:r>
    </w:p>
    <w:p>
      <w:pPr>
        <w:keepNext/>
        <w:spacing w:before="220" w:after="40"/>
      </w:pPr>
      <w:r>
        <w:rPr>
          <w:b/>
          <w:color w:val="000000"/>
          <w:sz w:val="23"/>
        </w:rPr>
        <w:t>DIBY-46</w:t>
      </w:r>
    </w:p>
    <w:p>
      <w:pPr>
        <w:keepNext/>
        <w:tabs>
          <w:tab w:pos="9638" w:val="right"/>
        </w:tabs>
        <w:spacing w:after="40"/>
      </w:pPr>
      <w:r>
        <w:rPr>
          <w:b w:val="0"/>
          <w:i/>
          <w:color w:val="000000"/>
        </w:rPr>
        <w:t>If the range of the function</w:t>
      </w:r>
      <w:r>
        <w:t xml:space="preserve"> </w:t>
      </w:r>
      <m:oMath>
        <m:r>
          <m:t>f</m:t>
        </m:r>
        <m:r>
          <m:rPr>
            <m:sty m:val="p"/>
          </m:rPr>
          <m:t>(</m:t>
        </m:r>
        <m:r>
          <m:t>x</m:t>
        </m:r>
        <m:r>
          <m:rPr>
            <m:sty m:val="p"/>
          </m:rPr>
          <m:t>)</m:t>
        </m:r>
        <m:r>
          <m:rPr>
            <m:sty m:val="p"/>
          </m:rPr>
          <m:t>=</m:t>
        </m:r>
        <m:r>
          <m:t>x</m:t>
        </m:r>
        <m:r>
          <m:t>2</m:t>
        </m:r>
        <m:f>
          <m:fPr>
            <m:type m:val="bar"/>
          </m:fPr>
          <m:num>
            <m:r>
              <m:t>5</m:t>
            </m:r>
            <m:r>
              <m:rPr>
                <m:sty m:val="p"/>
              </m:rPr>
              <m:t>−</m:t>
            </m:r>
            <m:r>
              <m:t>x</m:t>
            </m:r>
          </m:num>
          <m:den>
            <m:r>
              <m:rPr>
                <m:sty m:val="p"/>
              </m:rPr>
              <m:t>−</m:t>
            </m:r>
            <m:r>
              <m:t>3</m:t>
            </m:r>
            <m:r>
              <m:t>x</m:t>
            </m:r>
            <m:r>
              <m:rPr>
                <m:sty m:val="p"/>
              </m:rPr>
              <m:t>+</m:t>
            </m:r>
            <m:r>
              <m:t>2</m:t>
            </m:r>
          </m:den>
        </m:f>
        <m:r>
          <m:rPr>
            <m:sty m:val="p"/>
          </m:rPr>
          <m:t>,</m:t>
        </m:r>
        <m:r>
          <m:t>x</m:t>
        </m:r>
        <m:r>
          <m:rPr>
            <m:sty m:val="p"/>
          </m:rPr>
          <m:t>≠</m:t>
        </m:r>
        <m:r>
          <m:t>1</m:t>
        </m:r>
        <m:r>
          <m:rPr>
            <m:sty m:val="p"/>
          </m:rPr>
          <m:t>,</m:t>
        </m:r>
        <m:r>
          <m:t>2</m:t>
        </m:r>
        <m:r>
          <m:rPr>
            <m:sty m:val="p"/>
          </m:rPr>
          <m:t>,</m:t>
        </m:r>
      </m:oMath>
      <w:r>
        <w:t xml:space="preserve"> </w:t>
      </w:r>
      <w:r>
        <w:rPr>
          <w:b w:val="0"/>
          <w:i/>
          <w:color w:val="000000"/>
        </w:rPr>
        <w:t>is</w:t>
      </w:r>
      <w:r>
        <w:t xml:space="preserve"> </w:t>
      </w:r>
      <m:oMath>
        <m:r>
          <m:rPr>
            <m:sty m:val="p"/>
          </m:rPr>
          <m:t>(</m:t>
        </m:r>
        <m:r>
          <m:rPr>
            <m:sty m:val="p"/>
          </m:rPr>
          <m:t>−</m:t>
        </m:r>
        <m:r>
          <m:rPr>
            <m:sty m:val="p"/>
          </m:rPr>
          <m:t>∞</m:t>
        </m:r>
        <m:r>
          <m:rPr>
            <m:sty m:val="p"/>
          </m:rPr>
          <m:t>,</m:t>
        </m:r>
        <m:r>
          <m:t>α</m:t>
        </m:r>
        <m:r>
          <m:rPr>
            <m:sty m:val="p"/>
          </m:rPr>
          <m:t>]</m:t>
        </m:r>
        <m:r>
          <m:rPr>
            <m:sty m:val="p"/>
          </m:rPr>
          <m:t>∪</m:t>
        </m:r>
        <m:r>
          <m:rPr>
            <m:sty m:val="p"/>
          </m:rPr>
          <m:t>[</m:t>
        </m:r>
        <m:r>
          <m:t>β</m:t>
        </m:r>
        <m:r>
          <m:rPr>
            <m:sty m:val="p"/>
          </m:rPr>
          <m:t>,</m:t>
        </m:r>
        <m:r>
          <m:rPr>
            <m:sty m:val="p"/>
          </m:rPr>
          <m:t>∞</m:t>
        </m:r>
        <m:r>
          <m:rPr>
            <m:sty m:val="p"/>
          </m:rPr>
          <m:t>)</m:t>
        </m:r>
        <m:r>
          <m:rPr>
            <m:sty m:val="p"/>
          </m:rPr>
          <m:t>,</m:t>
        </m:r>
      </m:oMath>
      <w:r>
        <w:t xml:space="preserve"> </w:t>
      </w:r>
      <w:r>
        <w:rPr>
          <w:b w:val="0"/>
          <w:i/>
          <w:color w:val="000000"/>
        </w:rPr>
        <w:t>then</w:t>
      </w:r>
      <w:r>
        <w:t xml:space="preserve"> </w:t>
      </w:r>
      <m:oMath>
        <m:sSup>
          <m:e>
            <m:r>
              <m:t>α</m:t>
            </m:r>
          </m:e>
          <m:sup>
            <m:r>
              <m:t>2</m:t>
            </m:r>
          </m:sup>
        </m:sSup>
        <m:r>
          <m:rPr>
            <m:sty m:val="p"/>
          </m:rPr>
          <m:t>+</m:t>
        </m:r>
        <m:sSup>
          <m:e>
            <m:r>
              <m:t>β</m:t>
            </m:r>
          </m:e>
          <m:sup>
            <m:r>
              <m:t>2</m:t>
            </m:r>
          </m:sup>
        </m:sSup>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190</m:t>
        </m:r>
      </m:oMath>
      <w:r>
        <w:t xml:space="preserve"> </w:t>
      </w:r>
      <w:r>
        <w:rPr>
          <w:b w:val="0"/>
          <w:i w:val="0"/>
          <w:color w:val="000000"/>
          <w:sz w:val="22"/>
        </w:rPr>
        <w:t>(B)</w:t>
      </w:r>
      <w:r>
        <w:t xml:space="preserve"> </w:t>
      </w:r>
      <m:oMath>
        <m:r>
          <m:t>192</m:t>
        </m:r>
      </m:oMath>
      <w:r>
        <w:t xml:space="preserve"> </w:t>
      </w:r>
      <w:r>
        <w:rPr>
          <w:b w:val="0"/>
          <w:i w:val="0"/>
          <w:color w:val="000000"/>
          <w:sz w:val="22"/>
        </w:rPr>
        <w:t>(C)</w:t>
      </w:r>
      <w:r>
        <w:t xml:space="preserve"> </w:t>
      </w:r>
      <m:oMath>
        <m:r>
          <m:t>188</m:t>
        </m:r>
      </m:oMath>
      <w:r>
        <w:t xml:space="preserve"> </w:t>
      </w:r>
      <w:r>
        <w:rPr>
          <w:b w:val="0"/>
          <w:i w:val="0"/>
          <w:color w:val="000000"/>
          <w:sz w:val="22"/>
        </w:rPr>
        <w:t>(D)</w:t>
      </w:r>
      <w:r>
        <w:t xml:space="preserve"> </w:t>
      </w:r>
      <m:oMath>
        <m:r>
          <m:t>194</m:t>
        </m:r>
      </m:oMath>
    </w:p>
    <w:p>
      <w:pPr>
        <w:keepNext/>
        <w:spacing w:before="220" w:after="40"/>
      </w:pPr>
      <w:r>
        <w:rPr>
          <w:b/>
          <w:color w:val="000000"/>
          <w:sz w:val="23"/>
        </w:rPr>
        <w:t>DIBY-47</w:t>
      </w:r>
    </w:p>
    <w:p>
      <w:pPr>
        <w:keepNext/>
        <w:tabs>
          <w:tab w:pos="9638" w:val="right"/>
        </w:tabs>
        <w:spacing w:after="40"/>
      </w:pPr>
      <w:r>
        <w:rPr>
          <w:b w:val="0"/>
          <w:i/>
          <w:color w:val="000000"/>
        </w:rPr>
        <w:t>Let</w:t>
      </w:r>
      <w:r>
        <w:t xml:space="preserve"> </w:t>
      </w:r>
      <m:oMath>
        <m:r>
          <m:t>f</m:t>
        </m:r>
        <m:r>
          <m:rPr>
            <m:sty m:val="p"/>
          </m:rPr>
          <m:t>:</m:t>
        </m:r>
        <m:r>
          <m:t>ℝ</m:t>
        </m:r>
        <m:r>
          <m:rPr>
            <m:sty m:val="p"/>
          </m:rPr>
          <m:t>−</m:t>
        </m:r>
        <m:r>
          <m:t>2</m:t>
        </m:r>
        <m:r>
          <m:rPr>
            <m:sty m:val="p"/>
          </m:rPr>
          <m:t>,</m:t>
        </m:r>
        <m:r>
          <m:t>6</m:t>
        </m:r>
      </m:oMath>
      <w:r>
        <w:t xml:space="preserve"> </w:t>
      </w:r>
      <w:r>
        <w:rPr>
          <w:b w:val="0"/>
          <w:i/>
          <w:color w:val="000000"/>
        </w:rPr>
        <w:t>→ ℝ be real valued function defined</w:t>
      </w:r>
      <w:r>
        <w:t xml:space="preserve"> </w:t>
      </w:r>
      <m:oMath>
        <m:r>
          <m:t>a</m:t>
        </m:r>
        <m:r>
          <m:t>s</m:t>
        </m:r>
        <m:r>
          <m:t>f</m:t>
        </m:r>
        <m:r>
          <m:rPr>
            <m:sty m:val="p"/>
          </m:rPr>
          <m:t>(</m:t>
        </m:r>
        <m:r>
          <m:t>x</m:t>
        </m:r>
        <m:r>
          <m:rPr>
            <m:sty m:val="p"/>
          </m:rPr>
          <m:t>)</m:t>
        </m:r>
        <m:r>
          <m:rPr>
            <m:sty m:val="p"/>
          </m:rPr>
          <m:t>=</m:t>
        </m:r>
        <m:f>
          <m:fPr>
            <m:type m:val="bar"/>
          </m:fPr>
          <m:num>
            <m:sSup>
              <m:e>
                <m:r>
                  <m:t>x</m:t>
                </m:r>
              </m:e>
              <m:sup>
                <m:r>
                  <m:t>2</m:t>
                </m:r>
              </m:sup>
            </m:sSup>
            <m:r>
              <m:rPr>
                <m:sty m:val="p"/>
              </m:rPr>
              <m:t>+</m:t>
            </m:r>
            <m:r>
              <m:t>2</m:t>
            </m:r>
            <m:r>
              <m:t>x</m:t>
            </m:r>
            <m:r>
              <m:rPr>
                <m:sty m:val="p"/>
              </m:rPr>
              <m:t>+</m:t>
            </m:r>
            <m:r>
              <m:t>1</m:t>
            </m:r>
          </m:num>
          <m:den>
            <m:sSup>
              <m:e>
                <m:r>
                  <m:t>x</m:t>
                </m:r>
              </m:e>
              <m:sup>
                <m:r>
                  <m:t>2</m:t>
                </m:r>
              </m:sup>
            </m:sSup>
            <m:r>
              <m:rPr>
                <m:sty m:val="p"/>
              </m:rPr>
              <m:t>−</m:t>
            </m:r>
            <m:r>
              <m:t>8</m:t>
            </m:r>
            <m:r>
              <m:t>x</m:t>
            </m:r>
            <m:r>
              <m:rPr>
                <m:sty m:val="p"/>
              </m:rPr>
              <m:t>+</m:t>
            </m:r>
            <m:r>
              <m:t>12</m:t>
            </m:r>
          </m:den>
        </m:f>
        <m:r>
          <m:rPr>
            <m:sty m:val="p"/>
          </m:rPr>
          <m:t>.</m:t>
        </m:r>
      </m:oMath>
      <w:r>
        <w:t xml:space="preserve"> </w:t>
      </w:r>
      <w:r>
        <w:rPr>
          <w:b w:val="0"/>
          <w:i/>
          <w:color w:val="000000"/>
        </w:rPr>
        <w:t>Then range of f is [JEE</w:t>
      </w:r>
      <w:r>
        <w:t xml:space="preserve"> </w:t>
      </w:r>
      <m:oMath>
        <m:r>
          <m:t>M</m:t>
        </m:r>
        <m:r>
          <m:t>a</m:t>
        </m:r>
        <m:r>
          <m:t>i</m:t>
        </m:r>
        <m:r>
          <m:t>n</m:t>
        </m:r>
        <m:r>
          <m:t>s</m:t>
        </m:r>
        <m:r>
          <m:rPr>
            <m:sty m:val="p"/>
          </m:rPr>
          <m:t>−</m:t>
        </m:r>
        <m:r>
          <m:t>2023</m:t>
        </m:r>
        <m:r>
          <m:rPr>
            <m:sty m:val="p"/>
          </m:rPr>
          <m:t>]</m:t>
        </m:r>
      </m:oMath>
      <w:r>
        <w:tab/>
      </w:r>
      <w:r>
        <w:rPr>
          <w:b/>
          <w:i w:val="0"/>
          <w:color w:val="000000"/>
        </w:rPr>
        <w:t>[Ans.: (A)]</w:t>
      </w:r>
    </w:p>
    <w:p>
      <w:pPr>
        <w:spacing w:after="40"/>
        <w:ind w:left="340"/>
      </w:pPr>
      <w:r>
        <w:rPr>
          <w:b w:val="0"/>
          <w:i w:val="0"/>
          <w:color w:val="000000"/>
          <w:sz w:val="22"/>
        </w:rPr>
        <w:t>(A)</w:t>
      </w:r>
      <w:r>
        <w:t xml:space="preserve"> </w:t>
      </w:r>
      <m:oMath>
        <m:r>
          <m:rPr>
            <m:sty m:val="p"/>
          </m:rPr>
          <m:t>(</m:t>
        </m:r>
        <m:r>
          <m:rPr>
            <m:sty m:val="p"/>
          </m:rPr>
          <m:t>−</m:t>
        </m:r>
        <m:r>
          <m:rPr>
            <m:sty m:val="p"/>
          </m:rPr>
          <m:t>∞</m:t>
        </m:r>
        <m:r>
          <m:rPr>
            <m:sty m:val="p"/>
          </m:rPr>
          <m:t>,</m:t>
        </m:r>
        <m:r>
          <m:rPr>
            <m:sty m:val="p"/>
          </m:rPr>
          <m:t>−</m:t>
        </m:r>
        <m:f>
          <m:fPr>
            <m:type m:val="bar"/>
          </m:fPr>
          <m:num>
            <m:r>
              <m:t>21</m:t>
            </m:r>
          </m:num>
          <m:den>
            <m:r>
              <m:t>4</m:t>
            </m:r>
          </m:den>
        </m:f>
        <m:r>
          <m:rPr>
            <m:sty m:val="p"/>
          </m:rPr>
          <m:t>]</m:t>
        </m:r>
        <m:r>
          <m:rPr>
            <m:sty m:val="p"/>
          </m:rPr>
          <m:t>∪</m:t>
        </m:r>
        <m:r>
          <m:rPr>
            <m:sty m:val="p"/>
          </m:rPr>
          <m:t>[</m:t>
        </m:r>
        <m:r>
          <m:t>0</m:t>
        </m:r>
        <m:r>
          <m:rPr>
            <m:sty m:val="p"/>
          </m:rPr>
          <m:t>,</m:t>
        </m:r>
        <m:r>
          <m:rPr>
            <m:sty m:val="p"/>
          </m:rPr>
          <m:t>∞</m:t>
        </m:r>
        <m:r>
          <m:rPr>
            <m:sty m:val="p"/>
          </m:rPr>
          <m:t>)</m:t>
        </m:r>
      </m:oMath>
      <w:r>
        <w:t xml:space="preserve"> </w:t>
      </w:r>
      <w:r>
        <w:rPr>
          <w:b w:val="0"/>
          <w:i w:val="0"/>
          <w:color w:val="000000"/>
          <w:sz w:val="22"/>
        </w:rPr>
        <w:t>(B)</w:t>
      </w:r>
      <w:r>
        <w:t xml:space="preserve"> </w:t>
      </w:r>
      <m:oMath>
        <m:r>
          <m:rPr>
            <m:sty m:val="p"/>
          </m:rPr>
          <m:t>(</m:t>
        </m:r>
        <m:r>
          <m:rPr>
            <m:sty m:val="p"/>
          </m:rPr>
          <m:t>−</m:t>
        </m:r>
        <m:r>
          <m:rPr>
            <m:sty m:val="p"/>
          </m:rPr>
          <m:t>∞</m:t>
        </m:r>
        <m:r>
          <m:rPr>
            <m:sty m:val="p"/>
          </m:rPr>
          <m:t>,</m:t>
        </m:r>
        <m:r>
          <m:rPr>
            <m:sty m:val="p"/>
          </m:rPr>
          <m:t>−</m:t>
        </m:r>
        <m:f>
          <m:fPr>
            <m:type m:val="bar"/>
          </m:fPr>
          <m:num>
            <m:r>
              <m:t>21</m:t>
            </m:r>
          </m:num>
          <m:den>
            <m:r>
              <m:t>4</m:t>
            </m:r>
          </m:den>
        </m:f>
        <m:r>
          <m:rPr>
            <m:sty m:val="p"/>
          </m:rPr>
          <m:t>]</m:t>
        </m:r>
        <m:r>
          <m:rPr>
            <m:sty m:val="p"/>
          </m:rPr>
          <m:t>∪</m:t>
        </m:r>
        <m:r>
          <m:rPr>
            <m:sty m:val="p"/>
          </m:rPr>
          <m:t>(</m:t>
        </m:r>
        <m:r>
          <m:t>0</m:t>
        </m:r>
        <m:r>
          <m:rPr>
            <m:sty m:val="p"/>
          </m:rPr>
          <m:t>,</m:t>
        </m:r>
        <m:r>
          <m:rPr>
            <m:sty m:val="p"/>
          </m:rPr>
          <m:t>∞</m:t>
        </m:r>
        <m:r>
          <m:rPr>
            <m:sty m:val="p"/>
          </m:rPr>
          <m:t>)</m:t>
        </m:r>
      </m:oMath>
      <w:r>
        <w:t xml:space="preserve"> </w:t>
      </w:r>
      <w:r>
        <w:rPr>
          <w:b w:val="0"/>
          <w:i w:val="0"/>
          <w:color w:val="000000"/>
          <w:sz w:val="22"/>
        </w:rPr>
        <w:t>(C)</w:t>
      </w:r>
      <w:r>
        <w:t xml:space="preserve"> </w:t>
      </w:r>
      <m:oMath>
        <m:r>
          <m:rPr>
            <m:sty m:val="p"/>
          </m:rPr>
          <m:t>(</m:t>
        </m:r>
        <m:r>
          <m:rPr>
            <m:sty m:val="p"/>
          </m:rPr>
          <m:t>−</m:t>
        </m:r>
        <m:r>
          <m:rPr>
            <m:sty m:val="p"/>
          </m:rPr>
          <m:t>∞</m:t>
        </m:r>
        <m:r>
          <m:rPr>
            <m:sty m:val="p"/>
          </m:rPr>
          <m:t>,</m:t>
        </m:r>
        <m:r>
          <m:rPr>
            <m:sty m:val="p"/>
          </m:rPr>
          <m:t>−</m:t>
        </m:r>
        <m:f>
          <m:fPr>
            <m:type m:val="bar"/>
          </m:fPr>
          <m:num>
            <m:r>
              <m:t>21</m:t>
            </m:r>
          </m:num>
          <m:den>
            <m:r>
              <m:t>4</m:t>
            </m:r>
          </m:den>
        </m:f>
        <m:r>
          <m:rPr>
            <m:sty m:val="p"/>
          </m:rPr>
          <m:t>]</m:t>
        </m:r>
        <m:r>
          <m:rPr>
            <m:sty m:val="p"/>
          </m:rPr>
          <m:t>∪</m:t>
        </m:r>
        <m:r>
          <m:rPr>
            <m:sty m:val="p"/>
          </m:rPr>
          <m:t>[</m:t>
        </m:r>
        <m:f>
          <m:fPr>
            <m:type m:val="bar"/>
          </m:fPr>
          <m:num>
            <m:r>
              <m:t>21</m:t>
            </m:r>
          </m:num>
          <m:den>
            <m:r>
              <m:t>4</m:t>
            </m:r>
          </m:den>
        </m:f>
        <m:r>
          <m:rPr>
            <m:sty m:val="p"/>
          </m:rPr>
          <m:t>,</m:t>
        </m:r>
        <m:r>
          <m:rPr>
            <m:sty m:val="p"/>
          </m:rPr>
          <m:t>∞</m:t>
        </m:r>
        <m:r>
          <m:rPr>
            <m:sty m:val="p"/>
          </m:rPr>
          <m:t>)</m:t>
        </m:r>
      </m:oMath>
      <w:r>
        <w:t xml:space="preserve"> </w:t>
      </w:r>
      <w:r>
        <w:rPr>
          <w:b w:val="0"/>
          <w:i w:val="0"/>
          <w:color w:val="000000"/>
          <w:sz w:val="22"/>
        </w:rPr>
        <w:t>(D)</w:t>
      </w:r>
      <w:r>
        <w:t xml:space="preserve"> </w:t>
      </w:r>
      <m:oMath>
        <m:r>
          <m:rPr>
            <m:sty m:val="p"/>
          </m:rPr>
          <m:t>(</m:t>
        </m:r>
        <m:r>
          <m:rPr>
            <m:sty m:val="p"/>
          </m:rPr>
          <m:t>−</m:t>
        </m:r>
        <m:r>
          <m:rPr>
            <m:sty m:val="p"/>
          </m:rPr>
          <m:t>∞</m:t>
        </m:r>
        <m:r>
          <m:rPr>
            <m:sty m:val="p"/>
          </m:rPr>
          <m:t>,</m:t>
        </m:r>
        <m:r>
          <m:rPr>
            <m:sty m:val="p"/>
          </m:rPr>
          <m:t>−</m:t>
        </m:r>
        <m:f>
          <m:fPr>
            <m:type m:val="bar"/>
          </m:fPr>
          <m:num>
            <m:r>
              <m:t>21</m:t>
            </m:r>
          </m:num>
          <m:den>
            <m:r>
              <m:t>4</m:t>
            </m:r>
          </m:den>
        </m:f>
        <m:r>
          <m:rPr>
            <m:sty m:val="p"/>
          </m:rPr>
          <m:t>]</m:t>
        </m:r>
        <m:r>
          <m:rPr>
            <m:sty m:val="p"/>
          </m:rPr>
          <m:t>∪</m:t>
        </m:r>
        <m:r>
          <m:rPr>
            <m:sty m:val="p"/>
          </m:rPr>
          <m:t>[</m:t>
        </m:r>
        <m:r>
          <m:t>1</m:t>
        </m:r>
        <m:r>
          <m:rPr>
            <m:sty m:val="p"/>
          </m:rPr>
          <m:t>,</m:t>
        </m:r>
        <m:r>
          <m:rPr>
            <m:sty m:val="p"/>
          </m:rPr>
          <m:t>∞</m:t>
        </m:r>
        <m:r>
          <m:rPr>
            <m:sty m:val="p"/>
          </m:rPr>
          <m:t>)</m:t>
        </m:r>
      </m:oMath>
    </w:p>
    <w:p>
      <w:pPr>
        <w:keepNext/>
        <w:spacing w:before="220" w:after="40"/>
      </w:pPr>
      <w:r>
        <w:rPr>
          <w:b/>
          <w:color w:val="000000"/>
          <w:sz w:val="23"/>
        </w:rPr>
        <w:t>DIBY-48</w:t>
      </w:r>
    </w:p>
    <w:p>
      <w:pPr>
        <w:keepNext/>
        <w:tabs>
          <w:tab w:pos="9638" w:val="right"/>
        </w:tabs>
        <w:spacing w:after="40"/>
      </w:pPr>
      <w:r>
        <w:rPr>
          <w:b w:val="0"/>
          <w:i/>
          <w:color w:val="000000"/>
        </w:rPr>
        <w:t>Let the sum of the maximum and the minimum values of the function</w:t>
      </w:r>
      <w:r>
        <w:t xml:space="preserve"> </w:t>
      </w:r>
      <m:oMath>
        <m:r>
          <m:t>f</m:t>
        </m:r>
        <m:r>
          <m:t>x</m:t>
        </m:r>
        <m:r>
          <m:rPr>
            <m:sty m:val="p"/>
          </m:rPr>
          <m:t>=</m:t>
        </m:r>
        <m:f>
          <m:fPr>
            <m:type m:val="bar"/>
          </m:fPr>
          <m:num>
            <m:r>
              <m:t>2</m:t>
            </m:r>
            <m:sSup>
              <m:e>
                <m:r>
                  <m:t>x</m:t>
                </m:r>
              </m:e>
              <m:sup>
                <m:r>
                  <m:t>2</m:t>
                </m:r>
              </m:sup>
            </m:sSup>
            <m:r>
              <m:rPr>
                <m:sty m:val="p"/>
              </m:rPr>
              <m:t>−</m:t>
            </m:r>
            <m:r>
              <m:t>3</m:t>
            </m:r>
            <m:r>
              <m:t>x</m:t>
            </m:r>
            <m:r>
              <m:rPr>
                <m:sty m:val="p"/>
              </m:rPr>
              <m:t>+</m:t>
            </m:r>
            <m:r>
              <m:t>8</m:t>
            </m:r>
          </m:num>
          <m:den>
            <m:r>
              <m:t>2</m:t>
            </m:r>
            <m:sSup>
              <m:e>
                <m:r>
                  <m:t>x</m:t>
                </m:r>
              </m:e>
              <m:sup>
                <m:r>
                  <m:t>2</m:t>
                </m:r>
              </m:sup>
            </m:sSup>
            <m:r>
              <m:rPr>
                <m:sty m:val="p"/>
              </m:rPr>
              <m:t>+</m:t>
            </m:r>
            <m:r>
              <m:t>3</m:t>
            </m:r>
            <m:r>
              <m:t>x</m:t>
            </m:r>
            <m:r>
              <m:rPr>
                <m:sty m:val="p"/>
              </m:rPr>
              <m:t>+</m:t>
            </m:r>
            <m:r>
              <m:t>8</m:t>
            </m:r>
          </m:den>
        </m:f>
        <m:r>
          <m:t>b</m:t>
        </m:r>
        <m:r>
          <m:t>e</m:t>
        </m:r>
        <m:f>
          <m:fPr>
            <m:type m:val="bar"/>
          </m:fPr>
          <m:num>
            <m:r>
              <m:t>m</m:t>
            </m:r>
          </m:num>
          <m:den>
            <m:r>
              <m:t>n</m:t>
            </m:r>
          </m:den>
        </m:f>
        <m:r>
          <m:rPr>
            <m:sty m:val="p"/>
          </m:rPr>
          <m:t>,</m:t>
        </m:r>
      </m:oMath>
      <w:r>
        <w:t xml:space="preserve"> </w:t>
      </w:r>
      <w:r>
        <w:rPr>
          <w:b w:val="0"/>
          <w:i/>
          <w:color w:val="000000"/>
        </w:rPr>
        <w:t>where</w:t>
      </w:r>
      <w:r>
        <w:t xml:space="preserve"> </w:t>
      </w:r>
      <m:oMath>
        <m:r>
          <m:t>g</m:t>
        </m:r>
        <m:r>
          <m:t>c</m:t>
        </m:r>
        <m:r>
          <m:t>d</m:t>
        </m:r>
        <m:r>
          <m:rPr>
            <m:sty m:val="p"/>
          </m:rPr>
          <m:t>(</m:t>
        </m:r>
        <m:r>
          <m:t>m</m:t>
        </m:r>
        <m:r>
          <m:rPr>
            <m:sty m:val="p"/>
          </m:rPr>
          <m:t>,</m:t>
        </m:r>
        <m:r>
          <m:t>n</m:t>
        </m:r>
        <m:r>
          <m:rPr>
            <m:sty m:val="p"/>
          </m:rPr>
          <m:t>)</m:t>
        </m:r>
        <m:r>
          <m:rPr>
            <m:sty m:val="p"/>
          </m:rPr>
          <m:t>=</m:t>
        </m:r>
        <m:r>
          <m:t>1</m:t>
        </m:r>
        <m:r>
          <m:rPr>
            <m:sty m:val="p"/>
          </m:rPr>
          <m:t>.</m:t>
        </m:r>
      </m:oMath>
      <w:r>
        <w:t xml:space="preserve"> </w:t>
      </w:r>
      <w:r>
        <w:rPr>
          <w:b w:val="0"/>
          <w:i/>
          <w:color w:val="000000"/>
        </w:rPr>
        <w:t>Then</w:t>
      </w:r>
      <w:r>
        <w:t xml:space="preserve"> </w:t>
      </w:r>
      <m:oMath>
        <m:r>
          <m:t>m</m:t>
        </m:r>
        <m:r>
          <m:rPr>
            <m:sty m:val="p"/>
          </m:rPr>
          <m:t>+</m:t>
        </m:r>
        <m:r>
          <m:t>n</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195</m:t>
        </m:r>
      </m:oMath>
      <w:r>
        <w:t xml:space="preserve"> </w:t>
      </w:r>
      <w:r>
        <w:rPr>
          <w:b w:val="0"/>
          <w:i w:val="0"/>
          <w:color w:val="000000"/>
          <w:sz w:val="22"/>
        </w:rPr>
        <w:t>(B)</w:t>
      </w:r>
      <w:r>
        <w:t xml:space="preserve"> </w:t>
      </w:r>
      <m:oMath>
        <m:r>
          <m:t>201</m:t>
        </m:r>
      </m:oMath>
      <w:r>
        <w:t xml:space="preserve"> </w:t>
      </w:r>
      <w:r>
        <w:rPr>
          <w:b w:val="0"/>
          <w:i w:val="0"/>
          <w:color w:val="000000"/>
          <w:sz w:val="22"/>
        </w:rPr>
        <w:t>(C)</w:t>
      </w:r>
      <w:r>
        <w:t xml:space="preserve"> </w:t>
      </w:r>
      <m:oMath>
        <m:r>
          <m:t>217</m:t>
        </m:r>
      </m:oMath>
      <w:r>
        <w:t xml:space="preserve"> </w:t>
      </w:r>
      <w:r>
        <w:rPr>
          <w:b w:val="0"/>
          <w:i w:val="0"/>
          <w:color w:val="000000"/>
          <w:sz w:val="22"/>
        </w:rPr>
        <w:t>(D)</w:t>
      </w:r>
      <w:r>
        <w:t xml:space="preserve"> </w:t>
      </w:r>
      <m:oMath>
        <m:r>
          <m:t>182</m:t>
        </m:r>
      </m:oMath>
    </w:p>
    <w:p>
      <w:pPr>
        <w:keepNext/>
        <w:spacing w:before="220" w:after="40"/>
      </w:pPr>
      <w:r>
        <w:rPr>
          <w:b/>
          <w:color w:val="000000"/>
          <w:sz w:val="23"/>
        </w:rPr>
        <w:t>DIBY-49</w:t>
      </w:r>
    </w:p>
    <w:p>
      <w:pPr>
        <w:keepNext/>
        <w:tabs>
          <w:tab w:pos="9638" w:val="right"/>
        </w:tabs>
        <w:spacing w:after="40"/>
      </w:pPr>
      <w:r>
        <w:rPr>
          <w:b w:val="0"/>
          <w:i/>
          <w:color w:val="000000"/>
        </w:rPr>
        <w:t>Show that if x is real</w:t>
      </w:r>
      <w:r>
        <w:t xml:space="preserve"> </w:t>
      </w:r>
      <m:oMath>
        <m:r>
          <m:t>t</m:t>
        </m:r>
        <m:r>
          <m:t>h</m:t>
        </m:r>
        <m:r>
          <m:t>e</m:t>
        </m:r>
        <m:r>
          <m:t>n</m:t>
        </m:r>
        <m:f>
          <m:fPr>
            <m:type m:val="bar"/>
          </m:fPr>
          <m:num>
            <m:sSup>
              <m:e>
                <m:r>
                  <m:t>x</m:t>
                </m:r>
              </m:e>
              <m:sup>
                <m:r>
                  <m:t>2</m:t>
                </m:r>
              </m:sup>
            </m:sSup>
            <m:r>
              <m:rPr>
                <m:sty m:val="p"/>
              </m:rPr>
              <m:t>−</m:t>
            </m:r>
            <m:r>
              <m:t>3</m:t>
            </m:r>
            <m:r>
              <m:t>x</m:t>
            </m:r>
            <m:r>
              <m:rPr>
                <m:sty m:val="p"/>
              </m:rPr>
              <m:t>+</m:t>
            </m:r>
            <m:r>
              <m:t>4</m:t>
            </m:r>
          </m:num>
          <m:den>
            <m:sSup>
              <m:e>
                <m:r>
                  <m:t>x</m:t>
                </m:r>
              </m:e>
              <m:sup>
                <m:r>
                  <m:t>2</m:t>
                </m:r>
              </m:sup>
            </m:sSup>
            <m:r>
              <m:rPr>
                <m:sty m:val="p"/>
              </m:rPr>
              <m:t>+</m:t>
            </m:r>
            <m:r>
              <m:t>3</m:t>
            </m:r>
            <m:r>
              <m:t>x</m:t>
            </m:r>
            <m:r>
              <m:rPr>
                <m:sty m:val="p"/>
              </m:rPr>
              <m:t>+</m:t>
            </m:r>
            <m:r>
              <m:t>4</m:t>
            </m:r>
          </m:den>
        </m:f>
      </m:oMath>
      <w:r>
        <w:t xml:space="preserve"> </w:t>
      </w:r>
      <w:r>
        <w:rPr>
          <w:b w:val="0"/>
          <w:i/>
          <w:color w:val="000000"/>
        </w:rPr>
        <w:t>lies from</w:t>
      </w:r>
      <w:r>
        <w:t xml:space="preserve"> </w:t>
      </w:r>
      <m:oMath>
        <m:r>
          <m:t>1</m:t>
        </m:r>
        <m:r>
          <m:rPr>
            <m:sty m:val="p"/>
          </m:rPr>
          <m:t>/</m:t>
        </m:r>
        <m:r>
          <m:t>7</m:t>
        </m:r>
      </m:oMath>
      <w:r>
        <w:t xml:space="preserve"> </w:t>
      </w:r>
      <w:r>
        <w:rPr>
          <w:b w:val="0"/>
          <w:i/>
          <w:color w:val="000000"/>
        </w:rPr>
        <w:t>and</w:t>
      </w:r>
      <w:r>
        <w:t xml:space="preserve"> </w:t>
      </w:r>
      <m:oMath>
        <m:r>
          <m:t>7</m:t>
        </m:r>
        <m:r>
          <m:rPr>
            <m:sty m:val="p"/>
          </m:rPr>
          <m:t>.</m:t>
        </m:r>
      </m:oMath>
    </w:p>
    <w:p>
      <w:pPr>
        <w:keepNext/>
        <w:spacing w:before="220" w:after="40"/>
      </w:pPr>
      <w:r>
        <w:rPr>
          <w:b/>
          <w:color w:val="000000"/>
          <w:sz w:val="23"/>
        </w:rPr>
        <w:t>DIBY-50</w:t>
      </w:r>
    </w:p>
    <w:p>
      <w:pPr>
        <w:keepNext/>
        <w:tabs>
          <w:tab w:pos="9638" w:val="right"/>
        </w:tabs>
        <w:spacing w:after="40"/>
      </w:pPr>
      <w:r>
        <w:rPr>
          <w:b w:val="0"/>
          <w:i/>
          <w:color w:val="000000"/>
        </w:rPr>
        <w:t>Find the range of</w:t>
      </w:r>
      <w:r>
        <w:t xml:space="preserve"> </w:t>
      </w:r>
      <m:oMath>
        <m:r>
          <m:rPr>
            <m:sty m:val="p"/>
          </m:rPr>
          <m:t>:</m:t>
        </m:r>
        <m:r>
          <m:t>f</m:t>
        </m:r>
        <m:r>
          <m:rPr>
            <m:sty m:val="p"/>
          </m:rPr>
          <m:t>(</m:t>
        </m:r>
        <m:r>
          <m:t>x</m:t>
        </m:r>
        <m:r>
          <m:rPr>
            <m:sty m:val="p"/>
          </m:rPr>
          <m:t>)</m:t>
        </m:r>
        <m:r>
          <m:rPr>
            <m:sty m:val="p"/>
          </m:rPr>
          <m:t>=</m:t>
        </m:r>
        <m:sSup>
          <m:e>
            <m:r>
              <m:t>x</m:t>
            </m:r>
          </m:e>
          <m:sup>
            <m:r>
              <m:t>2</m:t>
            </m:r>
          </m:sup>
        </m:sSup>
        <m:r>
          <m:rPr>
            <m:sty m:val="p"/>
          </m:rPr>
          <m:t>+</m:t>
        </m:r>
        <m:r>
          <m:t>x</m:t>
        </m:r>
        <m:r>
          <m:rPr>
            <m:sty m:val="p"/>
          </m:rPr>
          <m:t>+</m:t>
        </m:r>
        <m:r>
          <m:t>2</m:t>
        </m:r>
        <m:r>
          <m:t>x</m:t>
        </m:r>
        <m:r>
          <m:t>2</m:t>
        </m:r>
        <m:r>
          <m:rPr>
            <m:sty m:val="p"/>
          </m:rPr>
          <m:t>+</m:t>
        </m:r>
        <m:r>
          <m:t>x</m:t>
        </m:r>
        <m:r>
          <m:rPr>
            <m:sty m:val="p"/>
          </m:rPr>
          <m:t>+</m:t>
        </m:r>
        <m:r>
          <m:t>1</m:t>
        </m:r>
        <m:r>
          <m:rPr>
            <m:sty m:val="p"/>
          </m:rPr>
          <m:t>,</m:t>
        </m:r>
        <m:r>
          <m:t>x</m:t>
        </m:r>
        <m:r>
          <m:rPr>
            <m:sty m:val="p"/>
          </m:rPr>
          <m:t>∈</m:t>
        </m:r>
        <m:r>
          <m:t>R</m:t>
        </m:r>
        <m:r>
          <m:rPr>
            <m:sty m:val="p"/>
          </m:rPr>
          <m:t>[</m:t>
        </m:r>
        <m:r>
          <m:t>I</m:t>
        </m:r>
        <m:r>
          <m:t>I</m:t>
        </m:r>
        <m:r>
          <m:t>T</m:t>
        </m:r>
        <m:r>
          <m:t>J</m:t>
        </m:r>
        <m:r>
          <m:t>E</m:t>
        </m:r>
        <m:r>
          <m:t>E</m:t>
        </m:r>
        <m:r>
          <m:rPr>
            <m:sty m:val="p"/>
          </m:rPr>
          <m:t>−</m:t>
        </m:r>
        <m:r>
          <m:t>2003</m:t>
        </m:r>
        <m:r>
          <m:rPr>
            <m:sty m:val="p"/>
          </m:rPr>
          <m:t>]</m:t>
        </m:r>
      </m:oMath>
      <w:r>
        <w:tab/>
      </w:r>
      <w:r>
        <w:rPr>
          <w:b/>
          <w:i w:val="0"/>
          <w:color w:val="000000"/>
        </w:rPr>
        <w:t>[Ans.:</w:t>
      </w:r>
      <w:r>
        <w:t xml:space="preserve"> </w:t>
      </w:r>
      <w:r>
        <w:rPr>
          <w:b/>
          <w:i w:val="0"/>
          <w:color w:val="000000"/>
        </w:rPr>
        <w:t>1,(7)/(3)]</w:t>
      </w:r>
    </w:p>
    <w:p>
      <w:pPr>
        <w:keepNext/>
        <w:spacing w:before="220" w:after="40"/>
      </w:pPr>
      <w:r>
        <w:rPr>
          <w:b/>
          <w:color w:val="000000"/>
          <w:sz w:val="23"/>
        </w:rPr>
        <w:t>DIBY-51</w:t>
      </w:r>
    </w:p>
    <w:p>
      <w:pPr>
        <w:keepNext/>
        <w:tabs>
          <w:tab w:pos="9638" w:val="right"/>
        </w:tabs>
        <w:spacing w:after="40"/>
      </w:pPr>
      <m:oMath>
        <m:f>
          <m:fPr>
            <m:type m:val="bar"/>
          </m:fPr>
          <m:num>
            <m:r>
              <m:t>2</m:t>
            </m:r>
            <m:sSup>
              <m:e>
                <m:r>
                  <m:t>x</m:t>
                </m:r>
              </m:e>
              <m:sup>
                <m:r>
                  <m:t>2</m:t>
                </m:r>
              </m:sup>
            </m:sSup>
            <m:r>
              <m:rPr>
                <m:sty m:val="p"/>
              </m:rPr>
              <m:t>+</m:t>
            </m:r>
            <m:r>
              <m:t>2</m:t>
            </m:r>
            <m:r>
              <m:t>x</m:t>
            </m:r>
            <m:r>
              <m:rPr>
                <m:sty m:val="p"/>
              </m:rPr>
              <m:t>+</m:t>
            </m:r>
            <m:r>
              <m:t>3</m:t>
            </m:r>
          </m:num>
          <m:den>
            <m:r>
              <m:t>2</m:t>
            </m:r>
          </m:den>
        </m:f>
      </m:oMath>
      <w:r>
        <w:t xml:space="preserve"> </w:t>
      </w:r>
      <w:r>
        <w:rPr>
          <w:b w:val="0"/>
          <w:i/>
          <w:color w:val="000000"/>
        </w:rPr>
        <w:t>We call ‘p’ a good number if the inequality</w:t>
      </w:r>
      <w:r>
        <w:t xml:space="preserve"> </w:t>
      </w:r>
      <m:oMath>
        <m:r>
          <m:t>x</m:t>
        </m:r>
        <m:r>
          <m:rPr>
            <m:sty m:val="p"/>
          </m:rPr>
          <m:t>+</m:t>
        </m:r>
        <m:r>
          <m:t>x</m:t>
        </m:r>
        <m:r>
          <m:rPr>
            <m:sty m:val="p"/>
          </m:rPr>
          <m:t>+</m:t>
        </m:r>
        <m:r>
          <m:t>1</m:t>
        </m:r>
        <m:r>
          <m:rPr>
            <m:sty m:val="p"/>
          </m:rPr>
          <m:t>≤</m:t>
        </m:r>
        <m:r>
          <m:t>p</m:t>
        </m:r>
        <m:r>
          <m:t>i</m:t>
        </m:r>
        <m:r>
          <m:t>s</m:t>
        </m:r>
      </m:oMath>
      <w:r>
        <w:t xml:space="preserve"> </w:t>
      </w:r>
      <w:r>
        <w:rPr>
          <w:b w:val="0"/>
          <w:i/>
          <w:color w:val="000000"/>
        </w:rPr>
        <w:t>satisfied for any real x. Find the smallest integral good number.</w:t>
      </w:r>
      <w:r>
        <w:tab/>
      </w:r>
      <w:r>
        <w:rPr>
          <w:b/>
          <w:i w:val="0"/>
          <w:color w:val="000000"/>
        </w:rPr>
        <w:t>[Ans.:</w:t>
      </w:r>
      <w:r>
        <w:t xml:space="preserve"> </w:t>
      </w:r>
      <w:r>
        <w:rPr>
          <w:b/>
          <w:i w:val="0"/>
          <w:color w:val="000000"/>
        </w:rPr>
        <w:t>4]</w:t>
      </w:r>
    </w:p>
    <w:p>
      <w:pPr>
        <w:keepNext/>
        <w:spacing w:before="220" w:after="40"/>
      </w:pPr>
      <w:r>
        <w:rPr>
          <w:b/>
          <w:color w:val="000000"/>
          <w:sz w:val="23"/>
        </w:rPr>
        <w:t>DIBY-52</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the roots of equation</w:t>
      </w:r>
      <w:r>
        <w:t xml:space="preserve"> </w:t>
      </w:r>
      <m:oMath>
        <m:sSup>
          <m:e>
            <m:r>
              <m:t>x</m:t>
            </m:r>
          </m:e>
          <m:sup>
            <m:r>
              <m:t>2</m:t>
            </m:r>
          </m:sup>
        </m:sSup>
        <m:r>
          <m:rPr>
            <m:sty m:val="p"/>
          </m:rPr>
          <m:t>+</m:t>
        </m:r>
        <m:r>
          <m:t>x</m:t>
        </m:r>
        <m:r>
          <m:rPr>
            <m:sty m:val="p"/>
          </m:rPr>
          <m:t>−</m:t>
        </m:r>
        <m:r>
          <m:t>2</m:t>
        </m:r>
        <m:r>
          <m:rPr>
            <m:sty m:val="p"/>
          </m:rPr>
          <m:t>=</m:t>
        </m:r>
        <m:r>
          <m:t>0</m:t>
        </m:r>
        <m:r>
          <m:rPr>
            <m:sty m:val="p"/>
          </m:rPr>
          <m:t>,</m:t>
        </m:r>
      </m:oMath>
      <w:r>
        <w:t xml:space="preserve"> </w:t>
      </w:r>
      <w:r>
        <w:rPr>
          <w:b w:val="0"/>
          <w:i/>
          <w:color w:val="000000"/>
        </w:rPr>
        <w:t>then find the value of</w:t>
      </w:r>
      <w:r>
        <w:t xml:space="preserve"> </w:t>
      </w:r>
      <m:oMath>
        <m:f>
          <m:fPr>
            <m:type m:val="bar"/>
          </m:fPr>
          <m:num>
            <m:r>
              <m:t>α</m:t>
            </m:r>
            <m:sSup>
              <m:e>
                <m:r>
                  <m:t>β</m:t>
                </m:r>
              </m:e>
              <m:sup>
                <m:r>
                  <m:t>4</m:t>
                </m:r>
              </m:sup>
            </m:sSup>
            <m:r>
              <m:rPr>
                <m:sty m:val="p"/>
              </m:rPr>
              <m:t>(</m:t>
            </m:r>
            <m:r>
              <m:t>β</m:t>
            </m:r>
            <m:r>
              <m:rPr>
                <m:sty m:val="p"/>
              </m:rPr>
              <m:t>+</m:t>
            </m:r>
            <m:r>
              <m:t>1</m:t>
            </m:r>
            <m:sSup>
              <m:e>
                <m:r>
                  <m:rPr>
                    <m:sty m:val="p"/>
                  </m:rPr>
                  <m:t>)</m:t>
                </m:r>
              </m:e>
              <m:sup>
                <m:r>
                  <m:t>4</m:t>
                </m:r>
              </m:sup>
            </m:sSup>
            <m:r>
              <m:rPr>
                <m:sty m:val="p"/>
              </m:rPr>
              <m:t>+</m:t>
            </m:r>
            <m:r>
              <m:t>β</m:t>
            </m:r>
            <m:sSup>
              <m:e>
                <m:r>
                  <m:t>α</m:t>
                </m:r>
              </m:e>
              <m:sup>
                <m:r>
                  <m:t>4</m:t>
                </m:r>
              </m:sup>
            </m:sSup>
            <m:r>
              <m:rPr>
                <m:sty m:val="p"/>
              </m:rPr>
              <m:t>(</m:t>
            </m:r>
            <m:r>
              <m:t>α</m:t>
            </m:r>
            <m:r>
              <m:rPr>
                <m:sty m:val="p"/>
              </m:rPr>
              <m:t>+</m:t>
            </m:r>
            <m:r>
              <m:t>1</m:t>
            </m:r>
            <m:sSup>
              <m:e>
                <m:r>
                  <m:rPr>
                    <m:sty m:val="p"/>
                  </m:rPr>
                  <m:t>)</m:t>
                </m:r>
              </m:e>
              <m:sup>
                <m:r>
                  <m:t>4</m:t>
                </m:r>
              </m:sup>
            </m:sSup>
          </m:num>
          <m:den>
            <m:sSup>
              <m:e>
                <m:r>
                  <m:t>α</m:t>
                </m:r>
              </m:e>
              <m:sup>
                <m:r>
                  <m:t>2</m:t>
                </m:r>
              </m:sup>
            </m:sSup>
            <m:r>
              <m:rPr>
                <m:sty m:val="p"/>
              </m:rPr>
              <m:t>+</m:t>
            </m:r>
            <m:sSup>
              <m:e>
                <m:r>
                  <m:t>β</m:t>
                </m:r>
              </m:e>
              <m:sup>
                <m:r>
                  <m:t>2</m:t>
                </m:r>
              </m:sup>
            </m:sSup>
            <m:r>
              <m:rPr>
                <m:sty m:val="p"/>
              </m:rPr>
              <m:t>+</m:t>
            </m:r>
            <m:r>
              <m:t>α</m:t>
            </m:r>
            <m:r>
              <m:rPr>
                <m:sty m:val="p"/>
              </m:rPr>
              <m:t>+</m:t>
            </m:r>
            <m:r>
              <m:t>β</m:t>
            </m:r>
          </m:den>
        </m:f>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DIBY-53</w:t>
      </w:r>
    </w:p>
    <w:p>
      <w:pPr>
        <w:keepNext/>
        <w:tabs>
          <w:tab w:pos="9638" w:val="right"/>
        </w:tabs>
        <w:spacing w:after="40"/>
      </w:pPr>
      <w:r>
        <w:rPr>
          <w:b w:val="0"/>
          <w:i/>
          <w:color w:val="000000"/>
        </w:rPr>
        <w:t>The minimum value of the sum of the squares of the roots of</w:t>
      </w:r>
      <w:r>
        <w:t xml:space="preserve"> </w:t>
      </w:r>
      <m:oMath>
        <m:sSup>
          <m:e>
            <m:r>
              <m:t>x</m:t>
            </m:r>
          </m:e>
          <m:sup>
            <m:r>
              <m:t>2</m:t>
            </m:r>
          </m:sup>
        </m:sSup>
        <m:r>
          <m:rPr>
            <m:sty m:val="p"/>
          </m:rPr>
          <m:t>+</m:t>
        </m:r>
        <m:r>
          <m:rPr>
            <m:sty m:val="p"/>
          </m:rPr>
          <m:t>(</m:t>
        </m:r>
        <m:r>
          <m:t>3</m:t>
        </m:r>
        <m:r>
          <m:rPr>
            <m:sty m:val="p"/>
          </m:rPr>
          <m:t>−</m:t>
        </m:r>
        <m:r>
          <m:t>a</m:t>
        </m:r>
        <m:r>
          <m:rPr>
            <m:sty m:val="p"/>
          </m:rPr>
          <m:t>)</m:t>
        </m:r>
        <m:r>
          <m:t>x</m:t>
        </m:r>
        <m:r>
          <m:rPr>
            <m:sty m:val="p"/>
          </m:rPr>
          <m:t>+</m:t>
        </m:r>
        <m:r>
          <m:t>1</m:t>
        </m:r>
        <m:r>
          <m:rPr>
            <m:sty m:val="p"/>
          </m:rPr>
          <m:t>=</m:t>
        </m:r>
        <m:r>
          <m:t>2</m:t>
        </m:r>
        <m:r>
          <m:t>a</m:t>
        </m:r>
        <m:r>
          <m:t>i</m:t>
        </m:r>
        <m:r>
          <m:t>s</m:t>
        </m:r>
        <m:r>
          <m:rPr>
            <m:sty m:val="p"/>
          </m:rPr>
          <m:t>:</m:t>
        </m:r>
      </m:oMath>
      <w:r>
        <w:tab/>
      </w:r>
      <w:r>
        <w:rPr>
          <w:b/>
          <w:i w:val="0"/>
          <w:color w:val="000000"/>
        </w:rPr>
        <w:t>[Ans.:</w:t>
      </w:r>
      <w:r>
        <w:t xml:space="preserve"> </w:t>
      </w:r>
      <w:r>
        <w:rPr>
          <w:b/>
          <w:i w:val="0"/>
          <w:color w:val="000000"/>
        </w:rPr>
        <w:t>6]</w:t>
      </w:r>
    </w:p>
    <w:p>
      <w:pPr>
        <w:keepNext/>
        <w:spacing w:before="220" w:after="40"/>
      </w:pPr>
      <w:r>
        <w:rPr>
          <w:b/>
          <w:color w:val="000000"/>
          <w:sz w:val="23"/>
        </w:rPr>
        <w:t>DIBY-54</w:t>
      </w:r>
    </w:p>
    <w:p>
      <w:pPr>
        <w:keepNext/>
        <w:tabs>
          <w:tab w:pos="9638" w:val="right"/>
        </w:tabs>
        <w:spacing w:after="40"/>
      </w:pPr>
      <w:r>
        <w:rPr>
          <w:b w:val="0"/>
          <w:i/>
          <w:color w:val="000000"/>
        </w:rPr>
        <w:t>The number of real solutions of the equation</w:t>
      </w:r>
      <w:r>
        <w:t xml:space="preserve"> </w:t>
      </w:r>
      <m:oMath>
        <m:r>
          <m:t>3</m:t>
        </m:r>
        <m:sSup>
          <m:e>
            <m:r>
              <m:t>x</m:t>
            </m:r>
          </m:e>
          <m:sup>
            <m:r>
              <m:t>2</m:t>
            </m:r>
          </m:sup>
        </m:sSup>
        <m:r>
          <m:rPr>
            <m:sty m:val="p"/>
          </m:rPr>
          <m:t>+</m:t>
        </m:r>
        <m:f>
          <m:fPr>
            <m:type m:val="bar"/>
          </m:fPr>
          <m:num>
            <m:r>
              <m:t>1</m:t>
            </m:r>
          </m:num>
          <m:den>
            <m:sSup>
              <m:e>
                <m:r>
                  <m:t>x</m:t>
                </m:r>
              </m:e>
              <m:sup>
                <m:r>
                  <m:t>2</m:t>
                </m:r>
              </m:sup>
            </m:sSup>
          </m:den>
        </m:f>
        <m:r>
          <m:rPr>
            <m:sty m:val="p"/>
          </m:rPr>
          <m:t>−</m:t>
        </m:r>
        <m:r>
          <m:t>2</m:t>
        </m:r>
        <m:r>
          <m:t>x</m:t>
        </m:r>
        <m:sSup>
          <m:e>
            <m:r>
              <m:rPr>
                <m:sty m:val="p"/>
              </m:rPr>
              <m:t>+</m:t>
            </m:r>
          </m:e>
          <m:sup>
            <m:r>
              <m:t>1</m:t>
            </m:r>
          </m:sup>
        </m:sSup>
        <m:r>
          <m:t>x</m:t>
        </m:r>
        <m:r>
          <m:rPr>
            <m:sty m:val="p"/>
          </m:rPr>
          <m:t>+</m:t>
        </m:r>
        <m:r>
          <m:t>5</m:t>
        </m:r>
        <m:r>
          <m:rPr>
            <m:sty m:val="p"/>
          </m:rPr>
          <m:t>=</m:t>
        </m:r>
        <m:r>
          <m:t>0</m:t>
        </m:r>
        <m:r>
          <m:rPr>
            <m:sty m:val="p"/>
          </m:rPr>
          <m:t>,</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 4 (B) 0 (C) 3 (D) 2</w:t>
      </w:r>
    </w:p>
    <w:p>
      <w:pPr>
        <w:keepNext/>
        <w:spacing w:before="220" w:after="40"/>
      </w:pPr>
      <w:r>
        <w:rPr>
          <w:b/>
          <w:color w:val="000000"/>
          <w:sz w:val="23"/>
        </w:rPr>
        <w:t>DIBY-55</w:t>
      </w:r>
    </w:p>
    <w:p>
      <w:pPr>
        <w:keepNext/>
        <w:tabs>
          <w:tab w:pos="9638" w:val="right"/>
        </w:tabs>
        <w:spacing w:after="40"/>
      </w:pPr>
      <w:r>
        <w:rPr>
          <w:b w:val="0"/>
          <w:i/>
          <w:color w:val="000000"/>
        </w:rPr>
        <w:t>If</w:t>
      </w:r>
      <w:r>
        <w:t xml:space="preserve"> </w:t>
      </w:r>
      <m:oMath>
        <m:sSup>
          <m:e>
            <m:r>
              <m:t>x</m:t>
            </m:r>
          </m:e>
          <m:sup>
            <m:r>
              <m:t>2</m:t>
            </m:r>
          </m:sup>
        </m:sSup>
        <m:r>
          <m:rPr>
            <m:sty m:val="p"/>
          </m:rPr>
          <m:t>+</m:t>
        </m:r>
        <m:r>
          <m:t>4</m:t>
        </m:r>
        <m:r>
          <m:t>a</m:t>
        </m:r>
        <m:r>
          <m:t>x</m:t>
        </m:r>
        <m:r>
          <m:rPr>
            <m:sty m:val="p"/>
          </m:rPr>
          <m:t>+</m:t>
        </m:r>
        <m:r>
          <m:t>3</m:t>
        </m:r>
        <m:r>
          <m:rPr>
            <m:sty m:val="p"/>
          </m:rPr>
          <m:t>=</m:t>
        </m:r>
        <m:r>
          <m:t>0</m:t>
        </m:r>
        <m:r>
          <m:t>a</m:t>
        </m:r>
        <m:r>
          <m:t>n</m:t>
        </m:r>
        <m:r>
          <m:t>d</m:t>
        </m:r>
        <m:r>
          <m:t>2</m:t>
        </m:r>
        <m:sSup>
          <m:e>
            <m:r>
              <m:t>x</m:t>
            </m:r>
          </m:e>
          <m:sup>
            <m:r>
              <m:t>2</m:t>
            </m:r>
          </m:sup>
        </m:sSup>
        <m:r>
          <m:rPr>
            <m:sty m:val="p"/>
          </m:rPr>
          <m:t>+</m:t>
        </m:r>
        <m:r>
          <m:t>3</m:t>
        </m:r>
        <m:r>
          <m:t>a</m:t>
        </m:r>
        <m:r>
          <m:t>x</m:t>
        </m:r>
        <m:r>
          <m:rPr>
            <m:sty m:val="p"/>
          </m:rPr>
          <m:t>−</m:t>
        </m:r>
        <m:r>
          <m:t>9</m:t>
        </m:r>
        <m:r>
          <m:rPr>
            <m:sty m:val="p"/>
          </m:rPr>
          <m:t>=</m:t>
        </m:r>
        <m:r>
          <m:t>0</m:t>
        </m:r>
        <m:r>
          <m:t>h</m:t>
        </m:r>
        <m:r>
          <m:t>a</m:t>
        </m:r>
        <m:r>
          <m:t>v</m:t>
        </m:r>
        <m:r>
          <m:t>e</m:t>
        </m:r>
      </m:oMath>
      <w:r>
        <w:t xml:space="preserve"> </w:t>
      </w:r>
      <w:r>
        <w:rPr>
          <w:b w:val="0"/>
          <w:i/>
          <w:color w:val="000000"/>
        </w:rPr>
        <w:t>a common root then the value of |a|is</w:t>
      </w:r>
      <w:r>
        <w:tab/>
      </w:r>
      <w:r>
        <w:rPr>
          <w:b/>
          <w:i w:val="0"/>
          <w:color w:val="000000"/>
        </w:rPr>
        <w:t>[Ans.: A]</w:t>
      </w:r>
    </w:p>
    <w:p>
      <w:pPr>
        <w:spacing w:after="40"/>
        <w:ind w:left="340"/>
      </w:pPr>
      <w:r>
        <w:rPr>
          <w:b w:val="0"/>
          <w:i w:val="0"/>
          <w:color w:val="000000"/>
          <w:sz w:val="22"/>
        </w:rPr>
        <w:t>(A) 1 (B) 0 (C)</w:t>
      </w:r>
      <w:r>
        <w:t xml:space="preserve"> </w:t>
      </w:r>
      <m:oMath>
        <m:r>
          <m:rPr>
            <m:sty m:val="p"/>
          </m:rPr>
          <m:t>−</m:t>
        </m:r>
        <m:r>
          <m:t>1</m:t>
        </m:r>
      </m:oMath>
      <w:r>
        <w:t xml:space="preserve"> </w:t>
      </w:r>
      <w:r>
        <w:rPr>
          <w:b w:val="0"/>
          <w:i w:val="0"/>
          <w:color w:val="000000"/>
          <w:sz w:val="22"/>
        </w:rPr>
        <w:t>(D) None of these</w:t>
      </w:r>
    </w:p>
    <w:p>
      <w:pPr>
        <w:keepNext/>
        <w:spacing w:before="220" w:after="40"/>
      </w:pPr>
      <w:r>
        <w:rPr>
          <w:b/>
          <w:color w:val="000000"/>
          <w:sz w:val="23"/>
        </w:rPr>
        <w:t>DIBY-56</w:t>
      </w:r>
    </w:p>
    <w:p>
      <w:pPr>
        <w:keepNext/>
        <w:tabs>
          <w:tab w:pos="9638" w:val="right"/>
        </w:tabs>
        <w:spacing w:after="40"/>
      </w:pPr>
      <w:r>
        <w:rPr>
          <w:b w:val="0"/>
          <w:i/>
          <w:color w:val="000000"/>
        </w:rPr>
        <w:t>If a, b, p, q are</w:t>
      </w:r>
      <w:r>
        <w:t xml:space="preserve"> </w:t>
      </w:r>
      <m:oMath>
        <m:r>
          <m:t>n</m:t>
        </m:r>
        <m:r>
          <m:t>o</m:t>
        </m:r>
        <m:r>
          <m:t>n</m:t>
        </m:r>
        <m:r>
          <m:rPr>
            <m:sty m:val="p"/>
          </m:rPr>
          <m:t>−</m:t>
        </m:r>
        <m:r>
          <m:t>z</m:t>
        </m:r>
        <m:r>
          <m:t>e</m:t>
        </m:r>
        <m:r>
          <m:t>r</m:t>
        </m:r>
        <m:r>
          <m:t>o</m:t>
        </m:r>
      </m:oMath>
      <w:r>
        <w:t xml:space="preserve"> </w:t>
      </w:r>
      <w:r>
        <w:rPr>
          <w:b w:val="0"/>
          <w:i/>
          <w:color w:val="000000"/>
        </w:rPr>
        <w:t>real numbers, then the equations</w:t>
      </w:r>
      <w:r>
        <w:t xml:space="preserve"> </w:t>
      </w:r>
      <m:oMath>
        <m:r>
          <m:t>2</m:t>
        </m:r>
        <m:sSup>
          <m:e>
            <m:r>
              <m:t>a</m:t>
            </m:r>
          </m:e>
          <m:sup>
            <m:r>
              <m:t>2</m:t>
            </m:r>
          </m:sup>
        </m:sSup>
        <m:sSup>
          <m:e>
            <m:r>
              <m:t>x</m:t>
            </m:r>
          </m:e>
          <m:sup>
            <m:r>
              <m:t>2</m:t>
            </m:r>
          </m:sup>
        </m:sSup>
        <m:r>
          <m:rPr>
            <m:sty m:val="p"/>
          </m:rPr>
          <m:t>−</m:t>
        </m:r>
        <m:r>
          <m:t>2</m:t>
        </m:r>
        <m:r>
          <m:t>a</m:t>
        </m:r>
        <m:r>
          <m:t>b</m:t>
        </m:r>
        <m:r>
          <m:t>x</m:t>
        </m:r>
        <m:r>
          <m:rPr>
            <m:sty m:val="p"/>
          </m:rPr>
          <m:t>+</m:t>
        </m:r>
        <m:sSup>
          <m:e>
            <m:r>
              <m:t>b</m:t>
            </m:r>
          </m:e>
          <m:sup>
            <m:r>
              <m:t>2</m:t>
            </m:r>
          </m:sup>
        </m:sSup>
        <m:r>
          <m:rPr>
            <m:sty m:val="p"/>
          </m:rPr>
          <m:t>=</m:t>
        </m:r>
        <m:r>
          <m:t>0</m:t>
        </m:r>
      </m:oMath>
      <w:r>
        <w:t xml:space="preserve"> </w:t>
      </w:r>
      <w:r>
        <w:rPr>
          <w:b w:val="0"/>
          <w:i/>
          <w:color w:val="000000"/>
        </w:rPr>
        <w:t>and</w:t>
      </w:r>
      <w:r>
        <w:t xml:space="preserve"> </w:t>
      </w:r>
      <m:oMath>
        <m:sSup>
          <m:e>
            <m:r>
              <m:t>p</m:t>
            </m:r>
          </m:e>
          <m:sup>
            <m:r>
              <m:t>2</m:t>
            </m:r>
          </m:sup>
        </m:sSup>
        <m:sSup>
          <m:e>
            <m:r>
              <m:t>x</m:t>
            </m:r>
          </m:e>
          <m:sup>
            <m:r>
              <m:t>2</m:t>
            </m:r>
          </m:sup>
        </m:sSup>
        <m:r>
          <m:rPr>
            <m:sty m:val="p"/>
          </m:rPr>
          <m:t>+</m:t>
        </m:r>
        <m:r>
          <m:t>2</m:t>
        </m:r>
        <m:r>
          <m:t>p</m:t>
        </m:r>
        <m:r>
          <m:t>q</m:t>
        </m:r>
        <m:r>
          <m:t>x</m:t>
        </m:r>
        <m:r>
          <m:rPr>
            <m:sty m:val="p"/>
          </m:rPr>
          <m:t>+</m:t>
        </m:r>
        <m:sSup>
          <m:e>
            <m:r>
              <m:t>q</m:t>
            </m:r>
          </m:e>
          <m:sup>
            <m:r>
              <m:t>2</m:t>
            </m:r>
          </m:sup>
        </m:sSup>
        <m:r>
          <m:rPr>
            <m:sty m:val="p"/>
          </m:rPr>
          <m:t>=</m:t>
        </m:r>
        <m:r>
          <m:t>0</m:t>
        </m:r>
        <m:r>
          <m:t>h</m:t>
        </m:r>
        <m:r>
          <m:t>a</m:t>
        </m:r>
        <m:r>
          <m:t>v</m:t>
        </m:r>
        <m:r>
          <m:t>e</m:t>
        </m:r>
        <m:r>
          <m:rPr>
            <m:sty m:val="p"/>
          </m:rPr>
          <m:t>:</m:t>
        </m:r>
      </m:oMath>
      <w:r>
        <w:tab/>
      </w:r>
      <w:r>
        <w:rPr>
          <w:b/>
          <w:i w:val="0"/>
          <w:color w:val="000000"/>
        </w:rPr>
        <w:t>[Ans.: A]</w:t>
      </w:r>
    </w:p>
    <w:p>
      <w:pPr>
        <w:spacing w:after="40"/>
        <w:ind w:left="340"/>
      </w:pPr>
      <w:r>
        <w:rPr>
          <w:b w:val="0"/>
          <w:i w:val="0"/>
          <w:color w:val="000000"/>
          <w:sz w:val="22"/>
        </w:rPr>
        <w:t>(A) No common root (B) One common root if</w:t>
      </w:r>
      <w:r>
        <w:t xml:space="preserve"> </w:t>
      </w:r>
      <m:oMath>
        <m:r>
          <m:t>2</m:t>
        </m:r>
        <m:sSup>
          <m:e>
            <m:r>
              <m:t>a</m:t>
            </m:r>
          </m:e>
          <m:sup>
            <m:r>
              <m:t>2</m:t>
            </m:r>
          </m:sup>
        </m:sSup>
        <m:r>
          <m:rPr>
            <m:sty m:val="p"/>
          </m:rPr>
          <m:t>+</m:t>
        </m:r>
        <m:sSup>
          <m:e>
            <m:r>
              <m:t>b</m:t>
            </m:r>
          </m:e>
          <m:sup>
            <m:r>
              <m:t>2</m:t>
            </m:r>
          </m:sup>
        </m:sSup>
        <m:r>
          <m:rPr>
            <m:sty m:val="p"/>
          </m:rPr>
          <m:t>=</m:t>
        </m:r>
        <m:sSup>
          <m:e>
            <m:r>
              <m:t>p</m:t>
            </m:r>
          </m:e>
          <m:sup>
            <m:r>
              <m:t>2</m:t>
            </m:r>
          </m:sup>
        </m:sSup>
        <m:r>
          <m:rPr>
            <m:sty m:val="p"/>
          </m:rPr>
          <m:t>+</m:t>
        </m:r>
        <m:sSup>
          <m:e>
            <m:r>
              <m:t>q</m:t>
            </m:r>
          </m:e>
          <m:sup>
            <m:r>
              <m:t>2</m:t>
            </m:r>
          </m:sup>
        </m:sSup>
      </m:oMath>
      <w:r>
        <w:t xml:space="preserve"> </w:t>
      </w:r>
      <w:r>
        <w:rPr>
          <w:b w:val="0"/>
          <w:i w:val="0"/>
          <w:color w:val="000000"/>
          <w:sz w:val="22"/>
        </w:rPr>
        <w:t>(C) Two common roots if</w:t>
      </w:r>
      <w:r>
        <w:t xml:space="preserve"> </w:t>
      </w:r>
      <m:oMath>
        <m:r>
          <m:t>3</m:t>
        </m:r>
        <m:r>
          <m:t>p</m:t>
        </m:r>
        <m:r>
          <m:t>q</m:t>
        </m:r>
        <m:r>
          <m:rPr>
            <m:sty m:val="p"/>
          </m:rPr>
          <m:t>=</m:t>
        </m:r>
        <m:r>
          <m:t>2</m:t>
        </m:r>
        <m:r>
          <m:t>a</m:t>
        </m:r>
        <m:r>
          <m:t>b</m:t>
        </m:r>
      </m:oMath>
      <w:r>
        <w:t xml:space="preserve"> </w:t>
      </w:r>
      <w:r>
        <w:rPr>
          <w:b w:val="0"/>
          <w:i w:val="0"/>
          <w:color w:val="000000"/>
          <w:sz w:val="22"/>
        </w:rPr>
        <w:t>(D) Two common roots if</w:t>
      </w:r>
      <w:r>
        <w:t xml:space="preserve"> </w:t>
      </w:r>
      <m:oMath>
        <m:r>
          <m:t>3</m:t>
        </m:r>
        <m:r>
          <m:t>q</m:t>
        </m:r>
        <m:r>
          <m:t>b</m:t>
        </m:r>
        <m:r>
          <m:rPr>
            <m:sty m:val="p"/>
          </m:rPr>
          <m:t>=</m:t>
        </m:r>
        <m:r>
          <m:t>2</m:t>
        </m:r>
        <m:r>
          <m:t>a</m:t>
        </m:r>
        <m:r>
          <m:t>p</m:t>
        </m:r>
      </m:oMath>
    </w:p>
    <w:p>
      <w:pPr>
        <w:keepNext/>
        <w:spacing w:before="220" w:after="40"/>
      </w:pPr>
      <w:r>
        <w:rPr>
          <w:b/>
          <w:color w:val="000000"/>
          <w:sz w:val="23"/>
        </w:rPr>
        <w:t>DIBY-57</w:t>
      </w:r>
    </w:p>
    <w:p>
      <w:pPr>
        <w:keepNext/>
        <w:tabs>
          <w:tab w:pos="9638" w:val="right"/>
        </w:tabs>
        <w:spacing w:after="40"/>
      </w:pPr>
      <m:oMath>
        <m:sSup>
          <m:e>
            <m:r>
              <m:t>x</m:t>
            </m:r>
          </m:e>
          <m:sup>
            <m:r>
              <m:t>2</m:t>
            </m:r>
          </m:sup>
        </m:sSup>
        <m:r>
          <m:rPr>
            <m:sty m:val="p"/>
          </m:rPr>
          <m:t>−</m:t>
        </m:r>
        <m:r>
          <m:t>11</m:t>
        </m:r>
        <m:r>
          <m:t>x</m:t>
        </m:r>
        <m:r>
          <m:rPr>
            <m:sty m:val="p"/>
          </m:rPr>
          <m:t>+</m:t>
        </m:r>
      </m:oMath>
      <w:r>
        <w:t xml:space="preserve"> </w:t>
      </w:r>
      <w:r>
        <w:rPr>
          <w:b w:val="0"/>
          <w:i/>
          <w:color w:val="000000"/>
        </w:rPr>
        <w:t>aand</w:t>
      </w:r>
      <w:r>
        <w:t xml:space="preserve"> </w:t>
      </w:r>
      <m:oMath>
        <m:sSup>
          <m:e>
            <m:r>
              <m:t>x</m:t>
            </m:r>
          </m:e>
          <m:sup>
            <m:r>
              <m:t>2</m:t>
            </m:r>
          </m:sup>
        </m:sSup>
        <m:r>
          <m:rPr>
            <m:sty m:val="p"/>
          </m:rPr>
          <m:t>−</m:t>
        </m:r>
        <m:r>
          <m:t>14</m:t>
        </m:r>
        <m:r>
          <m:t>x</m:t>
        </m:r>
        <m:r>
          <m:rPr>
            <m:sty m:val="p"/>
          </m:rPr>
          <m:t>+</m:t>
        </m:r>
        <m:r>
          <m:t>2</m:t>
        </m:r>
        <m:r>
          <m:t>a</m:t>
        </m:r>
        <m:r>
          <m:t>w</m:t>
        </m:r>
        <m:r>
          <m:t>i</m:t>
        </m:r>
        <m:r>
          <m:t>l</m:t>
        </m:r>
        <m:r>
          <m:t>l</m:t>
        </m:r>
      </m:oMath>
      <w:r>
        <w:t xml:space="preserve"> </w:t>
      </w:r>
      <w:r>
        <w:rPr>
          <w:b w:val="0"/>
          <w:i/>
          <w:color w:val="000000"/>
        </w:rPr>
        <w:t>have a common factor, if</w:t>
      </w:r>
      <w:r>
        <w:t xml:space="preserve"> </w:t>
      </w:r>
      <m:oMath>
        <m:r>
          <m:t>a</m:t>
        </m:r>
        <m:r>
          <m:rPr>
            <m:sty m:val="p"/>
          </m:rPr>
          <m:t>=</m:t>
        </m:r>
      </m:oMath>
      <w:r>
        <w:tab/>
      </w:r>
      <w:r>
        <w:rPr>
          <w:b/>
          <w:i w:val="0"/>
          <w:color w:val="000000"/>
        </w:rPr>
        <w:t>[Ans.: B]</w:t>
      </w:r>
    </w:p>
    <w:p>
      <w:pPr>
        <w:spacing w:after="40"/>
        <w:ind w:left="340"/>
      </w:pPr>
      <w:r>
        <w:rPr>
          <w:b w:val="0"/>
          <w:i w:val="0"/>
          <w:color w:val="000000"/>
          <w:sz w:val="22"/>
        </w:rPr>
        <w:t>(A)</w:t>
      </w:r>
      <w:r>
        <w:t xml:space="preserve"> </w:t>
      </w:r>
      <m:oMath>
        <m:r>
          <m:t>24</m:t>
        </m:r>
      </m:oMath>
      <w:r>
        <w:t xml:space="preserve"> </w:t>
      </w:r>
      <w:r>
        <w:rPr>
          <w:b w:val="0"/>
          <w:i w:val="0"/>
          <w:color w:val="000000"/>
          <w:sz w:val="22"/>
        </w:rPr>
        <w:t>(B)</w:t>
      </w:r>
      <w:r>
        <w:t xml:space="preserve"> </w:t>
      </w:r>
      <m:oMath>
        <m:r>
          <m:t>0</m:t>
        </m:r>
        <m:r>
          <m:rPr>
            <m:sty m:val="p"/>
          </m:rPr>
          <m:t>,</m:t>
        </m:r>
        <m:r>
          <m:t>24</m:t>
        </m:r>
      </m:oMath>
      <w:r>
        <w:t xml:space="preserve"> </w:t>
      </w:r>
      <w:r>
        <w:rPr>
          <w:b w:val="0"/>
          <w:i w:val="0"/>
          <w:color w:val="000000"/>
          <w:sz w:val="22"/>
        </w:rPr>
        <w:t>(C)</w:t>
      </w:r>
      <w:r>
        <w:t xml:space="preserve"> </w:t>
      </w:r>
      <m:oMath>
        <m:r>
          <m:t>3</m:t>
        </m:r>
        <m:r>
          <m:rPr>
            <m:sty m:val="p"/>
          </m:rPr>
          <m:t>,</m:t>
        </m:r>
        <m:r>
          <m:t>24</m:t>
        </m:r>
      </m:oMath>
      <w:r>
        <w:t xml:space="preserve"> </w:t>
      </w:r>
      <w:r>
        <w:rPr>
          <w:b w:val="0"/>
          <w:i w:val="0"/>
          <w:color w:val="000000"/>
          <w:sz w:val="22"/>
        </w:rPr>
        <w:t>(D)</w:t>
      </w:r>
      <w:r>
        <w:t xml:space="preserve"> </w:t>
      </w:r>
      <m:oMath>
        <m:r>
          <m:t>0</m:t>
        </m:r>
        <m:r>
          <m:rPr>
            <m:sty m:val="p"/>
          </m:rPr>
          <m:t>,</m:t>
        </m:r>
        <m:r>
          <m:t>3</m:t>
        </m:r>
      </m:oMath>
    </w:p>
    <w:p>
      <w:pPr>
        <w:keepNext/>
        <w:spacing w:before="220" w:after="40"/>
      </w:pPr>
      <w:r>
        <w:rPr>
          <w:b/>
          <w:color w:val="000000"/>
          <w:sz w:val="23"/>
        </w:rPr>
        <w:t>DIBY-58</w:t>
      </w:r>
    </w:p>
    <w:p>
      <w:pPr>
        <w:keepNext/>
        <w:tabs>
          <w:tab w:pos="9638" w:val="right"/>
        </w:tabs>
        <w:spacing w:after="40"/>
      </w:pPr>
      <w:r>
        <w:rPr>
          <w:b w:val="0"/>
          <w:i/>
          <w:color w:val="000000"/>
        </w:rPr>
        <w:t>If</w:t>
      </w:r>
      <w:r>
        <w:t xml:space="preserve"> </w:t>
      </w:r>
      <m:oMath>
        <m:sSup>
          <m:e>
            <m:r>
              <m:t>x</m:t>
            </m:r>
          </m:e>
          <m:sup>
            <m:r>
              <m:t>2</m:t>
            </m:r>
          </m:sup>
        </m:sSup>
        <m:r>
          <m:rPr>
            <m:sty m:val="p"/>
          </m:rPr>
          <m:t>+</m:t>
        </m:r>
        <m:r>
          <m:t>p</m:t>
        </m:r>
        <m:r>
          <m:t>x</m:t>
        </m:r>
        <m:r>
          <m:rPr>
            <m:sty m:val="p"/>
          </m:rPr>
          <m:t>+</m:t>
        </m:r>
        <m:r>
          <m:t>1</m:t>
        </m:r>
      </m:oMath>
      <w:r>
        <w:t xml:space="preserve"> </w:t>
      </w:r>
      <w:r>
        <w:rPr>
          <w:b w:val="0"/>
          <w:i/>
          <w:color w:val="000000"/>
        </w:rPr>
        <w:t>is a factor of</w:t>
      </w:r>
      <w:r>
        <w:t xml:space="preserve"> </w:t>
      </w:r>
      <m:oMath>
        <m:r>
          <m:t>a</m:t>
        </m:r>
        <m:sSup>
          <m:e>
            <m:r>
              <m:t>x</m:t>
            </m:r>
          </m:e>
          <m:sup>
            <m:r>
              <m:t>3</m:t>
            </m:r>
          </m:sup>
        </m:sSup>
        <m:r>
          <m:rPr>
            <m:sty m:val="p"/>
          </m:rPr>
          <m:t>+</m:t>
        </m:r>
        <m:r>
          <m:t>b</m:t>
        </m:r>
        <m:r>
          <m:t>x</m:t>
        </m:r>
        <m:r>
          <m:rPr>
            <m:sty m:val="p"/>
          </m:rPr>
          <m:t>+</m:t>
        </m:r>
        <m:r>
          <m:t>c</m:t>
        </m:r>
        <m:r>
          <m:rPr>
            <m:sty m:val="p"/>
          </m:rPr>
          <m:t>,</m:t>
        </m:r>
      </m:oMath>
      <w:r>
        <w:t xml:space="preserve"> </w:t>
      </w:r>
      <w:r>
        <w:rPr>
          <w:b w:val="0"/>
          <w:i/>
          <w:color w:val="000000"/>
        </w:rPr>
        <w:t>then</w:t>
      </w:r>
      <w:r>
        <w:tab/>
      </w:r>
      <w:r>
        <w:rPr>
          <w:b/>
          <w:i w:val="0"/>
          <w:color w:val="000000"/>
        </w:rPr>
        <w:t>[Ans.: C]</w:t>
      </w:r>
    </w:p>
    <w:p>
      <w:pPr>
        <w:spacing w:after="40"/>
        <w:ind w:left="340"/>
      </w:pPr>
      <w:r>
        <w:rPr>
          <w:b w:val="0"/>
          <w:i w:val="0"/>
          <w:color w:val="000000"/>
          <w:sz w:val="22"/>
        </w:rPr>
        <w:t>(A)</w:t>
      </w:r>
      <w:r>
        <w:t xml:space="preserve"> </w:t>
      </w:r>
      <m:oMath>
        <m:sSup>
          <m:e>
            <m:r>
              <m:t>a</m:t>
            </m:r>
          </m:e>
          <m:sup>
            <m:r>
              <m:t>2</m:t>
            </m:r>
          </m:sup>
        </m:sSup>
        <m:r>
          <m:rPr>
            <m:sty m:val="p"/>
          </m:rPr>
          <m:t>+</m:t>
        </m:r>
        <m:sSup>
          <m:e>
            <m:r>
              <m:t>c</m:t>
            </m:r>
          </m:e>
          <m:sup>
            <m:r>
              <m:t>2</m:t>
            </m:r>
          </m:sup>
        </m:sSup>
        <m:r>
          <m:rPr>
            <m:sty m:val="p"/>
          </m:rPr>
          <m:t>=</m:t>
        </m:r>
        <m:r>
          <m:rPr>
            <m:sty m:val="p"/>
          </m:rPr>
          <m:t>−</m:t>
        </m:r>
        <m:r>
          <m:t>a</m:t>
        </m:r>
        <m:r>
          <m:t>b</m:t>
        </m:r>
      </m:oMath>
      <w:r>
        <w:t xml:space="preserve"> </w:t>
      </w:r>
      <w:r>
        <w:rPr>
          <w:b w:val="0"/>
          <w:i w:val="0"/>
          <w:color w:val="000000"/>
          <w:sz w:val="22"/>
        </w:rPr>
        <w:t>(B)</w:t>
      </w:r>
      <w:r>
        <w:t xml:space="preserve"> </w:t>
      </w:r>
      <m:oMath>
        <m:sSup>
          <m:e>
            <m:r>
              <m:t>a</m:t>
            </m:r>
          </m:e>
          <m:sup>
            <m:r>
              <m:t>2</m:t>
            </m:r>
          </m:sup>
        </m:sSup>
        <m:r>
          <m:rPr>
            <m:sty m:val="p"/>
          </m:rPr>
          <m:t>−</m:t>
        </m:r>
        <m:sSup>
          <m:e>
            <m:r>
              <m:t>c</m:t>
            </m:r>
          </m:e>
          <m:sup>
            <m:r>
              <m:t>2</m:t>
            </m:r>
          </m:sup>
        </m:sSup>
        <m:r>
          <m:rPr>
            <m:sty m:val="p"/>
          </m:rPr>
          <m:t>=</m:t>
        </m:r>
        <m:r>
          <m:rPr>
            <m:sty m:val="p"/>
          </m:rPr>
          <m:t>−</m:t>
        </m:r>
        <m:r>
          <m:t>a</m:t>
        </m:r>
        <m:r>
          <m:t>b</m:t>
        </m:r>
      </m:oMath>
      <w:r>
        <w:t xml:space="preserve"> </w:t>
      </w:r>
      <w:r>
        <w:rPr>
          <w:b w:val="0"/>
          <w:i w:val="0"/>
          <w:color w:val="000000"/>
          <w:sz w:val="22"/>
        </w:rPr>
        <w:t>(C)</w:t>
      </w:r>
      <w:r>
        <w:t xml:space="preserve"> </w:t>
      </w:r>
      <m:oMath>
        <m:sSup>
          <m:e>
            <m:r>
              <m:t>a</m:t>
            </m:r>
          </m:e>
          <m:sup>
            <m:r>
              <m:t>2</m:t>
            </m:r>
          </m:sup>
        </m:sSup>
        <m:r>
          <m:rPr>
            <m:sty m:val="p"/>
          </m:rPr>
          <m:t>−</m:t>
        </m:r>
        <m:sSup>
          <m:e>
            <m:r>
              <m:t>c</m:t>
            </m:r>
          </m:e>
          <m:sup>
            <m:r>
              <m:t>2</m:t>
            </m:r>
          </m:sup>
        </m:sSup>
        <m:r>
          <m:rPr>
            <m:sty m:val="p"/>
          </m:rPr>
          <m:t>=</m:t>
        </m:r>
        <m:r>
          <m:t>a</m:t>
        </m:r>
        <m:r>
          <m:t>b</m:t>
        </m:r>
      </m:oMath>
      <w:r>
        <w:t xml:space="preserve"> </w:t>
      </w:r>
      <w:r>
        <w:rPr>
          <w:b w:val="0"/>
          <w:i w:val="0"/>
          <w:color w:val="000000"/>
          <w:sz w:val="22"/>
        </w:rPr>
        <w:t>(D) None of these</w:t>
      </w:r>
    </w:p>
    <w:p>
      <w:pPr>
        <w:keepNext/>
        <w:spacing w:before="220" w:after="40"/>
      </w:pPr>
      <w:r>
        <w:rPr>
          <w:b/>
          <w:color w:val="000000"/>
          <w:sz w:val="23"/>
        </w:rPr>
        <w:t>DIBY-59</w:t>
      </w:r>
    </w:p>
    <w:p>
      <w:pPr>
        <w:keepNext/>
        <w:tabs>
          <w:tab w:pos="9638" w:val="right"/>
        </w:tabs>
        <w:spacing w:after="40"/>
      </w:pPr>
      <w:r>
        <w:rPr>
          <w:b w:val="0"/>
          <w:i/>
          <w:color w:val="000000"/>
        </w:rPr>
        <w:t>The value of p and q for which the equation</w:t>
      </w:r>
      <w:r>
        <w:t xml:space="preserve"> </w:t>
      </w:r>
      <m:oMath>
        <m:r>
          <m:t>p</m:t>
        </m:r>
        <m:sSup>
          <m:e>
            <m:r>
              <m:t>x</m:t>
            </m:r>
          </m:e>
          <m:sup>
            <m:r>
              <m:t>2</m:t>
            </m:r>
          </m:sup>
        </m:sSup>
        <m:r>
          <m:rPr>
            <m:sty m:val="p"/>
          </m:rPr>
          <m:t>+</m:t>
        </m:r>
        <m:r>
          <m:t>5</m:t>
        </m:r>
        <m:r>
          <m:t>x</m:t>
        </m:r>
        <m:r>
          <m:rPr>
            <m:sty m:val="p"/>
          </m:rPr>
          <m:t>+</m:t>
        </m:r>
        <m:r>
          <m:t>2</m:t>
        </m:r>
        <m:r>
          <m:rPr>
            <m:sty m:val="p"/>
          </m:rPr>
          <m:t>=</m:t>
        </m:r>
        <m:r>
          <m:t>0</m:t>
        </m:r>
        <m:r>
          <m:t>a</m:t>
        </m:r>
        <m:r>
          <m:t>n</m:t>
        </m:r>
        <m:r>
          <m:t>d</m:t>
        </m:r>
        <m:r>
          <m:t>3</m:t>
        </m:r>
        <m:sSup>
          <m:e>
            <m:r>
              <m:t>x</m:t>
            </m:r>
          </m:e>
          <m:sup>
            <m:r>
              <m:t>2</m:t>
            </m:r>
          </m:sup>
        </m:sSup>
        <m:r>
          <m:rPr>
            <m:sty m:val="p"/>
          </m:rPr>
          <m:t>+</m:t>
        </m:r>
        <m:r>
          <m:t>10</m:t>
        </m:r>
        <m:r>
          <m:t>x</m:t>
        </m:r>
        <m:r>
          <m:rPr>
            <m:sty m:val="p"/>
          </m:rPr>
          <m:t>+</m:t>
        </m:r>
        <m:r>
          <m:t>q</m:t>
        </m:r>
        <m:r>
          <m:rPr>
            <m:sty m:val="p"/>
          </m:rPr>
          <m:t>=</m:t>
        </m:r>
        <m:r>
          <m:t>0</m:t>
        </m:r>
      </m:oMath>
      <w:r>
        <w:t xml:space="preserve"> </w:t>
      </w:r>
      <w:r>
        <w:rPr>
          <w:b w:val="0"/>
          <w:i/>
          <w:color w:val="000000"/>
        </w:rPr>
        <w:t>have both roots is common.</w:t>
      </w:r>
      <w:r>
        <w:tab/>
      </w:r>
      <w:r>
        <w:rPr>
          <w:b/>
          <w:i w:val="0"/>
          <w:color w:val="000000"/>
        </w:rPr>
        <w:t>[Ans.: (A)]</w:t>
      </w:r>
    </w:p>
    <w:p>
      <w:pPr>
        <w:spacing w:after="40"/>
        <w:ind w:left="340"/>
      </w:pPr>
      <w:r>
        <w:rPr>
          <w:b w:val="0"/>
          <w:i w:val="0"/>
          <w:color w:val="000000"/>
          <w:sz w:val="22"/>
        </w:rPr>
        <w:t>(A)</w:t>
      </w:r>
      <w:r>
        <w:t xml:space="preserve"> </w:t>
      </w:r>
      <m:oMath>
        <m:r>
          <m:t>p</m:t>
        </m:r>
        <m:r>
          <m:rPr>
            <m:sty m:val="p"/>
          </m:rPr>
          <m:t>=</m:t>
        </m:r>
        <m:f>
          <m:fPr>
            <m:type m:val="bar"/>
          </m:fPr>
          <m:num>
            <m:r>
              <m:t>3</m:t>
            </m:r>
          </m:num>
          <m:den>
            <m:r>
              <m:t>2</m:t>
            </m:r>
          </m:den>
        </m:f>
        <m:r>
          <m:rPr>
            <m:sty m:val="p"/>
          </m:rPr>
          <m:t>,</m:t>
        </m:r>
        <m:r>
          <m:t>q</m:t>
        </m:r>
        <m:r>
          <m:rPr>
            <m:sty m:val="p"/>
          </m:rPr>
          <m:t>=</m:t>
        </m:r>
        <m:r>
          <m:t>4</m:t>
        </m:r>
      </m:oMath>
      <w:r>
        <w:t xml:space="preserve"> </w:t>
      </w:r>
      <w:r>
        <w:rPr>
          <w:b w:val="0"/>
          <w:i w:val="0"/>
          <w:color w:val="000000"/>
          <w:sz w:val="22"/>
        </w:rPr>
        <w:t>(B)</w:t>
      </w:r>
      <w:r>
        <w:t xml:space="preserve"> </w:t>
      </w:r>
      <m:oMath>
        <m:r>
          <m:t>p</m:t>
        </m:r>
        <m:r>
          <m:rPr>
            <m:sty m:val="p"/>
          </m:rPr>
          <m:t>=</m:t>
        </m:r>
        <m:r>
          <m:t>2</m:t>
        </m:r>
        <m:r>
          <m:rPr>
            <m:sty m:val="p"/>
          </m:rPr>
          <m:t>,</m:t>
        </m:r>
        <m:r>
          <m:t>q</m:t>
        </m:r>
        <m:r>
          <m:rPr>
            <m:sty m:val="p"/>
          </m:rPr>
          <m:t>=</m:t>
        </m:r>
        <m:f>
          <m:fPr>
            <m:type m:val="bar"/>
          </m:fPr>
          <m:num>
            <m:r>
              <m:t>3</m:t>
            </m:r>
          </m:num>
          <m:den>
            <m:r>
              <m:t>4</m:t>
            </m:r>
          </m:den>
        </m:f>
      </m:oMath>
      <w:r>
        <w:t xml:space="preserve"> </w:t>
      </w:r>
      <w:r>
        <w:rPr>
          <w:b w:val="0"/>
          <w:i w:val="0"/>
          <w:color w:val="000000"/>
          <w:sz w:val="22"/>
        </w:rPr>
        <w:t>(C)</w:t>
      </w:r>
      <w:r>
        <w:t xml:space="preserve"> </w:t>
      </w:r>
      <m:oMath>
        <m:r>
          <m:t>p</m:t>
        </m:r>
        <m:r>
          <m:rPr>
            <m:sty m:val="p"/>
          </m:rPr>
          <m:t>=</m:t>
        </m:r>
        <m:f>
          <m:fPr>
            <m:type m:val="bar"/>
          </m:fPr>
          <m:num>
            <m:r>
              <m:t>2</m:t>
            </m:r>
          </m:num>
          <m:den>
            <m:r>
              <m:t>3</m:t>
            </m:r>
          </m:den>
        </m:f>
        <m:r>
          <m:rPr>
            <m:sty m:val="p"/>
          </m:rPr>
          <m:t>,</m:t>
        </m:r>
        <m:r>
          <m:t>q</m:t>
        </m:r>
        <m:r>
          <m:rPr>
            <m:sty m:val="p"/>
          </m:rPr>
          <m:t>=</m:t>
        </m:r>
        <m:r>
          <m:t>4</m:t>
        </m:r>
      </m:oMath>
      <w:r>
        <w:t xml:space="preserve"> </w:t>
      </w:r>
      <w:r>
        <w:rPr>
          <w:b w:val="0"/>
          <w:i w:val="0"/>
          <w:color w:val="000000"/>
          <w:sz w:val="22"/>
        </w:rPr>
        <w:t>(D)</w:t>
      </w:r>
      <w:r>
        <w:t xml:space="preserve"> </w:t>
      </w:r>
      <m:oMath>
        <m:r>
          <m:t>p</m:t>
        </m:r>
        <m:r>
          <m:rPr>
            <m:sty m:val="p"/>
          </m:rPr>
          <m:t>=</m:t>
        </m:r>
        <m:r>
          <m:t>4</m:t>
        </m:r>
        <m:r>
          <m:rPr>
            <m:sty m:val="p"/>
          </m:rPr>
          <m:t>,</m:t>
        </m:r>
        <m:r>
          <m:t>q</m:t>
        </m:r>
        <m:r>
          <m:rPr>
            <m:sty m:val="p"/>
          </m:rPr>
          <m:t>=</m:t>
        </m:r>
        <m:f>
          <m:fPr>
            <m:type m:val="bar"/>
          </m:fPr>
          <m:num>
            <m:r>
              <m:t>3</m:t>
            </m:r>
          </m:num>
          <m:den>
            <m:r>
              <m:t>2</m:t>
            </m:r>
          </m:den>
        </m:f>
      </m:oMath>
    </w:p>
    <w:p>
      <w:pPr>
        <w:keepNext/>
        <w:spacing w:before="220" w:after="40"/>
      </w:pPr>
      <w:r>
        <w:rPr>
          <w:b/>
          <w:color w:val="000000"/>
          <w:sz w:val="23"/>
        </w:rPr>
        <w:t>DIBY-60</w:t>
      </w:r>
    </w:p>
    <w:p>
      <w:pPr>
        <w:keepNext/>
        <w:tabs>
          <w:tab w:pos="9638" w:val="right"/>
        </w:tabs>
        <w:spacing w:after="40"/>
      </w:pPr>
      <w:r>
        <w:rPr>
          <w:b w:val="0"/>
          <w:i/>
          <w:color w:val="000000"/>
        </w:rPr>
        <w:t>If the equation</w:t>
      </w:r>
      <w:r>
        <w:t xml:space="preserve"> </w:t>
      </w:r>
      <m:oMath>
        <m:sSup>
          <m:e>
            <m:r>
              <m:t>x</m:t>
            </m:r>
          </m:e>
          <m:sup>
            <m:r>
              <m:t>2</m:t>
            </m:r>
          </m:sup>
        </m:sSup>
        <m:r>
          <m:rPr>
            <m:sty m:val="p"/>
          </m:rPr>
          <m:t>−</m:t>
        </m:r>
        <m:r>
          <m:t>4</m:t>
        </m:r>
        <m:r>
          <m:t>x</m:t>
        </m:r>
        <m:r>
          <m:rPr>
            <m:sty m:val="p"/>
          </m:rPr>
          <m:t>+</m:t>
        </m:r>
        <m:r>
          <m:t>5</m:t>
        </m:r>
        <m:r>
          <m:rPr>
            <m:sty m:val="p"/>
          </m:rPr>
          <m:t>=</m:t>
        </m:r>
        <m:r>
          <m:t>0</m:t>
        </m:r>
        <m:r>
          <m:t>a</m:t>
        </m:r>
        <m:r>
          <m:t>n</m:t>
        </m:r>
        <m:r>
          <m:t>d</m:t>
        </m:r>
        <m:sSup>
          <m:e>
            <m:r>
              <m:t>x</m:t>
            </m:r>
          </m:e>
          <m:sup>
            <m:r>
              <m:t>2</m:t>
            </m:r>
          </m:sup>
        </m:sSup>
        <m:r>
          <m:rPr>
            <m:sty m:val="p"/>
          </m:rPr>
          <m:t>+</m:t>
        </m:r>
        <m:r>
          <m:t>a</m:t>
        </m:r>
        <m:r>
          <m:t>x</m:t>
        </m:r>
        <m:r>
          <m:rPr>
            <m:sty m:val="p"/>
          </m:rPr>
          <m:t>+</m:t>
        </m:r>
        <m:r>
          <m:t>b</m:t>
        </m:r>
        <m:r>
          <m:rPr>
            <m:sty m:val="p"/>
          </m:rPr>
          <m:t>=</m:t>
        </m:r>
        <m:r>
          <m:t>0</m:t>
        </m:r>
        <m:r>
          <m:rPr>
            <m:sty m:val="p"/>
          </m:rPr>
          <m:t>(</m:t>
        </m:r>
        <m:r>
          <m:t>w</m:t>
        </m:r>
        <m:r>
          <m:t>h</m:t>
        </m:r>
        <m:r>
          <m:t>e</m:t>
        </m:r>
        <m:r>
          <m:t>r</m:t>
        </m:r>
        <m:r>
          <m:t>e</m:t>
        </m:r>
      </m:oMath>
      <w:r>
        <w:t xml:space="preserve"> </w:t>
      </w:r>
      <w:r>
        <w:rPr>
          <w:b w:val="0"/>
          <w:i/>
          <w:color w:val="000000"/>
        </w:rPr>
        <w:t>a,</w:t>
      </w:r>
      <w:r>
        <w:t xml:space="preserve"> </w:t>
      </w:r>
      <m:oMath>
        <m:r>
          <m:t>b</m:t>
        </m:r>
        <m:r>
          <m:rPr>
            <m:sty m:val="p"/>
          </m:rPr>
          <m:t>∈</m:t>
        </m:r>
        <m:r>
          <m:t>ℝ</m:t>
        </m:r>
        <m:r>
          <m:rPr>
            <m:sty m:val="p"/>
          </m:rPr>
          <m:t>)</m:t>
        </m:r>
      </m:oMath>
      <w:r>
        <w:t xml:space="preserve"> </w:t>
      </w:r>
      <w:r>
        <w:rPr>
          <w:b w:val="0"/>
          <w:i/>
          <w:color w:val="000000"/>
        </w:rPr>
        <w:t>have a common roots then which of the following is correct?</w:t>
      </w:r>
      <w:r>
        <w:tab/>
      </w:r>
      <w:r>
        <w:rPr>
          <w:b/>
          <w:i w:val="0"/>
          <w:color w:val="000000"/>
        </w:rPr>
        <w:t>[Ans.: (B)]</w:t>
      </w:r>
    </w:p>
    <w:p>
      <w:pPr>
        <w:spacing w:after="40"/>
        <w:ind w:left="340"/>
      </w:pPr>
      <w:r>
        <w:rPr>
          <w:b w:val="0"/>
          <w:i w:val="0"/>
          <w:color w:val="000000"/>
          <w:sz w:val="22"/>
        </w:rPr>
        <w:t>(A)</w:t>
      </w:r>
      <w:r>
        <w:t xml:space="preserve"> </w:t>
      </w:r>
      <m:oMath>
        <m:r>
          <m:t>a</m:t>
        </m:r>
        <m:r>
          <m:rPr>
            <m:sty m:val="p"/>
          </m:rPr>
          <m:t>=</m:t>
        </m:r>
        <m:r>
          <m:rPr>
            <m:sty m:val="p"/>
          </m:rPr>
          <m:t>−</m:t>
        </m:r>
        <m:r>
          <m:t>4</m:t>
        </m:r>
        <m:r>
          <m:rPr>
            <m:sty m:val="p"/>
          </m:rPr>
          <m:t>,</m:t>
        </m:r>
        <m:r>
          <m:t>b</m:t>
        </m:r>
        <m:r>
          <m:rPr>
            <m:sty m:val="p"/>
          </m:rPr>
          <m:t>=</m:t>
        </m:r>
        <m:r>
          <m:rPr>
            <m:sty m:val="p"/>
          </m:rPr>
          <m:t>−</m:t>
        </m:r>
        <m:r>
          <m:t>5</m:t>
        </m:r>
      </m:oMath>
      <w:r>
        <w:t xml:space="preserve"> </w:t>
      </w:r>
      <w:r>
        <w:rPr>
          <w:b w:val="0"/>
          <w:i w:val="0"/>
          <w:color w:val="000000"/>
          <w:sz w:val="22"/>
        </w:rPr>
        <w:t>(B)</w:t>
      </w:r>
      <w:r>
        <w:t xml:space="preserve"> </w:t>
      </w:r>
      <m:oMath>
        <m:r>
          <m:t>a</m:t>
        </m:r>
        <m:r>
          <m:rPr>
            <m:sty m:val="p"/>
          </m:rPr>
          <m:t>+</m:t>
        </m:r>
        <m:r>
          <m:t>b</m:t>
        </m:r>
        <m:r>
          <m:rPr>
            <m:sty m:val="p"/>
          </m:rPr>
          <m:t>=</m:t>
        </m:r>
        <m:r>
          <m:t>1</m:t>
        </m:r>
      </m:oMath>
      <w:r>
        <w:t xml:space="preserve"> </w:t>
      </w:r>
      <w:r>
        <w:rPr>
          <w:b w:val="0"/>
          <w:i w:val="0"/>
          <w:color w:val="000000"/>
          <w:sz w:val="22"/>
        </w:rPr>
        <w:t>(C)</w:t>
      </w:r>
      <w:r>
        <w:t xml:space="preserve"> </w:t>
      </w:r>
      <m:oMath>
        <m:r>
          <m:t>a</m:t>
        </m:r>
        <m:r>
          <m:rPr>
            <m:sty m:val="p"/>
          </m:rPr>
          <m:t>+</m:t>
        </m:r>
        <m:r>
          <m:t>b</m:t>
        </m:r>
        <m:r>
          <m:rPr>
            <m:sty m:val="p"/>
          </m:rPr>
          <m:t>=</m:t>
        </m:r>
        <m:r>
          <m:rPr>
            <m:sty m:val="p"/>
          </m:rPr>
          <m:t>−</m:t>
        </m:r>
        <m:r>
          <m:t>1</m:t>
        </m:r>
      </m:oMath>
      <w:r>
        <w:t xml:space="preserve"> </w:t>
      </w:r>
      <w:r>
        <w:rPr>
          <w:b w:val="0"/>
          <w:i w:val="0"/>
          <w:color w:val="000000"/>
          <w:sz w:val="22"/>
        </w:rPr>
        <w:t>(D)</w:t>
      </w:r>
      <w:r>
        <w:t xml:space="preserve"> </w:t>
      </w:r>
      <m:oMath>
        <m:r>
          <m:t>b</m:t>
        </m:r>
        <m:r>
          <m:rPr>
            <m:sty m:val="p"/>
          </m:rPr>
          <m:t>−</m:t>
        </m:r>
        <m:r>
          <m:t>a</m:t>
        </m:r>
        <m:r>
          <m:rPr>
            <m:sty m:val="p"/>
          </m:rPr>
          <m:t>=</m:t>
        </m:r>
        <m:r>
          <m:t>1</m:t>
        </m:r>
      </m:oMath>
    </w:p>
    <w:p>
      <w:pPr>
        <w:keepNext/>
        <w:spacing w:before="220" w:after="40"/>
      </w:pPr>
      <w:r>
        <w:rPr>
          <w:b/>
          <w:color w:val="000000"/>
          <w:sz w:val="23"/>
        </w:rPr>
        <w:t>DIBY-61</w:t>
      </w:r>
    </w:p>
    <w:p>
      <w:pPr>
        <w:keepNext/>
        <w:tabs>
          <w:tab w:pos="9638" w:val="right"/>
        </w:tabs>
        <w:spacing w:after="40"/>
      </w:pPr>
      <w:r>
        <w:rPr>
          <w:b w:val="0"/>
          <w:i/>
          <w:color w:val="000000"/>
        </w:rPr>
        <w:t>If</w:t>
      </w:r>
      <w:r>
        <w:t xml:space="preserve"> </w:t>
      </w:r>
      <m:oMath>
        <m:sSub>
          <m:e>
            <m:r>
              <m:t>Q</m:t>
            </m:r>
          </m:e>
          <m:sub>
            <m:r>
              <m:t>1</m:t>
            </m:r>
          </m:sub>
        </m:sSub>
        <m:r>
          <m:t>x</m:t>
        </m:r>
        <m:r>
          <m:rPr>
            <m:sty m:val="p"/>
          </m:rPr>
          <m:t>=</m:t>
        </m:r>
        <m:sSup>
          <m:e>
            <m:r>
              <m:t>x</m:t>
            </m:r>
          </m:e>
          <m:sup>
            <m:r>
              <m:t>2</m:t>
            </m:r>
          </m:sup>
        </m:sSup>
        <m:r>
          <m:rPr>
            <m:sty m:val="p"/>
          </m:rPr>
          <m:t>+</m:t>
        </m:r>
        <m:r>
          <m:t>k</m:t>
        </m:r>
        <m:r>
          <m:rPr>
            <m:sty m:val="p"/>
          </m:rPr>
          <m:t>−</m:t>
        </m:r>
        <m:r>
          <m:t>29</m:t>
        </m:r>
        <m:r>
          <m:t>x</m:t>
        </m:r>
        <m:r>
          <m:rPr>
            <m:sty m:val="p"/>
          </m:rPr>
          <m:t>−</m:t>
        </m:r>
        <m:r>
          <m:t>k</m:t>
        </m:r>
      </m:oMath>
      <w:r>
        <w:t xml:space="preserve"> </w:t>
      </w:r>
      <w:r>
        <w:rPr>
          <w:b w:val="0"/>
          <w:i/>
          <w:color w:val="000000"/>
        </w:rPr>
        <w:t>and</w:t>
      </w:r>
      <w:r>
        <w:t xml:space="preserve"> </w:t>
      </w:r>
      <m:oMath>
        <m:sSub>
          <m:e>
            <m:r>
              <m:t>Q</m:t>
            </m:r>
          </m:e>
          <m:sub>
            <m:r>
              <m:t>2</m:t>
            </m:r>
          </m:sub>
        </m:sSub>
        <m:r>
          <m:t>x</m:t>
        </m:r>
        <m:r>
          <m:rPr>
            <m:sty m:val="p"/>
          </m:rPr>
          <m:t>=</m:t>
        </m:r>
        <m:r>
          <m:t>2</m:t>
        </m:r>
        <m:sSup>
          <m:e>
            <m:r>
              <m:t>x</m:t>
            </m:r>
          </m:e>
          <m:sup>
            <m:r>
              <m:t>2</m:t>
            </m:r>
          </m:sup>
        </m:sSup>
        <m:r>
          <m:rPr>
            <m:sty m:val="p"/>
          </m:rPr>
          <m:t>+</m:t>
        </m:r>
        <m:r>
          <m:t>2</m:t>
        </m:r>
        <m:r>
          <m:t>k</m:t>
        </m:r>
        <m:r>
          <m:rPr>
            <m:sty m:val="p"/>
          </m:rPr>
          <m:t>−</m:t>
        </m:r>
        <m:r>
          <m:t>43</m:t>
        </m:r>
        <m:r>
          <m:t>x</m:t>
        </m:r>
        <m:r>
          <m:rPr>
            <m:sty m:val="p"/>
          </m:rPr>
          <m:t>+</m:t>
        </m:r>
        <m:r>
          <m:t>k</m:t>
        </m:r>
      </m:oMath>
      <w:r>
        <w:t xml:space="preserve"> </w:t>
      </w:r>
      <w:r>
        <w:rPr>
          <w:b w:val="0"/>
          <w:i/>
          <w:color w:val="000000"/>
        </w:rPr>
        <w:t>both are factors of a cubic polynomial P(x), then the largest value of k is</w:t>
      </w:r>
      <w:r>
        <w:tab/>
      </w:r>
      <w:r>
        <w:rPr>
          <w:b/>
          <w:i w:val="0"/>
          <w:color w:val="000000"/>
        </w:rPr>
        <w:t>[Ans.: (D)]</w:t>
      </w:r>
    </w:p>
    <w:p>
      <w:pPr>
        <w:spacing w:after="40"/>
        <w:ind w:left="340"/>
      </w:pPr>
      <w:r>
        <w:rPr>
          <w:b w:val="0"/>
          <w:i w:val="0"/>
          <w:color w:val="000000"/>
          <w:sz w:val="22"/>
        </w:rPr>
        <w:t>(A) 0 (B)</w:t>
      </w:r>
      <w:r>
        <w:t xml:space="preserve"> </w:t>
      </w:r>
      <m:oMath>
        <m:r>
          <m:t>33</m:t>
        </m:r>
      </m:oMath>
      <w:r>
        <w:t xml:space="preserve"> </w:t>
      </w:r>
      <w:r>
        <w:rPr>
          <w:b w:val="0"/>
          <w:i w:val="0"/>
          <w:color w:val="000000"/>
          <w:sz w:val="22"/>
        </w:rPr>
        <w:t>(C)</w:t>
      </w:r>
      <w:r>
        <w:t xml:space="preserve"> </w:t>
      </w:r>
      <m:oMath>
        <m:r>
          <m:t>23</m:t>
        </m:r>
      </m:oMath>
      <w:r>
        <w:t xml:space="preserve"> </w:t>
      </w:r>
      <w:r>
        <w:rPr>
          <w:b w:val="0"/>
          <w:i w:val="0"/>
          <w:color w:val="000000"/>
          <w:sz w:val="22"/>
        </w:rPr>
        <w:t>(D)</w:t>
      </w:r>
      <w:r>
        <w:t xml:space="preserve"> </w:t>
      </w:r>
      <m:oMath>
        <m:r>
          <m:t>30</m:t>
        </m:r>
      </m:oMath>
    </w:p>
    <w:p>
      <w:pPr>
        <w:keepNext/>
        <w:spacing w:before="220" w:after="40"/>
      </w:pPr>
      <w:r>
        <w:rPr>
          <w:b/>
          <w:color w:val="000000"/>
          <w:sz w:val="23"/>
        </w:rPr>
        <w:t>DIBY-62</w:t>
      </w:r>
    </w:p>
    <w:p>
      <w:pPr>
        <w:keepNext/>
        <w:tabs>
          <w:tab w:pos="9638" w:val="right"/>
        </w:tabs>
        <w:spacing w:after="40"/>
      </w:pPr>
      <w:r>
        <w:rPr>
          <w:b w:val="0"/>
          <w:i/>
          <w:color w:val="000000"/>
        </w:rPr>
        <w:t>If the equation</w:t>
      </w:r>
      <w:r>
        <w:t xml:space="preserve"> </w:t>
      </w:r>
      <m:oMath>
        <m:sSup>
          <m:e>
            <m:r>
              <m:t>x</m:t>
            </m:r>
          </m:e>
          <m:sup>
            <m:r>
              <m:t>2</m:t>
            </m:r>
          </m:sup>
        </m:sSup>
        <m:r>
          <m:rPr>
            <m:sty m:val="p"/>
          </m:rPr>
          <m:t>+</m:t>
        </m:r>
        <m:r>
          <m:t>a</m:t>
        </m:r>
        <m:r>
          <m:t>b</m:t>
        </m:r>
        <m:r>
          <m:t>x</m:t>
        </m:r>
        <m:r>
          <m:rPr>
            <m:sty m:val="p"/>
          </m:rPr>
          <m:t>+</m:t>
        </m:r>
        <m:r>
          <m:t>c</m:t>
        </m:r>
        <m:r>
          <m:rPr>
            <m:sty m:val="p"/>
          </m:rPr>
          <m:t>=</m:t>
        </m:r>
        <m:r>
          <m:t>0</m:t>
        </m:r>
        <m:r>
          <m:t>a</m:t>
        </m:r>
        <m:r>
          <m:t>n</m:t>
        </m:r>
        <m:r>
          <m:t>d</m:t>
        </m:r>
        <m:sSup>
          <m:e>
            <m:r>
              <m:t>x</m:t>
            </m:r>
          </m:e>
          <m:sup>
            <m:r>
              <m:t>2</m:t>
            </m:r>
          </m:sup>
        </m:sSup>
        <m:r>
          <m:rPr>
            <m:sty m:val="p"/>
          </m:rPr>
          <m:t>+</m:t>
        </m:r>
        <m:r>
          <m:t>a</m:t>
        </m:r>
        <m:r>
          <m:t>c</m:t>
        </m:r>
        <m:r>
          <m:t>x</m:t>
        </m:r>
        <m:r>
          <m:rPr>
            <m:sty m:val="p"/>
          </m:rPr>
          <m:t>+</m:t>
        </m:r>
        <m:r>
          <m:t>b</m:t>
        </m:r>
        <m:r>
          <m:rPr>
            <m:sty m:val="p"/>
          </m:rPr>
          <m:t>=</m:t>
        </m:r>
        <m:r>
          <m:t>0</m:t>
        </m:r>
        <m:r>
          <m:rPr>
            <m:sty m:val="p"/>
          </m:rPr>
          <m:t>,</m:t>
        </m:r>
        <m:r>
          <m:t>b</m:t>
        </m:r>
        <m:r>
          <m:rPr>
            <m:sty m:val="p"/>
          </m:rPr>
          <m:t>≠</m:t>
        </m:r>
        <m:r>
          <m:t>c</m:t>
        </m:r>
      </m:oMath>
      <w:r>
        <w:t xml:space="preserve"> </w:t>
      </w:r>
      <w:r>
        <w:rPr>
          <w:b w:val="0"/>
          <w:i/>
          <w:color w:val="000000"/>
        </w:rPr>
        <w:t>have a common root then their uncommon roots are the roots of the equation</w:t>
      </w:r>
      <w:r>
        <w:tab/>
      </w:r>
      <w:r>
        <w:rPr>
          <w:b/>
          <w:i w:val="0"/>
          <w:color w:val="000000"/>
        </w:rPr>
        <w:t>[Ans.: (D)]</w:t>
      </w:r>
    </w:p>
    <w:p>
      <w:pPr>
        <w:spacing w:after="40"/>
        <w:ind w:left="340"/>
      </w:pPr>
      <w:r>
        <w:rPr>
          <w:b w:val="0"/>
          <w:i w:val="0"/>
          <w:color w:val="000000"/>
          <w:sz w:val="22"/>
        </w:rPr>
        <w:t>(A)</w:t>
      </w:r>
      <w:r>
        <w:t xml:space="preserve"> </w:t>
      </w:r>
      <m:oMath>
        <m:r>
          <m:t>a</m:t>
        </m:r>
        <m:r>
          <m:rPr>
            <m:sty m:val="p"/>
          </m:rPr>
          <m:t>(</m:t>
        </m:r>
        <m:r>
          <m:t>b</m:t>
        </m:r>
        <m:r>
          <m:rPr>
            <m:sty m:val="p"/>
          </m:rPr>
          <m:t>+</m:t>
        </m:r>
        <m:r>
          <m:t>c</m:t>
        </m:r>
        <m:r>
          <m:rPr>
            <m:sty m:val="p"/>
          </m:rPr>
          <m:t>)</m:t>
        </m:r>
        <m:sSup>
          <m:e>
            <m:r>
              <m:t>x</m:t>
            </m:r>
          </m:e>
          <m:sup>
            <m:r>
              <m:t>2</m:t>
            </m:r>
          </m:sup>
        </m:sSup>
        <m:r>
          <m:rPr>
            <m:sty m:val="p"/>
          </m:rPr>
          <m:t>+</m:t>
        </m:r>
        <m:r>
          <m:rPr>
            <m:sty m:val="p"/>
          </m:rPr>
          <m:t>(</m:t>
        </m:r>
        <m:r>
          <m:t>b</m:t>
        </m:r>
        <m:r>
          <m:rPr>
            <m:sty m:val="p"/>
          </m:rPr>
          <m:t>+</m:t>
        </m:r>
        <m:r>
          <m:t>c</m:t>
        </m:r>
        <m:r>
          <m:rPr>
            <m:sty m:val="p"/>
          </m:rPr>
          <m:t>)</m:t>
        </m:r>
        <m:r>
          <m:t>x</m:t>
        </m:r>
        <m:r>
          <m:rPr>
            <m:sty m:val="p"/>
          </m:rPr>
          <m:t>+</m:t>
        </m:r>
        <m:r>
          <m:t>a</m:t>
        </m:r>
        <m:r>
          <m:t>b</m:t>
        </m:r>
        <m:r>
          <m:t>c</m:t>
        </m:r>
        <m:r>
          <m:rPr>
            <m:sty m:val="p"/>
          </m:rPr>
          <m:t>=</m:t>
        </m:r>
        <m:r>
          <m:t>0</m:t>
        </m:r>
      </m:oMath>
      <w:r>
        <w:t xml:space="preserve"> </w:t>
      </w:r>
      <w:r>
        <w:rPr>
          <w:b w:val="0"/>
          <w:i w:val="0"/>
          <w:color w:val="000000"/>
          <w:sz w:val="22"/>
        </w:rPr>
        <w:t>(B)</w:t>
      </w:r>
      <w:r>
        <w:t xml:space="preserve"> </w:t>
      </w:r>
      <m:oMath>
        <m:r>
          <m:t>a</m:t>
        </m:r>
        <m:r>
          <m:t>b</m:t>
        </m:r>
        <m:r>
          <m:rPr>
            <m:sty m:val="p"/>
          </m:rPr>
          <m:t>+</m:t>
        </m:r>
        <m:r>
          <m:t>c</m:t>
        </m:r>
        <m:sSup>
          <m:e>
            <m:r>
              <m:t>x</m:t>
            </m:r>
          </m:e>
          <m:sup>
            <m:r>
              <m:t>2</m:t>
            </m:r>
          </m:sup>
        </m:sSup>
        <m:r>
          <m:rPr>
            <m:sty m:val="p"/>
          </m:rPr>
          <m:t>−</m:t>
        </m:r>
        <m:r>
          <m:t>b</m:t>
        </m:r>
        <m:r>
          <m:rPr>
            <m:sty m:val="p"/>
          </m:rPr>
          <m:t>+</m:t>
        </m:r>
        <m:r>
          <m:t>c</m:t>
        </m:r>
        <m:r>
          <m:t>x</m:t>
        </m:r>
        <m:r>
          <m:rPr>
            <m:sty m:val="p"/>
          </m:rPr>
          <m:t>−</m:t>
        </m:r>
        <m:r>
          <m:t>a</m:t>
        </m:r>
        <m:r>
          <m:t>b</m:t>
        </m:r>
        <m:r>
          <m:t>c</m:t>
        </m:r>
        <m:r>
          <m:rPr>
            <m:sty m:val="p"/>
          </m:rPr>
          <m:t>=</m:t>
        </m:r>
        <m:r>
          <m:t>0</m:t>
        </m:r>
      </m:oMath>
      <w:r>
        <w:t xml:space="preserve"> </w:t>
      </w:r>
      <w:r>
        <w:rPr>
          <w:b w:val="0"/>
          <w:i w:val="0"/>
          <w:color w:val="000000"/>
          <w:sz w:val="22"/>
        </w:rPr>
        <w:t>(C)</w:t>
      </w:r>
      <w:r>
        <w:t xml:space="preserve"> </w:t>
      </w:r>
      <m:oMath>
        <m:r>
          <m:t>a</m:t>
        </m:r>
        <m:r>
          <m:t>b</m:t>
        </m:r>
        <m:r>
          <m:rPr>
            <m:sty m:val="p"/>
          </m:rPr>
          <m:t>+</m:t>
        </m:r>
        <m:r>
          <m:t>c</m:t>
        </m:r>
        <m:sSup>
          <m:e>
            <m:r>
              <m:t>x</m:t>
            </m:r>
          </m:e>
          <m:sup>
            <m:r>
              <m:t>2</m:t>
            </m:r>
          </m:sup>
        </m:sSup>
        <m:r>
          <m:rPr>
            <m:sty m:val="p"/>
          </m:rPr>
          <m:t>−</m:t>
        </m:r>
        <m:r>
          <m:rPr>
            <m:sty m:val="p"/>
          </m:rPr>
          <m:t>(</m:t>
        </m:r>
        <m:r>
          <m:t>b</m:t>
        </m:r>
        <m:r>
          <m:rPr>
            <m:sty m:val="p"/>
          </m:rPr>
          <m:t>+</m:t>
        </m:r>
        <m:r>
          <m:t>c</m:t>
        </m:r>
        <m:r>
          <m:rPr>
            <m:sty m:val="p"/>
          </m:rPr>
          <m:t>)</m:t>
        </m:r>
        <m:r>
          <m:t>x</m:t>
        </m:r>
        <m:r>
          <m:rPr>
            <m:sty m:val="p"/>
          </m:rPr>
          <m:t>+</m:t>
        </m:r>
        <m:r>
          <m:t>a</m:t>
        </m:r>
        <m:r>
          <m:t>b</m:t>
        </m:r>
        <m:r>
          <m:t>c</m:t>
        </m:r>
        <m:r>
          <m:rPr>
            <m:sty m:val="p"/>
          </m:rPr>
          <m:t>=</m:t>
        </m:r>
        <m:r>
          <m:t>0</m:t>
        </m:r>
      </m:oMath>
      <w:r>
        <w:t xml:space="preserve"> </w:t>
      </w:r>
      <w:r>
        <w:rPr>
          <w:b w:val="0"/>
          <w:i w:val="0"/>
          <w:color w:val="000000"/>
          <w:sz w:val="22"/>
        </w:rPr>
        <w:t>(D)</w:t>
      </w:r>
      <w:r>
        <w:t xml:space="preserve"> </w:t>
      </w:r>
      <m:oMath>
        <m:r>
          <m:t>a</m:t>
        </m:r>
        <m:r>
          <m:t>b</m:t>
        </m:r>
        <m:r>
          <m:rPr>
            <m:sty m:val="p"/>
          </m:rPr>
          <m:t>+</m:t>
        </m:r>
        <m:r>
          <m:t>c</m:t>
        </m:r>
        <m:sSup>
          <m:e>
            <m:r>
              <m:t>x</m:t>
            </m:r>
          </m:e>
          <m:sup>
            <m:r>
              <m:t>2</m:t>
            </m:r>
          </m:sup>
        </m:sSup>
        <m:r>
          <m:rPr>
            <m:sty m:val="p"/>
          </m:rPr>
          <m:t>+</m:t>
        </m:r>
        <m:r>
          <m:t>b</m:t>
        </m:r>
        <m:r>
          <m:rPr>
            <m:sty m:val="p"/>
          </m:rPr>
          <m:t>+</m:t>
        </m:r>
        <m:r>
          <m:t>c</m:t>
        </m:r>
        <m:r>
          <m:t>x</m:t>
        </m:r>
        <m:r>
          <m:rPr>
            <m:sty m:val="p"/>
          </m:rPr>
          <m:t>−</m:t>
        </m:r>
        <m:r>
          <m:t>a</m:t>
        </m:r>
        <m:r>
          <m:t>b</m:t>
        </m:r>
        <m:r>
          <m:t>c</m:t>
        </m:r>
        <m:r>
          <m:rPr>
            <m:sty m:val="p"/>
          </m:rPr>
          <m:t>=</m:t>
        </m:r>
        <m:r>
          <m:t>0</m:t>
        </m:r>
      </m:oMath>
    </w:p>
    <w:p>
      <w:pPr>
        <w:keepNext/>
        <w:spacing w:before="220" w:after="40"/>
      </w:pPr>
      <w:r>
        <w:rPr>
          <w:b/>
          <w:color w:val="000000"/>
          <w:sz w:val="23"/>
        </w:rPr>
        <w:t>DIBY-63</w:t>
      </w:r>
    </w:p>
    <w:p>
      <w:pPr>
        <w:keepNext/>
        <w:tabs>
          <w:tab w:pos="9638" w:val="right"/>
        </w:tabs>
        <w:spacing w:after="40"/>
      </w:pPr>
      <w:r>
        <w:rPr>
          <w:b w:val="0"/>
          <w:i/>
          <w:color w:val="000000"/>
        </w:rPr>
        <w:t>If</w:t>
      </w:r>
      <w:r>
        <w:t xml:space="preserve"> </w:t>
      </w:r>
      <m:oMath>
        <m:r>
          <m:t>a</m:t>
        </m:r>
        <m:r>
          <m:rPr>
            <m:sty m:val="p"/>
          </m:rPr>
          <m:t>−</m:t>
        </m:r>
        <m:r>
          <m:t>b</m:t>
        </m:r>
        <m:sSup>
          <m:e>
            <m:r>
              <m:t>x</m:t>
            </m:r>
          </m:e>
          <m:sup>
            <m:r>
              <m:t>2</m:t>
            </m:r>
          </m:sup>
        </m:sSup>
        <m:r>
          <m:rPr>
            <m:sty m:val="p"/>
          </m:rPr>
          <m:t>+</m:t>
        </m:r>
        <m:r>
          <m:t>2</m:t>
        </m:r>
        <m:r>
          <m:t>b</m:t>
        </m:r>
        <m:r>
          <m:rPr>
            <m:sty m:val="p"/>
          </m:rPr>
          <m:t>−</m:t>
        </m:r>
        <m:r>
          <m:t>c</m:t>
        </m:r>
        <m:r>
          <m:t>x</m:t>
        </m:r>
        <m:r>
          <m:rPr>
            <m:sty m:val="p"/>
          </m:rPr>
          <m:t>+</m:t>
        </m:r>
        <m:r>
          <m:t>a</m:t>
        </m:r>
        <m:r>
          <m:rPr>
            <m:sty m:val="p"/>
          </m:rPr>
          <m:t>−</m:t>
        </m:r>
        <m:r>
          <m:t>c</m:t>
        </m:r>
        <m:r>
          <m:rPr>
            <m:sty m:val="p"/>
          </m:rPr>
          <m:t>+</m:t>
        </m:r>
        <m:r>
          <m:t>1</m:t>
        </m:r>
        <m:r>
          <m:rPr>
            <m:sty m:val="p"/>
          </m:rPr>
          <m:t>=</m:t>
        </m:r>
        <m:r>
          <m:t>0</m:t>
        </m:r>
        <m:r>
          <m:t>a</m:t>
        </m:r>
        <m:r>
          <m:rPr>
            <m:sty m:val="p"/>
          </m:rPr>
          <m:t>,</m:t>
        </m:r>
        <m:r>
          <m:t>b</m:t>
        </m:r>
        <m:r>
          <m:rPr>
            <m:sty m:val="p"/>
          </m:rPr>
          <m:t>,</m:t>
        </m:r>
        <m:r>
          <m:t>c</m:t>
        </m:r>
        <m:r>
          <m:rPr>
            <m:sty m:val="p"/>
          </m:rPr>
          <m:t>∈</m:t>
        </m:r>
        <m:r>
          <m:t>ℝ</m:t>
        </m:r>
      </m:oMath>
      <w:r>
        <w:t xml:space="preserve"> </w:t>
      </w:r>
      <w:r>
        <w:rPr>
          <w:b w:val="0"/>
          <w:i/>
          <w:color w:val="000000"/>
        </w:rPr>
        <w:t>and</w:t>
      </w:r>
      <w:r>
        <w:t xml:space="preserve"> </w:t>
      </w:r>
      <m:oMath>
        <m:sSup>
          <m:e>
            <m:r>
              <m:t>x</m:t>
            </m:r>
          </m:e>
          <m:sup>
            <m:r>
              <m:t>2</m:t>
            </m:r>
          </m:sup>
        </m:sSup>
        <m:r>
          <m:rPr>
            <m:sty m:val="p"/>
          </m:rPr>
          <m:t>+</m:t>
        </m:r>
        <m:r>
          <m:t>2</m:t>
        </m:r>
        <m:r>
          <m:t>x</m:t>
        </m:r>
        <m:r>
          <m:rPr>
            <m:sty m:val="p"/>
          </m:rPr>
          <m:t>+</m:t>
        </m:r>
        <m:r>
          <m:t>5</m:t>
        </m:r>
        <m:r>
          <m:rPr>
            <m:sty m:val="p"/>
          </m:rPr>
          <m:t>=</m:t>
        </m:r>
        <m:r>
          <m:t>0</m:t>
        </m:r>
      </m:oMath>
      <w:r>
        <w:t xml:space="preserve"> </w:t>
      </w:r>
      <w:r>
        <w:rPr>
          <w:b w:val="0"/>
          <w:i/>
          <w:color w:val="000000"/>
        </w:rPr>
        <w:t>have a common roots, then which of the following is true?</w:t>
      </w:r>
      <w:r>
        <w:tab/>
      </w:r>
      <w:r>
        <w:rPr>
          <w:b/>
          <w:i w:val="0"/>
          <w:color w:val="000000"/>
        </w:rPr>
        <w:t>[Ans.: (B)]</w:t>
      </w:r>
    </w:p>
    <w:p>
      <w:pPr>
        <w:spacing w:after="40"/>
        <w:ind w:left="340"/>
      </w:pPr>
      <w:r>
        <w:rPr>
          <w:b w:val="0"/>
          <w:i w:val="0"/>
          <w:color w:val="000000"/>
          <w:sz w:val="22"/>
        </w:rPr>
        <w:t>(A)</w:t>
      </w:r>
      <w:r>
        <w:t xml:space="preserve"> </w:t>
      </w:r>
      <m:oMath>
        <m:r>
          <m:t>a</m:t>
        </m:r>
        <m:r>
          <m:rPr>
            <m:sty m:val="p"/>
          </m:rPr>
          <m:t>−</m:t>
        </m:r>
        <m:r>
          <m:t>b</m:t>
        </m:r>
        <m:r>
          <m:rPr>
            <m:sty m:val="p"/>
          </m:rPr>
          <m:t>=</m:t>
        </m:r>
        <m:r>
          <m:t>1</m:t>
        </m:r>
      </m:oMath>
      <w:r>
        <w:t xml:space="preserve"> </w:t>
      </w:r>
      <w:r>
        <w:rPr>
          <w:b w:val="0"/>
          <w:i w:val="0"/>
          <w:color w:val="000000"/>
          <w:sz w:val="22"/>
        </w:rPr>
        <w:t>(B)</w:t>
      </w:r>
      <w:r>
        <w:t xml:space="preserve"> </w:t>
      </w:r>
      <m:oMath>
        <m:r>
          <m:t>a</m:t>
        </m:r>
        <m:r>
          <m:rPr>
            <m:sty m:val="p"/>
          </m:rPr>
          <m:t>−</m:t>
        </m:r>
        <m:r>
          <m:t>b</m:t>
        </m:r>
        <m:r>
          <m:rPr>
            <m:sty m:val="p"/>
          </m:rPr>
          <m:t>=</m:t>
        </m:r>
        <m:f>
          <m:fPr>
            <m:type m:val="bar"/>
          </m:fPr>
          <m:num>
            <m:r>
              <m:t>1</m:t>
            </m:r>
          </m:num>
          <m:den>
            <m:r>
              <m:t>3</m:t>
            </m:r>
          </m:den>
        </m:f>
      </m:oMath>
      <w:r>
        <w:t xml:space="preserve"> </w:t>
      </w:r>
      <w:r>
        <w:rPr>
          <w:b w:val="0"/>
          <w:i w:val="0"/>
          <w:color w:val="000000"/>
          <w:sz w:val="22"/>
        </w:rPr>
        <w:t>(C)</w:t>
      </w:r>
      <w:r>
        <w:t xml:space="preserve"> </w:t>
      </w:r>
      <m:oMath>
        <m:r>
          <m:t>a</m:t>
        </m:r>
        <m:r>
          <m:rPr>
            <m:sty m:val="p"/>
          </m:rPr>
          <m:t>−</m:t>
        </m:r>
        <m:r>
          <m:t>b</m:t>
        </m:r>
        <m:r>
          <m:rPr>
            <m:sty m:val="p"/>
          </m:rPr>
          <m:t>=</m:t>
        </m:r>
        <m:f>
          <m:fPr>
            <m:type m:val="bar"/>
          </m:fPr>
          <m:num>
            <m:r>
              <m:t>1</m:t>
            </m:r>
          </m:num>
          <m:den>
            <m:r>
              <m:t>2</m:t>
            </m:r>
          </m:den>
        </m:f>
      </m:oMath>
      <w:r>
        <w:t xml:space="preserve"> </w:t>
      </w:r>
      <w:r>
        <w:rPr>
          <w:b w:val="0"/>
          <w:i w:val="0"/>
          <w:color w:val="000000"/>
          <w:sz w:val="22"/>
        </w:rPr>
        <w:t>(D)</w:t>
      </w:r>
      <w:r>
        <w:t xml:space="preserve"> </w:t>
      </w:r>
      <m:oMath>
        <m:r>
          <m:t>a</m:t>
        </m:r>
        <m:r>
          <m:rPr>
            <m:sty m:val="p"/>
          </m:rPr>
          <m:t>−</m:t>
        </m:r>
        <m:r>
          <m:t>b</m:t>
        </m:r>
        <m:r>
          <m:rPr>
            <m:sty m:val="p"/>
          </m:rPr>
          <m:t>=</m:t>
        </m:r>
        <m:r>
          <m:t>2</m:t>
        </m:r>
      </m:oMath>
    </w:p>
    <w:p>
      <w:pPr>
        <w:keepNext/>
        <w:spacing w:before="220" w:after="40"/>
      </w:pPr>
      <w:r>
        <w:rPr>
          <w:b/>
          <w:color w:val="000000"/>
          <w:sz w:val="23"/>
        </w:rPr>
        <w:t>DIBY-64</w:t>
      </w:r>
    </w:p>
    <w:p>
      <w:pPr>
        <w:keepNext/>
        <w:tabs>
          <w:tab w:pos="9638" w:val="right"/>
        </w:tabs>
        <w:spacing w:after="40"/>
      </w:pPr>
      <w:r>
        <w:rPr>
          <w:b w:val="0"/>
          <w:i/>
          <w:color w:val="000000"/>
        </w:rPr>
        <w:t>If equations</w:t>
      </w:r>
      <w:r>
        <w:t xml:space="preserve"> </w:t>
      </w:r>
      <w:r>
        <w:rPr>
          <w:b w:val="0"/>
          <w:i/>
          <w:color w:val="000000"/>
        </w:rPr>
        <w:t>ax^2-(a+ b) x+ b= 0&amp; bx^2+ (b-c) x-c= 0has</w:t>
      </w:r>
      <w:r>
        <w:t xml:space="preserve"> </w:t>
      </w:r>
      <w:r>
        <w:rPr>
          <w:b w:val="0"/>
          <w:i/>
          <w:color w:val="000000"/>
        </w:rPr>
        <w:t>exactly one root in common a,</w:t>
      </w:r>
      <w:r>
        <w:t xml:space="preserve"> </w:t>
      </w:r>
      <m:oMath>
        <m:r>
          <m:t>b</m:t>
        </m:r>
        <m:r>
          <m:rPr>
            <m:sty m:val="p"/>
          </m:rPr>
          <m:t>,</m:t>
        </m:r>
        <m:r>
          <m:t>c</m:t>
        </m:r>
        <m:r>
          <m:rPr>
            <m:sty m:val="p"/>
          </m:rPr>
          <m:t>≠</m:t>
        </m:r>
        <m:r>
          <m:t>0</m:t>
        </m:r>
        <m:r>
          <m:rPr>
            <m:sty m:val="p"/>
          </m:rPr>
          <m:t>,</m:t>
        </m:r>
      </m:oMath>
      <w:r>
        <w:t xml:space="preserve"> </w:t>
      </w:r>
      <w:r>
        <w:rPr>
          <w:b w:val="0"/>
          <w:i/>
          <w:color w:val="000000"/>
        </w:rPr>
        <w:t>then which of the following can be correct?</w:t>
      </w:r>
      <w:r>
        <w:tab/>
      </w:r>
      <w:r>
        <w:rPr>
          <w:b/>
          <w:i w:val="0"/>
          <w:color w:val="000000"/>
        </w:rPr>
        <w:t>[Ans.: A, B, D]</w:t>
      </w:r>
    </w:p>
    <w:p>
      <w:pPr>
        <w:spacing w:after="40"/>
        <w:ind w:left="340"/>
      </w:pPr>
      <w:r>
        <w:rPr>
          <w:b w:val="0"/>
          <w:i w:val="0"/>
          <w:color w:val="000000"/>
          <w:sz w:val="22"/>
        </w:rPr>
        <w:t>(A)</w:t>
      </w:r>
      <w:r>
        <w:t xml:space="preserve"> </w:t>
      </w:r>
      <m:oMath>
        <m:sSup>
          <m:e>
            <m:r>
              <m:t>b</m:t>
            </m:r>
          </m:e>
          <m:sup>
            <m:r>
              <m:t>2</m:t>
            </m:r>
          </m:sup>
        </m:sSup>
        <m:r>
          <m:rPr>
            <m:sty m:val="p"/>
          </m:rPr>
          <m:t>=</m:t>
        </m:r>
        <m:r>
          <m:t>a</m:t>
        </m:r>
        <m:r>
          <m:t>c</m:t>
        </m:r>
      </m:oMath>
      <w:r>
        <w:t xml:space="preserve"> </w:t>
      </w:r>
      <w:r>
        <w:rPr>
          <w:b w:val="0"/>
          <w:i w:val="0"/>
          <w:color w:val="000000"/>
          <w:sz w:val="22"/>
        </w:rPr>
        <w:t>(B)</w:t>
      </w:r>
      <w:r>
        <w:t xml:space="preserve"> </w:t>
      </w:r>
      <m:oMath>
        <m:r>
          <m:rPr>
            <m:sty m:val="p"/>
          </m:rPr>
          <m:t>−</m:t>
        </m:r>
        <m:r>
          <m:t>a</m:t>
        </m:r>
        <m:r>
          <m:rPr>
            <m:sty m:val="p"/>
          </m:rPr>
          <m:t>=</m:t>
        </m:r>
        <m:r>
          <m:t>b</m:t>
        </m:r>
        <m:r>
          <m:rPr>
            <m:sty m:val="p"/>
          </m:rPr>
          <m:t>≠</m:t>
        </m:r>
        <m:r>
          <m:t>c</m:t>
        </m:r>
      </m:oMath>
      <w:r>
        <w:t xml:space="preserve"> </w:t>
      </w:r>
      <w:r>
        <w:rPr>
          <w:b w:val="0"/>
          <w:i w:val="0"/>
          <w:color w:val="000000"/>
          <w:sz w:val="22"/>
        </w:rPr>
        <w:t>(C)</w:t>
      </w:r>
      <w:r>
        <w:t xml:space="preserve"> </w:t>
      </w:r>
      <m:oMath>
        <m:r>
          <m:t>b</m:t>
        </m:r>
        <m:r>
          <m:rPr>
            <m:sty m:val="p"/>
          </m:rPr>
          <m:t>=</m:t>
        </m:r>
        <m:r>
          <m:t>a</m:t>
        </m:r>
        <m:r>
          <m:rPr>
            <m:sty m:val="p"/>
          </m:rPr>
          <m:t>≠</m:t>
        </m:r>
        <m:r>
          <m:t>c</m:t>
        </m:r>
      </m:oMath>
      <w:r>
        <w:t xml:space="preserve"> </w:t>
      </w:r>
      <w:r>
        <w:rPr>
          <w:b w:val="0"/>
          <w:i w:val="0"/>
          <w:color w:val="000000"/>
          <w:sz w:val="22"/>
        </w:rPr>
        <w:t>(D)</w:t>
      </w:r>
      <w:r>
        <w:t xml:space="preserve"> </w:t>
      </w:r>
      <m:oMath>
        <m:r>
          <m:rPr>
            <m:sty m:val="p"/>
          </m:rPr>
          <m:t>−</m:t>
        </m:r>
        <m:r>
          <m:t>a</m:t>
        </m:r>
        <m:r>
          <m:rPr>
            <m:sty m:val="p"/>
          </m:rPr>
          <m:t>≠</m:t>
        </m:r>
        <m:r>
          <m:t>b</m:t>
        </m:r>
        <m:r>
          <m:rPr>
            <m:sty m:val="p"/>
          </m:rPr>
          <m:t>=</m:t>
        </m:r>
        <m:r>
          <m:t>c</m:t>
        </m:r>
      </m:oMath>
    </w:p>
    <w:p>
      <w:pPr>
        <w:keepNext/>
        <w:spacing w:before="220" w:after="40"/>
      </w:pPr>
      <w:r>
        <w:rPr>
          <w:b/>
          <w:color w:val="000000"/>
          <w:sz w:val="23"/>
        </w:rPr>
        <w:t>DIBY-65</w:t>
      </w:r>
    </w:p>
    <w:p>
      <w:pPr>
        <w:keepNext/>
        <w:tabs>
          <w:tab w:pos="9638" w:val="right"/>
        </w:tabs>
        <w:spacing w:after="40"/>
      </w:pPr>
      <w:r>
        <w:rPr>
          <w:b w:val="0"/>
          <w:i/>
          <w:color w:val="000000"/>
        </w:rPr>
        <w:t>Let</w:t>
      </w:r>
      <w:r>
        <w:t xml:space="preserve"> </w:t>
      </w:r>
      <m:oMath>
        <m:r>
          <m:t>λ</m:t>
        </m:r>
        <m:r>
          <m:rPr>
            <m:sty m:val="p"/>
          </m:rPr>
          <m:t>≠</m:t>
        </m:r>
        <m:r>
          <m:t>0</m:t>
        </m:r>
      </m:oMath>
      <w:r>
        <w:t xml:space="preserve"> </w:t>
      </w:r>
      <w:r>
        <w:rPr>
          <w:b w:val="0"/>
          <w:i/>
          <w:color w:val="000000"/>
        </w:rPr>
        <w:t>be in R. If α and β are the roots of the equation,</w:t>
      </w:r>
      <w:r>
        <w:t xml:space="preserve"> </w:t>
      </w:r>
      <m:oMath>
        <m:sSup>
          <m:e>
            <m:r>
              <m:t>x</m:t>
            </m:r>
          </m:e>
          <m:sup>
            <m:r>
              <m:t>2</m:t>
            </m:r>
          </m:sup>
        </m:sSup>
        <m:r>
          <m:rPr>
            <m:sty m:val="p"/>
          </m:rPr>
          <m:t>−</m:t>
        </m:r>
        <m:r>
          <m:t>x</m:t>
        </m:r>
        <m:r>
          <m:rPr>
            <m:sty m:val="p"/>
          </m:rPr>
          <m:t>+</m:t>
        </m:r>
        <m:r>
          <m:t>2</m:t>
        </m:r>
        <m:r>
          <m:t>λ</m:t>
        </m:r>
        <m:r>
          <m:rPr>
            <m:sty m:val="p"/>
          </m:rPr>
          <m:t>=</m:t>
        </m:r>
        <m:r>
          <m:t>0</m:t>
        </m:r>
        <m:r>
          <m:t>a</m:t>
        </m:r>
        <m:r>
          <m:t>n</m:t>
        </m:r>
        <m:r>
          <m:t>d</m:t>
        </m:r>
        <m:r>
          <m:t>α</m:t>
        </m:r>
      </m:oMath>
      <w:r>
        <w:t xml:space="preserve"> </w:t>
      </w:r>
      <w:r>
        <w:rPr>
          <w:b w:val="0"/>
          <w:i/>
          <w:color w:val="000000"/>
        </w:rPr>
        <w:t>and γ are the roots of the equation,</w:t>
      </w:r>
      <w:r>
        <w:t xml:space="preserve"> </w:t>
      </w:r>
      <m:oMath>
        <m:r>
          <m:t>3</m:t>
        </m:r>
        <m:sSup>
          <m:e>
            <m:r>
              <m:t>x</m:t>
            </m:r>
          </m:e>
          <m:sup>
            <m:r>
              <m:t>2</m:t>
            </m:r>
          </m:sup>
        </m:sSup>
        <m:r>
          <m:rPr>
            <m:sty m:val="p"/>
          </m:rPr>
          <m:t>−</m:t>
        </m:r>
        <m:r>
          <m:t>10</m:t>
        </m:r>
        <m:r>
          <m:t>x</m:t>
        </m:r>
        <m:r>
          <m:rPr>
            <m:sty m:val="p"/>
          </m:rPr>
          <m:t>+</m:t>
        </m:r>
        <m:r>
          <m:t>27</m:t>
        </m:r>
        <m:r>
          <m:t>λ</m:t>
        </m:r>
        <m:r>
          <m:rPr>
            <m:sty m:val="p"/>
          </m:rPr>
          <m:t>=</m:t>
        </m:r>
        <m:r>
          <m:t>0</m:t>
        </m:r>
        <m:r>
          <m:rPr>
            <m:sty m:val="p"/>
          </m:rPr>
          <m:t>,</m:t>
        </m:r>
        <m:r>
          <m:t>t</m:t>
        </m:r>
        <m:r>
          <m:t>h</m:t>
        </m:r>
        <m:r>
          <m:t>e</m:t>
        </m:r>
        <m:sSup>
          <m:e>
            <m:r>
              <m:t>n</m:t>
            </m:r>
          </m:e>
          <m:sup>
            <m:r>
              <m:t>β</m:t>
            </m:r>
            <m:r>
              <m:t>γ</m:t>
            </m:r>
          </m:sup>
        </m:sSup>
        <m:r>
          <m:t>i</m:t>
        </m:r>
        <m:r>
          <m:t>s</m:t>
        </m:r>
      </m:oMath>
      <w:r>
        <w:t xml:space="preserve"> </w:t>
      </w:r>
      <w:r>
        <w:rPr>
          <w:b w:val="0"/>
          <w:i/>
          <w:color w:val="000000"/>
        </w:rPr>
        <w:t>equal to:λ [JEE MAINS</w:t>
      </w:r>
      <w:r>
        <w:t xml:space="preserve"> </w:t>
      </w:r>
      <m:oMath>
        <m:r>
          <m:rPr>
            <m:sty m:val="p"/>
          </m:rPr>
          <m:t>−</m:t>
        </m:r>
        <m:r>
          <m:t>2020</m:t>
        </m:r>
        <m:r>
          <m:rPr>
            <m:sty m:val="p"/>
          </m:rPr>
          <m:t>]</m:t>
        </m:r>
      </m:oMath>
      <w:r>
        <w:tab/>
      </w:r>
      <w:r>
        <w:rPr>
          <w:b/>
          <w:i w:val="0"/>
          <w:color w:val="000000"/>
        </w:rPr>
        <w:t>[Ans.: (A)]</w:t>
      </w:r>
    </w:p>
    <w:p>
      <w:pPr>
        <w:spacing w:after="40"/>
        <w:ind w:left="340"/>
      </w:pPr>
      <w:r>
        <w:rPr>
          <w:b w:val="0"/>
          <w:i w:val="0"/>
          <w:color w:val="000000"/>
          <w:sz w:val="22"/>
        </w:rPr>
        <w:t>(A)</w:t>
      </w:r>
      <w:r>
        <w:t xml:space="preserve"> </w:t>
      </w:r>
      <m:oMath>
        <m:r>
          <m:t>18</m:t>
        </m:r>
      </m:oMath>
      <w:r>
        <w:t xml:space="preserve"> </w:t>
      </w:r>
      <w:r>
        <w:rPr>
          <w:b w:val="0"/>
          <w:i w:val="0"/>
          <w:color w:val="000000"/>
          <w:sz w:val="22"/>
        </w:rPr>
        <w:t>(B)</w:t>
      </w:r>
      <w:r>
        <w:t xml:space="preserve"> </w:t>
      </w:r>
      <m:oMath>
        <m:r>
          <m:t>36</m:t>
        </m:r>
      </m:oMath>
      <w:r>
        <w:t xml:space="preserve"> </w:t>
      </w:r>
      <w:r>
        <w:rPr>
          <w:b w:val="0"/>
          <w:i w:val="0"/>
          <w:color w:val="000000"/>
          <w:sz w:val="22"/>
        </w:rPr>
        <w:t>(C) 9 (D)</w:t>
      </w:r>
      <w:r>
        <w:t xml:space="preserve"> </w:t>
      </w:r>
      <m:oMath>
        <m:r>
          <m:t>27</m:t>
        </m:r>
      </m:oMath>
    </w:p>
    <w:p>
      <w:pPr>
        <w:keepNext/>
        <w:spacing w:before="220" w:after="40"/>
      </w:pPr>
      <w:r>
        <w:rPr>
          <w:b/>
          <w:color w:val="000000"/>
          <w:sz w:val="23"/>
        </w:rPr>
        <w:t>DIBY-66</w:t>
      </w:r>
    </w:p>
    <w:p>
      <w:pPr>
        <w:keepNext/>
        <w:tabs>
          <w:tab w:pos="9638" w:val="right"/>
        </w:tabs>
        <w:spacing w:after="40"/>
      </w:pPr>
      <w:r>
        <w:rPr>
          <w:b w:val="0"/>
          <w:i/>
          <w:color w:val="000000"/>
        </w:rPr>
        <w:t>If one root is square of the other root of equation</w:t>
      </w:r>
      <w:r>
        <w:t xml:space="preserve"> </w:t>
      </w:r>
      <m:oMath>
        <m:sSup>
          <m:e>
            <m:r>
              <m:t>x</m:t>
            </m:r>
          </m:e>
          <m:sup>
            <m:r>
              <m:t>2</m:t>
            </m:r>
          </m:sup>
        </m:sSup>
        <m:r>
          <m:rPr>
            <m:sty m:val="p"/>
          </m:rPr>
          <m:t>+</m:t>
        </m:r>
        <m:r>
          <m:t>p</m:t>
        </m:r>
        <m:r>
          <m:t>x</m:t>
        </m:r>
        <m:r>
          <m:rPr>
            <m:sty m:val="p"/>
          </m:rPr>
          <m:t>+</m:t>
        </m:r>
        <m:r>
          <m:t>q</m:t>
        </m:r>
        <m:r>
          <m:rPr>
            <m:sty m:val="p"/>
          </m:rPr>
          <m:t>=</m:t>
        </m:r>
        <m:r>
          <m:t>0</m:t>
        </m:r>
        <m:r>
          <m:rPr>
            <m:sty m:val="p"/>
          </m:rPr>
          <m:t>,</m:t>
        </m:r>
      </m:oMath>
      <w:r>
        <w:t xml:space="preserve"> </w:t>
      </w:r>
      <w:r>
        <w:rPr>
          <w:b w:val="0"/>
          <w:i/>
          <w:color w:val="000000"/>
        </w:rPr>
        <w:t>then the relation between pand q is</w:t>
      </w:r>
      <w:r>
        <w:t xml:space="preserve"> </w:t>
      </w:r>
      <m:oMath>
        <m:r>
          <m:rPr>
            <m:sty m:val="p"/>
          </m:rPr>
          <m:t>[</m:t>
        </m:r>
        <m:r>
          <m:t>I</m:t>
        </m:r>
        <m:r>
          <m:t>I</m:t>
        </m:r>
        <m:r>
          <m:t>T</m:t>
        </m:r>
        <m:r>
          <m:rPr>
            <m:sty m:val="p"/>
          </m:rPr>
          <m:t>−</m:t>
        </m:r>
        <m:r>
          <m:t>J</m:t>
        </m:r>
        <m:r>
          <m:t>E</m:t>
        </m:r>
        <m:r>
          <m:t>E</m:t>
        </m:r>
        <m:r>
          <m:rPr>
            <m:sty m:val="p"/>
          </m:rPr>
          <m:t>−</m:t>
        </m:r>
        <m:r>
          <m:t>2004</m:t>
        </m:r>
        <m:r>
          <m:rPr>
            <m:sty m:val="p"/>
          </m:rPr>
          <m:t>]</m:t>
        </m:r>
      </m:oMath>
      <w:r>
        <w:tab/>
      </w:r>
      <w:r>
        <w:rPr>
          <w:b/>
          <w:i w:val="0"/>
          <w:color w:val="000000"/>
        </w:rPr>
        <w:t>[Ans.: (A)]</w:t>
      </w:r>
    </w:p>
    <w:p>
      <w:pPr>
        <w:spacing w:after="40"/>
        <w:ind w:left="340"/>
      </w:pPr>
      <w:r>
        <w:rPr>
          <w:b w:val="0"/>
          <w:i w:val="0"/>
          <w:color w:val="000000"/>
          <w:sz w:val="22"/>
        </w:rPr>
        <w:t>(A)</w:t>
      </w:r>
      <w:r>
        <w:t xml:space="preserve"> </w:t>
      </w:r>
      <m:oMath>
        <m:sSup>
          <m:e>
            <m:r>
              <m:t>p</m:t>
            </m:r>
          </m:e>
          <m:sup>
            <m:r>
              <m:t>3</m:t>
            </m:r>
          </m:sup>
        </m:sSup>
        <m:r>
          <m:rPr>
            <m:sty m:val="p"/>
          </m:rPr>
          <m:t>−</m:t>
        </m:r>
        <m:r>
          <m:t>q</m:t>
        </m:r>
        <m:r>
          <m:rPr>
            <m:sty m:val="p"/>
          </m:rPr>
          <m:t>(</m:t>
        </m:r>
        <m:r>
          <m:t>3</m:t>
        </m:r>
        <m:r>
          <m:t>p</m:t>
        </m:r>
        <m:r>
          <m:rPr>
            <m:sty m:val="p"/>
          </m:rPr>
          <m:t>−</m:t>
        </m:r>
        <m:r>
          <m:t>1</m:t>
        </m:r>
        <m:r>
          <m:rPr>
            <m:sty m:val="p"/>
          </m:rPr>
          <m:t>)</m:t>
        </m:r>
        <m:r>
          <m:rPr>
            <m:sty m:val="p"/>
          </m:rPr>
          <m:t>+</m:t>
        </m:r>
        <m:sSup>
          <m:e>
            <m:r>
              <m:t>q</m:t>
            </m:r>
          </m:e>
          <m:sup>
            <m:r>
              <m:t>2</m:t>
            </m:r>
          </m:sup>
        </m:sSup>
        <m:r>
          <m:rPr>
            <m:sty m:val="p"/>
          </m:rPr>
          <m:t>=</m:t>
        </m:r>
        <m:r>
          <m:t>0</m:t>
        </m:r>
      </m:oMath>
      <w:r>
        <w:t xml:space="preserve"> </w:t>
      </w:r>
      <w:r>
        <w:rPr>
          <w:b w:val="0"/>
          <w:i w:val="0"/>
          <w:color w:val="000000"/>
          <w:sz w:val="22"/>
        </w:rPr>
        <w:t>(B)</w:t>
      </w:r>
      <w:r>
        <w:t xml:space="preserve"> </w:t>
      </w:r>
      <m:oMath>
        <m:sSup>
          <m:e>
            <m:r>
              <m:t>p</m:t>
            </m:r>
          </m:e>
          <m:sup>
            <m:r>
              <m:t>3</m:t>
            </m:r>
          </m:sup>
        </m:sSup>
        <m:r>
          <m:rPr>
            <m:sty m:val="p"/>
          </m:rPr>
          <m:t>−</m:t>
        </m:r>
        <m:r>
          <m:t>q</m:t>
        </m:r>
        <m:r>
          <m:rPr>
            <m:sty m:val="p"/>
          </m:rPr>
          <m:t>(</m:t>
        </m:r>
        <m:r>
          <m:t>3</m:t>
        </m:r>
        <m:r>
          <m:t>p</m:t>
        </m:r>
        <m:r>
          <m:rPr>
            <m:sty m:val="p"/>
          </m:rPr>
          <m:t>+</m:t>
        </m:r>
        <m:r>
          <m:t>1</m:t>
        </m:r>
        <m:r>
          <m:rPr>
            <m:sty m:val="p"/>
          </m:rPr>
          <m:t>)</m:t>
        </m:r>
        <m:r>
          <m:rPr>
            <m:sty m:val="p"/>
          </m:rPr>
          <m:t>+</m:t>
        </m:r>
        <m:sSup>
          <m:e>
            <m:r>
              <m:t>q</m:t>
            </m:r>
          </m:e>
          <m:sup>
            <m:r>
              <m:t>2</m:t>
            </m:r>
          </m:sup>
        </m:sSup>
        <m:r>
          <m:rPr>
            <m:sty m:val="p"/>
          </m:rPr>
          <m:t>=</m:t>
        </m:r>
        <m:r>
          <m:t>0</m:t>
        </m:r>
      </m:oMath>
      <w:r>
        <w:t xml:space="preserve"> </w:t>
      </w:r>
      <w:r>
        <w:rPr>
          <w:b w:val="0"/>
          <w:i w:val="0"/>
          <w:color w:val="000000"/>
          <w:sz w:val="22"/>
        </w:rPr>
        <w:t>(C)</w:t>
      </w:r>
      <w:r>
        <w:t xml:space="preserve"> </w:t>
      </w:r>
      <m:oMath>
        <m:sSup>
          <m:e>
            <m:r>
              <m:t>p</m:t>
            </m:r>
          </m:e>
          <m:sup>
            <m:r>
              <m:t>3</m:t>
            </m:r>
          </m:sup>
        </m:sSup>
        <m:r>
          <m:rPr>
            <m:sty m:val="p"/>
          </m:rPr>
          <m:t>+</m:t>
        </m:r>
        <m:r>
          <m:t>q</m:t>
        </m:r>
        <m:r>
          <m:rPr>
            <m:sty m:val="p"/>
          </m:rPr>
          <m:t>(</m:t>
        </m:r>
        <m:r>
          <m:t>3</m:t>
        </m:r>
        <m:r>
          <m:t>p</m:t>
        </m:r>
        <m:r>
          <m:rPr>
            <m:sty m:val="p"/>
          </m:rPr>
          <m:t>−</m:t>
        </m:r>
        <m:r>
          <m:t>1</m:t>
        </m:r>
        <m:r>
          <m:rPr>
            <m:sty m:val="p"/>
          </m:rPr>
          <m:t>)</m:t>
        </m:r>
        <m:r>
          <m:rPr>
            <m:sty m:val="p"/>
          </m:rPr>
          <m:t>+</m:t>
        </m:r>
        <m:sSup>
          <m:e>
            <m:r>
              <m:t>q</m:t>
            </m:r>
          </m:e>
          <m:sup>
            <m:r>
              <m:t>2</m:t>
            </m:r>
          </m:sup>
        </m:sSup>
        <m:r>
          <m:rPr>
            <m:sty m:val="p"/>
          </m:rPr>
          <m:t>=</m:t>
        </m:r>
        <m:r>
          <m:t>0</m:t>
        </m:r>
      </m:oMath>
      <w:r>
        <w:t xml:space="preserve"> </w:t>
      </w:r>
      <w:r>
        <w:rPr>
          <w:b w:val="0"/>
          <w:i w:val="0"/>
          <w:color w:val="000000"/>
          <w:sz w:val="22"/>
        </w:rPr>
        <w:t>(D)</w:t>
      </w:r>
      <w:r>
        <w:t xml:space="preserve"> </w:t>
      </w:r>
      <m:oMath>
        <m:sSup>
          <m:e>
            <m:r>
              <m:t>p</m:t>
            </m:r>
          </m:e>
          <m:sup>
            <m:r>
              <m:t>3</m:t>
            </m:r>
          </m:sup>
        </m:sSup>
        <m:r>
          <m:rPr>
            <m:sty m:val="p"/>
          </m:rPr>
          <m:t>+</m:t>
        </m:r>
        <m:r>
          <m:t>q</m:t>
        </m:r>
        <m:r>
          <m:rPr>
            <m:sty m:val="p"/>
          </m:rPr>
          <m:t>(</m:t>
        </m:r>
        <m:r>
          <m:t>3</m:t>
        </m:r>
        <m:r>
          <m:t>p</m:t>
        </m:r>
        <m:r>
          <m:rPr>
            <m:sty m:val="p"/>
          </m:rPr>
          <m:t>+</m:t>
        </m:r>
        <m:r>
          <m:t>1</m:t>
        </m:r>
        <m:r>
          <m:rPr>
            <m:sty m:val="p"/>
          </m:rPr>
          <m:t>)</m:t>
        </m:r>
        <m:r>
          <m:rPr>
            <m:sty m:val="p"/>
          </m:rPr>
          <m:t>+</m:t>
        </m:r>
        <m:sSup>
          <m:e>
            <m:r>
              <m:t>q</m:t>
            </m:r>
          </m:e>
          <m:sup>
            <m:r>
              <m:t>2</m:t>
            </m:r>
          </m:sup>
        </m:sSup>
        <m:r>
          <m:rPr>
            <m:sty m:val="p"/>
          </m:rPr>
          <m:t>=</m:t>
        </m:r>
        <m:r>
          <m:t>0</m:t>
        </m:r>
      </m:oMath>
    </w:p>
    <w:p>
      <w:pPr>
        <w:keepNext/>
        <w:spacing w:before="220" w:after="40"/>
      </w:pPr>
      <w:r>
        <w:rPr>
          <w:b/>
          <w:color w:val="000000"/>
          <w:sz w:val="23"/>
        </w:rPr>
        <w:t>DIBY-67</w:t>
      </w:r>
    </w:p>
    <w:p>
      <w:pPr>
        <w:keepNext/>
        <w:tabs>
          <w:tab w:pos="9638" w:val="right"/>
        </w:tabs>
        <w:spacing w:after="40"/>
      </w:pPr>
      <w:r>
        <w:rPr>
          <w:b w:val="0"/>
          <w:i/>
          <w:color w:val="000000"/>
        </w:rPr>
        <w:t>Let</w:t>
      </w:r>
      <w:r>
        <w:t xml:space="preserve"> </w:t>
      </w:r>
      <m:oMath>
        <m:sSup>
          <m:e>
            <m:r>
              <m:t>x</m:t>
            </m:r>
          </m:e>
          <m:sup>
            <m:r>
              <m:t>2</m:t>
            </m:r>
          </m:sup>
        </m:sSup>
        <m:r>
          <m:rPr>
            <m:sty m:val="p"/>
          </m:rPr>
          <m:t>−</m:t>
        </m:r>
        <m:r>
          <m:t>m</m:t>
        </m:r>
        <m:r>
          <m:rPr>
            <m:sty m:val="p"/>
          </m:rPr>
          <m:t>−</m:t>
        </m:r>
        <m:r>
          <m:t>3</m:t>
        </m:r>
        <m:r>
          <m:t>x</m:t>
        </m:r>
        <m:r>
          <m:rPr>
            <m:sty m:val="p"/>
          </m:rPr>
          <m:t>+</m:t>
        </m:r>
        <m:r>
          <m:t>m</m:t>
        </m:r>
        <m:r>
          <m:rPr>
            <m:sty m:val="p"/>
          </m:rPr>
          <m:t>=</m:t>
        </m:r>
        <m:r>
          <m:t>0</m:t>
        </m:r>
        <m:r>
          <m:rPr>
            <m:sty m:val="p"/>
          </m:rPr>
          <m:t>,</m:t>
        </m:r>
        <m:r>
          <m:t>m</m:t>
        </m:r>
        <m:r>
          <m:rPr>
            <m:sty m:val="p"/>
          </m:rPr>
          <m:t>∈</m:t>
        </m:r>
        <m:r>
          <m:t>R</m:t>
        </m:r>
      </m:oMath>
      <w:r>
        <w:t xml:space="preserve"> </w:t>
      </w:r>
      <w:r>
        <w:rPr>
          <w:b w:val="0"/>
          <w:i/>
          <w:color w:val="000000"/>
        </w:rPr>
        <w:t>be a quadratic equation. Find the value of m for which (i) (ii) both the roots are smaller than</w:t>
      </w:r>
      <w:r>
        <w:t xml:space="preserve"> </w:t>
      </w:r>
      <m:oMath>
        <m:r>
          <m:t>2</m:t>
        </m:r>
        <m:r>
          <m:rPr>
            <m:sty m:val="p"/>
          </m:rPr>
          <m:t>.</m:t>
        </m:r>
      </m:oMath>
      <w:r>
        <w:t xml:space="preserve"> </w:t>
      </w:r>
      <w:r>
        <w:rPr>
          <w:b w:val="0"/>
          <w:i/>
          <w:color w:val="000000"/>
        </w:rPr>
        <w:t>both the roots are greater than</w:t>
      </w:r>
      <w:r>
        <w:t xml:space="preserve"> </w:t>
      </w:r>
      <m:oMath>
        <m:r>
          <m:t>2</m:t>
        </m:r>
        <m:r>
          <m:rPr>
            <m:sty m:val="p"/>
          </m:rPr>
          <m:t>.</m:t>
        </m:r>
      </m:oMath>
      <w:r>
        <w:t xml:space="preserve"> </w:t>
      </w:r>
      <w:r>
        <w:rPr>
          <w:b w:val="0"/>
          <w:i/>
          <w:color w:val="000000"/>
        </w:rPr>
        <w:t>(iii) one root is smaller than 2 and the other root is greater than</w:t>
      </w:r>
      <w:r>
        <w:t xml:space="preserve"> </w:t>
      </w:r>
      <m:oMath>
        <m:r>
          <m:t>2</m:t>
        </m:r>
        <m:r>
          <m:rPr>
            <m:sty m:val="p"/>
          </m:rPr>
          <m:t>.</m:t>
        </m:r>
        <m:r>
          <m:rPr>
            <m:sty m:val="p"/>
          </m:rPr>
          <m:t>(</m:t>
        </m:r>
        <m:r>
          <m:t>i</m:t>
        </m:r>
        <m:r>
          <m:t>v</m:t>
        </m:r>
        <m:r>
          <m:rPr>
            <m:sty m:val="p"/>
          </m:rPr>
          <m:t>)</m:t>
        </m:r>
      </m:oMath>
      <w:r>
        <w:t xml:space="preserve"> </w:t>
      </w:r>
      <w:r>
        <w:rPr>
          <w:b w:val="0"/>
          <w:i/>
          <w:color w:val="000000"/>
        </w:rPr>
        <w:t>exactly one root lies in the interval</w:t>
      </w:r>
      <w:r>
        <w:t xml:space="preserve"> </w:t>
      </w:r>
      <m:oMath>
        <m:r>
          <m:rPr>
            <m:sty m:val="p"/>
          </m:rPr>
          <m:t>(</m:t>
        </m:r>
        <m:r>
          <m:t>1</m:t>
        </m:r>
        <m:r>
          <m:rPr>
            <m:sty m:val="p"/>
          </m:rPr>
          <m:t>,</m:t>
        </m:r>
        <m:r>
          <m:t>2</m:t>
        </m:r>
        <m:r>
          <m:rPr>
            <m:sty m:val="p"/>
          </m:rPr>
          <m:t>)</m:t>
        </m:r>
        <m:r>
          <m:rPr>
            <m:sty m:val="p"/>
          </m:rPr>
          <m:t>.</m:t>
        </m:r>
        <m:r>
          <m:rPr>
            <m:sty m:val="p"/>
          </m:rPr>
          <m:t>(</m:t>
        </m:r>
        <m:r>
          <m:t>v</m:t>
        </m:r>
        <m:r>
          <m:rPr>
            <m:sty m:val="p"/>
          </m:rPr>
          <m:t>)</m:t>
        </m:r>
      </m:oMath>
      <w:r>
        <w:t xml:space="preserve"> </w:t>
      </w:r>
      <w:r>
        <w:rPr>
          <w:b w:val="0"/>
          <w:i/>
          <w:color w:val="000000"/>
        </w:rPr>
        <w:t>both the roots lie in the interval</w:t>
      </w:r>
      <w:r>
        <w:t xml:space="preserve"> </w:t>
      </w:r>
      <m:oMath>
        <m:r>
          <m:rPr>
            <m:sty m:val="p"/>
          </m:rPr>
          <m:t>(</m:t>
        </m:r>
        <m:r>
          <m:t>1</m:t>
        </m:r>
        <m:r>
          <m:rPr>
            <m:sty m:val="p"/>
          </m:rPr>
          <m:t>,</m:t>
        </m:r>
        <m:r>
          <m:t>2</m:t>
        </m:r>
        <m:r>
          <m:rPr>
            <m:sty m:val="p"/>
          </m:rPr>
          <m:t>)</m:t>
        </m:r>
        <m:r>
          <m:rPr>
            <m:sty m:val="p"/>
          </m:rPr>
          <m:t>.</m:t>
        </m:r>
        <m:r>
          <m:rPr>
            <m:sty m:val="p"/>
          </m:rPr>
          <m:t>(</m:t>
        </m:r>
        <m:r>
          <m:t>v</m:t>
        </m:r>
        <m:r>
          <m:t>i</m:t>
        </m:r>
        <m:r>
          <m:rPr>
            <m:sty m:val="p"/>
          </m:rPr>
          <m:t>)</m:t>
        </m:r>
      </m:oMath>
      <w:r>
        <w:t xml:space="preserve"> </w:t>
      </w:r>
      <w:r>
        <w:rPr>
          <w:b w:val="0"/>
          <w:i/>
          <w:color w:val="000000"/>
        </w:rPr>
        <w:t>one root is greater than 2 and the other root is smaller than</w:t>
      </w:r>
      <w:r>
        <w:t xml:space="preserve"> </w:t>
      </w:r>
      <m:oMath>
        <m:r>
          <m:t>1</m:t>
        </m:r>
        <m:r>
          <m:rPr>
            <m:sty m:val="p"/>
          </m:rPr>
          <m:t>.</m:t>
        </m:r>
      </m:oMath>
      <w:r>
        <w:t xml:space="preserve"> </w:t>
      </w:r>
      <w:r>
        <w:rPr>
          <w:b w:val="0"/>
          <w:i/>
          <w:color w:val="000000"/>
        </w:rPr>
        <w:t>(vii) atleast one root lie in interval</w:t>
      </w:r>
      <w:r>
        <w:t xml:space="preserve"> </w:t>
      </w:r>
      <m:oMath>
        <m:r>
          <m:rPr>
            <m:sty m:val="p"/>
          </m:rPr>
          <m:t>(</m:t>
        </m:r>
        <m:r>
          <m:t>1</m:t>
        </m:r>
        <m:r>
          <m:rPr>
            <m:sty m:val="p"/>
          </m:rPr>
          <m:t>,</m:t>
        </m:r>
        <m:r>
          <m:t>2</m:t>
        </m:r>
        <m:r>
          <m:rPr>
            <m:sty m:val="p"/>
          </m:rPr>
          <m:t>)</m:t>
        </m:r>
        <m:r>
          <m:rPr>
            <m:sty m:val="p"/>
          </m:rPr>
          <m:t>.</m:t>
        </m:r>
      </m:oMath>
      <w:r>
        <w:t xml:space="preserve"> </w:t>
      </w:r>
      <w:r>
        <w:rPr>
          <w:b w:val="0"/>
          <w:i/>
          <w:color w:val="000000"/>
        </w:rPr>
        <w:t>(viii) atleast one root is greater than</w:t>
      </w:r>
      <w:r>
        <w:t xml:space="preserve"> </w:t>
      </w:r>
      <m:oMath>
        <m:r>
          <m:t>2</m:t>
        </m:r>
        <m:r>
          <m:rPr>
            <m:sty m:val="p"/>
          </m:rPr>
          <m:t>.</m:t>
        </m:r>
      </m:oMath>
    </w:p>
    <w:p>
      <w:pPr>
        <w:keepNext/>
        <w:spacing w:before="220" w:after="40"/>
      </w:pPr>
      <w:r>
        <w:rPr>
          <w:b/>
          <w:color w:val="000000"/>
          <w:sz w:val="23"/>
        </w:rPr>
        <w:t>DIBY-68</w:t>
      </w:r>
    </w:p>
    <w:p>
      <w:pPr>
        <w:keepNext/>
        <w:tabs>
          <w:tab w:pos="9638" w:val="right"/>
        </w:tabs>
        <w:spacing w:after="40"/>
      </w:pPr>
      <w:r>
        <w:rPr>
          <w:b w:val="0"/>
          <w:i/>
          <w:color w:val="000000"/>
        </w:rPr>
        <w:t>Find all values of a for which the equation</w:t>
      </w:r>
      <w:r>
        <w:t xml:space="preserve"> </w:t>
      </w:r>
      <m:oMath>
        <m:r>
          <m:t>4</m:t>
        </m:r>
        <m:sSup>
          <m:e>
            <m:r>
              <m:t>x</m:t>
            </m:r>
          </m:e>
          <m:sup>
            <m:r>
              <m:t>2</m:t>
            </m:r>
          </m:sup>
        </m:sSup>
        <m:r>
          <m:rPr>
            <m:sty m:val="p"/>
          </m:rPr>
          <m:t>−</m:t>
        </m:r>
        <m:r>
          <m:t>2</m:t>
        </m:r>
        <m:r>
          <m:t>x</m:t>
        </m:r>
        <m:r>
          <m:rPr>
            <m:sty m:val="p"/>
          </m:rPr>
          <m:t>+</m:t>
        </m:r>
      </m:oMath>
      <w:r>
        <w:t xml:space="preserve"> </w:t>
      </w:r>
      <w:r>
        <w:rPr>
          <w:b w:val="0"/>
          <w:i/>
          <w:color w:val="000000"/>
        </w:rPr>
        <w:t>a</w:t>
      </w:r>
      <m:oMath>
        <m:r>
          <m:rPr>
            <m:sty m:val="p"/>
          </m:rPr>
          <m:t>=</m:t>
        </m:r>
        <m:r>
          <m:t>0</m:t>
        </m:r>
      </m:oMath>
      <w:r>
        <w:t xml:space="preserve"> </w:t>
      </w:r>
      <w:r>
        <w:rPr>
          <w:b w:val="0"/>
          <w:i/>
          <w:color w:val="000000"/>
        </w:rPr>
        <w:t>has two roots lie in the interval</w:t>
      </w:r>
      <w:r>
        <w:t xml:space="preserve"> </w:t>
      </w:r>
      <m:oMath>
        <m:r>
          <m:rPr>
            <m:sty m:val="p"/>
          </m:rPr>
          <m:t>(</m:t>
        </m:r>
        <m:r>
          <m:rPr>
            <m:sty m:val="p"/>
          </m:rPr>
          <m:t>−</m:t>
        </m:r>
        <m:r>
          <m:t>1</m:t>
        </m:r>
        <m:r>
          <m:rPr>
            <m:sty m:val="p"/>
          </m:rPr>
          <m:t>,</m:t>
        </m:r>
        <m:r>
          <m:t>1</m:t>
        </m:r>
        <m:r>
          <m:rPr>
            <m:sty m:val="p"/>
          </m:rPr>
          <m:t>)</m:t>
        </m:r>
        <m:r>
          <m:rPr>
            <m:sty m:val="p"/>
          </m:rPr>
          <m:t>.</m:t>
        </m:r>
      </m:oMath>
      <w:r>
        <w:tab/>
      </w:r>
      <w:r>
        <w:rPr>
          <w:b/>
          <w:i w:val="0"/>
          <w:color w:val="000000"/>
        </w:rPr>
        <w:t>[Ans.:</w:t>
      </w:r>
      <w:r>
        <w:t xml:space="preserve"> </w:t>
      </w:r>
      <w:r>
        <w:rPr>
          <w:b/>
          <w:i w:val="0"/>
          <w:color w:val="000000"/>
        </w:rPr>
        <w:t>a∈ -2,(1)/(4)]</w:t>
      </w:r>
    </w:p>
    <w:p>
      <w:pPr>
        <w:keepNext/>
        <w:spacing w:before="220" w:after="40"/>
      </w:pPr>
      <w:r>
        <w:rPr>
          <w:b/>
          <w:color w:val="000000"/>
          <w:sz w:val="23"/>
        </w:rPr>
        <w:t>DIBY-69</w:t>
      </w:r>
    </w:p>
    <w:p>
      <w:pPr>
        <w:keepNext/>
        <w:tabs>
          <w:tab w:pos="9638" w:val="right"/>
        </w:tabs>
        <w:spacing w:after="40"/>
      </w:pPr>
      <w:r>
        <w:rPr>
          <w:b w:val="0"/>
          <w:i/>
          <w:color w:val="000000"/>
        </w:rPr>
        <w:t>The number of integral values of k, for which one root of the equation</w:t>
      </w:r>
      <w:r>
        <w:t xml:space="preserve"> </w:t>
      </w:r>
      <m:oMath>
        <m:r>
          <m:t>2</m:t>
        </m:r>
        <m:sSup>
          <m:e>
            <m:r>
              <m:t>x</m:t>
            </m:r>
          </m:e>
          <m:sup>
            <m:r>
              <m:t>2</m:t>
            </m:r>
          </m:sup>
        </m:sSup>
        <m:r>
          <m:rPr>
            <m:sty m:val="p"/>
          </m:rPr>
          <m:t>−</m:t>
        </m:r>
        <m:r>
          <m:t>8</m:t>
        </m:r>
        <m:r>
          <m:t>x</m:t>
        </m:r>
        <m:r>
          <m:rPr>
            <m:sty m:val="p"/>
          </m:rPr>
          <m:t>+</m:t>
        </m:r>
        <m:r>
          <m:t>k</m:t>
        </m:r>
        <m:r>
          <m:rPr>
            <m:sty m:val="p"/>
          </m:rPr>
          <m:t>=</m:t>
        </m:r>
        <m:r>
          <m:t>0</m:t>
        </m:r>
        <m:r>
          <m:t>l</m:t>
        </m:r>
        <m:r>
          <m:t>i</m:t>
        </m:r>
        <m:r>
          <m:t>e</m:t>
        </m:r>
        <m:r>
          <m:t>s</m:t>
        </m:r>
        <m:r>
          <m:t>i</m:t>
        </m:r>
        <m:r>
          <m:t>n</m:t>
        </m:r>
      </m:oMath>
      <w:r>
        <w:t xml:space="preserve"> </w:t>
      </w:r>
      <w:r>
        <w:rPr>
          <w:b w:val="0"/>
          <w:i/>
          <w:color w:val="000000"/>
        </w:rPr>
        <w:t>the interval</w:t>
      </w:r>
      <w:r>
        <w:t xml:space="preserve"> </w:t>
      </w:r>
      <m:oMath>
        <m:r>
          <m:rPr>
            <m:sty m:val="p"/>
          </m:rPr>
          <m:t>(</m:t>
        </m:r>
        <m:r>
          <m:t>1</m:t>
        </m:r>
        <m:r>
          <m:rPr>
            <m:sty m:val="p"/>
          </m:rPr>
          <m:t>,</m:t>
        </m:r>
        <m:r>
          <m:t>2</m:t>
        </m:r>
        <m:r>
          <m:rPr>
            <m:sty m:val="p"/>
          </m:rPr>
          <m:t>)</m:t>
        </m:r>
      </m:oMath>
      <w:r>
        <w:t xml:space="preserve"> </w:t>
      </w:r>
      <w:r>
        <w:rPr>
          <w:b w:val="0"/>
          <w:i/>
          <w:color w:val="000000"/>
        </w:rPr>
        <w:t>and its other root lies in the interval</w:t>
      </w:r>
      <w:r>
        <w:t xml:space="preserve"> </w:t>
      </w:r>
      <m:oMath>
        <m:r>
          <m:rPr>
            <m:sty m:val="p"/>
          </m:rPr>
          <m:t>(</m:t>
        </m:r>
        <m:r>
          <m:t>2</m:t>
        </m:r>
        <m:r>
          <m:rPr>
            <m:sty m:val="p"/>
          </m:rPr>
          <m:t>,</m:t>
        </m:r>
        <m:r>
          <m:t>3</m:t>
        </m:r>
        <m:r>
          <m:rPr>
            <m:sty m:val="p"/>
          </m:rPr>
          <m:t>)</m:t>
        </m:r>
        <m:r>
          <m:rPr>
            <m:sty m:val="p"/>
          </m:rPr>
          <m:t>,</m:t>
        </m:r>
      </m:oMath>
      <w:r>
        <w:t xml:space="preserve"> </w:t>
      </w:r>
      <w:r>
        <w:rPr>
          <w:b w:val="0"/>
          <w:i/>
          <w:color w:val="000000"/>
        </w:rPr>
        <w:t>is [JEE</w:t>
      </w:r>
      <w:r>
        <w:t xml:space="preserve"> </w:t>
      </w:r>
      <m:oMath>
        <m:r>
          <m:t>M</m:t>
        </m:r>
        <m:r>
          <m:t>a</m:t>
        </m:r>
        <m:r>
          <m:t>i</m:t>
        </m:r>
        <m:r>
          <m:t>n</m:t>
        </m:r>
        <m:r>
          <m:t>s</m:t>
        </m:r>
        <m:r>
          <m:rPr>
            <m:sty m:val="p"/>
          </m:rPr>
          <m:t>−</m:t>
        </m:r>
        <m:r>
          <m:t>2023</m:t>
        </m:r>
        <m:r>
          <m:rPr>
            <m:sty m:val="p"/>
          </m:rPr>
          <m:t>]</m:t>
        </m:r>
      </m:oMath>
      <w:r>
        <w:tab/>
      </w:r>
      <w:r>
        <w:rPr>
          <w:b/>
          <w:i w:val="0"/>
          <w:color w:val="000000"/>
        </w:rPr>
        <w:t>[Ans.: (C)]</w:t>
      </w:r>
    </w:p>
    <w:p>
      <w:pPr>
        <w:spacing w:after="40"/>
        <w:ind w:left="340"/>
      </w:pPr>
      <w:r>
        <w:rPr>
          <w:b w:val="0"/>
          <w:i w:val="0"/>
          <w:color w:val="000000"/>
          <w:sz w:val="22"/>
        </w:rPr>
        <w:t>(A) 2 (B) 0 (C) 1 (D) 3</w:t>
      </w:r>
    </w:p>
    <w:p>
      <w:pPr>
        <w:keepNext/>
        <w:spacing w:before="220" w:after="40"/>
      </w:pPr>
      <w:r>
        <w:rPr>
          <w:b/>
          <w:color w:val="000000"/>
          <w:sz w:val="23"/>
        </w:rPr>
        <w:t>DIBY-70</w:t>
      </w:r>
    </w:p>
    <w:p>
      <w:pPr>
        <w:keepNext/>
        <w:tabs>
          <w:tab w:pos="9638" w:val="right"/>
        </w:tabs>
        <w:spacing w:after="40"/>
      </w:pPr>
      <w:r>
        <w:rPr>
          <w:b w:val="0"/>
          <w:i/>
          <w:color w:val="000000"/>
        </w:rPr>
        <w:t>Find all the values of ‘a’ for which both roots of the equation</w:t>
      </w:r>
      <w:r>
        <w:t xml:space="preserve"> </w:t>
      </w:r>
      <m:oMath>
        <m:sSup>
          <m:e>
            <m:r>
              <m:t>x</m:t>
            </m:r>
          </m:e>
          <m:sup>
            <m:r>
              <m:t>2</m:t>
            </m:r>
          </m:sup>
        </m:sSup>
        <m:r>
          <m:rPr>
            <m:sty m:val="p"/>
          </m:rPr>
          <m:t>+</m:t>
        </m:r>
        <m:r>
          <m:t>x</m:t>
        </m:r>
        <m:r>
          <m:rPr>
            <m:sty m:val="p"/>
          </m:rPr>
          <m:t>+</m:t>
        </m:r>
        <m:r>
          <m:t>a</m:t>
        </m:r>
        <m:r>
          <m:rPr>
            <m:sty m:val="p"/>
          </m:rPr>
          <m:t>=</m:t>
        </m:r>
        <m:r>
          <m:t>0</m:t>
        </m:r>
        <m:r>
          <m:t>e</m:t>
        </m:r>
        <m:r>
          <m:t>x</m:t>
        </m:r>
        <m:r>
          <m:t>c</m:t>
        </m:r>
        <m:r>
          <m:t>e</m:t>
        </m:r>
        <m:r>
          <m:t>e</m:t>
        </m:r>
        <m:r>
          <m:t>d</m:t>
        </m:r>
      </m:oMath>
      <w:r>
        <w:t xml:space="preserve"> </w:t>
      </w:r>
      <w:r>
        <w:rPr>
          <w:b w:val="0"/>
          <w:i/>
          <w:color w:val="000000"/>
        </w:rPr>
        <w:t>the quantity ‘a’.</w:t>
      </w:r>
      <w:r>
        <w:tab/>
      </w:r>
      <w:r>
        <w:rPr>
          <w:b/>
          <w:i w:val="0"/>
          <w:color w:val="000000"/>
        </w:rPr>
        <w:t>[Ans.: (A)]</w:t>
      </w:r>
    </w:p>
    <w:p>
      <w:pPr>
        <w:spacing w:after="40"/>
        <w:ind w:left="340"/>
      </w:pPr>
      <w:r>
        <w:rPr>
          <w:b w:val="0"/>
          <w:i w:val="0"/>
          <w:color w:val="000000"/>
          <w:sz w:val="22"/>
        </w:rPr>
        <w:t>(A)</w:t>
      </w:r>
      <w:r>
        <w:t xml:space="preserve"> </w:t>
      </w:r>
      <m:oMath>
        <m:r>
          <m:rPr>
            <m:sty m:val="p"/>
          </m:rPr>
          <m:t>(</m:t>
        </m:r>
        <m:r>
          <m:rPr>
            <m:sty m:val="p"/>
          </m:rPr>
          <m:t>−</m:t>
        </m:r>
        <m:r>
          <m:rPr>
            <m:sty m:val="p"/>
          </m:rPr>
          <m:t>∞</m:t>
        </m:r>
        <m:r>
          <m:rPr>
            <m:sty m:val="p"/>
          </m:rPr>
          <m:t>,</m:t>
        </m:r>
        <m:r>
          <m:rPr>
            <m:sty m:val="p"/>
          </m:rPr>
          <m:t>−</m:t>
        </m:r>
        <m:r>
          <m:t>2</m:t>
        </m:r>
        <m:r>
          <m:rPr>
            <m:sty m:val="p"/>
          </m:rPr>
          <m:t>)</m:t>
        </m:r>
      </m:oMath>
      <w:r>
        <w:t xml:space="preserve"> </w:t>
      </w:r>
      <w:r>
        <w:rPr>
          <w:b w:val="0"/>
          <w:i w:val="0"/>
          <w:color w:val="000000"/>
          <w:sz w:val="22"/>
        </w:rPr>
        <w:t>(B)</w:t>
      </w:r>
      <w:r>
        <w:t xml:space="preserve"> </w:t>
      </w:r>
      <m:oMath>
        <m:r>
          <m:rPr>
            <m:sty m:val="p"/>
          </m:rPr>
          <m:t>−</m:t>
        </m:r>
        <m:r>
          <m:rPr>
            <m:sty m:val="p"/>
          </m:rPr>
          <m:t>∞</m:t>
        </m:r>
        <m:r>
          <m:rPr>
            <m:sty m:val="p"/>
          </m:rPr>
          <m:t>,</m:t>
        </m:r>
        <m:f>
          <m:fPr>
            <m:type m:val="bar"/>
          </m:fPr>
          <m:num>
            <m:r>
              <m:t>1</m:t>
            </m:r>
          </m:num>
          <m:den>
            <m:r>
              <m:t>4</m:t>
            </m:r>
          </m:den>
        </m:f>
      </m:oMath>
      <w:r>
        <w:t xml:space="preserve"> </w:t>
      </w:r>
      <w:r>
        <w:rPr>
          <w:b w:val="0"/>
          <w:i w:val="0"/>
          <w:color w:val="000000"/>
          <w:sz w:val="22"/>
        </w:rPr>
        <w:t>(C)</w:t>
      </w:r>
      <w:r>
        <w:t xml:space="preserve"> </w:t>
      </w:r>
      <m:oMath>
        <m:r>
          <m:rPr>
            <m:sty m:val="p"/>
          </m:rPr>
          <m:t>(</m:t>
        </m:r>
        <m:r>
          <m:rPr>
            <m:sty m:val="p"/>
          </m:rPr>
          <m:t>−</m:t>
        </m:r>
        <m:r>
          <m:t>2</m:t>
        </m:r>
        <m:r>
          <m:rPr>
            <m:sty m:val="p"/>
          </m:rPr>
          <m:t>,</m:t>
        </m:r>
        <m:r>
          <m:t>0</m:t>
        </m:r>
        <m:r>
          <m:rPr>
            <m:sty m:val="p"/>
          </m:rPr>
          <m:t>)</m:t>
        </m:r>
      </m:oMath>
      <w:r>
        <w:t xml:space="preserve"> </w:t>
      </w:r>
      <w:r>
        <w:rPr>
          <w:b w:val="0"/>
          <w:i w:val="0"/>
          <w:color w:val="000000"/>
          <w:sz w:val="22"/>
        </w:rPr>
        <w:t>(D)</w:t>
      </w:r>
      <w:r>
        <w:t xml:space="preserve"> </w:t>
      </w:r>
      <m:oMath>
        <m:r>
          <m:rPr>
            <m:sty m:val="p"/>
          </m:rPr>
          <m:t>−</m:t>
        </m:r>
        <m:r>
          <m:rPr>
            <m:sty m:val="p"/>
          </m:rPr>
          <m:t>∞</m:t>
        </m:r>
        <m:r>
          <m:rPr>
            <m:sty m:val="p"/>
          </m:rPr>
          <m:t>,</m:t>
        </m:r>
        <m:r>
          <m:rPr>
            <m:sty m:val="p"/>
          </m:rPr>
          <m:t>−</m:t>
        </m:r>
        <m:r>
          <m:t>2</m:t>
        </m:r>
        <m:r>
          <m:rPr>
            <m:sty m:val="p"/>
          </m:rPr>
          <m:t>∪</m:t>
        </m:r>
        <m:r>
          <m:t>0</m:t>
        </m:r>
        <m:r>
          <m:rPr>
            <m:sty m:val="p"/>
          </m:rPr>
          <m:t>,</m:t>
        </m:r>
        <m:f>
          <m:fPr>
            <m:type m:val="bar"/>
          </m:fPr>
          <m:num>
            <m:r>
              <m:t>1</m:t>
            </m:r>
          </m:num>
          <m:den>
            <m:r>
              <m:t>4</m:t>
            </m:r>
          </m:den>
        </m:f>
      </m:oMath>
    </w:p>
    <w:p>
      <w:pPr>
        <w:keepNext/>
        <w:spacing w:before="220" w:after="40"/>
      </w:pPr>
      <w:r>
        <w:rPr>
          <w:b/>
          <w:color w:val="000000"/>
          <w:sz w:val="23"/>
        </w:rPr>
        <w:t>DIBY-71</w:t>
      </w:r>
    </w:p>
    <w:p>
      <w:pPr>
        <w:keepNext/>
        <w:tabs>
          <w:tab w:pos="9638" w:val="right"/>
        </w:tabs>
        <w:spacing w:after="40"/>
      </w:pPr>
      <w:r>
        <w:rPr>
          <w:b w:val="0"/>
          <w:i/>
          <w:color w:val="000000"/>
        </w:rPr>
        <w:t>Find the set of values of ‘a’for which zeroes of the quadratic polynomial</w:t>
      </w:r>
      <w:r>
        <w:t xml:space="preserve"> </w:t>
      </w:r>
      <m:oMath>
        <m:sSup>
          <m:e>
            <m:r>
              <m:t>a</m:t>
            </m:r>
          </m:e>
          <m:sup>
            <m:r>
              <m:t>2</m:t>
            </m:r>
          </m:sup>
        </m:sSup>
        <m:r>
          <m:rPr>
            <m:sty m:val="p"/>
          </m:rPr>
          <m:t>+</m:t>
        </m:r>
        <m:r>
          <m:t>a</m:t>
        </m:r>
        <m:r>
          <m:rPr>
            <m:sty m:val="p"/>
          </m:rPr>
          <m:t>+</m:t>
        </m:r>
        <m:r>
          <m:t>1</m:t>
        </m:r>
        <m:sSup>
          <m:e>
            <m:r>
              <m:t>x</m:t>
            </m:r>
          </m:e>
          <m:sup>
            <m:r>
              <m:t>2</m:t>
            </m:r>
          </m:sup>
        </m:sSup>
        <m:r>
          <m:rPr>
            <m:sty m:val="p"/>
          </m:rPr>
          <m:t>+</m:t>
        </m:r>
        <m:r>
          <m:t>a</m:t>
        </m:r>
        <m:r>
          <m:rPr>
            <m:sty m:val="p"/>
          </m:rPr>
          <m:t>−</m:t>
        </m:r>
        <m:r>
          <m:t>1</m:t>
        </m:r>
        <m:r>
          <m:t>x</m:t>
        </m:r>
        <m:r>
          <m:rPr>
            <m:sty m:val="p"/>
          </m:rPr>
          <m:t>+</m:t>
        </m:r>
        <m:sSup>
          <m:e>
            <m:r>
              <m:t>a</m:t>
            </m:r>
          </m:e>
          <m:sup>
            <m:r>
              <m:t>2</m:t>
            </m:r>
          </m:sup>
        </m:sSup>
        <m:r>
          <m:t>a</m:t>
        </m:r>
        <m:r>
          <m:t>r</m:t>
        </m:r>
        <m:r>
          <m:t>e</m:t>
        </m:r>
      </m:oMath>
      <w:r>
        <w:t xml:space="preserve"> </w:t>
      </w:r>
      <w:r>
        <w:rPr>
          <w:b w:val="0"/>
          <w:i/>
          <w:color w:val="000000"/>
        </w:rPr>
        <w:t>located on either side of</w:t>
      </w:r>
      <w:r>
        <w:t xml:space="preserve"> </w:t>
      </w:r>
      <m:oMath>
        <m:r>
          <m:t>3</m:t>
        </m:r>
        <m:r>
          <m:rPr>
            <m:sty m:val="p"/>
          </m:rPr>
          <m:t>.</m:t>
        </m:r>
      </m:oMath>
      <w:r>
        <w:tab/>
      </w:r>
      <w:r>
        <w:rPr>
          <w:b/>
          <w:i w:val="0"/>
          <w:color w:val="000000"/>
        </w:rPr>
        <w:t>[Ans.: (C)]</w:t>
      </w:r>
    </w:p>
    <w:p>
      <w:pPr>
        <w:spacing w:after="40"/>
        <w:ind w:left="340"/>
      </w:pPr>
      <w:r>
        <w:rPr>
          <w:b w:val="0"/>
          <w:i w:val="0"/>
          <w:color w:val="000000"/>
          <w:sz w:val="22"/>
        </w:rPr>
        <w:t>(A)</w:t>
      </w:r>
      <w:r>
        <w:t xml:space="preserve"> </w:t>
      </w:r>
      <m:oMath>
        <m:r>
          <m:rPr>
            <m:sty m:val="p"/>
          </m:rPr>
          <m:t>(</m:t>
        </m:r>
        <m:r>
          <m:rPr>
            <m:sty m:val="p"/>
          </m:rPr>
          <m:t>−</m:t>
        </m:r>
        <m:r>
          <m:rPr>
            <m:sty m:val="p"/>
          </m:rPr>
          <m:t>∞</m:t>
        </m:r>
        <m:r>
          <m:rPr>
            <m:sty m:val="p"/>
          </m:rPr>
          <m:t>,</m:t>
        </m:r>
        <m:r>
          <m:rPr>
            <m:sty m:val="p"/>
          </m:rPr>
          <m:t>−</m:t>
        </m:r>
        <m:r>
          <m:t>2</m:t>
        </m:r>
        <m:r>
          <m:rPr>
            <m:sty m:val="p"/>
          </m:rPr>
          <m:t>)</m:t>
        </m:r>
      </m:oMath>
      <w:r>
        <w:t xml:space="preserve"> </w:t>
      </w:r>
      <w:r>
        <w:rPr>
          <w:b w:val="0"/>
          <w:i w:val="0"/>
          <w:color w:val="000000"/>
          <w:sz w:val="22"/>
        </w:rPr>
        <w:t>(B)</w:t>
      </w:r>
      <w:r>
        <w:t xml:space="preserve"> </w:t>
      </w:r>
      <m:oMath>
        <m:r>
          <m:rPr>
            <m:sty m:val="p"/>
          </m:rPr>
          <m:t>(</m:t>
        </m:r>
        <m:r>
          <m:t>0</m:t>
        </m:r>
        <m:r>
          <m:rPr>
            <m:sty m:val="p"/>
          </m:rPr>
          <m:t>,</m:t>
        </m:r>
        <m:r>
          <m:rPr>
            <m:sty m:val="p"/>
          </m:rPr>
          <m:t>∞</m:t>
        </m:r>
        <m:r>
          <m:rPr>
            <m:sty m:val="p"/>
          </m:rPr>
          <m:t>)</m:t>
        </m:r>
      </m:oMath>
      <w:r>
        <w:t xml:space="preserve"> </w:t>
      </w:r>
      <w:r>
        <w:rPr>
          <w:b w:val="0"/>
          <w:i w:val="0"/>
          <w:color w:val="000000"/>
          <w:sz w:val="22"/>
        </w:rPr>
        <w:t>(C) ∅ (D) ℝ</w:t>
      </w:r>
    </w:p>
    <w:p>
      <w:pPr>
        <w:keepNext/>
        <w:spacing w:before="220" w:after="40"/>
      </w:pPr>
      <w:r>
        <w:rPr>
          <w:b/>
          <w:color w:val="000000"/>
          <w:sz w:val="23"/>
        </w:rPr>
        <w:t>DIBY-72</w:t>
      </w:r>
    </w:p>
    <w:p>
      <w:pPr>
        <w:keepNext/>
        <w:tabs>
          <w:tab w:pos="9638" w:val="right"/>
        </w:tabs>
        <w:spacing w:after="40"/>
      </w:pPr>
      <w:r>
        <w:rPr>
          <w:b w:val="0"/>
          <w:i/>
          <w:color w:val="000000"/>
        </w:rPr>
        <w:t>Find all possible values of ‘a’for which exactly one root of the quadratic equation</w:t>
      </w:r>
      <w:r>
        <w:t xml:space="preserve"> </w:t>
      </w:r>
      <m:oMath>
        <m:sSup>
          <m:e>
            <m:r>
              <m:t>x</m:t>
            </m:r>
          </m:e>
          <m:sup>
            <m:r>
              <m:t>2</m:t>
            </m:r>
          </m:sup>
        </m:sSup>
        <m:r>
          <m:rPr>
            <m:sty m:val="p"/>
          </m:rPr>
          <m:t>−</m:t>
        </m:r>
        <m:r>
          <m:rPr>
            <m:sty m:val="p"/>
          </m:rPr>
          <m:t>(</m:t>
        </m:r>
        <m:r>
          <m:t>a</m:t>
        </m:r>
        <m:r>
          <m:rPr>
            <m:sty m:val="p"/>
          </m:rPr>
          <m:t>+</m:t>
        </m:r>
        <m:r>
          <m:t>1</m:t>
        </m:r>
        <m:r>
          <m:rPr>
            <m:sty m:val="p"/>
          </m:rPr>
          <m:t>)</m:t>
        </m:r>
        <m:r>
          <m:t>x</m:t>
        </m:r>
        <m:r>
          <m:rPr>
            <m:sty m:val="p"/>
          </m:rPr>
          <m:t>+</m:t>
        </m:r>
        <m:r>
          <m:t>2</m:t>
        </m:r>
        <m:r>
          <m:t>a</m:t>
        </m:r>
        <m:r>
          <m:rPr>
            <m:sty m:val="p"/>
          </m:rPr>
          <m:t>=</m:t>
        </m:r>
        <m:r>
          <m:t>0</m:t>
        </m:r>
        <m:r>
          <m:t>l</m:t>
        </m:r>
        <m:r>
          <m:t>i</m:t>
        </m:r>
        <m:r>
          <m:t>e</m:t>
        </m:r>
        <m:r>
          <m:t>i</m:t>
        </m:r>
        <m:r>
          <m:t>n</m:t>
        </m:r>
      </m:oMath>
      <w:r>
        <w:t xml:space="preserve"> </w:t>
      </w:r>
      <w:r>
        <w:rPr>
          <w:b w:val="0"/>
          <w:i/>
          <w:color w:val="000000"/>
        </w:rPr>
        <w:t>the interval</w:t>
      </w:r>
      <w:r>
        <w:t xml:space="preserve"> </w:t>
      </w:r>
      <m:oMath>
        <m:r>
          <m:rPr>
            <m:sty m:val="p"/>
          </m:rPr>
          <m:t>(</m:t>
        </m:r>
        <m:r>
          <m:t>0</m:t>
        </m:r>
        <m:r>
          <m:rPr>
            <m:sty m:val="p"/>
          </m:rPr>
          <m:t>,</m:t>
        </m:r>
        <m:r>
          <m:t>3</m:t>
        </m:r>
        <m:r>
          <m:rPr>
            <m:sty m:val="p"/>
          </m:rPr>
          <m:t>)</m:t>
        </m:r>
        <m:r>
          <m:rPr>
            <m:sty m:val="p"/>
          </m:rPr>
          <m:t>.</m:t>
        </m:r>
      </m:oMath>
      <w:r>
        <w:tab/>
      </w:r>
      <w:r>
        <w:rPr>
          <w:b/>
          <w:i w:val="0"/>
          <w:color w:val="000000"/>
        </w:rPr>
        <w:t>[Ans.: (B)]</w:t>
      </w:r>
    </w:p>
    <w:p>
      <w:pPr>
        <w:spacing w:after="40"/>
        <w:ind w:left="340"/>
      </w:pPr>
      <w:r>
        <w:rPr>
          <w:b w:val="0"/>
          <w:i w:val="0"/>
          <w:color w:val="000000"/>
          <w:sz w:val="22"/>
        </w:rPr>
        <w:t>(A)</w:t>
      </w:r>
      <w:r>
        <w:t xml:space="preserve"> </w:t>
      </w:r>
      <m:oMath>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oMath>
      <w:r>
        <w:rPr>
          <w:b w:val="0"/>
          <w:i w:val="0"/>
          <w:color w:val="000000"/>
          <w:sz w:val="22"/>
        </w:rPr>
        <w:t>) (B)</w:t>
      </w:r>
      <w:r>
        <w:t xml:space="preserve"> </w:t>
      </w:r>
      <m:oMath>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oMath>
      <w:r>
        <w:rPr>
          <w:b w:val="0"/>
          <w:i w:val="0"/>
          <w:color w:val="000000"/>
          <w:sz w:val="22"/>
        </w:rPr>
        <w:t>) (C)</w:t>
      </w:r>
      <w:r>
        <w:t xml:space="preserve"> </w:t>
      </w:r>
      <m:oMath>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oMath>
      <w:r>
        <w:rPr>
          <w:b w:val="0"/>
          <w:i w:val="0"/>
          <w:color w:val="000000"/>
          <w:sz w:val="22"/>
        </w:rPr>
        <w:t>) (D)</w:t>
      </w:r>
      <w:r>
        <w:t xml:space="preserve"> </w:t>
      </w:r>
      <m:oMath>
        <m:r>
          <m:rPr>
            <m:sty m:val="p"/>
          </m:rPr>
          <m:t>(</m:t>
        </m:r>
        <m:r>
          <m:rPr>
            <m:sty m:val="p"/>
          </m:rPr>
          <m:t>−</m:t>
        </m:r>
        <m:r>
          <m:rPr>
            <m:sty m:val="p"/>
          </m:rPr>
          <m:t>∞</m:t>
        </m:r>
        <m:r>
          <m:rPr>
            <m:sty m:val="p"/>
          </m:rPr>
          <m:t>,</m:t>
        </m:r>
        <m:r>
          <m:t>0</m:t>
        </m:r>
        <m:r>
          <m:rPr>
            <m:sty m:val="p"/>
          </m:rPr>
          <m:t>]</m:t>
        </m:r>
        <m:r>
          <m:rPr>
            <m:sty m:val="p"/>
          </m:rPr>
          <m:t>∪</m:t>
        </m:r>
        <m:r>
          <m:rPr>
            <m:sty m:val="p"/>
          </m:rPr>
          <m:t>[</m:t>
        </m:r>
        <m:r>
          <m:t>6</m:t>
        </m:r>
        <m:r>
          <m:rPr>
            <m:sty m:val="p"/>
          </m:rPr>
          <m:t>,</m:t>
        </m:r>
        <m:r>
          <m:rPr>
            <m:sty m:val="p"/>
          </m:rPr>
          <m:t>∞</m:t>
        </m:r>
      </m:oMath>
      <w:r>
        <w:rPr>
          <w:b w:val="0"/>
          <w:i w:val="0"/>
          <w:color w:val="000000"/>
          <w:sz w:val="22"/>
        </w:rPr>
        <w:t>)</w:t>
      </w:r>
    </w:p>
    <w:p>
      <w:pPr>
        <w:keepNext/>
        <w:spacing w:before="220" w:after="40"/>
      </w:pPr>
      <w:r>
        <w:rPr>
          <w:b/>
          <w:color w:val="000000"/>
          <w:sz w:val="23"/>
        </w:rPr>
        <w:t>DIBY-73</w:t>
      </w:r>
    </w:p>
    <w:p>
      <w:pPr>
        <w:keepNext/>
        <w:tabs>
          <w:tab w:pos="9638" w:val="right"/>
        </w:tabs>
        <w:spacing w:after="40"/>
      </w:pPr>
      <w:r>
        <w:rPr>
          <w:b w:val="0"/>
          <w:i/>
          <w:color w:val="000000"/>
        </w:rPr>
        <w:t>If</w:t>
      </w:r>
      <w:r>
        <w:t xml:space="preserve"> </w:t>
      </w:r>
      <m:oMath>
        <m:r>
          <m:t>α</m:t>
        </m:r>
        <m:r>
          <m:rPr>
            <m:sty m:val="p"/>
          </m:rPr>
          <m:t>,</m:t>
        </m:r>
        <m:r>
          <m:t>β</m:t>
        </m:r>
        <m:r>
          <m:rPr>
            <m:sty m:val="p"/>
          </m:rPr>
          <m:t>,</m:t>
        </m:r>
        <m:r>
          <m:t>γ</m:t>
        </m:r>
      </m:oMath>
      <w:r>
        <w:t xml:space="preserve"> </w:t>
      </w:r>
      <w:r>
        <w:rPr>
          <w:b w:val="0"/>
          <w:i/>
          <w:color w:val="000000"/>
        </w:rPr>
        <w:t>are roots of</w:t>
      </w:r>
      <w:r>
        <w:t xml:space="preserve"> </w:t>
      </w:r>
      <m:oMath>
        <m:r>
          <m:t>5</m:t>
        </m:r>
        <m:r>
          <m:t>x</m:t>
        </m:r>
        <m:r>
          <m:t>3</m:t>
        </m:r>
        <m:r>
          <m:rPr>
            <m:sty m:val="p"/>
          </m:rPr>
          <m:t>−</m:t>
        </m:r>
        <m:r>
          <m:t>q</m:t>
        </m:r>
        <m:r>
          <m:t>x</m:t>
        </m:r>
        <m:r>
          <m:rPr>
            <m:sty m:val="p"/>
          </m:rPr>
          <m:t>−</m:t>
        </m:r>
        <m:r>
          <m:t>1</m:t>
        </m:r>
        <m:r>
          <m:rPr>
            <m:sty m:val="p"/>
          </m:rPr>
          <m:t>=</m:t>
        </m:r>
        <m:r>
          <m:t>0</m:t>
        </m:r>
        <m:r>
          <m:rPr>
            <m:sty m:val="p"/>
          </m:rPr>
          <m:t>,</m:t>
        </m:r>
        <m:r>
          <m:rPr>
            <m:sty m:val="p"/>
          </m:rPr>
          <m:t>(</m:t>
        </m:r>
        <m:r>
          <m:t>q</m:t>
        </m:r>
        <m:r>
          <m:rPr>
            <m:sty m:val="p"/>
          </m:rPr>
          <m:t>∈</m:t>
        </m:r>
        <m:r>
          <m:t>R</m:t>
        </m:r>
        <m:r>
          <m:rPr>
            <m:sty m:val="p"/>
          </m:rPr>
          <m:t>)</m:t>
        </m:r>
      </m:oMath>
      <w:r>
        <w:t xml:space="preserve"> </w:t>
      </w:r>
      <w:r>
        <w:rPr>
          <w:b w:val="0"/>
          <w:i/>
          <w:color w:val="000000"/>
        </w:rPr>
        <w:t>find the value</w:t>
      </w:r>
      <w:r>
        <w:t xml:space="preserve"> </w:t>
      </w:r>
      <m:oMath>
        <m:r>
          <m:t>o</m:t>
        </m:r>
        <m:r>
          <m:t>f</m:t>
        </m:r>
        <m:f>
          <m:fPr>
            <m:type m:val="bar"/>
          </m:fPr>
          <m:num>
            <m:sSup>
              <m:e>
                <m:r>
                  <m:t>α</m:t>
                </m:r>
              </m:e>
              <m:sup>
                <m:r>
                  <m:t>2</m:t>
                </m:r>
              </m:sup>
            </m:sSup>
            <m:r>
              <m:rPr>
                <m:sty m:val="p"/>
              </m:rPr>
              <m:t>−</m:t>
            </m:r>
            <m:r>
              <m:t>3</m:t>
            </m:r>
          </m:num>
          <m:den>
            <m:r>
              <m:t>β</m:t>
            </m:r>
            <m:r>
              <m:t>γ</m:t>
            </m:r>
          </m:den>
        </m:f>
        <m:r>
          <m:rPr>
            <m:sty m:val="p"/>
          </m:rPr>
          <m:t>+</m:t>
        </m:r>
        <m:f>
          <m:fPr>
            <m:type m:val="bar"/>
          </m:fPr>
          <m:num>
            <m:sSup>
              <m:e>
                <m:r>
                  <m:t>β</m:t>
                </m:r>
              </m:e>
              <m:sup>
                <m:r>
                  <m:t>2</m:t>
                </m:r>
              </m:sup>
            </m:sSup>
            <m:r>
              <m:rPr>
                <m:sty m:val="p"/>
              </m:rPr>
              <m:t>−</m:t>
            </m:r>
            <m:r>
              <m:t>3</m:t>
            </m:r>
          </m:num>
          <m:den>
            <m:r>
              <m:t>α</m:t>
            </m:r>
            <m:r>
              <m:t>γ</m:t>
            </m:r>
          </m:den>
        </m:f>
        <m:r>
          <m:rPr>
            <m:sty m:val="p"/>
          </m:rPr>
          <m:t>+</m:t>
        </m:r>
        <m:f>
          <m:fPr>
            <m:type m:val="bar"/>
          </m:fPr>
          <m:num>
            <m:sSup>
              <m:e>
                <m:r>
                  <m:t>γ</m:t>
                </m:r>
              </m:e>
              <m:sup>
                <m:r>
                  <m:t>2</m:t>
                </m:r>
              </m:sup>
            </m:sSup>
            <m:r>
              <m:rPr>
                <m:sty m:val="p"/>
              </m:rPr>
              <m:t>−</m:t>
            </m:r>
            <m:r>
              <m:t>3</m:t>
            </m:r>
          </m:num>
          <m:den>
            <m:r>
              <m:t>α</m:t>
            </m:r>
            <m:r>
              <m:t>β</m:t>
            </m:r>
          </m:den>
        </m:f>
        <m:r>
          <m:rPr>
            <m:sty m:val="p"/>
          </m:rPr>
          <m:t>.</m:t>
        </m:r>
      </m:oMath>
      <w:r>
        <w:tab/>
      </w:r>
      <w:r>
        <w:rPr>
          <w:b/>
          <w:i w:val="0"/>
          <w:color w:val="000000"/>
        </w:rPr>
        <w:t>[Ans.:</w:t>
      </w:r>
      <w:r>
        <w:t xml:space="preserve"> </w:t>
      </w:r>
      <w:r>
        <w:rPr>
          <w:b/>
          <w:i w:val="0"/>
          <w:color w:val="000000"/>
        </w:rPr>
        <w:t>3]</w:t>
      </w:r>
    </w:p>
    <w:p>
      <w:pPr>
        <w:keepNext/>
        <w:spacing w:before="220" w:after="40"/>
      </w:pPr>
      <w:r>
        <w:rPr>
          <w:b/>
          <w:color w:val="000000"/>
          <w:sz w:val="23"/>
        </w:rPr>
        <w:t>DIBY-74</w:t>
      </w:r>
    </w:p>
    <w:p>
      <w:pPr>
        <w:keepNext/>
        <w:tabs>
          <w:tab w:pos="9638" w:val="right"/>
        </w:tabs>
        <w:spacing w:after="40"/>
      </w:pPr>
      <w:r>
        <w:rPr>
          <w:b w:val="0"/>
          <w:i/>
          <w:color w:val="000000"/>
        </w:rPr>
        <w:t>Given that</w:t>
      </w:r>
      <w:r>
        <w:t xml:space="preserve"> </w:t>
      </w:r>
      <m:oMath>
        <m:r>
          <m:t>α</m:t>
        </m:r>
        <m:r>
          <m:rPr>
            <m:sty m:val="p"/>
          </m:rPr>
          <m:t>,</m:t>
        </m:r>
        <m:r>
          <m:t>β</m:t>
        </m:r>
        <m:r>
          <m:rPr>
            <m:sty m:val="p"/>
          </m:rPr>
          <m:t>,</m:t>
        </m:r>
        <m:r>
          <m:t>γ</m:t>
        </m:r>
      </m:oMath>
      <w:r>
        <w:t xml:space="preserve"> </w:t>
      </w:r>
      <w:r>
        <w:rPr>
          <w:b w:val="0"/>
          <w:i/>
          <w:color w:val="000000"/>
        </w:rPr>
        <w:t>are the roots of cubic equation</w:t>
      </w:r>
      <w:r>
        <w:t xml:space="preserve"> </w:t>
      </w:r>
      <m:oMath>
        <m:sSup>
          <m:e>
            <m:r>
              <m:t>x</m:t>
            </m:r>
          </m:e>
          <m:sup>
            <m:r>
              <m:t>3</m:t>
            </m:r>
          </m:sup>
        </m:sSup>
        <m:r>
          <m:rPr>
            <m:sty m:val="p"/>
          </m:rPr>
          <m:t>−</m:t>
        </m:r>
        <m:r>
          <m:t>3</m:t>
        </m:r>
        <m:sSup>
          <m:e>
            <m:r>
              <m:t>x</m:t>
            </m:r>
          </m:e>
          <m:sup>
            <m:r>
              <m:t>2</m:t>
            </m:r>
          </m:sup>
        </m:sSup>
        <m:r>
          <m:rPr>
            <m:sty m:val="p"/>
          </m:rPr>
          <m:t>+</m:t>
        </m:r>
        <m:r>
          <m:t>2</m:t>
        </m:r>
        <m:r>
          <m:t>x</m:t>
        </m:r>
        <m:r>
          <m:rPr>
            <m:sty m:val="p"/>
          </m:rPr>
          <m:t>+</m:t>
        </m:r>
        <m:f>
          <m:fPr>
            <m:type m:val="bar"/>
          </m:fPr>
          <m:num>
            <m:r>
              <m:t>2</m:t>
            </m:r>
          </m:num>
          <m:den>
            <m:r>
              <m:t>3</m:t>
            </m:r>
          </m:den>
        </m:f>
        <m:r>
          <m:rPr>
            <m:sty m:val="p"/>
          </m:rPr>
          <m:t>=</m:t>
        </m:r>
        <m:r>
          <m:t>0</m:t>
        </m:r>
        <m:r>
          <m:rPr>
            <m:sty m:val="p"/>
          </m:rPr>
          <m:t>.</m:t>
        </m:r>
      </m:oMath>
      <w:r>
        <w:t xml:space="preserve"> </w:t>
      </w:r>
      <w:r>
        <w:rPr>
          <w:b w:val="0"/>
          <w:i/>
          <w:color w:val="000000"/>
        </w:rPr>
        <w:t>The value of</w:t>
      </w:r>
      <w:r>
        <w:t xml:space="preserve"> </w:t>
      </w:r>
      <m:oMath>
        <m:sSup>
          <m:e>
            <m:r>
              <m:t>α</m:t>
            </m:r>
          </m:e>
          <m:sup>
            <m:r>
              <m:t>4</m:t>
            </m:r>
          </m:sup>
        </m:sSup>
        <m:r>
          <m:rPr>
            <m:sty m:val="p"/>
          </m:rPr>
          <m:t>+</m:t>
        </m:r>
        <m:sSup>
          <m:e>
            <m:r>
              <m:t>β</m:t>
            </m:r>
          </m:e>
          <m:sup>
            <m:r>
              <m:t>4</m:t>
            </m:r>
          </m:sup>
        </m:sSup>
        <m:r>
          <m:rPr>
            <m:sty m:val="p"/>
          </m:rPr>
          <m:t>+</m:t>
        </m:r>
        <m:sSup>
          <m:e>
            <m:r>
              <m:t>γ</m:t>
            </m:r>
          </m:e>
          <m:sup>
            <m:r>
              <m:t>4</m:t>
            </m:r>
          </m:sup>
        </m:sSup>
      </m:oMath>
      <w:r>
        <w:t xml:space="preserve"> </w:t>
      </w:r>
      <w:r>
        <w:rPr>
          <w:b w:val="0"/>
          <w:i/>
          <w:color w:val="000000"/>
        </w:rPr>
        <w:t>is equal to</w:t>
      </w:r>
      <w:r>
        <w:tab/>
      </w:r>
      <w:r>
        <w:rPr>
          <w:b/>
          <w:i w:val="0"/>
          <w:color w:val="000000"/>
        </w:rPr>
        <w:t>[Ans.:</w:t>
      </w:r>
      <w:r>
        <w:t xml:space="preserve"> </w:t>
      </w:r>
      <w:r>
        <w:rPr>
          <w:b/>
          <w:i w:val="0"/>
          <w:color w:val="000000"/>
        </w:rPr>
        <w:t>9]</w:t>
      </w:r>
    </w:p>
    <w:p>
      <w:pPr>
        <w:keepNext/>
        <w:spacing w:before="220" w:after="40"/>
      </w:pPr>
      <w:r>
        <w:rPr>
          <w:b/>
          <w:color w:val="000000"/>
          <w:sz w:val="23"/>
        </w:rPr>
        <w:t>DIBY-75</w:t>
      </w:r>
    </w:p>
    <w:p>
      <w:pPr>
        <w:keepNext/>
        <w:tabs>
          <w:tab w:pos="9638" w:val="right"/>
        </w:tabs>
        <w:spacing w:after="40"/>
      </w:pPr>
      <m:oMath>
        <m:r>
          <m:t>P</m:t>
        </m:r>
        <m:r>
          <m:rPr>
            <m:sty m:val="p"/>
          </m:rPr>
          <m:t>(</m:t>
        </m:r>
        <m:r>
          <m:t>x</m:t>
        </m:r>
        <m:r>
          <m:rPr>
            <m:sty m:val="p"/>
          </m:rPr>
          <m:t>)</m:t>
        </m:r>
        <m:r>
          <m:rPr>
            <m:sty m:val="p"/>
          </m:rPr>
          <m:t>=</m:t>
        </m:r>
        <m:sSup>
          <m:e>
            <m:r>
              <m:t>x</m:t>
            </m:r>
          </m:e>
          <m:sup>
            <m:r>
              <m:t>3</m:t>
            </m:r>
          </m:sup>
        </m:sSup>
        <m:r>
          <m:rPr>
            <m:sty m:val="p"/>
          </m:rPr>
          <m:t>+</m:t>
        </m:r>
        <m:r>
          <m:t>33</m:t>
        </m:r>
        <m:sSup>
          <m:e>
            <m:r>
              <m:t>x</m:t>
            </m:r>
          </m:e>
          <m:sup>
            <m:r>
              <m:t>2</m:t>
            </m:r>
          </m:sup>
        </m:sSup>
        <m:r>
          <m:rPr>
            <m:sty m:val="p"/>
          </m:rPr>
          <m:t>+</m:t>
        </m:r>
        <m:r>
          <m:t>327</m:t>
        </m:r>
        <m:r>
          <m:t>x</m:t>
        </m:r>
        <m:r>
          <m:rPr>
            <m:sty m:val="p"/>
          </m:rPr>
          <m:t>+</m:t>
        </m:r>
        <m:r>
          <m:t>935</m:t>
        </m:r>
        <m:r>
          <m:rPr>
            <m:sty m:val="p"/>
          </m:rPr>
          <m:t>.</m:t>
        </m:r>
      </m:oMath>
      <w:r>
        <w:t xml:space="preserve"> </w:t>
      </w:r>
      <w:r>
        <w:rPr>
          <w:b w:val="0"/>
          <w:i/>
          <w:color w:val="000000"/>
        </w:rPr>
        <w:t>Let P(x) be a polynomial as described above with a; b;cthe roots of P(x). Find</w:t>
      </w:r>
      <w:r>
        <w:t xml:space="preserve"> </w:t>
      </w:r>
      <m:oMath>
        <m:sSup>
          <m:e>
            <m:r>
              <m:t>a</m:t>
            </m:r>
          </m:e>
          <m:sup>
            <m:r>
              <m:t>2</m:t>
            </m:r>
          </m:sup>
        </m:sSup>
        <m:r>
          <m:rPr>
            <m:sty m:val="p"/>
          </m:rPr>
          <m:t>+</m:t>
        </m:r>
        <m:sSup>
          <m:e>
            <m:r>
              <m:t>b</m:t>
            </m:r>
          </m:e>
          <m:sup>
            <m:r>
              <m:t>2</m:t>
            </m:r>
          </m:sup>
        </m:sSup>
        <m:r>
          <m:rPr>
            <m:sty m:val="p"/>
          </m:rPr>
          <m:t>+</m:t>
        </m:r>
        <m:sSup>
          <m:e>
            <m:r>
              <m:t>c</m:t>
            </m:r>
          </m:e>
          <m:sup>
            <m:r>
              <m:t>2</m:t>
            </m:r>
          </m:sup>
        </m:sSup>
        <m:r>
          <m:t>w</m:t>
        </m:r>
        <m:r>
          <m:t>i</m:t>
        </m:r>
        <m:r>
          <m:t>t</m:t>
        </m:r>
        <m:r>
          <m:t>h</m:t>
        </m:r>
        <m:r>
          <m:t>o</m:t>
        </m:r>
        <m:r>
          <m:t>u</m:t>
        </m:r>
        <m:r>
          <m:t>t</m:t>
        </m:r>
      </m:oMath>
      <w:r>
        <w:t xml:space="preserve"> </w:t>
      </w:r>
      <w:r>
        <w:rPr>
          <w:b w:val="0"/>
          <w:i/>
          <w:color w:val="000000"/>
        </w:rPr>
        <w:t>solving</w:t>
      </w:r>
      <w:r>
        <w:t xml:space="preserve"> </w:t>
      </w:r>
      <m:oMath>
        <m:r>
          <m:t>P</m:t>
        </m:r>
        <m:r>
          <m:rPr>
            <m:sty m:val="p"/>
          </m:rPr>
          <m:t>(</m:t>
        </m:r>
        <m:r>
          <m:t>x</m:t>
        </m:r>
        <m:r>
          <m:rPr>
            <m:sty m:val="p"/>
          </m:rPr>
          <m:t>)</m:t>
        </m:r>
        <m:r>
          <m:rPr>
            <m:sty m:val="p"/>
          </m:rPr>
          <m:t>=</m:t>
        </m:r>
        <m:r>
          <m:t>0</m:t>
        </m:r>
        <m:r>
          <m:rPr>
            <m:sty m:val="p"/>
          </m:rPr>
          <m:t>.</m:t>
        </m:r>
      </m:oMath>
      <w:r>
        <w:tab/>
      </w:r>
      <w:r>
        <w:rPr>
          <w:b/>
          <w:i w:val="0"/>
          <w:color w:val="000000"/>
        </w:rPr>
        <w:t>[Ans.:</w:t>
      </w:r>
      <w:r>
        <w:t xml:space="preserve"> </w:t>
      </w:r>
      <w:r>
        <w:rPr>
          <w:b/>
          <w:i w:val="0"/>
          <w:color w:val="000000"/>
        </w:rPr>
        <w:t>435]</w:t>
      </w:r>
    </w:p>
    <w:p>
      <w:pPr>
        <w:keepNext/>
        <w:spacing w:before="220" w:after="40"/>
      </w:pPr>
      <w:r>
        <w:rPr>
          <w:b/>
          <w:color w:val="000000"/>
          <w:sz w:val="23"/>
        </w:rPr>
        <w:t>DIBY-76</w:t>
      </w:r>
    </w:p>
    <w:p>
      <w:pPr>
        <w:keepNext/>
        <w:tabs>
          <w:tab w:pos="9638" w:val="right"/>
        </w:tabs>
        <w:spacing w:after="40"/>
      </w:pPr>
      <w:r>
        <w:rPr>
          <w:b w:val="0"/>
          <w:i/>
          <w:color w:val="000000"/>
        </w:rPr>
        <w:t>Let</w:t>
      </w:r>
      <w:r>
        <w:t xml:space="preserve"> </w:t>
      </w:r>
      <m:oMath>
        <m:r>
          <m:t>α</m:t>
        </m:r>
        <m:r>
          <m:rPr>
            <m:sty m:val="p"/>
          </m:rPr>
          <m:t>,</m:t>
        </m:r>
        <m:r>
          <m:t>β</m:t>
        </m:r>
      </m:oMath>
      <w:r>
        <w:t xml:space="preserve"> </w:t>
      </w:r>
      <w:r>
        <w:rPr>
          <w:b w:val="0"/>
          <w:i/>
          <w:color w:val="000000"/>
        </w:rPr>
        <w:t>and γ are the roots of the cubic</w:t>
      </w:r>
      <w:r>
        <w:t xml:space="preserve"> </w:t>
      </w:r>
      <m:oMath>
        <m:sSup>
          <m:e>
            <m:r>
              <m:t>x</m:t>
            </m:r>
          </m:e>
          <m:sup>
            <m:r>
              <m:t>3</m:t>
            </m:r>
          </m:sup>
        </m:sSup>
        <m:r>
          <m:rPr>
            <m:sty m:val="p"/>
          </m:rPr>
          <m:t>−</m:t>
        </m:r>
        <m:r>
          <m:t>3</m:t>
        </m:r>
        <m:sSup>
          <m:e>
            <m:r>
              <m:t>x</m:t>
            </m:r>
          </m:e>
          <m:sup>
            <m:r>
              <m:t>2</m:t>
            </m:r>
          </m:sup>
        </m:sSup>
        <m:r>
          <m:rPr>
            <m:sty m:val="p"/>
          </m:rPr>
          <m:t>+</m:t>
        </m:r>
        <m:r>
          <m:t>1</m:t>
        </m:r>
        <m:r>
          <m:rPr>
            <m:sty m:val="p"/>
          </m:rPr>
          <m:t>=</m:t>
        </m:r>
        <m:r>
          <m:t>0</m:t>
        </m:r>
        <m:r>
          <m:rPr>
            <m:sty m:val="p"/>
          </m:rPr>
          <m:t>.</m:t>
        </m:r>
      </m:oMath>
      <w:r>
        <w:t xml:space="preserve"> </w:t>
      </w:r>
      <w:r>
        <w:rPr>
          <w:b w:val="0"/>
          <w:i/>
          <w:color w:val="000000"/>
        </w:rPr>
        <w:t>Find a cubic whose roots</w:t>
      </w:r>
      <w:r>
        <w:t xml:space="preserve"> </w:t>
      </w:r>
      <m:oMath>
        <m:r>
          <m:t>a</m:t>
        </m:r>
        <m:r>
          <m:t>r</m:t>
        </m:r>
        <m:r>
          <m:t>e</m:t>
        </m:r>
        <m:f>
          <m:fPr>
            <m:type m:val="bar"/>
          </m:fPr>
          <m:num>
            <m:r>
              <m:t>α</m:t>
            </m:r>
          </m:num>
          <m:den>
            <m:r>
              <m:t>α</m:t>
            </m:r>
            <m:r>
              <m:rPr>
                <m:sty m:val="p"/>
              </m:rPr>
              <m:t>−</m:t>
            </m:r>
            <m:r>
              <m:t>2</m:t>
            </m:r>
          </m:den>
        </m:f>
        <m:r>
          <m:rPr>
            <m:sty m:val="p"/>
          </m:rPr>
          <m:t>,</m:t>
        </m:r>
        <m:f>
          <m:fPr>
            <m:type m:val="bar"/>
          </m:fPr>
          <m:num>
            <m:r>
              <m:t>β</m:t>
            </m:r>
          </m:num>
          <m:den>
            <m:r>
              <m:t>β</m:t>
            </m:r>
            <m:r>
              <m:rPr>
                <m:sty m:val="p"/>
              </m:rPr>
              <m:t>−</m:t>
            </m:r>
            <m:r>
              <m:t>2</m:t>
            </m:r>
          </m:den>
        </m:f>
        <m:r>
          <m:t>a</m:t>
        </m:r>
        <m:r>
          <m:t>n</m:t>
        </m:r>
        <m:r>
          <m:t>d</m:t>
        </m:r>
        <m:f>
          <m:fPr>
            <m:type m:val="bar"/>
          </m:fPr>
          <m:num>
            <m:r>
              <m:t>γ</m:t>
            </m:r>
          </m:num>
          <m:den>
            <m:r>
              <m:t>γ</m:t>
            </m:r>
            <m:r>
              <m:rPr>
                <m:sty m:val="p"/>
              </m:rPr>
              <m:t>−</m:t>
            </m:r>
            <m:r>
              <m:t>2</m:t>
            </m:r>
          </m:den>
        </m:f>
        <m:r>
          <m:rPr>
            <m:sty m:val="p"/>
          </m:rPr>
          <m:t>.</m:t>
        </m:r>
      </m:oMath>
      <w:r>
        <w:t xml:space="preserve"> </w:t>
      </w:r>
      <w:r>
        <w:rPr>
          <w:b w:val="0"/>
          <w:i/>
          <w:color w:val="000000"/>
        </w:rPr>
        <w:t>Hence or otherwise find the value of</w:t>
      </w:r>
      <w:r>
        <w:t xml:space="preserve"> </w:t>
      </w:r>
      <m:oMath>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γ</m:t>
        </m:r>
        <m:r>
          <m:rPr>
            <m:sty m:val="p"/>
          </m:rPr>
          <m:t>−</m:t>
        </m:r>
        <m:r>
          <m:t>2</m:t>
        </m:r>
        <m:r>
          <m:rPr>
            <m:sty m:val="p"/>
          </m:rPr>
          <m:t>)</m:t>
        </m:r>
        <m:r>
          <m:rPr>
            <m:sty m:val="p"/>
          </m:rPr>
          <m:t>.</m:t>
        </m:r>
      </m:oMath>
      <w:r>
        <w:tab/>
      </w:r>
      <w:r>
        <w:rPr>
          <w:b/>
          <w:i w:val="0"/>
          <w:color w:val="000000"/>
        </w:rPr>
        <w:t>[Ans.:</w:t>
      </w:r>
      <w:r>
        <w:t xml:space="preserve"> </w:t>
      </w:r>
      <w:r>
        <w:rPr>
          <w:b/>
          <w:i w:val="0"/>
          <w:color w:val="000000"/>
        </w:rPr>
        <w:t>3y^3-9y^2-3y+ 1= 0,α -2 β -2 γ -2= 3]</w:t>
      </w:r>
    </w:p>
    <w:p>
      <w:pPr>
        <w:keepNext/>
        <w:spacing w:before="220" w:after="40"/>
      </w:pPr>
      <w:r>
        <w:rPr>
          <w:b/>
          <w:color w:val="000000"/>
          <w:sz w:val="23"/>
        </w:rPr>
        <w:t>DIBY-77</w:t>
      </w:r>
    </w:p>
    <w:p>
      <w:pPr>
        <w:keepNext/>
        <w:tabs>
          <w:tab w:pos="9638" w:val="right"/>
        </w:tabs>
        <w:spacing w:after="40"/>
      </w:pPr>
      <w:r>
        <w:rPr>
          <w:b w:val="0"/>
          <w:i/>
          <w:color w:val="000000"/>
        </w:rPr>
        <w:t>If α is a root of</w:t>
      </w:r>
      <w:r>
        <w:t xml:space="preserve"> </w:t>
      </w:r>
      <m:oMath>
        <m:sSup>
          <m:e>
            <m:r>
              <m:t>x</m:t>
            </m:r>
          </m:e>
          <m:sup>
            <m:r>
              <m:t>3</m:t>
            </m:r>
          </m:sup>
        </m:sSup>
        <m:r>
          <m:rPr>
            <m:sty m:val="p"/>
          </m:rPr>
          <m:t>−</m:t>
        </m:r>
        <m:r>
          <m:t>x</m:t>
        </m:r>
        <m:r>
          <m:rPr>
            <m:sty m:val="p"/>
          </m:rPr>
          <m:t>−</m:t>
        </m:r>
        <m:r>
          <m:t>1</m:t>
        </m:r>
        <m:r>
          <m:rPr>
            <m:sty m:val="p"/>
          </m:rPr>
          <m:t>=</m:t>
        </m:r>
        <m:r>
          <m:t>0</m:t>
        </m:r>
        <m:r>
          <m:rPr>
            <m:sty m:val="p"/>
          </m:rPr>
          <m:t>,</m:t>
        </m:r>
      </m:oMath>
      <w:r>
        <w:t xml:space="preserve"> </w:t>
      </w:r>
      <w:r>
        <w:rPr>
          <w:b w:val="0"/>
          <w:i/>
          <w:color w:val="000000"/>
        </w:rPr>
        <w:t>then the value of</w:t>
      </w:r>
      <w:r>
        <w:t xml:space="preserve"> </w:t>
      </w:r>
      <m:oMath>
        <m:sSup>
          <m:e>
            <m:r>
              <m:t>α</m:t>
            </m:r>
          </m:e>
          <m:sup>
            <m:r>
              <m:t>10</m:t>
            </m:r>
          </m:sup>
        </m:sSup>
        <m:r>
          <m:rPr>
            <m:sty m:val="p"/>
          </m:rPr>
          <m:t>+</m:t>
        </m:r>
        <m:r>
          <m:t>2</m:t>
        </m:r>
        <m:sSup>
          <m:e>
            <m:r>
              <m:t>α</m:t>
            </m:r>
          </m:e>
          <m:sup>
            <m:r>
              <m:t>8</m:t>
            </m:r>
          </m:sup>
        </m:sSup>
        <m:r>
          <m:rPr>
            <m:sty m:val="p"/>
          </m:rPr>
          <m:t>−</m:t>
        </m:r>
        <m:sSup>
          <m:e>
            <m:r>
              <m:t>α</m:t>
            </m:r>
          </m:e>
          <m:sup>
            <m:r>
              <m:t>7</m:t>
            </m:r>
          </m:sup>
        </m:sSup>
        <m:r>
          <m:rPr>
            <m:sty m:val="p"/>
          </m:rPr>
          <m:t>−</m:t>
        </m:r>
        <m:r>
          <m:t>3</m:t>
        </m:r>
        <m:sSup>
          <m:e>
            <m:r>
              <m:t>α</m:t>
            </m:r>
          </m:e>
          <m:sup>
            <m:r>
              <m:t>6</m:t>
            </m:r>
          </m:sup>
        </m:sSup>
        <m:r>
          <m:rPr>
            <m:sty m:val="p"/>
          </m:rPr>
          <m:t>−</m:t>
        </m:r>
        <m:r>
          <m:t>3</m:t>
        </m:r>
        <m:sSup>
          <m:e>
            <m:r>
              <m:t>α</m:t>
            </m:r>
          </m:e>
          <m:sup>
            <m:r>
              <m:t>5</m:t>
            </m:r>
          </m:sup>
        </m:sSup>
        <m:r>
          <m:rPr>
            <m:sty m:val="p"/>
          </m:rPr>
          <m:t>+</m:t>
        </m:r>
        <m:r>
          <m:t>4</m:t>
        </m:r>
        <m:sSup>
          <m:e>
            <m:r>
              <m:t>α</m:t>
            </m:r>
          </m:e>
          <m:sup>
            <m:r>
              <m:t>4</m:t>
            </m:r>
          </m:sup>
        </m:sSup>
        <m:r>
          <m:rPr>
            <m:sty m:val="p"/>
          </m:rPr>
          <m:t>+</m:t>
        </m:r>
        <m:r>
          <m:t>2</m:t>
        </m:r>
        <m:sSup>
          <m:e>
            <m:r>
              <m:t>α</m:t>
            </m:r>
          </m:e>
          <m:sup>
            <m:r>
              <m:t>3</m:t>
            </m:r>
          </m:sup>
        </m:sSup>
        <m:r>
          <m:rPr>
            <m:sty m:val="p"/>
          </m:rPr>
          <m:t>−</m:t>
        </m:r>
        <m:r>
          <m:t>4</m:t>
        </m:r>
        <m:sSup>
          <m:e>
            <m:r>
              <m:t>α</m:t>
            </m:r>
          </m:e>
          <m:sup>
            <m:r>
              <m:t>2</m:t>
            </m:r>
          </m:sup>
        </m:sSup>
        <m:r>
          <m:rPr>
            <m:sty m:val="p"/>
          </m:rPr>
          <m:t>−</m:t>
        </m:r>
        <m:r>
          <m:t>6</m:t>
        </m:r>
        <m:r>
          <m:t>α</m:t>
        </m:r>
        <m:r>
          <m:rPr>
            <m:sty m:val="p"/>
          </m:rPr>
          <m:t>+</m:t>
        </m:r>
        <m:r>
          <m:t>2</m:t>
        </m:r>
      </m:oMath>
      <w:r>
        <w:t xml:space="preserve"> </w:t>
      </w:r>
      <w:r>
        <w:rPr>
          <w:b w:val="0"/>
          <w:i/>
          <w:color w:val="000000"/>
        </w:rPr>
        <w:t>is</w:t>
      </w:r>
      <w:r>
        <w:tab/>
      </w:r>
      <w:r>
        <w:rPr>
          <w:b/>
          <w:i w:val="0"/>
          <w:color w:val="000000"/>
        </w:rPr>
        <w:t>[Ans.:</w:t>
      </w:r>
      <w:r>
        <w:t xml:space="preserve"> </w:t>
      </w:r>
      <w:r>
        <w:rPr>
          <w:b/>
          <w:i w:val="0"/>
          <w:color w:val="000000"/>
        </w:rPr>
        <w:t>4]</w:t>
      </w:r>
    </w:p>
    <w:p>
      <w:pPr>
        <w:keepNext/>
        <w:spacing w:before="220" w:after="40"/>
      </w:pPr>
      <w:r>
        <w:rPr>
          <w:b/>
          <w:color w:val="000000"/>
          <w:sz w:val="23"/>
        </w:rPr>
        <w:t>DIBY-78</w:t>
      </w:r>
    </w:p>
    <w:p>
      <w:pPr>
        <w:keepNext/>
        <w:tabs>
          <w:tab w:pos="9638" w:val="right"/>
        </w:tabs>
        <w:spacing w:after="40"/>
      </w:pPr>
      <w:r>
        <w:rPr>
          <w:b w:val="0"/>
          <w:i/>
          <w:color w:val="000000"/>
        </w:rPr>
        <w:t>Let</w:t>
      </w:r>
      <w:r>
        <w:t xml:space="preserve"> </w:t>
      </w:r>
      <m:oMath>
        <m:r>
          <m:t>α</m:t>
        </m:r>
        <m:r>
          <m:rPr>
            <m:sty m:val="p"/>
          </m:rPr>
          <m:t>,</m:t>
        </m:r>
        <m:r>
          <m:t>β</m:t>
        </m:r>
        <m:r>
          <m:rPr>
            <m:sty m:val="p"/>
          </m:rPr>
          <m:t>,</m:t>
        </m:r>
        <m:r>
          <m:t>γ</m:t>
        </m:r>
      </m:oMath>
      <w:r>
        <w:t xml:space="preserve"> </w:t>
      </w:r>
      <w:r>
        <w:rPr>
          <w:b w:val="0"/>
          <w:i/>
          <w:color w:val="000000"/>
        </w:rPr>
        <w:t>be the roots of the cubic equation</w:t>
      </w:r>
      <w:r>
        <w:t xml:space="preserve"> </w:t>
      </w:r>
      <m:oMath>
        <m:sSup>
          <m:e>
            <m:r>
              <m:t>x</m:t>
            </m:r>
          </m:e>
          <m:sup>
            <m:r>
              <m:t>3</m:t>
            </m:r>
          </m:sup>
        </m:sSup>
        <m:r>
          <m:rPr>
            <m:sty m:val="p"/>
          </m:rPr>
          <m:t>−</m:t>
        </m:r>
        <m:r>
          <m:t>p</m:t>
        </m:r>
        <m:sSup>
          <m:e>
            <m:r>
              <m:t>x</m:t>
            </m:r>
          </m:e>
          <m:sup>
            <m:r>
              <m:t>2</m:t>
            </m:r>
          </m:sup>
        </m:sSup>
        <m:r>
          <m:rPr>
            <m:sty m:val="p"/>
          </m:rPr>
          <m:t>+</m:t>
        </m:r>
        <m:r>
          <m:t>q</m:t>
        </m:r>
        <m:r>
          <m:t>x</m:t>
        </m:r>
        <m:r>
          <m:rPr>
            <m:sty m:val="p"/>
          </m:rPr>
          <m:t>−</m:t>
        </m:r>
        <m:r>
          <m:t>r</m:t>
        </m:r>
        <m:r>
          <m:rPr>
            <m:sty m:val="p"/>
          </m:rPr>
          <m:t>=</m:t>
        </m:r>
        <m:r>
          <m:t>0</m:t>
        </m:r>
        <m:r>
          <m:rPr>
            <m:sty m:val="p"/>
          </m:rPr>
          <m:t>.</m:t>
        </m:r>
      </m:oMath>
      <w:r>
        <w:t xml:space="preserve"> </w:t>
      </w:r>
      <w:r>
        <w:rPr>
          <w:b w:val="0"/>
          <w:i/>
          <w:color w:val="000000"/>
        </w:rPr>
        <w:t>Find the value of sum of the cubes of the roots</w:t>
      </w:r>
      <w:r>
        <w:tab/>
      </w:r>
      <w:r>
        <w:rPr>
          <w:b/>
          <w:i w:val="0"/>
          <w:color w:val="000000"/>
        </w:rPr>
        <w:t>[Ans.: (A)]</w:t>
      </w:r>
    </w:p>
    <w:p>
      <w:pPr>
        <w:spacing w:after="40"/>
        <w:ind w:left="340"/>
      </w:pPr>
      <w:r>
        <w:rPr>
          <w:b w:val="0"/>
          <w:i w:val="0"/>
          <w:color w:val="000000"/>
          <w:sz w:val="22"/>
        </w:rPr>
        <w:t>(A)</w:t>
      </w:r>
      <w:r>
        <w:t xml:space="preserve"> </w:t>
      </w:r>
      <m:oMath>
        <m:sSup>
          <m:e>
            <m:r>
              <m:t>p</m:t>
            </m:r>
          </m:e>
          <m:sup>
            <m:r>
              <m:t>3</m:t>
            </m:r>
          </m:sup>
        </m:sSup>
        <m:r>
          <m:rPr>
            <m:sty m:val="p"/>
          </m:rPr>
          <m:t>−</m:t>
        </m:r>
        <m:r>
          <m:t>3</m:t>
        </m:r>
        <m:r>
          <m:t>p</m:t>
        </m:r>
        <m:r>
          <m:t>q</m:t>
        </m:r>
        <m:r>
          <m:rPr>
            <m:sty m:val="p"/>
          </m:rPr>
          <m:t>+</m:t>
        </m:r>
        <m:r>
          <m:t>3</m:t>
        </m:r>
        <m:r>
          <m:t>r</m:t>
        </m:r>
      </m:oMath>
      <w:r>
        <w:t xml:space="preserve"> </w:t>
      </w:r>
      <w:r>
        <w:rPr>
          <w:b w:val="0"/>
          <w:i w:val="0"/>
          <w:color w:val="000000"/>
          <w:sz w:val="22"/>
        </w:rPr>
        <w:t>(B)</w:t>
      </w:r>
      <w:r>
        <w:t xml:space="preserve"> </w:t>
      </w:r>
      <m:oMath>
        <m:sSup>
          <m:e>
            <m:r>
              <m:t>p</m:t>
            </m:r>
          </m:e>
          <m:sup>
            <m:r>
              <m:t>3</m:t>
            </m:r>
          </m:sup>
        </m:sSup>
        <m:r>
          <m:rPr>
            <m:sty m:val="p"/>
          </m:rPr>
          <m:t>−</m:t>
        </m:r>
        <m:r>
          <m:t>3</m:t>
        </m:r>
        <m:r>
          <m:t>p</m:t>
        </m:r>
        <m:r>
          <m:t>q</m:t>
        </m:r>
        <m:r>
          <m:rPr>
            <m:sty m:val="p"/>
          </m:rPr>
          <m:t>−</m:t>
        </m:r>
        <m:r>
          <m:t>3</m:t>
        </m:r>
        <m:r>
          <m:t>r</m:t>
        </m:r>
      </m:oMath>
      <w:r>
        <w:t xml:space="preserve"> </w:t>
      </w:r>
      <w:r>
        <w:rPr>
          <w:b w:val="0"/>
          <w:i w:val="0"/>
          <w:color w:val="000000"/>
          <w:sz w:val="22"/>
        </w:rPr>
        <w:t>(C)</w:t>
      </w:r>
      <w:r>
        <w:t xml:space="preserve"> </w:t>
      </w:r>
      <m:oMath>
        <m:sSup>
          <m:e>
            <m:r>
              <m:t>p</m:t>
            </m:r>
          </m:e>
          <m:sup>
            <m:r>
              <m:t>3</m:t>
            </m:r>
          </m:sup>
        </m:sSup>
        <m:r>
          <m:rPr>
            <m:sty m:val="p"/>
          </m:rPr>
          <m:t>+</m:t>
        </m:r>
        <m:r>
          <m:t>3</m:t>
        </m:r>
        <m:r>
          <m:t>p</m:t>
        </m:r>
        <m:r>
          <m:t>q</m:t>
        </m:r>
        <m:r>
          <m:rPr>
            <m:sty m:val="p"/>
          </m:rPr>
          <m:t>−</m:t>
        </m:r>
        <m:r>
          <m:t>3</m:t>
        </m:r>
        <m:r>
          <m:t>r</m:t>
        </m:r>
      </m:oMath>
      <w:r>
        <w:t xml:space="preserve"> </w:t>
      </w:r>
      <w:r>
        <w:rPr>
          <w:b w:val="0"/>
          <w:i w:val="0"/>
          <w:color w:val="000000"/>
          <w:sz w:val="22"/>
        </w:rPr>
        <w:t>(D)</w:t>
      </w:r>
      <w:r>
        <w:t xml:space="preserve"> </w:t>
      </w:r>
      <m:oMath>
        <m:sSup>
          <m:e>
            <m:r>
              <m:t>p</m:t>
            </m:r>
          </m:e>
          <m:sup>
            <m:r>
              <m:t>3</m:t>
            </m:r>
          </m:sup>
        </m:sSup>
        <m:r>
          <m:rPr>
            <m:sty m:val="p"/>
          </m:rPr>
          <m:t>−</m:t>
        </m:r>
        <m:r>
          <m:t>2</m:t>
        </m:r>
        <m:r>
          <m:t>p</m:t>
        </m:r>
        <m:r>
          <m:t>q</m:t>
        </m:r>
        <m:r>
          <m:rPr>
            <m:sty m:val="p"/>
          </m:rPr>
          <m:t>+</m:t>
        </m:r>
        <m:r>
          <m:t>r</m:t>
        </m:r>
      </m:oMath>
    </w:p>
    <w:p>
      <w:pPr>
        <w:keepNext/>
        <w:spacing w:before="220" w:after="40"/>
      </w:pPr>
      <w:r>
        <w:rPr>
          <w:b/>
          <w:color w:val="000000"/>
          <w:sz w:val="23"/>
        </w:rPr>
        <w:t>DIBY-79</w:t>
      </w:r>
    </w:p>
    <w:p>
      <w:pPr>
        <w:keepNext/>
        <w:tabs>
          <w:tab w:pos="9638" w:val="right"/>
        </w:tabs>
        <w:spacing w:after="40"/>
      </w:pPr>
      <w:r>
        <w:rPr>
          <w:b w:val="0"/>
          <w:i/>
          <w:color w:val="000000"/>
        </w:rPr>
        <w:t>If</w:t>
      </w:r>
      <w:r>
        <w:t xml:space="preserve"> </w:t>
      </w:r>
      <m:oMath>
        <m:r>
          <m:t>α</m:t>
        </m:r>
        <m:r>
          <m:rPr>
            <m:sty m:val="p"/>
          </m:rPr>
          <m:t>,</m:t>
        </m:r>
        <m:r>
          <m:t>β</m:t>
        </m:r>
        <m:r>
          <m:rPr>
            <m:sty m:val="p"/>
          </m:rPr>
          <m:t>,</m:t>
        </m:r>
        <m:r>
          <m:t>γ</m:t>
        </m:r>
      </m:oMath>
      <w:r>
        <w:t xml:space="preserve"> </w:t>
      </w:r>
      <w:r>
        <w:rPr>
          <w:b w:val="0"/>
          <w:i/>
          <w:color w:val="000000"/>
        </w:rPr>
        <w:t>be the roots of the equation</w:t>
      </w:r>
      <w:r>
        <w:t xml:space="preserve"> </w:t>
      </w:r>
      <m:oMath>
        <m:sSup>
          <m:e>
            <m:r>
              <m:t>x</m:t>
            </m:r>
          </m:e>
          <m:sup>
            <m:r>
              <m:t>3</m:t>
            </m:r>
          </m:sup>
        </m:sSup>
        <m:r>
          <m:rPr>
            <m:sty m:val="p"/>
          </m:rPr>
          <m:t>+</m:t>
        </m:r>
        <m:r>
          <m:t>a</m:t>
        </m:r>
        <m:r>
          <m:t>x</m:t>
        </m:r>
        <m:r>
          <m:rPr>
            <m:sty m:val="p"/>
          </m:rPr>
          <m:t>+</m:t>
        </m:r>
        <m:r>
          <m:t>a</m:t>
        </m:r>
        <m:r>
          <m:rPr>
            <m:sty m:val="p"/>
          </m:rPr>
          <m:t>=</m:t>
        </m:r>
        <m:r>
          <m:t>0</m:t>
        </m:r>
        <m:r>
          <m:rPr>
            <m:sty m:val="p"/>
          </m:rPr>
          <m:t>(</m:t>
        </m:r>
        <m:r>
          <m:t>w</m:t>
        </m:r>
        <m:r>
          <m:t>h</m:t>
        </m:r>
        <m:r>
          <m:t>e</m:t>
        </m:r>
        <m:r>
          <m:t>r</m:t>
        </m:r>
        <m:r>
          <m:t>e</m:t>
        </m:r>
        <m:r>
          <m:t>a</m:t>
        </m:r>
        <m:r>
          <m:rPr>
            <m:sty m:val="p"/>
          </m:rPr>
          <m:t>∈</m:t>
        </m:r>
        <m:r>
          <m:t>ℝ</m:t>
        </m:r>
        <m:r>
          <m:rPr>
            <m:sty m:val="p"/>
          </m:rPr>
          <m:t>,</m:t>
        </m:r>
        <m:r>
          <m:t>a</m:t>
        </m:r>
        <m:r>
          <m:rPr>
            <m:sty m:val="p"/>
          </m:rPr>
          <m:t>≠</m:t>
        </m:r>
        <m:r>
          <m:t>0</m:t>
        </m:r>
      </m:oMath>
      <w:r>
        <w:rPr>
          <w:b w:val="0"/>
          <w:i/>
          <w:color w:val="000000"/>
        </w:rPr>
        <w:t>) satisfy</w:t>
      </w:r>
      <w:r>
        <w:t xml:space="preserve"> </w:t>
      </w:r>
      <m:oMath>
        <m:f>
          <m:fPr>
            <m:type m:val="bar"/>
          </m:fPr>
          <m:num>
            <m:sSup>
              <m:e>
                <m:r>
                  <m:t>α</m:t>
                </m:r>
              </m:e>
              <m:sup>
                <m:r>
                  <m:t>2</m:t>
                </m:r>
              </m:sup>
            </m:sSup>
          </m:num>
          <m:den>
            <m:r>
              <m:t>β</m:t>
            </m:r>
          </m:den>
        </m:f>
        <m:r>
          <m:rPr>
            <m:sty m:val="p"/>
          </m:rPr>
          <m:t>+</m:t>
        </m:r>
        <m:f>
          <m:fPr>
            <m:type m:val="bar"/>
          </m:fPr>
          <m:num>
            <m:sSup>
              <m:e>
                <m:r>
                  <m:t>β</m:t>
                </m:r>
              </m:e>
              <m:sup>
                <m:r>
                  <m:t>2</m:t>
                </m:r>
              </m:sup>
            </m:sSup>
          </m:num>
          <m:den>
            <m:r>
              <m:t>γ</m:t>
            </m:r>
          </m:den>
        </m:f>
        <m:r>
          <m:rPr>
            <m:sty m:val="p"/>
          </m:rPr>
          <m:t>+</m:t>
        </m:r>
        <m:f>
          <m:fPr>
            <m:type m:val="bar"/>
          </m:fPr>
          <m:num>
            <m:sSup>
              <m:e>
                <m:r>
                  <m:t>γ</m:t>
                </m:r>
              </m:e>
              <m:sup>
                <m:r>
                  <m:t>2</m:t>
                </m:r>
              </m:sup>
            </m:sSup>
          </m:num>
          <m:den>
            <m:r>
              <m:t>α</m:t>
            </m:r>
          </m:den>
        </m:f>
        <m:r>
          <m:rPr>
            <m:sty m:val="p"/>
          </m:rPr>
          <m:t>=</m:t>
        </m:r>
        <m:r>
          <m:rPr>
            <m:sty m:val="p"/>
          </m:rPr>
          <m:t>−</m:t>
        </m:r>
        <m:r>
          <m:t>8</m:t>
        </m:r>
        <m:r>
          <m:rPr>
            <m:sty m:val="p"/>
          </m:rPr>
          <m:t>,</m:t>
        </m:r>
      </m:oMath>
      <w:r>
        <w:t xml:space="preserve"> </w:t>
      </w:r>
      <w:r>
        <w:rPr>
          <w:b w:val="0"/>
          <w:i/>
          <w:color w:val="000000"/>
        </w:rPr>
        <w:t>then a is -</w:t>
      </w:r>
      <w:r>
        <w:tab/>
      </w:r>
      <w:r>
        <w:rPr>
          <w:b/>
          <w:i w:val="0"/>
          <w:color w:val="000000"/>
        </w:rPr>
        <w:t>[Ans.: (A)]</w:t>
      </w:r>
    </w:p>
    <w:p>
      <w:pPr>
        <w:spacing w:after="40"/>
        <w:ind w:left="340"/>
      </w:pPr>
      <w:r>
        <w:rPr>
          <w:b w:val="0"/>
          <w:i w:val="0"/>
          <w:color w:val="000000"/>
          <w:sz w:val="22"/>
        </w:rPr>
        <w:t>(A)</w:t>
      </w:r>
      <w:r>
        <w:t xml:space="preserve"> </w:t>
      </w:r>
      <m:oMath>
        <m:r>
          <m:rPr>
            <m:sty m:val="p"/>
          </m:rPr>
          <m:t>−</m:t>
        </m:r>
        <m:r>
          <m:t>8</m:t>
        </m:r>
      </m:oMath>
      <w:r>
        <w:t xml:space="preserve"> </w:t>
      </w:r>
      <w:r>
        <w:rPr>
          <w:b w:val="0"/>
          <w:i w:val="0"/>
          <w:color w:val="000000"/>
          <w:sz w:val="22"/>
        </w:rPr>
        <w:t>(B)</w:t>
      </w:r>
      <w:r>
        <w:t xml:space="preserve"> </w:t>
      </w:r>
      <m:oMath>
        <m:r>
          <m:rPr>
            <m:sty m:val="p"/>
          </m:rPr>
          <m:t>−</m:t>
        </m:r>
        <m:r>
          <m:t>2</m:t>
        </m:r>
      </m:oMath>
      <w:r>
        <w:t xml:space="preserve"> </w:t>
      </w:r>
      <w:r>
        <w:rPr>
          <w:b w:val="0"/>
          <w:i w:val="0"/>
          <w:color w:val="000000"/>
          <w:sz w:val="22"/>
        </w:rPr>
        <w:t>(C) 2 (D) 8</w:t>
      </w:r>
    </w:p>
    <w:p>
      <w:pPr>
        <w:keepNext/>
        <w:spacing w:before="220" w:after="40"/>
      </w:pPr>
      <w:r>
        <w:rPr>
          <w:b/>
          <w:color w:val="000000"/>
          <w:sz w:val="23"/>
        </w:rPr>
        <w:t>DIBY-80</w:t>
      </w:r>
    </w:p>
    <w:p>
      <w:pPr>
        <w:keepNext/>
        <w:tabs>
          <w:tab w:pos="9638" w:val="right"/>
        </w:tabs>
        <w:spacing w:after="40"/>
      </w:pPr>
      <w:r>
        <w:rPr>
          <w:b w:val="0"/>
          <w:i/>
          <w:color w:val="000000"/>
        </w:rPr>
        <w:t>If a, b, c are the roots of cubic</w:t>
      </w:r>
      <w:r>
        <w:t xml:space="preserve"> </w:t>
      </w:r>
      <m:oMath>
        <m:sSup>
          <m:e>
            <m:r>
              <m:t>x</m:t>
            </m:r>
          </m:e>
          <m:sup>
            <m:r>
              <m:t>3</m:t>
            </m:r>
          </m:sup>
        </m:sSup>
        <m:r>
          <m:rPr>
            <m:sty m:val="p"/>
          </m:rPr>
          <m:t>−</m:t>
        </m:r>
        <m:sSup>
          <m:e>
            <m:r>
              <m:t>x</m:t>
            </m:r>
          </m:e>
          <m:sup>
            <m:r>
              <m:t>2</m:t>
            </m:r>
          </m:sup>
        </m:sSup>
        <m:r>
          <m:rPr>
            <m:sty m:val="p"/>
          </m:rPr>
          <m:t>+</m:t>
        </m:r>
        <m:r>
          <m:t>1</m:t>
        </m:r>
        <m:r>
          <m:rPr>
            <m:sty m:val="p"/>
          </m:rPr>
          <m:t>=</m:t>
        </m:r>
        <m:r>
          <m:t>0</m:t>
        </m:r>
        <m:r>
          <m:t>t</m:t>
        </m:r>
        <m:r>
          <m:t>h</m:t>
        </m:r>
        <m:r>
          <m:t>e</m:t>
        </m:r>
        <m:r>
          <m:t>n</m:t>
        </m:r>
      </m:oMath>
      <w:r>
        <w:t xml:space="preserve"> </w:t>
      </w:r>
      <w:r>
        <w:rPr>
          <w:b w:val="0"/>
          <w:i/>
          <w:color w:val="000000"/>
        </w:rPr>
        <w:t>find the value of</w:t>
      </w:r>
      <w:r>
        <w:t xml:space="preserve"> </w:t>
      </w:r>
      <m:oMath>
        <m:sSup>
          <m:e>
            <m:r>
              <m:t>a</m:t>
            </m:r>
          </m:e>
          <m:sup>
            <m:r>
              <m:rPr>
                <m:sty m:val="p"/>
              </m:rPr>
              <m:t>−</m:t>
            </m:r>
            <m:r>
              <m:t>2</m:t>
            </m:r>
          </m:sup>
        </m:sSup>
        <m:r>
          <m:rPr>
            <m:sty m:val="p"/>
          </m:rPr>
          <m:t>+</m:t>
        </m:r>
        <m:sSup>
          <m:e>
            <m:r>
              <m:t>b</m:t>
            </m:r>
          </m:e>
          <m:sup>
            <m:r>
              <m:rPr>
                <m:sty m:val="p"/>
              </m:rPr>
              <m:t>−</m:t>
            </m:r>
            <m:r>
              <m:t>2</m:t>
            </m:r>
          </m:sup>
        </m:sSup>
        <m:r>
          <m:rPr>
            <m:sty m:val="p"/>
          </m:rPr>
          <m:t>+</m:t>
        </m:r>
        <m:sSup>
          <m:e>
            <m:r>
              <m:t>c</m:t>
            </m:r>
          </m:e>
          <m:sup>
            <m:r>
              <m:rPr>
                <m:sty m:val="p"/>
              </m:rPr>
              <m:t>−</m:t>
            </m:r>
            <m:r>
              <m:t>2</m:t>
            </m:r>
          </m:sup>
        </m:sSup>
      </m:oMath>
      <w:r>
        <w:tab/>
      </w:r>
      <w:r>
        <w:rPr>
          <w:b/>
          <w:i w:val="0"/>
          <w:color w:val="000000"/>
        </w:rPr>
        <w:t>[Ans.: (C)]</w:t>
      </w:r>
    </w:p>
    <w:p>
      <w:pPr>
        <w:spacing w:after="40"/>
        <w:ind w:left="340"/>
      </w:pPr>
      <w:r>
        <w:rPr>
          <w:b w:val="0"/>
          <w:i w:val="0"/>
          <w:color w:val="000000"/>
          <w:sz w:val="22"/>
        </w:rPr>
        <w:t>(A) 0 (B) 1 (C) 2 (D) 3</w:t>
      </w:r>
    </w:p>
    <w:p>
      <w:pPr>
        <w:keepNext/>
        <w:spacing w:before="220" w:after="40"/>
      </w:pPr>
      <w:r>
        <w:rPr>
          <w:b/>
          <w:color w:val="000000"/>
          <w:sz w:val="23"/>
        </w:rPr>
        <w:t>DIBY-81</w:t>
      </w:r>
    </w:p>
    <w:p>
      <w:pPr>
        <w:keepNext/>
        <w:tabs>
          <w:tab w:pos="9638" w:val="right"/>
        </w:tabs>
        <w:spacing w:after="40"/>
      </w:pPr>
      <w:r>
        <w:rPr>
          <w:b w:val="0"/>
          <w:i/>
          <w:color w:val="000000"/>
        </w:rPr>
        <w:t>If</w:t>
      </w:r>
      <w:r>
        <w:t xml:space="preserve"> </w:t>
      </w:r>
      <m:oMath>
        <m:r>
          <m:t>α</m:t>
        </m:r>
        <m:r>
          <m:rPr>
            <m:sty m:val="p"/>
          </m:rPr>
          <m:t>,</m:t>
        </m:r>
        <m:r>
          <m:t>β</m:t>
        </m:r>
        <m:r>
          <m:rPr>
            <m:sty m:val="p"/>
          </m:rPr>
          <m:t>,</m:t>
        </m:r>
        <m:r>
          <m:t>γ</m:t>
        </m:r>
      </m:oMath>
      <w:r>
        <w:t xml:space="preserve"> </w:t>
      </w:r>
      <w:r>
        <w:rPr>
          <w:b w:val="0"/>
          <w:i/>
          <w:color w:val="000000"/>
        </w:rPr>
        <w:t>&amp; δ are roots of equation</w:t>
      </w:r>
      <w:r>
        <w:t xml:space="preserve"> </w:t>
      </w:r>
      <m:oMath>
        <m:sSup>
          <m:e>
            <m:r>
              <m:t>x</m:t>
            </m:r>
          </m:e>
          <m:sup>
            <m:r>
              <m:t>4</m:t>
            </m:r>
          </m:sup>
        </m:sSup>
        <m:r>
          <m:rPr>
            <m:sty m:val="p"/>
          </m:rPr>
          <m:t>−</m:t>
        </m:r>
        <m:r>
          <m:t>7</m:t>
        </m:r>
        <m:sSup>
          <m:e>
            <m:r>
              <m:t>x</m:t>
            </m:r>
          </m:e>
          <m:sup>
            <m:r>
              <m:t>2</m:t>
            </m:r>
          </m:sup>
        </m:sSup>
        <m:r>
          <m:rPr>
            <m:sty m:val="p"/>
          </m:rPr>
          <m:t>+</m:t>
        </m:r>
        <m:r>
          <m:t>x</m:t>
        </m:r>
        <m:r>
          <m:rPr>
            <m:sty m:val="p"/>
          </m:rPr>
          <m:t>−</m:t>
        </m:r>
        <m:r>
          <m:t>5</m:t>
        </m:r>
        <m:r>
          <m:rPr>
            <m:sty m:val="p"/>
          </m:rPr>
          <m:t>=</m:t>
        </m:r>
        <m:r>
          <m:t>0</m:t>
        </m:r>
        <m:r>
          <m:rPr>
            <m:sty m:val="p"/>
          </m:rPr>
          <m:t>,</m:t>
        </m:r>
      </m:oMath>
      <w:r>
        <w:t xml:space="preserve"> </w:t>
      </w:r>
      <w:r>
        <w:rPr>
          <w:b w:val="0"/>
          <w:i/>
          <w:color w:val="000000"/>
        </w:rPr>
        <w:t>then value of</w:t>
      </w:r>
      <w:r>
        <w:tab/>
      </w:r>
      <w:r>
        <w:rPr>
          <w:b/>
          <w:i w:val="0"/>
          <w:color w:val="000000"/>
        </w:rPr>
        <w:t>[Ans.: (A)]</w:t>
      </w:r>
    </w:p>
    <w:p>
      <w:pPr>
        <w:spacing w:after="40"/>
        <w:ind w:left="340"/>
      </w:pPr>
      <w:r>
        <w:rPr>
          <w:b w:val="0"/>
          <w:i w:val="0"/>
          <w:color w:val="000000"/>
          <w:sz w:val="22"/>
        </w:rPr>
        <w:t>(A)</w:t>
      </w:r>
      <w:r>
        <w:t xml:space="preserve"> </w:t>
      </w:r>
      <m:oMath>
        <m:r>
          <m:rPr>
            <m:sty m:val="p"/>
          </m:rPr>
          <m:t>−</m:t>
        </m:r>
        <m:r>
          <m:t>5</m:t>
        </m:r>
        <m:r>
          <m:rPr>
            <m:sty m:val="p"/>
          </m:rPr>
          <m:t>(</m:t>
        </m:r>
        <m:r>
          <m:t>α</m:t>
        </m:r>
        <m:r>
          <m:rPr>
            <m:sty m:val="p"/>
          </m:rPr>
          <m:t>+</m:t>
        </m:r>
        <m:r>
          <m:t>β</m:t>
        </m:r>
        <m:r>
          <m:rPr>
            <m:sty m:val="p"/>
          </m:rPr>
          <m:t>+</m:t>
        </m:r>
        <m:r>
          <m:t>γ</m:t>
        </m:r>
        <m:r>
          <m:rPr>
            <m:sty m:val="p"/>
          </m:rPr>
          <m:t>)</m:t>
        </m:r>
        <m:r>
          <m:rPr>
            <m:sty m:val="p"/>
          </m:rPr>
          <m:t>(</m:t>
        </m:r>
        <m:r>
          <m:t>α</m:t>
        </m:r>
        <m:r>
          <m:rPr>
            <m:sty m:val="p"/>
          </m:rPr>
          <m:t>+</m:t>
        </m:r>
        <m:r>
          <m:t>β</m:t>
        </m:r>
        <m:r>
          <m:rPr>
            <m:sty m:val="p"/>
          </m:rPr>
          <m:t>+</m:t>
        </m:r>
        <m:r>
          <m:t>δ</m:t>
        </m:r>
        <m:r>
          <m:rPr>
            <m:sty m:val="p"/>
          </m:rPr>
          <m:t>)</m:t>
        </m:r>
        <m:r>
          <m:rPr>
            <m:sty m:val="p"/>
          </m:rPr>
          <m:t>(</m:t>
        </m:r>
        <m:r>
          <m:t>β</m:t>
        </m:r>
        <m:r>
          <m:rPr>
            <m:sty m:val="p"/>
          </m:rPr>
          <m:t>+</m:t>
        </m:r>
        <m:r>
          <m:t>γ</m:t>
        </m:r>
        <m:r>
          <m:rPr>
            <m:sty m:val="p"/>
          </m:rPr>
          <m:t>+</m:t>
        </m:r>
        <m:r>
          <m:t>δ</m:t>
        </m:r>
        <m:r>
          <m:rPr>
            <m:sty m:val="p"/>
          </m:rPr>
          <m:t>)</m:t>
        </m:r>
        <m:r>
          <m:rPr>
            <m:sty m:val="p"/>
          </m:rPr>
          <m:t>(</m:t>
        </m:r>
        <m:r>
          <m:t>α</m:t>
        </m:r>
        <m:r>
          <m:rPr>
            <m:sty m:val="p"/>
          </m:rPr>
          <m:t>+</m:t>
        </m:r>
        <m:r>
          <m:t>γ</m:t>
        </m:r>
        <m:r>
          <m:rPr>
            <m:sty m:val="p"/>
          </m:rPr>
          <m:t>+</m:t>
        </m:r>
        <m:r>
          <m:t>δ</m:t>
        </m:r>
        <m:r>
          <m:rPr>
            <m:sty m:val="p"/>
          </m:rPr>
          <m:t>)</m:t>
        </m:r>
        <m:r>
          <m:t>i</m:t>
        </m:r>
        <m:r>
          <m:t>s</m:t>
        </m:r>
        <m:r>
          <m:rPr>
            <m:sty m:val="p"/>
          </m:rPr>
          <m:t>−</m:t>
        </m:r>
      </m:oMath>
      <w:r>
        <w:rPr>
          <w:b w:val="0"/>
          <w:i w:val="0"/>
          <w:color w:val="000000"/>
          <w:sz w:val="22"/>
        </w:rPr>
        <w:t>(B) 5 (C) 1 (D)</w:t>
      </w:r>
      <w:r>
        <w:t xml:space="preserve"> </w:t>
      </w:r>
      <m:oMath>
        <m:r>
          <m:rPr>
            <m:sty m:val="p"/>
          </m:rPr>
          <m:t>−</m:t>
        </m:r>
        <m:r>
          <m:t>1</m:t>
        </m:r>
      </m:oMath>
    </w:p>
    <w:p>
      <w:pPr>
        <w:keepNext/>
        <w:spacing w:before="220" w:after="40"/>
      </w:pPr>
      <w:r>
        <w:rPr>
          <w:b/>
          <w:color w:val="000000"/>
          <w:sz w:val="23"/>
        </w:rPr>
        <w:t>DIBY-82</w:t>
      </w:r>
    </w:p>
    <w:p>
      <w:pPr>
        <w:keepNext/>
        <w:tabs>
          <w:tab w:pos="9638" w:val="right"/>
        </w:tabs>
        <w:spacing w:after="40"/>
      </w:pPr>
      <w:r>
        <w:rPr>
          <w:b w:val="0"/>
          <w:i/>
          <w:color w:val="000000"/>
        </w:rPr>
        <w:t>If</w:t>
      </w:r>
      <w:r>
        <w:t xml:space="preserve"> </w:t>
      </w:r>
      <m:oMath>
        <m:r>
          <m:t>α</m:t>
        </m:r>
        <m:r>
          <m:rPr>
            <m:sty m:val="p"/>
          </m:rPr>
          <m:t>,</m:t>
        </m:r>
        <m:r>
          <m:t>β</m:t>
        </m:r>
        <m:r>
          <m:rPr>
            <m:sty m:val="p"/>
          </m:rPr>
          <m:t>,</m:t>
        </m:r>
        <m:r>
          <m:t>γ</m:t>
        </m:r>
      </m:oMath>
      <w:r>
        <w:t xml:space="preserve"> </w:t>
      </w:r>
      <w:r>
        <w:rPr>
          <w:b w:val="0"/>
          <w:i/>
          <w:color w:val="000000"/>
        </w:rPr>
        <w:t>are the roots of equation</w:t>
      </w:r>
      <w:r>
        <w:t xml:space="preserve"> </w:t>
      </w:r>
      <m:oMath>
        <m:sSup>
          <m:e>
            <m:r>
              <m:t>x</m:t>
            </m:r>
          </m:e>
          <m:sup>
            <m:r>
              <m:t>3</m:t>
            </m:r>
          </m:sup>
        </m:sSup>
        <m:r>
          <m:rPr>
            <m:sty m:val="p"/>
          </m:rPr>
          <m:t>+</m:t>
        </m:r>
        <m:r>
          <m:t>2</m:t>
        </m:r>
        <m:r>
          <m:t>x</m:t>
        </m:r>
        <m:r>
          <m:rPr>
            <m:sty m:val="p"/>
          </m:rPr>
          <m:t>−</m:t>
        </m:r>
        <m:r>
          <m:t>5</m:t>
        </m:r>
        <m:r>
          <m:rPr>
            <m:sty m:val="p"/>
          </m:rPr>
          <m:t>=</m:t>
        </m:r>
        <m:r>
          <m:t>0</m:t>
        </m:r>
        <m:r>
          <m:t>a</m:t>
        </m:r>
        <m:r>
          <m:t>n</m:t>
        </m:r>
        <m:r>
          <m:t>d</m:t>
        </m:r>
      </m:oMath>
      <w:r>
        <w:t xml:space="preserve"> </w:t>
      </w:r>
      <w:r>
        <w:rPr>
          <w:b w:val="0"/>
          <w:i/>
          <w:color w:val="000000"/>
        </w:rPr>
        <w:t>if equation</w:t>
      </w:r>
      <w:r>
        <w:t xml:space="preserve"> </w:t>
      </w:r>
      <m:oMath>
        <m:sSup>
          <m:e>
            <m:r>
              <m:t>x</m:t>
            </m:r>
          </m:e>
          <m:sup>
            <m:r>
              <m:t>3</m:t>
            </m:r>
          </m:sup>
        </m:sSup>
        <m:r>
          <m:rPr>
            <m:sty m:val="p"/>
          </m:rPr>
          <m:t>+</m:t>
        </m:r>
        <m:r>
          <m:t>b</m:t>
        </m:r>
        <m:sSup>
          <m:e>
            <m:r>
              <m:t>x</m:t>
            </m:r>
          </m:e>
          <m:sup>
            <m:r>
              <m:t>2</m:t>
            </m:r>
          </m:sup>
        </m:sSup>
        <m:r>
          <m:rPr>
            <m:sty m:val="p"/>
          </m:rPr>
          <m:t>+</m:t>
        </m:r>
        <m:r>
          <m:t>c</m:t>
        </m:r>
        <m:r>
          <m:t>x</m:t>
        </m:r>
        <m:r>
          <m:rPr>
            <m:sty m:val="p"/>
          </m:rPr>
          <m:t>+</m:t>
        </m:r>
        <m:r>
          <m:t>d</m:t>
        </m:r>
        <m:r>
          <m:rPr>
            <m:sty m:val="p"/>
          </m:rPr>
          <m:t>=</m:t>
        </m:r>
        <m:r>
          <m:t>0</m:t>
        </m:r>
      </m:oMath>
      <w:r>
        <w:t xml:space="preserve"> </w:t>
      </w:r>
      <w:r>
        <w:rPr>
          <w:b w:val="0"/>
          <w:i/>
          <w:color w:val="000000"/>
        </w:rPr>
        <w:t>has roots</w:t>
      </w:r>
      <w:r>
        <w:t xml:space="preserve"> </w:t>
      </w:r>
      <m:oMath>
        <m:r>
          <m:t>2</m:t>
        </m:r>
        <m:r>
          <m:t>α</m:t>
        </m:r>
        <m:r>
          <m:rPr>
            <m:sty m:val="p"/>
          </m:rPr>
          <m:t>+</m:t>
        </m:r>
        <m:r>
          <m:t>1</m:t>
        </m:r>
        <m:r>
          <m:rPr>
            <m:sty m:val="p"/>
          </m:rPr>
          <m:t>,</m:t>
        </m:r>
        <m:r>
          <m:t>2</m:t>
        </m:r>
        <m:r>
          <m:t>β</m:t>
        </m:r>
        <m:r>
          <m:rPr>
            <m:sty m:val="p"/>
          </m:rPr>
          <m:t>+</m:t>
        </m:r>
        <m:r>
          <m:t>1</m:t>
        </m:r>
        <m:r>
          <m:rPr>
            <m:sty m:val="p"/>
          </m:rPr>
          <m:t>,</m:t>
        </m:r>
        <m:r>
          <m:t>2</m:t>
        </m:r>
        <m:r>
          <m:t>γ</m:t>
        </m:r>
        <m:r>
          <m:rPr>
            <m:sty m:val="p"/>
          </m:rPr>
          <m:t>+</m:t>
        </m:r>
        <m:r>
          <m:t>1</m:t>
        </m:r>
        <m:r>
          <m:rPr>
            <m:sty m:val="p"/>
          </m:rPr>
          <m:t>,</m:t>
        </m:r>
      </m:oMath>
      <w:r>
        <w:t xml:space="preserve"> </w:t>
      </w:r>
      <w:r>
        <w:rPr>
          <w:b w:val="0"/>
          <w:i/>
          <w:color w:val="000000"/>
        </w:rPr>
        <w:t>then value of</w:t>
      </w:r>
      <w:r>
        <w:t xml:space="preserve"> </w:t>
      </w:r>
      <m:oMath>
        <m:r>
          <m:rPr>
            <m:sty m:val="p"/>
          </m:rPr>
          <m:t>|</m:t>
        </m:r>
        <m:r>
          <m:t>b</m:t>
        </m:r>
        <m:r>
          <m:rPr>
            <m:sty m:val="p"/>
          </m:rPr>
          <m:t>+</m:t>
        </m:r>
        <m:r>
          <m:t>c</m:t>
        </m:r>
        <m:r>
          <m:rPr>
            <m:sty m:val="p"/>
          </m:rPr>
          <m:t>+</m:t>
        </m:r>
        <m:r>
          <m:t>d</m:t>
        </m:r>
        <m:r>
          <m:rPr>
            <m:sty m:val="p"/>
          </m:rPr>
          <m:t>|</m:t>
        </m:r>
      </m:oMath>
      <w:r>
        <w:t xml:space="preserve"> </w:t>
      </w:r>
      <w:r>
        <w:rPr>
          <w:b w:val="0"/>
          <w:i/>
          <w:color w:val="000000"/>
        </w:rPr>
        <w:t>is (where b, c, dare coprime)</w:t>
      </w:r>
      <w:r>
        <w:tab/>
      </w:r>
      <w:r>
        <w:rPr>
          <w:b/>
          <w:i w:val="0"/>
          <w:color w:val="000000"/>
        </w:rPr>
        <w:t>[Ans.: (A)]</w:t>
      </w:r>
    </w:p>
    <w:p>
      <w:pPr>
        <w:spacing w:after="40"/>
        <w:ind w:left="340"/>
      </w:pPr>
      <w:r>
        <w:rPr>
          <w:b w:val="0"/>
          <w:i w:val="0"/>
          <w:color w:val="000000"/>
          <w:sz w:val="22"/>
        </w:rPr>
        <w:t>(A)</w:t>
      </w:r>
      <w:r>
        <w:t xml:space="preserve"> </w:t>
      </w:r>
      <m:oMath>
        <m:r>
          <m:t>41</m:t>
        </m:r>
      </m:oMath>
      <w:r>
        <w:t xml:space="preserve"> </w:t>
      </w:r>
      <w:r>
        <w:rPr>
          <w:b w:val="0"/>
          <w:i w:val="0"/>
          <w:color w:val="000000"/>
          <w:sz w:val="22"/>
        </w:rPr>
        <w:t>(B)</w:t>
      </w:r>
      <w:r>
        <w:t xml:space="preserve"> </w:t>
      </w:r>
      <m:oMath>
        <m:r>
          <m:t>39</m:t>
        </m:r>
      </m:oMath>
      <w:r>
        <w:t xml:space="preserve"> </w:t>
      </w:r>
      <w:r>
        <w:rPr>
          <w:b w:val="0"/>
          <w:i w:val="0"/>
          <w:color w:val="000000"/>
          <w:sz w:val="22"/>
        </w:rPr>
        <w:t>(C)</w:t>
      </w:r>
      <w:r>
        <w:t xml:space="preserve"> </w:t>
      </w:r>
      <m:oMath>
        <m:r>
          <m:t>40</m:t>
        </m:r>
      </m:oMath>
      <w:r>
        <w:t xml:space="preserve"> </w:t>
      </w:r>
      <w:r>
        <w:rPr>
          <w:b w:val="0"/>
          <w:i w:val="0"/>
          <w:color w:val="000000"/>
          <w:sz w:val="22"/>
        </w:rPr>
        <w:t>(D)</w:t>
      </w:r>
      <w:r>
        <w:t xml:space="preserve"> </w:t>
      </w:r>
      <m:oMath>
        <m:r>
          <m:t>43</m:t>
        </m:r>
      </m:oMath>
    </w:p>
    <w:p>
      <w:pPr>
        <w:keepNext/>
        <w:spacing w:before="220" w:after="40"/>
      </w:pPr>
      <w:r>
        <w:rPr>
          <w:b/>
          <w:color w:val="000000"/>
          <w:sz w:val="23"/>
        </w:rPr>
        <w:t>DIBY-83</w:t>
      </w:r>
    </w:p>
    <w:p>
      <w:pPr>
        <w:keepNext/>
        <w:tabs>
          <w:tab w:pos="9638" w:val="right"/>
        </w:tabs>
        <w:spacing w:after="40"/>
      </w:pPr>
      <w:r>
        <w:rPr>
          <w:b w:val="0"/>
          <w:i/>
          <w:color w:val="000000"/>
        </w:rPr>
        <w:t>The length of the sides of a triangle are the 3 distinct roots of the equation</w:t>
      </w:r>
      <w:r>
        <w:t xml:space="preserve"> </w:t>
      </w:r>
      <m:oMath>
        <m:r>
          <m:t>4</m:t>
        </m:r>
        <m:sSup>
          <m:e>
            <m:r>
              <m:t>x</m:t>
            </m:r>
          </m:e>
          <m:sup>
            <m:r>
              <m:t>3</m:t>
            </m:r>
          </m:sup>
        </m:sSup>
        <m:r>
          <m:rPr>
            <m:sty m:val="p"/>
          </m:rPr>
          <m:t>−</m:t>
        </m:r>
        <m:r>
          <m:t>24</m:t>
        </m:r>
        <m:sSup>
          <m:e>
            <m:r>
              <m:t>x</m:t>
            </m:r>
          </m:e>
          <m:sup>
            <m:r>
              <m:t>2</m:t>
            </m:r>
          </m:sup>
        </m:sSup>
        <m:r>
          <m:rPr>
            <m:sty m:val="p"/>
          </m:rPr>
          <m:t>+</m:t>
        </m:r>
        <m:r>
          <m:t>47</m:t>
        </m:r>
        <m:r>
          <m:t>x</m:t>
        </m:r>
        <m:r>
          <m:rPr>
            <m:sty m:val="p"/>
          </m:rPr>
          <m:t>−</m:t>
        </m:r>
        <m:r>
          <m:t>30</m:t>
        </m:r>
        <m:r>
          <m:rPr>
            <m:sty m:val="p"/>
          </m:rPr>
          <m:t>=</m:t>
        </m:r>
        <m:r>
          <m:t>0</m:t>
        </m:r>
        <m:r>
          <m:rPr>
            <m:sty m:val="p"/>
          </m:rPr>
          <m:t>.</m:t>
        </m:r>
      </m:oMath>
      <w:r>
        <w:t xml:space="preserve"> </w:t>
      </w:r>
      <w:r>
        <w:rPr>
          <w:b w:val="0"/>
          <w:i/>
          <w:color w:val="000000"/>
        </w:rPr>
        <w:t>If the area of triangle is Δ, find the value of</w:t>
      </w:r>
      <w:r>
        <w:t xml:space="preserve"> </w:t>
      </w:r>
      <m:oMath>
        <m:r>
          <m:t>100</m:t>
        </m:r>
        <m:r>
          <m:rPr>
            <m:sty m:val="p"/>
          </m:rPr>
          <m:t>Δ</m:t>
        </m:r>
        <m:r>
          <m:rPr>
            <m:sty m:val="p"/>
          </m:rPr>
          <m:t>.</m:t>
        </m:r>
      </m:oMath>
      <w:r>
        <w:tab/>
      </w:r>
      <w:r>
        <w:rPr>
          <w:b/>
          <w:i w:val="0"/>
          <w:color w:val="000000"/>
        </w:rPr>
        <w:t>[Ans.: (C)]</w:t>
      </w:r>
    </w:p>
    <w:p>
      <w:pPr>
        <w:spacing w:after="40"/>
        <w:ind w:left="340"/>
      </w:pPr>
      <w:r>
        <w:rPr>
          <w:b w:val="0"/>
          <w:i w:val="0"/>
          <w:color w:val="000000"/>
          <w:sz w:val="22"/>
        </w:rPr>
        <w:t>(A)</w:t>
      </w:r>
      <w:r>
        <w:t xml:space="preserve"> </w:t>
      </w:r>
      <m:oMath>
        <m:r>
          <m:t>100</m:t>
        </m:r>
      </m:oMath>
      <w:r>
        <w:t xml:space="preserve"> </w:t>
      </w:r>
      <w:r>
        <w:rPr>
          <w:b w:val="0"/>
          <w:i w:val="0"/>
          <w:color w:val="000000"/>
          <w:sz w:val="22"/>
        </w:rPr>
        <w:t>(B)</w:t>
      </w:r>
      <w:r>
        <w:t xml:space="preserve"> </w:t>
      </w:r>
      <m:oMath>
        <m:r>
          <m:t>200</m:t>
        </m:r>
      </m:oMath>
      <w:r>
        <w:t xml:space="preserve"> </w:t>
      </w:r>
      <w:r>
        <w:rPr>
          <w:b w:val="0"/>
          <w:i w:val="0"/>
          <w:color w:val="000000"/>
          <w:sz w:val="22"/>
        </w:rPr>
        <w:t>(C)</w:t>
      </w:r>
      <w:r>
        <w:t xml:space="preserve"> </w:t>
      </w:r>
      <m:oMath>
        <m:r>
          <m:t>150</m:t>
        </m:r>
      </m:oMath>
      <w:r>
        <w:t xml:space="preserve"> </w:t>
      </w:r>
      <w:r>
        <w:rPr>
          <w:b w:val="0"/>
          <w:i w:val="0"/>
          <w:color w:val="000000"/>
          <w:sz w:val="22"/>
        </w:rPr>
        <w:t>(D)</w:t>
      </w:r>
      <w:r>
        <w:t xml:space="preserve"> </w:t>
      </w:r>
      <m:oMath>
        <m:r>
          <m:t>250</m:t>
        </m:r>
      </m:oMath>
    </w:p>
    <w:p>
      <w:pPr>
        <w:keepNext/>
        <w:spacing w:before="220" w:after="40"/>
      </w:pPr>
      <w:r>
        <w:rPr>
          <w:b/>
          <w:color w:val="000000"/>
          <w:sz w:val="23"/>
        </w:rPr>
        <w:t>DIBY-84</w:t>
      </w:r>
    </w:p>
    <w:p>
      <w:pPr>
        <w:keepNext/>
        <w:tabs>
          <w:tab w:pos="9638" w:val="right"/>
        </w:tabs>
        <w:spacing w:after="40"/>
      </w:pPr>
      <w:r>
        <w:rPr>
          <w:b w:val="0"/>
          <w:i/>
          <w:color w:val="000000"/>
        </w:rPr>
        <w:t>Let for</w:t>
      </w:r>
      <w:r>
        <w:t xml:space="preserve"> </w:t>
      </w:r>
      <m:oMath>
        <m:r>
          <m:t>a</m:t>
        </m:r>
        <m:r>
          <m:rPr>
            <m:sty m:val="p"/>
          </m:rPr>
          <m:t>≠</m:t>
        </m:r>
        <m:sSub>
          <m:e>
            <m:r>
              <m:t>a</m:t>
            </m:r>
          </m:e>
          <m:sub>
            <m:r>
              <m:t>1</m:t>
            </m:r>
          </m:sub>
        </m:sSub>
        <m:r>
          <m:rPr>
            <m:sty m:val="p"/>
          </m:rPr>
          <m:t>≠</m:t>
        </m:r>
        <m:r>
          <m:t>0</m:t>
        </m:r>
        <m:r>
          <m:rPr>
            <m:sty m:val="p"/>
          </m:rPr>
          <m:t>,</m:t>
        </m:r>
      </m:oMath>
      <w:r>
        <w:t xml:space="preserve"> </w:t>
      </w:r>
      <w:r>
        <w:rPr>
          <w:b w:val="0"/>
          <w:i/>
          <w:color w:val="000000"/>
        </w:rPr>
        <w:t>and</w:t>
      </w:r>
      <w:r>
        <w:t xml:space="preserve"> </w:t>
      </w:r>
      <m:oMath>
        <m:r>
          <m:t>f</m:t>
        </m:r>
        <m:r>
          <m:rPr>
            <m:sty m:val="p"/>
          </m:rPr>
          <m:t>(</m:t>
        </m:r>
        <m:r>
          <m:t>x</m:t>
        </m:r>
        <m:r>
          <m:rPr>
            <m:sty m:val="p"/>
          </m:rPr>
          <m:t>)</m:t>
        </m:r>
        <m:r>
          <m:rPr>
            <m:sty m:val="p"/>
          </m:rPr>
          <m:t>=</m:t>
        </m:r>
        <m:r>
          <m:t>a</m:t>
        </m:r>
        <m:sSup>
          <m:e>
            <m:r>
              <m:t>x</m:t>
            </m:r>
          </m:e>
          <m:sup>
            <m:r>
              <m:t>2</m:t>
            </m:r>
          </m:sup>
        </m:sSup>
        <m:r>
          <m:rPr>
            <m:sty m:val="p"/>
          </m:rPr>
          <m:t>+</m:t>
        </m:r>
        <m:r>
          <m:t>b</m:t>
        </m:r>
        <m:r>
          <m:t>x</m:t>
        </m:r>
        <m:r>
          <m:rPr>
            <m:sty m:val="p"/>
          </m:rPr>
          <m:t>+</m:t>
        </m:r>
        <m:r>
          <m:t>c</m:t>
        </m:r>
        <m:r>
          <m:rPr>
            <m:sty m:val="p"/>
          </m:rPr>
          <m:t>,</m:t>
        </m:r>
        <m:r>
          <m:t>g</m:t>
        </m:r>
        <m:r>
          <m:rPr>
            <m:sty m:val="p"/>
          </m:rPr>
          <m:t>(</m:t>
        </m:r>
        <m:r>
          <m:t>x</m:t>
        </m:r>
        <m:r>
          <m:rPr>
            <m:sty m:val="p"/>
          </m:rPr>
          <m:t>)</m:t>
        </m:r>
        <m:r>
          <m:rPr>
            <m:sty m:val="p"/>
          </m:rPr>
          <m:t>=</m:t>
        </m:r>
        <m:sSub>
          <m:e>
            <m:r>
              <m:t>a</m:t>
            </m:r>
          </m:e>
          <m:sub>
            <m:r>
              <m:t>1</m:t>
            </m:r>
          </m:sub>
        </m:sSub>
        <m:sSup>
          <m:e>
            <m:r>
              <m:t>x</m:t>
            </m:r>
          </m:e>
          <m:sup>
            <m:r>
              <m:t>2</m:t>
            </m:r>
          </m:sup>
        </m:sSup>
        <m:r>
          <m:rPr>
            <m:sty m:val="p"/>
          </m:rPr>
          <m:t>+</m:t>
        </m:r>
        <m:sSub>
          <m:e>
            <m:r>
              <m:t>b</m:t>
            </m:r>
          </m:e>
          <m:sub>
            <m:r>
              <m:t>1</m:t>
            </m:r>
          </m:sub>
        </m:sSub>
        <m:r>
          <m:t>x</m:t>
        </m:r>
        <m:r>
          <m:rPr>
            <m:sty m:val="p"/>
          </m:rPr>
          <m:t>+</m:t>
        </m:r>
        <m:sSub>
          <m:e>
            <m:r>
              <m:t>c</m:t>
            </m:r>
          </m:e>
          <m:sub>
            <m:r>
              <m:t>1</m:t>
            </m:r>
          </m:sub>
        </m:sSub>
      </m:oMath>
      <w:r>
        <w:t xml:space="preserve"> </w:t>
      </w:r>
      <w:r>
        <w:rPr>
          <w:b w:val="0"/>
          <w:i/>
          <w:color w:val="000000"/>
        </w:rPr>
        <w:t>and</w:t>
      </w:r>
      <w:r>
        <w:t xml:space="preserve"> </w:t>
      </w:r>
      <m:oMath>
        <m:r>
          <m:t>p</m:t>
        </m:r>
        <m:r>
          <m:rPr>
            <m:sty m:val="p"/>
          </m:rPr>
          <m:t>(</m:t>
        </m:r>
        <m:r>
          <m:t>x</m:t>
        </m:r>
        <m:r>
          <m:rPr>
            <m:sty m:val="p"/>
          </m:rPr>
          <m:t>)</m:t>
        </m:r>
        <m:r>
          <m:rPr>
            <m:sty m:val="p"/>
          </m:rPr>
          <m:t>=</m:t>
        </m:r>
        <m:r>
          <m:t>f</m:t>
        </m:r>
        <m:r>
          <m:rPr>
            <m:sty m:val="p"/>
          </m:rPr>
          <m:t>(</m:t>
        </m:r>
        <m:r>
          <m:t>x</m:t>
        </m:r>
        <m:r>
          <m:rPr>
            <m:sty m:val="p"/>
          </m:rPr>
          <m:t>)</m:t>
        </m:r>
        <m:r>
          <m:rPr>
            <m:sty m:val="p"/>
          </m:rPr>
          <m:t>−</m:t>
        </m:r>
        <m:r>
          <m:t>g</m:t>
        </m:r>
        <m:r>
          <m:rPr>
            <m:sty m:val="p"/>
          </m:rPr>
          <m:t>(</m:t>
        </m:r>
        <m:r>
          <m:t>x</m:t>
        </m:r>
        <m:r>
          <m:rPr>
            <m:sty m:val="p"/>
          </m:rPr>
          <m:t>)</m:t>
        </m:r>
        <m:r>
          <m:rPr>
            <m:sty m:val="p"/>
          </m:rPr>
          <m:t>.</m:t>
        </m:r>
      </m:oMath>
      <w:r>
        <w:t xml:space="preserve"> </w:t>
      </w:r>
      <w:r>
        <w:rPr>
          <w:b w:val="0"/>
          <w:i/>
          <w:color w:val="000000"/>
        </w:rPr>
        <w:t>If</w:t>
      </w:r>
      <w:r>
        <w:t xml:space="preserve"> </w:t>
      </w:r>
      <m:oMath>
        <m:r>
          <m:t>p</m:t>
        </m:r>
        <m:r>
          <m:rPr>
            <m:sty m:val="p"/>
          </m:rPr>
          <m:t>(</m:t>
        </m:r>
        <m:r>
          <m:t>x</m:t>
        </m:r>
        <m:r>
          <m:rPr>
            <m:sty m:val="p"/>
          </m:rPr>
          <m:t>)</m:t>
        </m:r>
        <m:r>
          <m:rPr>
            <m:sty m:val="p"/>
          </m:rPr>
          <m:t>=</m:t>
        </m:r>
        <m:r>
          <m:t>0</m:t>
        </m:r>
      </m:oMath>
      <w:r>
        <w:t xml:space="preserve"> </w:t>
      </w:r>
      <w:r>
        <w:rPr>
          <w:b w:val="0"/>
          <w:i/>
          <w:color w:val="000000"/>
        </w:rPr>
        <w:t>only for</w:t>
      </w:r>
      <w:r>
        <w:t xml:space="preserve"> </w:t>
      </w:r>
      <m:oMath>
        <m:r>
          <m:t>x</m:t>
        </m:r>
        <m:r>
          <m:rPr>
            <m:sty m:val="p"/>
          </m:rPr>
          <m:t>=</m:t>
        </m:r>
        <m:r>
          <m:rPr>
            <m:sty m:val="p"/>
          </m:rPr>
          <m:t>−</m:t>
        </m:r>
        <m:r>
          <m:t>1</m:t>
        </m:r>
        <m:r>
          <m:t>a</m:t>
        </m:r>
        <m:r>
          <m:t>n</m:t>
        </m:r>
        <m:r>
          <m:t>d</m:t>
        </m:r>
        <m:r>
          <m:t>p</m:t>
        </m:r>
        <m:r>
          <m:rPr>
            <m:sty m:val="p"/>
          </m:rPr>
          <m:t>(</m:t>
        </m:r>
        <m:r>
          <m:rPr>
            <m:sty m:val="p"/>
          </m:rPr>
          <m:t>−</m:t>
        </m:r>
        <m:r>
          <m:t>2</m:t>
        </m:r>
        <m:r>
          <m:rPr>
            <m:sty m:val="p"/>
          </m:rPr>
          <m:t>)</m:t>
        </m:r>
        <m:r>
          <m:rPr>
            <m:sty m:val="p"/>
          </m:rPr>
          <m:t>=</m:t>
        </m:r>
        <m:r>
          <m:t>2</m:t>
        </m:r>
        <m:r>
          <m:rPr>
            <m:sty m:val="p"/>
          </m:rPr>
          <m:t>,</m:t>
        </m:r>
      </m:oMath>
      <w:r>
        <w:t xml:space="preserve"> </w:t>
      </w:r>
      <w:r>
        <w:rPr>
          <w:b w:val="0"/>
          <w:i/>
          <w:color w:val="000000"/>
        </w:rPr>
        <w:t>then the value of</w:t>
      </w:r>
      <w:r>
        <w:t xml:space="preserve"> </w:t>
      </w:r>
      <m:oMath>
        <m:r>
          <m:t>p</m:t>
        </m:r>
        <m:r>
          <m:rPr>
            <m:sty m:val="p"/>
          </m:rPr>
          <m:t>(</m:t>
        </m:r>
        <m:r>
          <m:t>2</m:t>
        </m:r>
        <m:r>
          <m:rPr>
            <m:sty m:val="p"/>
          </m:rPr>
          <m:t>)</m:t>
        </m:r>
      </m:oMath>
      <w:r>
        <w:t xml:space="preserve"> </w:t>
      </w:r>
      <w:r>
        <w:rPr>
          <w:b w:val="0"/>
          <w:i/>
          <w:color w:val="000000"/>
        </w:rPr>
        <w:t>is</w:t>
      </w:r>
      <w:r>
        <w:t xml:space="preserve"> </w:t>
      </w:r>
      <m:oMath>
        <m:r>
          <m:rPr>
            <m:sty m:val="p"/>
          </m:rPr>
          <m:t>[</m:t>
        </m:r>
        <m:r>
          <m:t>A</m:t>
        </m:r>
        <m:r>
          <m:t>I</m:t>
        </m:r>
        <m:r>
          <m:t>E</m:t>
        </m:r>
        <m:r>
          <m:t>E</m:t>
        </m:r>
        <m:r>
          <m:t>E</m:t>
        </m:r>
        <m:r>
          <m:rPr>
            <m:sty m:val="p"/>
          </m:rPr>
          <m:t>−</m:t>
        </m:r>
        <m:r>
          <m:t>2011</m:t>
        </m:r>
        <m:r>
          <m:rPr>
            <m:sty m:val="p"/>
          </m:rPr>
          <m:t>]</m:t>
        </m:r>
      </m:oMath>
      <w:r>
        <w:tab/>
      </w:r>
      <w:r>
        <w:rPr>
          <w:b/>
          <w:i w:val="0"/>
          <w:color w:val="000000"/>
        </w:rPr>
        <w:t>[Ans.: (A)]</w:t>
      </w:r>
    </w:p>
    <w:p>
      <w:pPr>
        <w:spacing w:after="40"/>
        <w:ind w:left="340"/>
      </w:pPr>
      <w:r>
        <w:rPr>
          <w:b w:val="0"/>
          <w:i w:val="0"/>
          <w:color w:val="000000"/>
          <w:sz w:val="22"/>
        </w:rPr>
        <w:t>(A)</w:t>
      </w:r>
      <w:r>
        <w:t xml:space="preserve"> </w:t>
      </w:r>
      <m:oMath>
        <m:r>
          <m:t>18</m:t>
        </m:r>
      </m:oMath>
      <w:r>
        <w:t xml:space="preserve"> </w:t>
      </w:r>
      <w:r>
        <w:rPr>
          <w:b w:val="0"/>
          <w:i w:val="0"/>
          <w:color w:val="000000"/>
          <w:sz w:val="22"/>
        </w:rPr>
        <w:t>(B) 3 (C) 9 (D) 6</w:t>
      </w:r>
    </w:p>
    <w:p>
      <w:pPr>
        <w:sectPr>
          <w:type w:val="oddPage"/>
          <w:pgSz w:w="11906" w:h="16838"/>
          <w:pgMar w:top="1020" w:right="1134" w:bottom="1020" w:left="1134" w:header="720" w:footer="720" w:gutter="0"/>
          <w:cols w:space="720"/>
          <w:docGrid w:linePitch="360"/>
        </w:sectPr>
      </w:pPr>
    </w:p>
    <w:p>
      <w:pPr>
        <w:pStyle w:val="Heading1"/>
      </w:pPr>
      <w:r>
        <w:t>QUADRATIC EQUATIONS PART 02 DIBY</w:t>
      </w:r>
    </w:p>
    <w:p>
      <w:pPr>
        <w:spacing w:after="200" w:before="0"/>
        <w:pBdr>
          <w:bottom w:val="single" w:sz="8" w:space="1" w:color="000000"/>
        </w:pBdr>
      </w:pPr>
    </w:p>
    <w:p>
      <w:pPr>
        <w:keepNext/>
        <w:spacing w:before="220" w:after="40"/>
      </w:pPr>
      <w:r>
        <w:rPr>
          <w:b/>
          <w:color w:val="000000"/>
          <w:sz w:val="23"/>
        </w:rPr>
        <w:t>DIBY-A</w:t>
      </w:r>
    </w:p>
    <w:p>
      <w:pPr>
        <w:keepNext/>
        <w:tabs>
          <w:tab w:pos="9638" w:val="right"/>
        </w:tabs>
        <w:spacing w:after="40"/>
      </w:pPr>
      <w:r>
        <w:rPr>
          <w:b w:val="0"/>
          <w:i/>
          <w:color w:val="000000"/>
        </w:rPr>
        <w:t>If the equations</w:t>
      </w:r>
      <w:r>
        <w:t xml:space="preserve"> </w:t>
      </w:r>
      <m:oMath>
        <m:sSup>
          <m:e>
            <m:r>
              <m:t>x</m:t>
            </m:r>
          </m:e>
          <m:sup>
            <m:r>
              <m:t>3</m:t>
            </m:r>
          </m:sup>
        </m:sSup>
        <m:r>
          <m:rPr>
            <m:sty m:val="p"/>
          </m:rPr>
          <m:t>+</m:t>
        </m:r>
        <m:sSup>
          <m:e>
            <m:r>
              <m:t>x</m:t>
            </m:r>
          </m:e>
          <m:sup>
            <m:r>
              <m:t>2</m:t>
            </m:r>
          </m:sup>
        </m:sSup>
        <m:r>
          <m:rPr>
            <m:sty m:val="p"/>
          </m:rPr>
          <m:t>−</m:t>
        </m:r>
        <m:r>
          <m:t>4</m:t>
        </m:r>
        <m:r>
          <m:t>x</m:t>
        </m:r>
        <m:r>
          <m:rPr>
            <m:sty m:val="p"/>
          </m:rPr>
          <m:t>=</m:t>
        </m:r>
        <m:r>
          <m:t>4</m:t>
        </m:r>
      </m:oMath>
      <w:r>
        <w:t xml:space="preserve"> </w:t>
      </w:r>
      <w:r>
        <w:rPr>
          <w:b w:val="0"/>
          <w:i/>
          <w:color w:val="000000"/>
        </w:rPr>
        <w:t>and</w:t>
      </w:r>
      <w:r>
        <w:t xml:space="preserve"> </w:t>
      </w:r>
      <m:oMath>
        <m:sSup>
          <m:e>
            <m:r>
              <m:t>x</m:t>
            </m:r>
          </m:e>
          <m:sup>
            <m:r>
              <m:t>2</m:t>
            </m:r>
          </m:sup>
        </m:sSup>
        <m:r>
          <m:rPr>
            <m:sty m:val="p"/>
          </m:rPr>
          <m:t>+</m:t>
        </m:r>
        <m:r>
          <m:t>p</m:t>
        </m:r>
        <m:r>
          <m:t>x</m:t>
        </m:r>
        <m:r>
          <m:rPr>
            <m:sty m:val="p"/>
          </m:rPr>
          <m:t>+</m:t>
        </m:r>
        <m:r>
          <m:t>2</m:t>
        </m:r>
        <m:r>
          <m:t>p</m:t>
        </m:r>
        <m:r>
          <m:rPr>
            <m:sty m:val="p"/>
          </m:rPr>
          <m:t>=</m:t>
        </m:r>
        <m:r>
          <m:t>0</m:t>
        </m:r>
        <m:r>
          <m:rPr>
            <m:sty m:val="p"/>
          </m:rPr>
          <m:t>(</m:t>
        </m:r>
        <m:r>
          <m:t>p</m:t>
        </m:r>
        <m:r>
          <m:rPr>
            <m:sty m:val="p"/>
          </m:rPr>
          <m:t>∈</m:t>
        </m:r>
        <m:r>
          <m:t>R</m:t>
        </m:r>
        <m:r>
          <m:rPr>
            <m:sty m:val="p"/>
          </m:rPr>
          <m:t>)</m:t>
        </m:r>
      </m:oMath>
      <w:r>
        <w:t xml:space="preserve"> </w:t>
      </w:r>
      <w:r>
        <w:rPr>
          <w:b w:val="0"/>
          <w:i/>
          <w:color w:val="000000"/>
        </w:rPr>
        <w:t>have two roots common, then the value of p is</w:t>
      </w:r>
      <w:r>
        <w:tab/>
      </w:r>
      <w:r>
        <w:rPr>
          <w:b/>
          <w:i w:val="0"/>
          <w:color w:val="000000"/>
        </w:rPr>
        <w:t>[Ans.: B]</w:t>
      </w:r>
    </w:p>
    <w:p>
      <w:pPr>
        <w:spacing w:after="40"/>
        <w:ind w:left="340"/>
      </w:pPr>
      <w:r>
        <w:rPr>
          <w:b w:val="0"/>
          <w:i w:val="0"/>
          <w:color w:val="000000"/>
          <w:sz w:val="22"/>
        </w:rPr>
        <w:t>(A)</w:t>
      </w:r>
      <w:r>
        <w:t xml:space="preserve"> </w:t>
      </w:r>
      <m:oMath>
        <m:r>
          <m:rPr>
            <m:sty m:val="p"/>
          </m:rPr>
          <m:t>−</m:t>
        </m:r>
        <m:r>
          <m:t>2</m:t>
        </m:r>
      </m:oMath>
      <w:r>
        <w:t xml:space="preserve"> </w:t>
      </w:r>
      <w:r>
        <w:rPr>
          <w:b w:val="0"/>
          <w:i w:val="0"/>
          <w:color w:val="000000"/>
          <w:sz w:val="22"/>
        </w:rPr>
        <w:t>(B)</w:t>
      </w:r>
      <w:r>
        <w:t xml:space="preserve"> </w:t>
      </w:r>
      <m:oMath>
        <m:r>
          <m:rPr>
            <m:sty m:val="p"/>
          </m:rPr>
          <m:t>−</m:t>
        </m:r>
        <m:r>
          <m:t>1</m:t>
        </m:r>
      </m:oMath>
      <w:r>
        <w:t xml:space="preserve"> </w:t>
      </w:r>
      <w:r>
        <w:rPr>
          <w:b w:val="0"/>
          <w:i w:val="0"/>
          <w:color w:val="000000"/>
          <w:sz w:val="22"/>
        </w:rPr>
        <w:t>(C) 1 (D) 3</w:t>
      </w:r>
    </w:p>
    <w:p>
      <w:pPr>
        <w:keepNext/>
        <w:spacing w:before="220" w:after="40"/>
      </w:pPr>
      <w:r>
        <w:rPr>
          <w:b/>
          <w:color w:val="000000"/>
          <w:sz w:val="23"/>
        </w:rPr>
        <w:t>DIBY-B</w:t>
      </w:r>
    </w:p>
    <w:p>
      <w:pPr>
        <w:keepNext/>
        <w:tabs>
          <w:tab w:pos="9638" w:val="right"/>
        </w:tabs>
        <w:spacing w:after="40"/>
      </w:pPr>
      <w:r>
        <w:rPr>
          <w:b w:val="0"/>
          <w:i/>
          <w:color w:val="000000"/>
        </w:rPr>
        <w:t>The values of k, for which the equation</w:t>
      </w:r>
      <w:r>
        <w:t xml:space="preserve"> </w:t>
      </w:r>
      <m:oMath>
        <m:sSup>
          <m:e>
            <m:r>
              <m:t>x</m:t>
            </m:r>
          </m:e>
          <m:sup>
            <m:r>
              <m:t>2</m:t>
            </m:r>
          </m:sup>
        </m:sSup>
        <m:r>
          <m:rPr>
            <m:sty m:val="p"/>
          </m:rPr>
          <m:t>+</m:t>
        </m:r>
        <m:r>
          <m:t>2</m:t>
        </m:r>
        <m:r>
          <m:rPr>
            <m:sty m:val="p"/>
          </m:rPr>
          <m:t>(</m:t>
        </m:r>
        <m:r>
          <m:t>k</m:t>
        </m:r>
        <m:r>
          <m:rPr>
            <m:sty m:val="p"/>
          </m:rPr>
          <m:t>−</m:t>
        </m:r>
        <m:r>
          <m:t>1</m:t>
        </m:r>
        <m:r>
          <m:rPr>
            <m:sty m:val="p"/>
          </m:rPr>
          <m:t>)</m:t>
        </m:r>
        <m:r>
          <m:t>x</m:t>
        </m:r>
        <m:r>
          <m:rPr>
            <m:sty m:val="p"/>
          </m:rPr>
          <m:t>+</m:t>
        </m:r>
        <m:r>
          <m:t>k</m:t>
        </m:r>
        <m:r>
          <m:rPr>
            <m:sty m:val="p"/>
          </m:rPr>
          <m:t>+</m:t>
        </m:r>
        <m:r>
          <m:t>5</m:t>
        </m:r>
        <m:r>
          <m:rPr>
            <m:sty m:val="p"/>
          </m:rPr>
          <m:t>=</m:t>
        </m:r>
        <m:r>
          <m:t>0</m:t>
        </m:r>
      </m:oMath>
      <w:r>
        <w:t xml:space="preserve"> </w:t>
      </w:r>
      <w:r>
        <w:rPr>
          <w:b w:val="0"/>
          <w:i/>
          <w:color w:val="000000"/>
        </w:rPr>
        <w:t>possesses at least one positive root, are</w:t>
      </w:r>
      <w:r>
        <w:tab/>
      </w:r>
      <w:r>
        <w:rPr>
          <w:b/>
          <w:i w:val="0"/>
          <w:color w:val="000000"/>
        </w:rPr>
        <w:t>[Ans.: D]</w:t>
      </w:r>
    </w:p>
    <w:p>
      <w:pPr>
        <w:spacing w:after="40"/>
        <w:ind w:left="340"/>
      </w:pPr>
      <w:r>
        <w:rPr>
          <w:b w:val="0"/>
          <w:i w:val="0"/>
          <w:color w:val="000000"/>
          <w:sz w:val="22"/>
        </w:rPr>
        <w:t>(A)</w:t>
      </w:r>
      <w:r>
        <w:t xml:space="preserve"> </w:t>
      </w:r>
      <m:oMath>
        <m:r>
          <m:rPr>
            <m:sty m:val="p"/>
          </m:rPr>
          <m:t>[</m:t>
        </m:r>
        <m:r>
          <m:t>4</m:t>
        </m:r>
        <m:r>
          <m:rPr>
            <m:sty m:val="p"/>
          </m:rPr>
          <m:t>,</m:t>
        </m:r>
        <m:r>
          <m:rPr>
            <m:sty m:val="p"/>
          </m:rPr>
          <m:t>∞</m:t>
        </m:r>
        <m:r>
          <m:rPr>
            <m:sty m:val="p"/>
          </m:rPr>
          <m:t>)</m:t>
        </m:r>
      </m:oMath>
      <w:r>
        <w:t xml:space="preserve"> </w:t>
      </w:r>
      <w:r>
        <w:rPr>
          <w:b w:val="0"/>
          <w:i w:val="0"/>
          <w:color w:val="000000"/>
          <w:sz w:val="22"/>
        </w:rPr>
        <w:t>(B)</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rPr>
            <m:sty m:val="p"/>
          </m:rPr>
          <m:t>[</m:t>
        </m:r>
        <m:r>
          <m:t>4</m:t>
        </m:r>
        <m:r>
          <m:rPr>
            <m:sty m:val="p"/>
          </m:rPr>
          <m:t>,</m:t>
        </m:r>
        <m:r>
          <m:rPr>
            <m:sty m:val="p"/>
          </m:rPr>
          <m:t>∞</m:t>
        </m:r>
        <m:r>
          <m:rPr>
            <m:sty m:val="p"/>
          </m:rPr>
          <m:t>)</m:t>
        </m:r>
      </m:oMath>
      <w:r>
        <w:t xml:space="preserve"> </w:t>
      </w:r>
      <w:r>
        <w:rPr>
          <w:b w:val="0"/>
          <w:i w:val="0"/>
          <w:color w:val="000000"/>
          <w:sz w:val="22"/>
        </w:rPr>
        <w:t>(C)</w:t>
      </w:r>
      <w:r>
        <w:t xml:space="preserve"> </w:t>
      </w:r>
      <m:oMath>
        <m:r>
          <m:rPr>
            <m:sty m:val="p"/>
          </m:rPr>
          <m:t>[</m:t>
        </m:r>
        <m:r>
          <m:rPr>
            <m:sty m:val="p"/>
          </m:rPr>
          <m:t>−</m:t>
        </m:r>
        <m:r>
          <m:t>1</m:t>
        </m:r>
        <m:r>
          <m:rPr>
            <m:sty m:val="p"/>
          </m:rPr>
          <m:t>,</m:t>
        </m:r>
        <m:r>
          <m:t>4</m:t>
        </m:r>
        <m:r>
          <m:rPr>
            <m:sty m:val="p"/>
          </m:rPr>
          <m:t>]</m:t>
        </m:r>
      </m:oMath>
      <w:r>
        <w:t xml:space="preserve"> </w:t>
      </w:r>
      <w:r>
        <w:rPr>
          <w:b w:val="0"/>
          <w:i w:val="0"/>
          <w:color w:val="000000"/>
          <w:sz w:val="22"/>
        </w:rPr>
        <w:t>(D)</w:t>
      </w:r>
      <w:r>
        <w:t xml:space="preserve"> </w:t>
      </w:r>
      <m:oMath>
        <m:r>
          <m:rPr>
            <m:sty m:val="p"/>
          </m:rPr>
          <m:t>(</m:t>
        </m:r>
        <m:r>
          <m:rPr>
            <m:sty m:val="p"/>
          </m:rPr>
          <m:t>−</m:t>
        </m:r>
        <m:r>
          <m:rPr>
            <m:sty m:val="p"/>
          </m:rPr>
          <m:t>∞</m:t>
        </m:r>
        <m:r>
          <m:rPr>
            <m:sty m:val="p"/>
          </m:rPr>
          <m:t>,</m:t>
        </m:r>
        <m:r>
          <m:rPr>
            <m:sty m:val="p"/>
          </m:rPr>
          <m:t>−</m:t>
        </m:r>
        <m:r>
          <m:t>1</m:t>
        </m:r>
        <m:r>
          <m:rPr>
            <m:sty m:val="p"/>
          </m:rPr>
          <m:t>]</m:t>
        </m:r>
      </m:oMath>
    </w:p>
    <w:p>
      <w:pPr>
        <w:keepNext/>
        <w:spacing w:before="220" w:after="40"/>
      </w:pPr>
      <w:r>
        <w:rPr>
          <w:b/>
          <w:color w:val="000000"/>
          <w:sz w:val="23"/>
        </w:rPr>
        <w:t>DIBY-C</w:t>
      </w:r>
    </w:p>
    <w:p>
      <w:pPr>
        <w:keepNext/>
        <w:tabs>
          <w:tab w:pos="9638" w:val="right"/>
        </w:tabs>
        <w:spacing w:after="40"/>
      </w:pPr>
      <w:r>
        <w:rPr>
          <w:b w:val="0"/>
          <w:i/>
          <w:color w:val="000000"/>
        </w:rPr>
        <w:t>If the roots of the equation</w:t>
      </w:r>
      <w:r>
        <w:t xml:space="preserve"> </w:t>
      </w:r>
      <m:oMath>
        <m:sSup>
          <m:e>
            <m:r>
              <m:t>x</m:t>
            </m:r>
          </m:e>
          <m:sup>
            <m:r>
              <m:t>2</m:t>
            </m:r>
          </m:sup>
        </m:sSup>
        <m:r>
          <m:rPr>
            <m:sty m:val="p"/>
          </m:rPr>
          <m:t>+</m:t>
        </m:r>
        <m:r>
          <m:rPr>
            <m:sty m:val="p"/>
          </m:rPr>
          <m:t>(</m:t>
        </m:r>
        <m:r>
          <m:t>p</m:t>
        </m:r>
        <m:r>
          <m:rPr>
            <m:sty m:val="p"/>
          </m:rPr>
          <m:t>+</m:t>
        </m:r>
        <m:r>
          <m:t>1</m:t>
        </m:r>
        <m:r>
          <m:rPr>
            <m:sty m:val="p"/>
          </m:rPr>
          <m:t>)</m:t>
        </m:r>
        <m:r>
          <m:t>x</m:t>
        </m:r>
        <m:r>
          <m:rPr>
            <m:sty m:val="p"/>
          </m:rPr>
          <m:t>+</m:t>
        </m:r>
        <m:r>
          <m:t>2</m:t>
        </m:r>
        <m:r>
          <m:t>q</m:t>
        </m:r>
        <m:r>
          <m:rPr>
            <m:sty m:val="p"/>
          </m:rPr>
          <m:t>−</m:t>
        </m:r>
        <m:sSup>
          <m:e>
            <m:r>
              <m:t>q</m:t>
            </m:r>
          </m:e>
          <m:sup>
            <m:r>
              <m:t>2</m:t>
            </m:r>
          </m:sup>
        </m:sSup>
        <m:r>
          <m:rPr>
            <m:sty m:val="p"/>
          </m:rPr>
          <m:t>+</m:t>
        </m:r>
        <m:r>
          <m:t>3</m:t>
        </m:r>
        <m:r>
          <m:rPr>
            <m:sty m:val="p"/>
          </m:rPr>
          <m:t>=</m:t>
        </m:r>
        <m:r>
          <m:t>0</m:t>
        </m:r>
      </m:oMath>
      <w:r>
        <w:t xml:space="preserve"> </w:t>
      </w:r>
      <w:r>
        <w:rPr>
          <w:b w:val="0"/>
          <w:i/>
          <w:color w:val="000000"/>
        </w:rPr>
        <w:t>are real and unequal ∀</w:t>
      </w:r>
      <w:r>
        <w:t xml:space="preserve"> </w:t>
      </w:r>
      <m:oMath>
        <m:r>
          <m:t>p</m:t>
        </m:r>
        <m:r>
          <m:rPr>
            <m:sty m:val="p"/>
          </m:rPr>
          <m:t>∈</m:t>
        </m:r>
        <m:r>
          <m:t>R</m:t>
        </m:r>
        <m:r>
          <m:rPr>
            <m:sty m:val="p"/>
          </m:rPr>
          <m:t>,</m:t>
        </m:r>
      </m:oMath>
      <w:r>
        <w:t xml:space="preserve"> </w:t>
      </w:r>
      <w:r>
        <w:rPr>
          <w:b w:val="0"/>
          <w:i/>
          <w:color w:val="000000"/>
        </w:rPr>
        <w:t>then find the minimum integral value of</w:t>
      </w:r>
      <w:r>
        <w:t xml:space="preserve"> </w:t>
      </w:r>
      <m:oMath>
        <m:r>
          <m:rPr>
            <m:sty m:val="p"/>
          </m:rPr>
          <m:t>(</m:t>
        </m:r>
        <m:sSup>
          <m:e>
            <m:r>
              <m:t>q</m:t>
            </m:r>
          </m:e>
          <m:sup>
            <m:r>
              <m:t>2</m:t>
            </m:r>
          </m:sup>
        </m:sSup>
        <m:r>
          <m:rPr>
            <m:sty m:val="p"/>
          </m:rPr>
          <m:t>−</m:t>
        </m:r>
        <m:r>
          <m:t>2</m:t>
        </m:r>
        <m:r>
          <m:t>q</m:t>
        </m:r>
        <m:r>
          <m:rPr>
            <m:sty m:val="p"/>
          </m:rPr>
          <m:t>)</m:t>
        </m:r>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DIBY-D</w:t>
      </w:r>
    </w:p>
    <w:p>
      <w:pPr>
        <w:keepNext/>
        <w:tabs>
          <w:tab w:pos="9638" w:val="right"/>
        </w:tabs>
        <w:spacing w:after="40"/>
      </w:pPr>
      <w:r>
        <w:rPr>
          <w:b w:val="0"/>
          <w:i/>
          <w:color w:val="000000"/>
        </w:rPr>
        <w:t>If α and β are the distinct roots of the equation</w:t>
      </w:r>
      <w:r>
        <w:t xml:space="preserve"> </w:t>
      </w:r>
      <m:oMath>
        <m:sSup>
          <m:e>
            <m:r>
              <m:t>x</m:t>
            </m:r>
          </m:e>
          <m:sup>
            <m:r>
              <m:t>2</m:t>
            </m:r>
          </m:sup>
        </m:sSup>
        <m:r>
          <m:rPr>
            <m:sty m:val="p"/>
          </m:rPr>
          <m:t>+</m:t>
        </m:r>
        <m:r>
          <m:rPr>
            <m:sty m:val="p"/>
          </m:rPr>
          <m:t>(</m:t>
        </m:r>
        <m:r>
          <m:t>3</m:t>
        </m:r>
        <m:sSup>
          <m:e>
            <m:r>
              <m:rPr>
                <m:sty m:val="p"/>
              </m:rPr>
              <m:t>)</m:t>
            </m:r>
          </m:e>
          <m:sup>
            <m:r>
              <m:t>1</m:t>
            </m:r>
            <m:r>
              <m:rPr>
                <m:sty m:val="p"/>
              </m:rPr>
              <m:t>/</m:t>
            </m:r>
            <m:r>
              <m:t>4</m:t>
            </m:r>
          </m:sup>
        </m:sSup>
        <m:r>
          <m:t>x</m:t>
        </m:r>
        <m:r>
          <m:rPr>
            <m:sty m:val="p"/>
          </m:rPr>
          <m:t>+</m:t>
        </m:r>
        <m:sSup>
          <m:e>
            <m:r>
              <m:t>3</m:t>
            </m:r>
          </m:e>
          <m:sup>
            <m:r>
              <m:t>1</m:t>
            </m:r>
            <m:r>
              <m:rPr>
                <m:sty m:val="p"/>
              </m:rPr>
              <m:t>/</m:t>
            </m:r>
            <m:r>
              <m:t>2</m:t>
            </m:r>
          </m:sup>
        </m:sSup>
        <m:r>
          <m:rPr>
            <m:sty m:val="p"/>
          </m:rPr>
          <m:t>=</m:t>
        </m:r>
        <m:r>
          <m:t>0</m:t>
        </m:r>
        <m:r>
          <m:rPr>
            <m:sty m:val="p"/>
          </m:rPr>
          <m:t>,</m:t>
        </m:r>
      </m:oMath>
      <w:r>
        <w:t xml:space="preserve"> </w:t>
      </w:r>
      <w:r>
        <w:rPr>
          <w:b w:val="0"/>
          <w:i/>
          <w:color w:val="000000"/>
        </w:rPr>
        <w:t>then the value of</w:t>
      </w:r>
      <w:r>
        <w:t xml:space="preserve"> </w:t>
      </w:r>
      <m:oMath>
        <m:sSup>
          <m:e>
            <m:r>
              <m:t>α</m:t>
            </m:r>
          </m:e>
          <m:sup>
            <m:r>
              <m:t>96</m:t>
            </m:r>
          </m:sup>
        </m:sSup>
        <m:r>
          <m:rPr>
            <m:sty m:val="p"/>
          </m:rPr>
          <m:t>(</m:t>
        </m:r>
        <m:sSup>
          <m:e>
            <m:r>
              <m:t>α</m:t>
            </m:r>
          </m:e>
          <m:sup>
            <m:r>
              <m:t>12</m:t>
            </m:r>
          </m:sup>
        </m:sSup>
        <m:r>
          <m:rPr>
            <m:sty m:val="p"/>
          </m:rPr>
          <m:t>−</m:t>
        </m:r>
        <m:r>
          <m:t>1</m:t>
        </m:r>
        <m:r>
          <m:rPr>
            <m:sty m:val="p"/>
          </m:rPr>
          <m:t>)</m:t>
        </m:r>
        <m:r>
          <m:rPr>
            <m:sty m:val="p"/>
          </m:rPr>
          <m:t>+</m:t>
        </m:r>
        <m:sSup>
          <m:e>
            <m:r>
              <m:t>β</m:t>
            </m:r>
          </m:e>
          <m:sup>
            <m:r>
              <m:t>96</m:t>
            </m:r>
          </m:sup>
        </m:sSup>
        <m:r>
          <m:rPr>
            <m:sty m:val="p"/>
          </m:rPr>
          <m:t>(</m:t>
        </m:r>
        <m:sSup>
          <m:e>
            <m:r>
              <m:t>β</m:t>
            </m:r>
          </m:e>
          <m:sup>
            <m:r>
              <m:t>12</m:t>
            </m:r>
          </m:sup>
        </m:sSup>
        <m:r>
          <m:rPr>
            <m:sty m:val="p"/>
          </m:rPr>
          <m:t>−</m:t>
        </m:r>
        <m:r>
          <m:t>1</m:t>
        </m:r>
        <m:r>
          <m:rPr>
            <m:sty m:val="p"/>
          </m:rPr>
          <m:t>)</m:t>
        </m:r>
      </m:oMath>
      <w:r>
        <w:t xml:space="preserve"> </w:t>
      </w:r>
      <w:r>
        <w:rPr>
          <w:b w:val="0"/>
          <w:i/>
          <w:color w:val="000000"/>
        </w:rPr>
        <w:t>is equal to</w:t>
      </w:r>
      <w:r>
        <w:tab/>
      </w:r>
      <w:r>
        <w:rPr>
          <w:b/>
          <w:i w:val="0"/>
          <w:color w:val="000000"/>
        </w:rPr>
        <w:t>[Ans.: C]</w:t>
      </w:r>
    </w:p>
    <w:p>
      <w:pPr>
        <w:spacing w:after="40"/>
        <w:ind w:left="340"/>
      </w:pPr>
      <w:r>
        <w:rPr>
          <w:b w:val="0"/>
          <w:i w:val="0"/>
          <w:color w:val="000000"/>
          <w:sz w:val="22"/>
        </w:rPr>
        <w:t>(A)</w:t>
      </w:r>
      <w:r>
        <w:t xml:space="preserve"> </w:t>
      </w:r>
      <m:oMath>
        <m:r>
          <m:t>56</m:t>
        </m:r>
        <m:r>
          <m:rPr>
            <m:sty m:val="p"/>
          </m:rPr>
          <m:t>×</m:t>
        </m:r>
        <m:sSup>
          <m:e>
            <m:r>
              <m:t>3</m:t>
            </m:r>
          </m:e>
          <m:sup>
            <m:r>
              <m:t>25</m:t>
            </m:r>
          </m:sup>
        </m:sSup>
      </m:oMath>
      <w:r>
        <w:t xml:space="preserve"> </w:t>
      </w:r>
      <w:r>
        <w:rPr>
          <w:b w:val="0"/>
          <w:i w:val="0"/>
          <w:color w:val="000000"/>
          <w:sz w:val="22"/>
        </w:rPr>
        <w:t>(B)</w:t>
      </w:r>
      <w:r>
        <w:t xml:space="preserve"> </w:t>
      </w:r>
      <m:oMath>
        <m:r>
          <m:t>56</m:t>
        </m:r>
        <m:r>
          <m:rPr>
            <m:sty m:val="p"/>
          </m:rPr>
          <m:t>×</m:t>
        </m:r>
        <m:sSup>
          <m:e>
            <m:r>
              <m:t>3</m:t>
            </m:r>
          </m:e>
          <m:sup>
            <m:r>
              <m:t>24</m:t>
            </m:r>
          </m:sup>
        </m:sSup>
      </m:oMath>
      <w:r>
        <w:t xml:space="preserve"> </w:t>
      </w:r>
      <w:r>
        <w:rPr>
          <w:b w:val="0"/>
          <w:i w:val="0"/>
          <w:color w:val="000000"/>
          <w:sz w:val="22"/>
        </w:rPr>
        <w:t>(C)</w:t>
      </w:r>
      <w:r>
        <w:t xml:space="preserve"> </w:t>
      </w:r>
      <m:oMath>
        <m:r>
          <m:t>52</m:t>
        </m:r>
        <m:r>
          <m:rPr>
            <m:sty m:val="p"/>
          </m:rPr>
          <m:t>×</m:t>
        </m:r>
        <m:sSup>
          <m:e>
            <m:r>
              <m:t>3</m:t>
            </m:r>
          </m:e>
          <m:sup>
            <m:r>
              <m:t>24</m:t>
            </m:r>
          </m:sup>
        </m:sSup>
      </m:oMath>
      <w:r>
        <w:t xml:space="preserve"> </w:t>
      </w:r>
      <w:r>
        <w:rPr>
          <w:b w:val="0"/>
          <w:i w:val="0"/>
          <w:color w:val="000000"/>
          <w:sz w:val="22"/>
        </w:rPr>
        <w:t>(D)</w:t>
      </w:r>
      <w:r>
        <w:t xml:space="preserve"> </w:t>
      </w:r>
      <m:oMath>
        <m:r>
          <m:t>25</m:t>
        </m:r>
        <m:r>
          <m:rPr>
            <m:sty m:val="p"/>
          </m:rPr>
          <m:t>×</m:t>
        </m:r>
        <m:sSup>
          <m:e>
            <m:r>
              <m:t>3</m:t>
            </m:r>
          </m:e>
          <m:sup>
            <m:r>
              <m:t>25</m:t>
            </m:r>
          </m:sup>
        </m:sSup>
      </m:oMath>
    </w:p>
    <w:p>
      <w:pPr>
        <w:keepNext/>
        <w:spacing w:before="220" w:after="40"/>
      </w:pPr>
      <w:r>
        <w:rPr>
          <w:b/>
          <w:color w:val="000000"/>
          <w:sz w:val="23"/>
        </w:rPr>
        <w:t>DIBY-E</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and γ are roots of</w:t>
      </w:r>
      <w:r>
        <w:t xml:space="preserve"> </w:t>
      </w:r>
      <m:oMath>
        <m:r>
          <m:t>3</m:t>
        </m:r>
        <m:sSup>
          <m:e>
            <m:r>
              <m:t>x</m:t>
            </m:r>
          </m:e>
          <m:sup>
            <m:r>
              <m:t>3</m:t>
            </m:r>
          </m:sup>
        </m:sSup>
        <m:r>
          <m:rPr>
            <m:sty m:val="p"/>
          </m:rPr>
          <m:t>−</m:t>
        </m:r>
        <m:r>
          <m:t>4</m:t>
        </m:r>
        <m:sSup>
          <m:e>
            <m:r>
              <m:t>x</m:t>
            </m:r>
          </m:e>
          <m:sup>
            <m:r>
              <m:t>2</m:t>
            </m:r>
          </m:sup>
        </m:sSup>
        <m:r>
          <m:rPr>
            <m:sty m:val="p"/>
          </m:rPr>
          <m:t>−</m:t>
        </m:r>
        <m:r>
          <m:t>3</m:t>
        </m:r>
        <m:r>
          <m:t>x</m:t>
        </m:r>
        <m:r>
          <m:rPr>
            <m:sty m:val="p"/>
          </m:rPr>
          <m:t>+</m:t>
        </m:r>
        <m:r>
          <m:t>2</m:t>
        </m:r>
        <m:r>
          <m:rPr>
            <m:sty m:val="p"/>
          </m:rPr>
          <m:t>=</m:t>
        </m:r>
        <m:r>
          <m:t>0</m:t>
        </m:r>
      </m:oMath>
      <w:r>
        <w:t xml:space="preserve"> </w:t>
      </w:r>
      <w:r>
        <w:rPr>
          <w:b w:val="0"/>
          <w:i/>
          <w:color w:val="000000"/>
        </w:rPr>
        <w:t>and</w:t>
      </w:r>
      <w:r>
        <w:t xml:space="preserve"> </w:t>
      </w:r>
      <m:oMath>
        <m:r>
          <m:rPr>
            <m:sty m:val="p"/>
          </m:rPr>
          <m:t>(</m:t>
        </m:r>
        <m:sSup>
          <m:e>
            <m:r>
              <m:t>α</m:t>
            </m:r>
          </m:e>
          <m:sup>
            <m:r>
              <m:t>5</m:t>
            </m:r>
          </m:sup>
        </m:sSup>
        <m:r>
          <m:rPr>
            <m:sty m:val="p"/>
          </m:rPr>
          <m:t>+</m:t>
        </m:r>
        <m:sSup>
          <m:e>
            <m:r>
              <m:t>β</m:t>
            </m:r>
          </m:e>
          <m:sup>
            <m:r>
              <m:t>5</m:t>
            </m:r>
          </m:sup>
        </m:sSup>
        <m:r>
          <m:rPr>
            <m:sty m:val="p"/>
          </m:rPr>
          <m:t>+</m:t>
        </m:r>
        <m:sSup>
          <m:e>
            <m:r>
              <m:t>γ</m:t>
            </m:r>
          </m:e>
          <m:sup>
            <m:r>
              <m:t>5</m:t>
            </m:r>
          </m:sup>
        </m:sSup>
        <m:r>
          <m:rPr>
            <m:sty m:val="p"/>
          </m:rPr>
          <m:t>)</m:t>
        </m:r>
        <m:r>
          <m:rPr>
            <m:sty m:val="p"/>
          </m:rPr>
          <m:t>−</m:t>
        </m:r>
        <m:r>
          <m:rPr>
            <m:sty m:val="p"/>
          </m:rPr>
          <m:t>(</m:t>
        </m:r>
        <m:sSup>
          <m:e>
            <m:r>
              <m:t>α</m:t>
            </m:r>
          </m:e>
          <m:sup>
            <m:r>
              <m:t>3</m:t>
            </m:r>
          </m:sup>
        </m:sSup>
        <m:r>
          <m:rPr>
            <m:sty m:val="p"/>
          </m:rPr>
          <m:t>+</m:t>
        </m:r>
        <m:sSup>
          <m:e>
            <m:r>
              <m:t>β</m:t>
            </m:r>
          </m:e>
          <m:sup>
            <m:r>
              <m:t>3</m:t>
            </m:r>
          </m:sup>
        </m:sSup>
        <m:r>
          <m:rPr>
            <m:sty m:val="p"/>
          </m:rPr>
          <m:t>+</m:t>
        </m:r>
        <m:sSup>
          <m:e>
            <m:r>
              <m:t>γ</m:t>
            </m:r>
          </m:e>
          <m:sup>
            <m:r>
              <m:t>3</m:t>
            </m:r>
          </m:sup>
        </m:sSup>
        <m:r>
          <m:rPr>
            <m:sty m:val="p"/>
          </m:rPr>
          <m:t>)</m:t>
        </m:r>
        <m:r>
          <m:rPr>
            <m:sty m:val="p"/>
          </m:rPr>
          <m:t>=</m:t>
        </m:r>
        <m:f>
          <m:fPr>
            <m:type m:val="bar"/>
          </m:fPr>
          <m:num>
            <m:r>
              <m:t>2</m:t>
            </m:r>
          </m:num>
          <m:den>
            <m:r>
              <m:t>m</m:t>
            </m:r>
          </m:den>
        </m:f>
        <m:r>
          <m:rPr>
            <m:sty m:val="p"/>
          </m:rPr>
          <m:t>(</m:t>
        </m:r>
        <m:r>
          <m:t>2</m:t>
        </m:r>
        <m:r>
          <m:rPr>
            <m:sty m:val="p"/>
          </m:rPr>
          <m:t>(</m:t>
        </m:r>
        <m:sSup>
          <m:e>
            <m:r>
              <m:t>α</m:t>
            </m:r>
          </m:e>
          <m:sup>
            <m:r>
              <m:t>4</m:t>
            </m:r>
          </m:sup>
        </m:sSup>
        <m:r>
          <m:rPr>
            <m:sty m:val="p"/>
          </m:rPr>
          <m:t>+</m:t>
        </m:r>
        <m:sSup>
          <m:e>
            <m:r>
              <m:t>β</m:t>
            </m:r>
          </m:e>
          <m:sup>
            <m:r>
              <m:t>4</m:t>
            </m:r>
          </m:sup>
        </m:sSup>
        <m:r>
          <m:rPr>
            <m:sty m:val="p"/>
          </m:rPr>
          <m:t>+</m:t>
        </m:r>
        <m:sSup>
          <m:e>
            <m:r>
              <m:t>γ</m:t>
            </m:r>
          </m:e>
          <m:sup>
            <m:r>
              <m:t>4</m:t>
            </m:r>
          </m:sup>
        </m:sSup>
        <m:r>
          <m:rPr>
            <m:sty m:val="p"/>
          </m:rPr>
          <m:t>)</m:t>
        </m:r>
        <m:r>
          <m:rPr>
            <m:sty m:val="p"/>
          </m:rPr>
          <m:t>−</m:t>
        </m:r>
        <m:r>
          <m:rPr>
            <m:sty m:val="p"/>
          </m:rPr>
          <m:t>(</m:t>
        </m:r>
        <m:sSup>
          <m:e>
            <m:r>
              <m:t>α</m:t>
            </m:r>
          </m:e>
          <m:sup>
            <m:r>
              <m:t>2</m:t>
            </m:r>
          </m:sup>
        </m:sSup>
        <m:r>
          <m:rPr>
            <m:sty m:val="p"/>
          </m:rPr>
          <m:t>+</m:t>
        </m:r>
        <m:sSup>
          <m:e>
            <m:r>
              <m:t>β</m:t>
            </m:r>
          </m:e>
          <m:sup>
            <m:r>
              <m:t>2</m:t>
            </m:r>
          </m:sup>
        </m:sSup>
        <m:r>
          <m:rPr>
            <m:sty m:val="p"/>
          </m:rPr>
          <m:t>+</m:t>
        </m:r>
        <m:sSup>
          <m:e>
            <m:r>
              <m:t>γ</m:t>
            </m:r>
          </m:e>
          <m:sup>
            <m:r>
              <m:t>2</m:t>
            </m:r>
          </m:sup>
        </m:sSup>
        <m:r>
          <m:rPr>
            <m:sty m:val="p"/>
          </m:rPr>
          <m:t>)</m:t>
        </m:r>
        <m:r>
          <m:rPr>
            <m:sty m:val="p"/>
          </m:rPr>
          <m:t>)</m:t>
        </m:r>
        <m:r>
          <m:rPr>
            <m:sty m:val="p"/>
          </m:rPr>
          <m:t>.</m:t>
        </m:r>
      </m:oMath>
      <w:r>
        <w:t xml:space="preserve"> </w:t>
      </w:r>
      <w:r>
        <w:rPr>
          <w:b w:val="0"/>
          <w:i/>
          <w:color w:val="000000"/>
        </w:rPr>
        <w:t>Then value of m is</w:t>
      </w:r>
      <w:r>
        <w:tab/>
      </w:r>
      <w:r>
        <w:rPr>
          <w:b/>
          <w:i w:val="0"/>
          <w:color w:val="000000"/>
        </w:rPr>
        <w:t>[Ans.:</w:t>
      </w:r>
      <w:r>
        <w:t xml:space="preserve"> </w:t>
      </w:r>
      <w:r>
        <w:rPr>
          <w:b/>
          <w:i w:val="0"/>
          <w:color w:val="000000"/>
        </w:rPr>
        <w:t>3]</w:t>
      </w:r>
    </w:p>
    <w:p>
      <w:pPr>
        <w:keepNext/>
        <w:spacing w:before="220" w:after="40"/>
      </w:pPr>
      <w:r>
        <w:rPr>
          <w:b/>
          <w:color w:val="000000"/>
          <w:sz w:val="23"/>
        </w:rPr>
        <w:t>DIBY-F</w:t>
      </w:r>
    </w:p>
    <w:p>
      <w:pPr>
        <w:keepNext/>
        <w:tabs>
          <w:tab w:pos="9638" w:val="right"/>
        </w:tabs>
        <w:spacing w:after="40"/>
      </w:pPr>
      <w:r>
        <w:rPr>
          <w:b w:val="0"/>
          <w:i/>
          <w:color w:val="000000"/>
        </w:rPr>
        <w:t>Let</w:t>
      </w:r>
      <w:r>
        <w:t xml:space="preserve"> </w:t>
      </w:r>
      <m:oMath>
        <m:r>
          <m:t>α</m:t>
        </m:r>
        <m:r>
          <m:rPr>
            <m:sty m:val="p"/>
          </m:rPr>
          <m:t>,</m:t>
        </m:r>
        <m:r>
          <m:t>β</m:t>
        </m:r>
        <m:r>
          <m:rPr>
            <m:sty m:val="p"/>
          </m:rPr>
          <m:t>,</m:t>
        </m:r>
        <m:r>
          <m:t>γ</m:t>
        </m:r>
      </m:oMath>
      <w:r>
        <w:t xml:space="preserve"> </w:t>
      </w:r>
      <w:r>
        <w:rPr>
          <w:b w:val="0"/>
          <w:i/>
          <w:color w:val="000000"/>
        </w:rPr>
        <w:t>be roots of</w:t>
      </w:r>
      <w:r>
        <w:t xml:space="preserve"> </w:t>
      </w:r>
      <m:oMath>
        <m:sSup>
          <m:e>
            <m:r>
              <m:t>x</m:t>
            </m:r>
          </m:e>
          <m:sup>
            <m:r>
              <m:t>3</m:t>
            </m:r>
          </m:sup>
        </m:sSup>
        <m:r>
          <m:rPr>
            <m:sty m:val="p"/>
          </m:rPr>
          <m:t>+</m:t>
        </m:r>
        <m:r>
          <m:t>2</m:t>
        </m:r>
        <m:sSup>
          <m:e>
            <m:r>
              <m:t>x</m:t>
            </m:r>
          </m:e>
          <m:sup>
            <m:r>
              <m:t>2</m:t>
            </m:r>
          </m:sup>
        </m:sSup>
        <m:r>
          <m:rPr>
            <m:sty m:val="p"/>
          </m:rPr>
          <m:t>−</m:t>
        </m:r>
        <m:r>
          <m:t>4</m:t>
        </m:r>
        <m:r>
          <m:t>x</m:t>
        </m:r>
        <m:r>
          <m:rPr>
            <m:sty m:val="p"/>
          </m:rPr>
          <m:t>+</m:t>
        </m:r>
        <m:r>
          <m:t>5</m:t>
        </m:r>
        <m:r>
          <m:rPr>
            <m:sty m:val="p"/>
          </m:rPr>
          <m:t>=</m:t>
        </m:r>
        <m:r>
          <m:t>0</m:t>
        </m:r>
      </m:oMath>
      <w:r>
        <w:t xml:space="preserve"> </w:t>
      </w:r>
      <w:r>
        <w:rPr>
          <w:b w:val="0"/>
          <w:i/>
          <w:color w:val="000000"/>
        </w:rPr>
        <w:t>find value of</w:t>
      </w:r>
      <w:r>
        <w:t xml:space="preserve"> </w:t>
      </w:r>
      <m:oMath>
        <m:f>
          <m:fPr>
            <m:type m:val="bar"/>
          </m:fPr>
          <m:num>
            <m:r>
              <m:rPr>
                <m:sty m:val="p"/>
              </m:rPr>
              <m:t>(</m:t>
            </m:r>
            <m:sSup>
              <m:e>
                <m:r>
                  <m:t>α</m:t>
                </m:r>
              </m:e>
              <m:sup>
                <m:r>
                  <m:t>3</m:t>
                </m:r>
              </m:sup>
            </m:sSup>
            <m:r>
              <m:rPr>
                <m:sty m:val="p"/>
              </m:rPr>
              <m:t>+</m:t>
            </m:r>
            <m:r>
              <m:t>5</m:t>
            </m:r>
            <m:r>
              <m:rPr>
                <m:sty m:val="p"/>
              </m:rPr>
              <m:t>)</m:t>
            </m:r>
            <m:r>
              <m:rPr>
                <m:sty m:val="p"/>
              </m:rPr>
              <m:t>(</m:t>
            </m:r>
            <m:sSup>
              <m:e>
                <m:r>
                  <m:t>β</m:t>
                </m:r>
              </m:e>
              <m:sup>
                <m:r>
                  <m:t>3</m:t>
                </m:r>
              </m:sup>
            </m:sSup>
            <m:r>
              <m:rPr>
                <m:sty m:val="p"/>
              </m:rPr>
              <m:t>+</m:t>
            </m:r>
            <m:r>
              <m:t>5</m:t>
            </m:r>
            <m:r>
              <m:rPr>
                <m:sty m:val="p"/>
              </m:rPr>
              <m:t>)</m:t>
            </m:r>
            <m:r>
              <m:rPr>
                <m:sty m:val="p"/>
              </m:rPr>
              <m:t>(</m:t>
            </m:r>
            <m:sSup>
              <m:e>
                <m:r>
                  <m:t>γ</m:t>
                </m:r>
              </m:e>
              <m:sup>
                <m:r>
                  <m:t>3</m:t>
                </m:r>
              </m:sup>
            </m:sSup>
            <m:r>
              <m:rPr>
                <m:sty m:val="p"/>
              </m:rPr>
              <m:t>+</m:t>
            </m:r>
            <m:r>
              <m:t>5</m:t>
            </m:r>
            <m:r>
              <m:rPr>
                <m:sty m:val="p"/>
              </m:rPr>
              <m:t>)</m:t>
            </m:r>
          </m:num>
          <m:den>
            <m:r>
              <m:t>13</m:t>
            </m:r>
            <m:r>
              <m:t>α</m:t>
            </m:r>
            <m:r>
              <m:t>β</m:t>
            </m:r>
            <m:r>
              <m:t>γ</m:t>
            </m:r>
          </m:den>
        </m:f>
      </m:oMath>
      <w:r>
        <w:tab/>
      </w:r>
      <w:r>
        <w:rPr>
          <w:b/>
          <w:i w:val="0"/>
          <w:color w:val="000000"/>
        </w:rPr>
        <w:t>[Ans.:</w:t>
      </w:r>
      <w:r>
        <w:t xml:space="preserve"> </w:t>
      </w:r>
      <w:r>
        <w:rPr>
          <w:b/>
          <w:i w:val="0"/>
          <w:color w:val="000000"/>
        </w:rPr>
        <w:t>8]</w:t>
      </w:r>
    </w:p>
    <w:p>
      <w:pPr>
        <w:keepNext/>
        <w:spacing w:before="220" w:after="40"/>
      </w:pPr>
      <w:r>
        <w:rPr>
          <w:b/>
          <w:color w:val="000000"/>
          <w:sz w:val="23"/>
        </w:rPr>
        <w:t>DIBY-G</w:t>
      </w:r>
    </w:p>
    <w:p>
      <w:pPr>
        <w:keepNext/>
        <w:tabs>
          <w:tab w:pos="9638" w:val="right"/>
        </w:tabs>
        <w:spacing w:after="40"/>
      </w:pPr>
      <w:r>
        <w:rPr>
          <w:b w:val="0"/>
          <w:i/>
          <w:color w:val="000000"/>
        </w:rPr>
        <w:t>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rPr>
          <w:b w:val="0"/>
          <w:i/>
          <w:color w:val="000000"/>
        </w:rPr>
        <w:t>be the solution of the equation</w:t>
      </w:r>
      <w:r>
        <w:t xml:space="preserve"> </w:t>
      </w:r>
      <m:oMath>
        <m:r>
          <m:t>4</m:t>
        </m:r>
        <m:sSup>
          <m:e>
            <m:r>
              <m:t>x</m:t>
            </m:r>
          </m:e>
          <m:sup>
            <m:r>
              <m:t>4</m:t>
            </m:r>
          </m:sup>
        </m:sSup>
        <m:r>
          <m:rPr>
            <m:sty m:val="p"/>
          </m:rPr>
          <m:t>+</m:t>
        </m:r>
        <m:r>
          <m:t>8</m:t>
        </m:r>
        <m:sSup>
          <m:e>
            <m:r>
              <m:t>x</m:t>
            </m:r>
          </m:e>
          <m:sup>
            <m:r>
              <m:t>3</m:t>
            </m:r>
          </m:sup>
        </m:sSup>
        <m:r>
          <m:rPr>
            <m:sty m:val="p"/>
          </m:rPr>
          <m:t>−</m:t>
        </m:r>
        <m:r>
          <m:t>17</m:t>
        </m:r>
        <m:sSup>
          <m:e>
            <m:r>
              <m:t>x</m:t>
            </m:r>
          </m:e>
          <m:sup>
            <m:r>
              <m:t>2</m:t>
            </m:r>
          </m:sup>
        </m:sSup>
        <m:r>
          <m:rPr>
            <m:sty m:val="p"/>
          </m:rPr>
          <m:t>−</m:t>
        </m:r>
        <m:r>
          <m:t>12</m:t>
        </m:r>
        <m:r>
          <m:t>x</m:t>
        </m:r>
        <m:r>
          <m:rPr>
            <m:sty m:val="p"/>
          </m:rPr>
          <m:t>+</m:t>
        </m:r>
        <m:r>
          <m:t>9</m:t>
        </m:r>
        <m:r>
          <m:rPr>
            <m:sty m:val="p"/>
          </m:rPr>
          <m:t>=</m:t>
        </m:r>
        <m:r>
          <m:t>0</m:t>
        </m:r>
      </m:oMath>
      <w:r>
        <w:t xml:space="preserve"> </w:t>
      </w:r>
      <w:r>
        <w:rPr>
          <w:b w:val="0"/>
          <w:i/>
          <w:color w:val="000000"/>
        </w:rPr>
        <w:t>and</w:t>
      </w:r>
      <w:r>
        <w:t xml:space="preserve"> </w:t>
      </w:r>
      <m:oMath>
        <m:r>
          <m:rPr>
            <m:sty m:val="p"/>
          </m:rPr>
          <m:t>(</m:t>
        </m:r>
        <m:r>
          <m:t>4</m:t>
        </m:r>
        <m:r>
          <m:rPr>
            <m:sty m:val="p"/>
          </m:rPr>
          <m:t>+</m:t>
        </m:r>
        <m:sSubSup>
          <m:e>
            <m:r>
              <m:t>x</m:t>
            </m:r>
          </m:e>
          <m:sub>
            <m:r>
              <m:t>1</m:t>
            </m:r>
          </m:sub>
          <m:sup>
            <m:r>
              <m:t>2</m:t>
            </m:r>
          </m:sup>
        </m:sSubSup>
        <m:r>
          <m:rPr>
            <m:sty m:val="p"/>
          </m:rPr>
          <m:t>)</m:t>
        </m:r>
        <m:r>
          <m:rPr>
            <m:sty m:val="p"/>
          </m:rPr>
          <m:t>(</m:t>
        </m:r>
        <m:r>
          <m:t>4</m:t>
        </m:r>
        <m:r>
          <m:rPr>
            <m:sty m:val="p"/>
          </m:rPr>
          <m:t>+</m:t>
        </m:r>
        <m:sSubSup>
          <m:e>
            <m:r>
              <m:t>x</m:t>
            </m:r>
          </m:e>
          <m:sub>
            <m:r>
              <m:t>2</m:t>
            </m:r>
          </m:sub>
          <m:sup>
            <m:r>
              <m:t>2</m:t>
            </m:r>
          </m:sup>
        </m:sSubSup>
        <m:r>
          <m:rPr>
            <m:sty m:val="p"/>
          </m:rPr>
          <m:t>)</m:t>
        </m:r>
        <m:r>
          <m:rPr>
            <m:sty m:val="p"/>
          </m:rPr>
          <m:t>(</m:t>
        </m:r>
        <m:r>
          <m:t>4</m:t>
        </m:r>
        <m:r>
          <m:rPr>
            <m:sty m:val="p"/>
          </m:rPr>
          <m:t>+</m:t>
        </m:r>
        <m:sSubSup>
          <m:e>
            <m:r>
              <m:t>x</m:t>
            </m:r>
          </m:e>
          <m:sub>
            <m:r>
              <m:t>3</m:t>
            </m:r>
          </m:sub>
          <m:sup>
            <m:r>
              <m:t>2</m:t>
            </m:r>
          </m:sup>
        </m:sSubSup>
        <m:r>
          <m:rPr>
            <m:sty m:val="p"/>
          </m:rPr>
          <m:t>)</m:t>
        </m:r>
        <m:r>
          <m:rPr>
            <m:sty m:val="p"/>
          </m:rPr>
          <m:t>(</m:t>
        </m:r>
        <m:r>
          <m:t>4</m:t>
        </m:r>
        <m:r>
          <m:rPr>
            <m:sty m:val="p"/>
          </m:rPr>
          <m:t>+</m:t>
        </m:r>
        <m:sSubSup>
          <m:e>
            <m:r>
              <m:t>x</m:t>
            </m:r>
          </m:e>
          <m:sub>
            <m:r>
              <m:t>4</m:t>
            </m:r>
          </m:sub>
          <m:sup>
            <m:r>
              <m:t>2</m:t>
            </m:r>
          </m:sup>
        </m:sSubSup>
        <m:r>
          <m:rPr>
            <m:sty m:val="p"/>
          </m:rPr>
          <m:t>)</m:t>
        </m:r>
        <m:r>
          <m:rPr>
            <m:sty m:val="p"/>
          </m:rPr>
          <m:t>=</m:t>
        </m:r>
        <m:f>
          <m:fPr>
            <m:type m:val="bar"/>
          </m:fPr>
          <m:num>
            <m:r>
              <m:t>125</m:t>
            </m:r>
          </m:num>
          <m:den>
            <m:r>
              <m:t>16</m:t>
            </m:r>
          </m:den>
        </m:f>
        <m:r>
          <m:t>m</m:t>
        </m:r>
        <m:r>
          <m:rPr>
            <m:sty m:val="p"/>
          </m:rPr>
          <m:t>.</m:t>
        </m:r>
      </m:oMath>
      <w:r>
        <w:t xml:space="preserve"> </w:t>
      </w:r>
      <w:r>
        <w:rPr>
          <w:b w:val="0"/>
          <w:i/>
          <w:color w:val="000000"/>
        </w:rPr>
        <w:t>Then the value of m is</w:t>
      </w:r>
      <w:r>
        <w:t xml:space="preserve"> </w:t>
      </w:r>
      <m:oMath>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oMath>
      <w:r>
        <w:tab/>
      </w:r>
      <w:r>
        <w:rPr>
          <w:b/>
          <w:i w:val="0"/>
          <w:color w:val="000000"/>
        </w:rPr>
        <w:t>[Ans.:</w:t>
      </w:r>
      <w:r>
        <w:t xml:space="preserve"> </w:t>
      </w:r>
      <w:r>
        <w:rPr>
          <w:b/>
          <w:i w:val="0"/>
          <w:color w:val="000000"/>
        </w:rPr>
        <w:t>221]</w:t>
      </w:r>
    </w:p>
    <w:p>
      <w:pPr>
        <w:keepNext/>
        <w:spacing w:before="220" w:after="40"/>
      </w:pPr>
      <w:r>
        <w:rPr>
          <w:b/>
          <w:color w:val="000000"/>
          <w:sz w:val="23"/>
        </w:rPr>
        <w:t>DIBY-H</w:t>
      </w:r>
    </w:p>
    <w:p>
      <w:pPr>
        <w:keepNext/>
        <w:tabs>
          <w:tab w:pos="9638" w:val="right"/>
        </w:tabs>
        <w:spacing w:after="40"/>
      </w:pPr>
      <w:r>
        <w:rPr>
          <w:b w:val="0"/>
          <w:i/>
          <w:color w:val="000000"/>
        </w:rPr>
        <w:t>Let</w:t>
      </w:r>
      <w:r>
        <w:t xml:space="preserve"> </w:t>
      </w:r>
      <m:oMath>
        <m:r>
          <m:t>α</m:t>
        </m:r>
        <m:r>
          <m:rPr>
            <m:sty m:val="p"/>
          </m:rPr>
          <m:t>,</m:t>
        </m:r>
        <m:r>
          <m:t>β</m:t>
        </m:r>
        <m:r>
          <m:rPr>
            <m:sty m:val="p"/>
          </m:rPr>
          <m:t>,</m:t>
        </m:r>
        <m:r>
          <m:t>γ</m:t>
        </m:r>
      </m:oMath>
      <w:r>
        <w:t xml:space="preserve"> </w:t>
      </w:r>
      <w:r>
        <w:rPr>
          <w:b w:val="0"/>
          <w:i/>
          <w:color w:val="000000"/>
        </w:rPr>
        <w:t>be distinct real number and f(x) is a quadratic polynomial such that</w:t>
      </w:r>
      <w:r>
        <w:t xml:space="preserve"> </w:t>
      </w:r>
      <m:oMath>
        <m:r>
          <m:t>f</m:t>
        </m:r>
        <m:r>
          <m:rPr>
            <m:sty m:val="p"/>
          </m:rPr>
          <m:t>(</m:t>
        </m:r>
        <m:r>
          <m:t>2</m:t>
        </m:r>
        <m:r>
          <m:rPr>
            <m:sty m:val="p"/>
          </m:rPr>
          <m:t>)</m:t>
        </m:r>
        <m:sSup>
          <m:e>
            <m:r>
              <m:t>α</m:t>
            </m:r>
          </m:e>
          <m:sup>
            <m:r>
              <m:t>2</m:t>
            </m:r>
          </m:sup>
        </m:sSup>
        <m:r>
          <m:rPr>
            <m:sty m:val="p"/>
          </m:rPr>
          <m:t>+</m:t>
        </m:r>
        <m:r>
          <m:t>f</m:t>
        </m:r>
        <m:r>
          <m:rPr>
            <m:sty m:val="p"/>
          </m:rPr>
          <m:t>(</m:t>
        </m:r>
        <m:r>
          <m:t>3</m:t>
        </m:r>
        <m:r>
          <m:rPr>
            <m:sty m:val="p"/>
          </m:rPr>
          <m:t>)</m:t>
        </m:r>
        <m:r>
          <m:t>α</m:t>
        </m:r>
        <m:r>
          <m:rPr>
            <m:sty m:val="p"/>
          </m:rPr>
          <m:t>+</m:t>
        </m:r>
        <m:r>
          <m:t>f</m:t>
        </m:r>
        <m:r>
          <m:rPr>
            <m:sty m:val="p"/>
          </m:rPr>
          <m:t>(</m:t>
        </m:r>
        <m:r>
          <m:t>4</m:t>
        </m:r>
        <m:r>
          <m:rPr>
            <m:sty m:val="p"/>
          </m:rPr>
          <m:t>)</m:t>
        </m:r>
        <m:r>
          <m:rPr>
            <m:sty m:val="p"/>
          </m:rPr>
          <m:t>=</m:t>
        </m:r>
        <m:r>
          <m:t>4</m:t>
        </m:r>
        <m:sSup>
          <m:e>
            <m:r>
              <m:t>α</m:t>
            </m:r>
          </m:e>
          <m:sup>
            <m:r>
              <m:t>2</m:t>
            </m:r>
          </m:sup>
        </m:sSup>
        <m:r>
          <m:rPr>
            <m:sty m:val="p"/>
          </m:rPr>
          <m:t>+</m:t>
        </m:r>
        <m:r>
          <m:t>4</m:t>
        </m:r>
        <m:r>
          <m:t>α</m:t>
        </m:r>
        <m:r>
          <m:rPr>
            <m:sty m:val="p"/>
          </m:rPr>
          <m:t>+</m:t>
        </m:r>
        <m:r>
          <m:t>8</m:t>
        </m:r>
        <m:r>
          <m:rPr>
            <m:sty m:val="p"/>
          </m:rPr>
          <m:t>,</m:t>
        </m:r>
        <m:r>
          <m:t>f</m:t>
        </m:r>
        <m:r>
          <m:rPr>
            <m:sty m:val="p"/>
          </m:rPr>
          <m:t>(</m:t>
        </m:r>
        <m:r>
          <m:t>2</m:t>
        </m:r>
        <m:r>
          <m:rPr>
            <m:sty m:val="p"/>
          </m:rPr>
          <m:t>)</m:t>
        </m:r>
        <m:sSup>
          <m:e>
            <m:r>
              <m:t>β</m:t>
            </m:r>
          </m:e>
          <m:sup>
            <m:r>
              <m:t>2</m:t>
            </m:r>
          </m:sup>
        </m:sSup>
        <m:r>
          <m:rPr>
            <m:sty m:val="p"/>
          </m:rPr>
          <m:t>+</m:t>
        </m:r>
        <m:r>
          <m:t>f</m:t>
        </m:r>
        <m:r>
          <m:rPr>
            <m:sty m:val="p"/>
          </m:rPr>
          <m:t>(</m:t>
        </m:r>
        <m:r>
          <m:t>3</m:t>
        </m:r>
        <m:r>
          <m:rPr>
            <m:sty m:val="p"/>
          </m:rPr>
          <m:t>)</m:t>
        </m:r>
        <m:r>
          <m:t>β</m:t>
        </m:r>
        <m:r>
          <m:rPr>
            <m:sty m:val="p"/>
          </m:rPr>
          <m:t>+</m:t>
        </m:r>
        <m:r>
          <m:t>f</m:t>
        </m:r>
        <m:r>
          <m:rPr>
            <m:sty m:val="p"/>
          </m:rPr>
          <m:t>(</m:t>
        </m:r>
        <m:r>
          <m:t>4</m:t>
        </m:r>
        <m:r>
          <m:rPr>
            <m:sty m:val="p"/>
          </m:rPr>
          <m:t>)</m:t>
        </m:r>
        <m:r>
          <m:rPr>
            <m:sty m:val="p"/>
          </m:rPr>
          <m:t>=</m:t>
        </m:r>
        <m:r>
          <m:t>4</m:t>
        </m:r>
        <m:sSup>
          <m:e>
            <m:r>
              <m:t>β</m:t>
            </m:r>
          </m:e>
          <m:sup>
            <m:r>
              <m:t>2</m:t>
            </m:r>
          </m:sup>
        </m:sSup>
        <m:r>
          <m:rPr>
            <m:sty m:val="p"/>
          </m:rPr>
          <m:t>+</m:t>
        </m:r>
        <m:r>
          <m:t>4</m:t>
        </m:r>
        <m:r>
          <m:t>β</m:t>
        </m:r>
        <m:r>
          <m:rPr>
            <m:sty m:val="p"/>
          </m:rPr>
          <m:t>+</m:t>
        </m:r>
        <m:r>
          <m:t>8</m:t>
        </m:r>
        <m:r>
          <m:rPr>
            <m:sty m:val="p"/>
          </m:rPr>
          <m:t>,</m:t>
        </m:r>
        <m:r>
          <m:t>f</m:t>
        </m:r>
        <m:r>
          <m:rPr>
            <m:sty m:val="p"/>
          </m:rPr>
          <m:t>(</m:t>
        </m:r>
        <m:r>
          <m:t>2</m:t>
        </m:r>
        <m:r>
          <m:rPr>
            <m:sty m:val="p"/>
          </m:rPr>
          <m:t>)</m:t>
        </m:r>
        <m:sSup>
          <m:e>
            <m:r>
              <m:t>γ</m:t>
            </m:r>
          </m:e>
          <m:sup>
            <m:r>
              <m:t>2</m:t>
            </m:r>
          </m:sup>
        </m:sSup>
        <m:r>
          <m:rPr>
            <m:sty m:val="p"/>
          </m:rPr>
          <m:t>+</m:t>
        </m:r>
        <m:r>
          <m:t>f</m:t>
        </m:r>
        <m:r>
          <m:rPr>
            <m:sty m:val="p"/>
          </m:rPr>
          <m:t>(</m:t>
        </m:r>
        <m:r>
          <m:t>3</m:t>
        </m:r>
        <m:r>
          <m:rPr>
            <m:sty m:val="p"/>
          </m:rPr>
          <m:t>)</m:t>
        </m:r>
        <m:r>
          <m:t>γ</m:t>
        </m:r>
        <m:r>
          <m:rPr>
            <m:sty m:val="p"/>
          </m:rPr>
          <m:t>+</m:t>
        </m:r>
        <m:r>
          <m:t>f</m:t>
        </m:r>
        <m:r>
          <m:rPr>
            <m:sty m:val="p"/>
          </m:rPr>
          <m:t>(</m:t>
        </m:r>
        <m:r>
          <m:t>4</m:t>
        </m:r>
        <m:r>
          <m:rPr>
            <m:sty m:val="p"/>
          </m:rPr>
          <m:t>)</m:t>
        </m:r>
        <m:r>
          <m:rPr>
            <m:sty m:val="p"/>
          </m:rPr>
          <m:t>=</m:t>
        </m:r>
        <m:r>
          <m:t>4</m:t>
        </m:r>
        <m:sSup>
          <m:e>
            <m:r>
              <m:t>γ</m:t>
            </m:r>
          </m:e>
          <m:sup>
            <m:r>
              <m:t>2</m:t>
            </m:r>
          </m:sup>
        </m:sSup>
        <m:r>
          <m:rPr>
            <m:sty m:val="p"/>
          </m:rPr>
          <m:t>+</m:t>
        </m:r>
        <m:r>
          <m:t>4</m:t>
        </m:r>
        <m:r>
          <m:t>γ</m:t>
        </m:r>
        <m:r>
          <m:rPr>
            <m:sty m:val="p"/>
          </m:rPr>
          <m:t>+</m:t>
        </m:r>
        <m:r>
          <m:t>8</m:t>
        </m:r>
        <m:r>
          <m:rPr>
            <m:sty m:val="p"/>
          </m:rPr>
          <m:t>,</m:t>
        </m:r>
      </m:oMath>
      <w:r>
        <w:t xml:space="preserve"> </w:t>
      </w:r>
      <w:r>
        <w:rPr>
          <w:b w:val="0"/>
          <w:i/>
          <w:color w:val="000000"/>
        </w:rPr>
        <w:t>then find the value of</w:t>
      </w:r>
      <w:r>
        <w:t xml:space="preserve"> </w:t>
      </w:r>
      <m:oMath>
        <m:r>
          <m:t>f</m:t>
        </m:r>
        <m:r>
          <m:rPr>
            <m:sty m:val="p"/>
          </m:rPr>
          <m:t>(</m:t>
        </m:r>
        <m:r>
          <m:t>7</m:t>
        </m:r>
        <m:r>
          <m:rPr>
            <m:sty m:val="p"/>
          </m:rPr>
          <m:t>)</m:t>
        </m:r>
        <m:r>
          <m:rPr>
            <m:sty m:val="p"/>
          </m:rPr>
          <m:t>.</m:t>
        </m:r>
      </m:oMath>
      <w:r>
        <w:tab/>
      </w:r>
      <w:r>
        <w:rPr>
          <w:b/>
          <w:i w:val="0"/>
          <w:color w:val="000000"/>
        </w:rPr>
        <w:t>[Ans.:</w:t>
      </w:r>
      <w:r>
        <w:t xml:space="preserve"> </w:t>
      </w:r>
      <w:r>
        <w:rPr>
          <w:b/>
          <w:i w:val="0"/>
          <w:color w:val="000000"/>
        </w:rPr>
        <w:t>44]</w:t>
      </w:r>
    </w:p>
    <w:p>
      <w:pPr>
        <w:keepNext/>
        <w:spacing w:before="220" w:after="40"/>
      </w:pPr>
      <w:r>
        <w:rPr>
          <w:b/>
          <w:color w:val="000000"/>
          <w:sz w:val="23"/>
        </w:rPr>
        <w:t>DIBY-I</w:t>
      </w:r>
    </w:p>
    <w:p>
      <w:pPr>
        <w:keepNext/>
        <w:tabs>
          <w:tab w:pos="9638" w:val="right"/>
        </w:tabs>
        <w:spacing w:after="40"/>
      </w:pPr>
      <w:r>
        <w:rPr>
          <w:b w:val="0"/>
          <w:i/>
          <w:color w:val="000000"/>
        </w:rPr>
        <w:t>Let</w:t>
      </w:r>
      <w:r>
        <w:t xml:space="preserve"> </w:t>
      </w:r>
      <m:oMath>
        <m:r>
          <m:t>α</m:t>
        </m:r>
        <m:r>
          <m:rPr>
            <m:sty m:val="p"/>
          </m:rPr>
          <m:t>,</m:t>
        </m:r>
        <m:r>
          <m:t>β</m:t>
        </m:r>
        <m:r>
          <m:rPr>
            <m:sty m:val="p"/>
          </m:rPr>
          <m:t>,</m:t>
        </m:r>
        <m:r>
          <m:t>γ</m:t>
        </m:r>
      </m:oMath>
      <w:r>
        <w:t xml:space="preserve"> </w:t>
      </w:r>
      <w:r>
        <w:rPr>
          <w:b w:val="0"/>
          <w:i/>
          <w:color w:val="000000"/>
        </w:rPr>
        <w:t>be the three roots of the equation</w:t>
      </w:r>
      <w:r>
        <w:t xml:space="preserve"> </w:t>
      </w:r>
      <m:oMath>
        <m:sSup>
          <m:e>
            <m:r>
              <m:t>x</m:t>
            </m:r>
          </m:e>
          <m:sup>
            <m:r>
              <m:t>3</m:t>
            </m:r>
          </m:sup>
        </m:sSup>
        <m:r>
          <m:rPr>
            <m:sty m:val="p"/>
          </m:rPr>
          <m:t>+</m:t>
        </m:r>
        <m:r>
          <m:t>b</m:t>
        </m:r>
        <m:r>
          <m:t>x</m:t>
        </m:r>
        <m:r>
          <m:rPr>
            <m:sty m:val="p"/>
          </m:rPr>
          <m:t>+</m:t>
        </m:r>
        <m:r>
          <m:t>c</m:t>
        </m:r>
        <m:r>
          <m:rPr>
            <m:sty m:val="p"/>
          </m:rPr>
          <m:t>=</m:t>
        </m:r>
        <m:r>
          <m:t>0</m:t>
        </m:r>
        <m:r>
          <m:rPr>
            <m:sty m:val="p"/>
          </m:rPr>
          <m:t>.</m:t>
        </m:r>
      </m:oMath>
      <w:r>
        <w:t xml:space="preserve"> </w:t>
      </w:r>
      <w:r>
        <w:rPr>
          <w:b w:val="0"/>
          <w:i/>
          <w:color w:val="000000"/>
        </w:rPr>
        <w:t>If</w:t>
      </w:r>
      <w:r>
        <w:t xml:space="preserve"> </w:t>
      </w:r>
      <m:oMath>
        <m:r>
          <m:t>β</m:t>
        </m:r>
        <m:r>
          <m:t>γ</m:t>
        </m:r>
        <m:r>
          <m:rPr>
            <m:sty m:val="p"/>
          </m:rPr>
          <m:t>=</m:t>
        </m:r>
        <m:r>
          <m:t>1</m:t>
        </m:r>
        <m:r>
          <m:rPr>
            <m:sty m:val="p"/>
          </m:rPr>
          <m:t>=</m:t>
        </m:r>
        <m:r>
          <m:rPr>
            <m:sty m:val="p"/>
          </m:rPr>
          <m:t>−</m:t>
        </m:r>
        <m:r>
          <m:t>α</m:t>
        </m:r>
        <m:r>
          <m:rPr>
            <m:sty m:val="p"/>
          </m:rPr>
          <m:t>,</m:t>
        </m:r>
      </m:oMath>
      <w:r>
        <w:t xml:space="preserve"> </w:t>
      </w:r>
      <w:r>
        <w:rPr>
          <w:b w:val="0"/>
          <w:i/>
          <w:color w:val="000000"/>
        </w:rPr>
        <w:t>then</w:t>
      </w:r>
      <w:r>
        <w:t xml:space="preserve"> </w:t>
      </w:r>
      <m:oMath>
        <m:sSup>
          <m:e>
            <m:r>
              <m:t>b</m:t>
            </m:r>
          </m:e>
          <m:sup>
            <m:r>
              <m:t>3</m:t>
            </m:r>
          </m:sup>
        </m:sSup>
        <m:r>
          <m:rPr>
            <m:sty m:val="p"/>
          </m:rPr>
          <m:t>+</m:t>
        </m:r>
        <m:r>
          <m:t>2</m:t>
        </m:r>
        <m:sSup>
          <m:e>
            <m:r>
              <m:t>c</m:t>
            </m:r>
          </m:e>
          <m:sup>
            <m:r>
              <m:t>3</m:t>
            </m:r>
          </m:sup>
        </m:sSup>
        <m:r>
          <m:rPr>
            <m:sty m:val="p"/>
          </m:rPr>
          <m:t>−</m:t>
        </m:r>
        <m:r>
          <m:t>3</m:t>
        </m:r>
        <m:sSup>
          <m:e>
            <m:r>
              <m:t>α</m:t>
            </m:r>
          </m:e>
          <m:sup>
            <m:r>
              <m:t>3</m:t>
            </m:r>
          </m:sup>
        </m:sSup>
        <m:r>
          <m:rPr>
            <m:sty m:val="p"/>
          </m:rPr>
          <m:t>−</m:t>
        </m:r>
        <m:r>
          <m:t>6</m:t>
        </m:r>
        <m:sSup>
          <m:e>
            <m:r>
              <m:t>β</m:t>
            </m:r>
          </m:e>
          <m:sup>
            <m:r>
              <m:t>3</m:t>
            </m:r>
          </m:sup>
        </m:sSup>
        <m:r>
          <m:rPr>
            <m:sty m:val="p"/>
          </m:rPr>
          <m:t>−</m:t>
        </m:r>
        <m:r>
          <m:t>8</m:t>
        </m:r>
        <m:sSup>
          <m:e>
            <m:r>
              <m:t>γ</m:t>
            </m:r>
          </m:e>
          <m:sup>
            <m:r>
              <m:t>3</m:t>
            </m:r>
          </m:sup>
        </m:sSup>
      </m:oMath>
      <w:r>
        <w:t xml:space="preserve"> </w:t>
      </w:r>
      <w:r>
        <w:rPr>
          <w:b w:val="0"/>
          <w:i/>
          <w:color w:val="000000"/>
        </w:rPr>
        <w:t>is equal to</w:t>
      </w:r>
      <w:r>
        <w:tab/>
      </w:r>
      <w:r>
        <w:rPr>
          <w:b/>
          <w:i w:val="0"/>
          <w:color w:val="000000"/>
        </w:rPr>
        <w:t>[Ans.: D]</w:t>
      </w:r>
    </w:p>
    <w:p>
      <w:pPr>
        <w:spacing w:after="40"/>
        <w:ind w:left="340"/>
      </w:pPr>
      <w:r>
        <w:rPr>
          <w:b w:val="0"/>
          <w:i w:val="0"/>
          <w:color w:val="000000"/>
          <w:sz w:val="22"/>
        </w:rPr>
        <w:t>(A)</w:t>
      </w:r>
      <w:r>
        <w:t xml:space="preserve"> </w:t>
      </w:r>
      <m:oMath>
        <m:r>
          <m:t>155</m:t>
        </m:r>
        <m:r>
          <m:rPr>
            <m:sty m:val="p"/>
          </m:rPr>
          <m:t>/</m:t>
        </m:r>
        <m:r>
          <m:t>8</m:t>
        </m:r>
      </m:oMath>
      <w:r>
        <w:t xml:space="preserve"> </w:t>
      </w:r>
      <w:r>
        <w:rPr>
          <w:b w:val="0"/>
          <w:i w:val="0"/>
          <w:color w:val="000000"/>
          <w:sz w:val="22"/>
        </w:rPr>
        <w:t>(B)</w:t>
      </w:r>
      <w:r>
        <w:t xml:space="preserve"> </w:t>
      </w:r>
      <m:oMath>
        <m:r>
          <m:t>21</m:t>
        </m:r>
      </m:oMath>
      <w:r>
        <w:t xml:space="preserve"> </w:t>
      </w:r>
      <w:r>
        <w:rPr>
          <w:b w:val="0"/>
          <w:i w:val="0"/>
          <w:color w:val="000000"/>
          <w:sz w:val="22"/>
        </w:rPr>
        <w:t>(C)</w:t>
      </w:r>
      <w:r>
        <w:t xml:space="preserve"> </w:t>
      </w:r>
      <m:oMath>
        <m:r>
          <m:t>169</m:t>
        </m:r>
        <m:r>
          <m:rPr>
            <m:sty m:val="p"/>
          </m:rPr>
          <m:t>/</m:t>
        </m:r>
        <m:r>
          <m:t>8</m:t>
        </m:r>
      </m:oMath>
      <w:r>
        <w:t xml:space="preserve"> </w:t>
      </w:r>
      <w:r>
        <w:rPr>
          <w:b w:val="0"/>
          <w:i w:val="0"/>
          <w:color w:val="000000"/>
          <w:sz w:val="22"/>
        </w:rPr>
        <w:t>(D)</w:t>
      </w:r>
      <w:r>
        <w:t xml:space="preserve"> </w:t>
      </w:r>
      <m:oMath>
        <m:r>
          <m:t>19</m:t>
        </m:r>
      </m:oMath>
    </w:p>
    <w:p>
      <w:pPr>
        <w:keepNext/>
        <w:spacing w:before="220" w:after="40"/>
      </w:pPr>
      <w:r>
        <w:rPr>
          <w:b/>
          <w:color w:val="000000"/>
          <w:sz w:val="23"/>
        </w:rPr>
        <w:t>DIBY-J</w:t>
      </w:r>
    </w:p>
    <w:p>
      <w:pPr>
        <w:keepNext/>
        <w:tabs>
          <w:tab w:pos="9638" w:val="right"/>
        </w:tabs>
        <w:spacing w:after="40"/>
      </w:pPr>
      <w:r>
        <w:rPr>
          <w:b w:val="0"/>
          <w:i/>
          <w:color w:val="000000"/>
        </w:rPr>
        <w:t>If</w:t>
      </w:r>
      <w:r>
        <w:t xml:space="preserve"> </w:t>
      </w:r>
      <m:oMath>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sSub>
          <m:e>
            <m:r>
              <m:t>α</m:t>
            </m:r>
          </m:e>
          <m:sub>
            <m:r>
              <m:t>5</m:t>
            </m:r>
          </m:sub>
        </m:sSub>
      </m:oMath>
      <w:r>
        <w:t xml:space="preserve"> </w:t>
      </w:r>
      <w:r>
        <w:rPr>
          <w:b w:val="0"/>
          <w:i/>
          <w:color w:val="000000"/>
        </w:rPr>
        <w:t>are roots of equation</w:t>
      </w:r>
      <w:r>
        <w:t xml:space="preserve"> </w:t>
      </w:r>
      <m:oMath>
        <m:sSup>
          <m:e>
            <m:r>
              <m:t>x</m:t>
            </m:r>
          </m:e>
          <m:sup>
            <m:r>
              <m:t>5</m:t>
            </m:r>
          </m:sup>
        </m:sSup>
        <m:r>
          <m:rPr>
            <m:sty m:val="p"/>
          </m:rPr>
          <m:t>−</m:t>
        </m:r>
        <m:r>
          <m:t>5</m:t>
        </m:r>
        <m:sSup>
          <m:e>
            <m:r>
              <m:t>x</m:t>
            </m:r>
          </m:e>
          <m:sup>
            <m:r>
              <m:t>4</m:t>
            </m:r>
          </m:sup>
        </m:sSup>
        <m:r>
          <m:rPr>
            <m:sty m:val="p"/>
          </m:rPr>
          <m:t>−</m:t>
        </m:r>
        <m:r>
          <m:t>1</m:t>
        </m:r>
        <m:r>
          <m:rPr>
            <m:sty m:val="p"/>
          </m:rPr>
          <m:t>=</m:t>
        </m:r>
        <m:r>
          <m:t>0</m:t>
        </m:r>
        <m:r>
          <m:rPr>
            <m:sty m:val="p"/>
          </m:rPr>
          <m:t>,</m:t>
        </m:r>
      </m:oMath>
      <w:r>
        <w:t xml:space="preserve"> </w:t>
      </w:r>
      <w:r>
        <w:rPr>
          <w:b w:val="0"/>
          <w:i/>
          <w:color w:val="000000"/>
        </w:rPr>
        <w:t>then</w:t>
      </w:r>
      <w:r>
        <w:tab/>
      </w:r>
      <w:r>
        <w:rPr>
          <w:b/>
          <w:i w:val="0"/>
          <w:color w:val="000000"/>
        </w:rPr>
        <w:t>[Ans.: B, C]</w:t>
      </w:r>
    </w:p>
    <w:p>
      <w:pPr>
        <w:spacing w:after="40"/>
        <w:ind w:left="340"/>
      </w:pPr>
      <w:r>
        <w:rPr>
          <w:b w:val="0"/>
          <w:i w:val="0"/>
          <w:color w:val="000000"/>
          <w:sz w:val="22"/>
        </w:rPr>
        <w:t>(A)</w:t>
      </w:r>
      <w:r>
        <w:t xml:space="preserve"> </w:t>
      </w:r>
      <m:oMath>
        <m:nary>
          <m:naryPr>
            <m:chr m:val="∑"/>
            <m:limLoc m:val="undOvr"/>
            <m:subHide m:val="off"/>
            <m:supHide m:val="off"/>
          </m:naryPr>
          <m:sub>
            <m:r>
              <m:t>r</m:t>
            </m:r>
            <m:r>
              <m:rPr>
                <m:sty m:val="p"/>
              </m:rPr>
              <m:t>=</m:t>
            </m:r>
            <m:r>
              <m:t>1</m:t>
            </m:r>
          </m:sub>
          <m:sup>
            <m:r>
              <m:t>5</m:t>
            </m:r>
          </m:sup>
          <m:e>
            <m:f>
              <m:fPr>
                <m:type m:val="bar"/>
              </m:fPr>
              <m:num>
                <m:r>
                  <m:t>1</m:t>
                </m:r>
              </m:num>
              <m:den>
                <m:sSubSup>
                  <m:e>
                    <m:r>
                      <m:t>α</m:t>
                    </m:r>
                  </m:e>
                  <m:sub>
                    <m:r>
                      <m:t>r</m:t>
                    </m:r>
                  </m:sub>
                  <m:sup>
                    <m:r>
                      <m:t>4</m:t>
                    </m:r>
                  </m:sup>
                </m:sSubSup>
              </m:den>
            </m:f>
          </m:e>
        </m:nary>
        <m:r>
          <m:rPr>
            <m:sty m:val="p"/>
          </m:rPr>
          <m:t>=</m:t>
        </m:r>
        <m:r>
          <m:rPr>
            <m:sty m:val="p"/>
          </m:rPr>
          <m:t>−</m:t>
        </m:r>
        <m:f>
          <m:fPr>
            <m:type m:val="bar"/>
          </m:fPr>
          <m:num>
            <m:r>
              <m:t>1</m:t>
            </m:r>
          </m:num>
          <m:den>
            <m:r>
              <m:t>20</m:t>
            </m:r>
          </m:den>
        </m:f>
      </m:oMath>
      <w:r>
        <w:t xml:space="preserve"> </w:t>
      </w:r>
      <w:r>
        <w:rPr>
          <w:b w:val="0"/>
          <w:i w:val="0"/>
          <w:color w:val="000000"/>
          <w:sz w:val="22"/>
        </w:rPr>
        <w:t>(B)</w:t>
      </w:r>
      <w:r>
        <w:t xml:space="preserve"> </w:t>
      </w:r>
      <m:oMath>
        <m:nary>
          <m:naryPr>
            <m:chr m:val="∑"/>
            <m:limLoc m:val="undOvr"/>
            <m:subHide m:val="off"/>
            <m:supHide m:val="off"/>
          </m:naryPr>
          <m:sub>
            <m:r>
              <m:t>r</m:t>
            </m:r>
            <m:r>
              <m:rPr>
                <m:sty m:val="p"/>
              </m:rPr>
              <m:t>=</m:t>
            </m:r>
            <m:r>
              <m:t>1</m:t>
            </m:r>
          </m:sub>
          <m:sup>
            <m:r>
              <m:t>5</m:t>
            </m:r>
          </m:sup>
          <m:e>
            <m:f>
              <m:fPr>
                <m:type m:val="bar"/>
              </m:fPr>
              <m:num>
                <m:r>
                  <m:t>1</m:t>
                </m:r>
              </m:num>
              <m:den>
                <m:sSubSup>
                  <m:e>
                    <m:r>
                      <m:t>α</m:t>
                    </m:r>
                  </m:e>
                  <m:sub>
                    <m:r>
                      <m:t>r</m:t>
                    </m:r>
                  </m:sub>
                  <m:sup>
                    <m:r>
                      <m:t>4</m:t>
                    </m:r>
                  </m:sup>
                </m:sSubSup>
              </m:den>
            </m:f>
          </m:e>
        </m:nary>
        <m:r>
          <m:rPr>
            <m:sty m:val="p"/>
          </m:rPr>
          <m:t>=</m:t>
        </m:r>
        <m:r>
          <m:rPr>
            <m:sty m:val="p"/>
          </m:rPr>
          <m:t>−</m:t>
        </m:r>
        <m:r>
          <m:t>20</m:t>
        </m:r>
      </m:oMath>
      <w:r>
        <w:t xml:space="preserve"> </w:t>
      </w:r>
      <w:r>
        <w:rPr>
          <w:b w:val="0"/>
          <w:i w:val="0"/>
          <w:color w:val="000000"/>
          <w:sz w:val="22"/>
        </w:rPr>
        <w:t>(C)</w:t>
      </w:r>
      <w:r>
        <w:t xml:space="preserve"> </w:t>
      </w:r>
      <m:oMath>
        <m:nary>
          <m:naryPr>
            <m:chr m:val="∏"/>
            <m:limLoc m:val="undOvr"/>
            <m:subHide m:val="off"/>
            <m:supHide m:val="off"/>
          </m:naryPr>
          <m:sub>
            <m:r>
              <m:t>r</m:t>
            </m:r>
            <m:r>
              <m:rPr>
                <m:sty m:val="p"/>
              </m:rPr>
              <m:t>=</m:t>
            </m:r>
            <m:r>
              <m:t>1</m:t>
            </m:r>
          </m:sub>
          <m:sup>
            <m:r>
              <m:t>5</m:t>
            </m:r>
          </m:sup>
          <m:e>
            <m:r>
              <m:rPr>
                <m:sty m:val="p"/>
              </m:rPr>
              <m:t>(</m:t>
            </m:r>
          </m:e>
        </m:nary>
        <m:f>
          <m:fPr>
            <m:type m:val="bar"/>
          </m:fPr>
          <m:num>
            <m:r>
              <m:t>1</m:t>
            </m:r>
          </m:num>
          <m:den>
            <m:sSubSup>
              <m:e>
                <m:r>
                  <m:t>α</m:t>
                </m:r>
              </m:e>
              <m:sub>
                <m:r>
                  <m:t>r</m:t>
                </m:r>
              </m:sub>
              <m:sup>
                <m:r>
                  <m:t>4</m:t>
                </m:r>
              </m:sup>
            </m:sSubSup>
          </m:den>
        </m:f>
        <m:r>
          <m:rPr>
            <m:sty m:val="p"/>
          </m:rPr>
          <m:t>+</m:t>
        </m:r>
        <m:r>
          <m:t>5</m:t>
        </m:r>
        <m:sSup>
          <m:e>
            <m:r>
              <m:rPr>
                <m:sty m:val="p"/>
              </m:rPr>
              <m:t>)</m:t>
            </m:r>
          </m:e>
          <m:sup>
            <m:r>
              <m:t>5</m:t>
            </m:r>
          </m:sup>
        </m:sSup>
        <m:r>
          <m:rPr>
            <m:sty m:val="p"/>
          </m:rPr>
          <m:t>=</m:t>
        </m:r>
        <m:r>
          <m:t>1</m:t>
        </m:r>
      </m:oMath>
      <w:r>
        <w:t xml:space="preserve"> </w:t>
      </w:r>
      <w:r>
        <w:rPr>
          <w:b w:val="0"/>
          <w:i w:val="0"/>
          <w:color w:val="000000"/>
          <w:sz w:val="22"/>
        </w:rPr>
        <w:t>(D)</w:t>
      </w:r>
      <w:r>
        <w:t xml:space="preserve"> </w:t>
      </w:r>
      <m:oMath>
        <m:nary>
          <m:naryPr>
            <m:chr m:val="∏"/>
            <m:limLoc m:val="undOvr"/>
            <m:subHide m:val="off"/>
            <m:supHide m:val="off"/>
          </m:naryPr>
          <m:sub>
            <m:r>
              <m:t>r</m:t>
            </m:r>
            <m:r>
              <m:rPr>
                <m:sty m:val="p"/>
              </m:rPr>
              <m:t>=</m:t>
            </m:r>
            <m:r>
              <m:t>1</m:t>
            </m:r>
          </m:sub>
          <m:sup>
            <m:r>
              <m:t>5</m:t>
            </m:r>
          </m:sup>
          <m:e>
            <m:r>
              <m:rPr>
                <m:sty m:val="p"/>
              </m:rPr>
              <m:t>(</m:t>
            </m:r>
          </m:e>
        </m:nary>
        <m:f>
          <m:fPr>
            <m:type m:val="bar"/>
          </m:fPr>
          <m:num>
            <m:r>
              <m:t>1</m:t>
            </m:r>
          </m:num>
          <m:den>
            <m:sSubSup>
              <m:e>
                <m:r>
                  <m:t>α</m:t>
                </m:r>
              </m:e>
              <m:sub>
                <m:r>
                  <m:t>r</m:t>
                </m:r>
              </m:sub>
              <m:sup>
                <m:r>
                  <m:t>4</m:t>
                </m:r>
              </m:sup>
            </m:sSubSup>
          </m:den>
        </m:f>
        <m:r>
          <m:rPr>
            <m:sty m:val="p"/>
          </m:rPr>
          <m:t>+</m:t>
        </m:r>
        <m:r>
          <m:t>5</m:t>
        </m:r>
        <m:sSup>
          <m:e>
            <m:r>
              <m:rPr>
                <m:sty m:val="p"/>
              </m:rPr>
              <m:t>)</m:t>
            </m:r>
          </m:e>
          <m:sup>
            <m:r>
              <m:t>3</m:t>
            </m:r>
          </m:sup>
        </m:sSup>
        <m:r>
          <m:rPr>
            <m:sty m:val="p"/>
          </m:rPr>
          <m:t>=</m:t>
        </m:r>
        <m:f>
          <m:fPr>
            <m:type m:val="bar"/>
          </m:fPr>
          <m:num>
            <m:r>
              <m:t>1</m:t>
            </m:r>
          </m:num>
          <m:den>
            <m:r>
              <m:t>5</m:t>
            </m:r>
          </m:den>
        </m:f>
      </m:oMath>
    </w:p>
    <w:p>
      <w:pPr>
        <w:keepNext/>
        <w:spacing w:before="220" w:after="40"/>
      </w:pPr>
      <w:r>
        <w:rPr>
          <w:b/>
          <w:color w:val="000000"/>
          <w:sz w:val="23"/>
        </w:rPr>
        <w:t>DIBY-K</w:t>
      </w:r>
    </w:p>
    <w:p>
      <w:pPr>
        <w:keepNext/>
        <w:tabs>
          <w:tab w:pos="9638" w:val="right"/>
        </w:tabs>
        <w:spacing w:after="40"/>
      </w:pPr>
      <w:r>
        <w:rPr>
          <w:b w:val="0"/>
          <w:i/>
          <w:color w:val="000000"/>
        </w:rPr>
        <w:t>If</w:t>
      </w:r>
      <w:r>
        <w:t xml:space="preserve"> </w:t>
      </w:r>
      <m:oMath>
        <m:r>
          <m:t>α</m:t>
        </m:r>
        <m:r>
          <m:rPr>
            <m:sty m:val="p"/>
          </m:rPr>
          <m:t>,</m:t>
        </m:r>
        <m:r>
          <m:t>β</m:t>
        </m:r>
      </m:oMath>
      <w:r>
        <w:t xml:space="preserve"> </w:t>
      </w:r>
      <w:r>
        <w:rPr>
          <w:b w:val="0"/>
          <w:i/>
          <w:color w:val="000000"/>
        </w:rPr>
        <w:t>are roots of</w:t>
      </w:r>
      <w:r>
        <w:t xml:space="preserve"> </w:t>
      </w:r>
      <m:oMath>
        <m:r>
          <m:t>a</m:t>
        </m:r>
        <m:sSup>
          <m:e>
            <m:r>
              <m:t>x</m:t>
            </m:r>
          </m:e>
          <m:sup>
            <m:r>
              <m:t>2</m:t>
            </m:r>
          </m:sup>
        </m:sSup>
        <m:r>
          <m:rPr>
            <m:sty m:val="p"/>
          </m:rPr>
          <m:t>+</m:t>
        </m:r>
        <m:r>
          <m:t>b</m:t>
        </m:r>
        <m:r>
          <m:t>x</m:t>
        </m:r>
        <m:r>
          <m:rPr>
            <m:sty m:val="p"/>
          </m:rPr>
          <m:t>+</m:t>
        </m:r>
        <m:r>
          <m:t>c</m:t>
        </m:r>
        <m:r>
          <m:rPr>
            <m:sty m:val="p"/>
          </m:rPr>
          <m:t>=</m:t>
        </m:r>
        <m:r>
          <m:t>0</m:t>
        </m:r>
        <m:r>
          <m:rPr>
            <m:sty m:val="p"/>
          </m:rPr>
          <m:t>,</m:t>
        </m:r>
      </m:oMath>
      <w:r>
        <w:t xml:space="preserve"> </w:t>
      </w:r>
      <w:r>
        <w:rPr>
          <w:b w:val="0"/>
          <w:i/>
          <w:color w:val="000000"/>
        </w:rPr>
        <w:t>then the equation</w:t>
      </w:r>
      <w:r>
        <w:t xml:space="preserve"> </w:t>
      </w:r>
      <m:oMath>
        <m:r>
          <m:t>a</m:t>
        </m:r>
        <m:sSup>
          <m:e>
            <m:r>
              <m:t>x</m:t>
            </m:r>
          </m:e>
          <m:sup>
            <m:r>
              <m:t>2</m:t>
            </m:r>
          </m:sup>
        </m:sSup>
        <m:r>
          <m:rPr>
            <m:sty m:val="p"/>
          </m:rPr>
          <m:t>−</m:t>
        </m:r>
        <m:r>
          <m:t>b</m:t>
        </m:r>
        <m:r>
          <m:t>x</m:t>
        </m:r>
        <m:r>
          <m:rPr>
            <m:sty m:val="p"/>
          </m:rPr>
          <m:t>(</m:t>
        </m:r>
        <m:r>
          <m:t>x</m:t>
        </m:r>
        <m:r>
          <m:rPr>
            <m:sty m:val="p"/>
          </m:rPr>
          <m:t>−</m:t>
        </m:r>
        <m:r>
          <m:t>1</m:t>
        </m:r>
        <m:r>
          <m:rPr>
            <m:sty m:val="p"/>
          </m:rPr>
          <m:t>)</m:t>
        </m:r>
        <m:r>
          <m:rPr>
            <m:sty m:val="p"/>
          </m:rPr>
          <m:t>+</m:t>
        </m:r>
        <m:r>
          <m:t>c</m:t>
        </m:r>
        <m:r>
          <m:rPr>
            <m:sty m:val="p"/>
          </m:rPr>
          <m:t>(</m:t>
        </m:r>
        <m:r>
          <m:t>x</m:t>
        </m:r>
        <m:r>
          <m:rPr>
            <m:sty m:val="p"/>
          </m:rPr>
          <m:t>−</m:t>
        </m:r>
        <m:r>
          <m:t>1</m:t>
        </m:r>
        <m:sSup>
          <m:e>
            <m:r>
              <m:rPr>
                <m:sty m:val="p"/>
              </m:rPr>
              <m:t>)</m:t>
            </m:r>
          </m:e>
          <m:sup>
            <m:r>
              <m:t>2</m:t>
            </m:r>
          </m:sup>
        </m:sSup>
        <m:r>
          <m:rPr>
            <m:sty m:val="p"/>
          </m:rPr>
          <m:t>=</m:t>
        </m:r>
        <m:r>
          <m:t>0</m:t>
        </m:r>
      </m:oMath>
      <w:r>
        <w:t xml:space="preserve"> </w:t>
      </w:r>
      <w:r>
        <w:rPr>
          <w:b w:val="0"/>
          <w:i/>
          <w:color w:val="000000"/>
        </w:rPr>
        <w:t>has roots</w:t>
      </w:r>
      <w:r>
        <w:tab/>
      </w:r>
      <w:r>
        <w:rPr>
          <w:b/>
          <w:i w:val="0"/>
          <w:color w:val="000000"/>
        </w:rPr>
        <w:t>[Ans.: B]</w:t>
      </w:r>
    </w:p>
    <w:p>
      <w:pPr>
        <w:spacing w:after="40"/>
        <w:ind w:left="340"/>
      </w:pPr>
      <w:r>
        <w:rPr>
          <w:b w:val="0"/>
          <w:i w:val="0"/>
          <w:color w:val="000000"/>
          <w:sz w:val="22"/>
        </w:rPr>
        <w:t>(A)</w:t>
      </w:r>
      <w:r>
        <w:t xml:space="preserve"> </w:t>
      </w:r>
      <m:oMath>
        <m:f>
          <m:fPr>
            <m:type m:val="bar"/>
          </m:fPr>
          <m:num>
            <m:r>
              <m:t>α</m:t>
            </m:r>
          </m:num>
          <m:den>
            <m:r>
              <m:t>1</m:t>
            </m:r>
            <m:r>
              <m:rPr>
                <m:sty m:val="p"/>
              </m:rPr>
              <m:t>−</m:t>
            </m:r>
            <m:r>
              <m:t>α</m:t>
            </m:r>
          </m:den>
        </m:f>
        <m:r>
          <m:rPr>
            <m:sty m:val="p"/>
          </m:rPr>
          <m:t>,</m:t>
        </m:r>
        <m:f>
          <m:fPr>
            <m:type m:val="bar"/>
          </m:fPr>
          <m:num>
            <m:r>
              <m:t>β</m:t>
            </m:r>
          </m:num>
          <m:den>
            <m:r>
              <m:t>1</m:t>
            </m:r>
            <m:r>
              <m:rPr>
                <m:sty m:val="p"/>
              </m:rPr>
              <m:t>−</m:t>
            </m:r>
            <m:r>
              <m:t>β</m:t>
            </m:r>
          </m:den>
        </m:f>
      </m:oMath>
      <w:r>
        <w:t xml:space="preserve"> </w:t>
      </w:r>
      <w:r>
        <w:rPr>
          <w:b w:val="0"/>
          <w:i w:val="0"/>
          <w:color w:val="000000"/>
          <w:sz w:val="22"/>
        </w:rPr>
        <w:t>(B)</w:t>
      </w:r>
      <w:r>
        <w:t xml:space="preserve"> </w:t>
      </w:r>
      <m:oMath>
        <m:f>
          <m:fPr>
            <m:type m:val="bar"/>
          </m:fPr>
          <m:num>
            <m:r>
              <m:t>1</m:t>
            </m:r>
            <m:r>
              <m:rPr>
                <m:sty m:val="p"/>
              </m:rPr>
              <m:t>−</m:t>
            </m:r>
            <m:r>
              <m:t>α</m:t>
            </m:r>
          </m:num>
          <m:den>
            <m:r>
              <m:t>α</m:t>
            </m:r>
          </m:den>
        </m:f>
        <m:r>
          <m:rPr>
            <m:sty m:val="p"/>
          </m:rPr>
          <m:t>,</m:t>
        </m:r>
        <m:f>
          <m:fPr>
            <m:type m:val="bar"/>
          </m:fPr>
          <m:num>
            <m:r>
              <m:t>1</m:t>
            </m:r>
            <m:r>
              <m:rPr>
                <m:sty m:val="p"/>
              </m:rPr>
              <m:t>−</m:t>
            </m:r>
            <m:r>
              <m:t>β</m:t>
            </m:r>
          </m:num>
          <m:den>
            <m:r>
              <m:t>β</m:t>
            </m:r>
          </m:den>
        </m:f>
      </m:oMath>
      <w:r>
        <w:t xml:space="preserve"> </w:t>
      </w:r>
      <w:r>
        <w:rPr>
          <w:b w:val="0"/>
          <w:i w:val="0"/>
          <w:color w:val="000000"/>
          <w:sz w:val="22"/>
        </w:rPr>
        <w:t>(C)</w:t>
      </w:r>
      <w:r>
        <w:t xml:space="preserve"> </w:t>
      </w:r>
      <m:oMath>
        <m:f>
          <m:fPr>
            <m:type m:val="bar"/>
          </m:fPr>
          <m:num>
            <m:r>
              <m:t>α</m:t>
            </m:r>
          </m:num>
          <m:den>
            <m:r>
              <m:t>1</m:t>
            </m:r>
            <m:r>
              <m:rPr>
                <m:sty m:val="p"/>
              </m:rPr>
              <m:t>+</m:t>
            </m:r>
            <m:r>
              <m:t>α</m:t>
            </m:r>
          </m:den>
        </m:f>
        <m:r>
          <m:rPr>
            <m:sty m:val="p"/>
          </m:rPr>
          <m:t>,</m:t>
        </m:r>
        <m:f>
          <m:fPr>
            <m:type m:val="bar"/>
          </m:fPr>
          <m:num>
            <m:r>
              <m:t>β</m:t>
            </m:r>
          </m:num>
          <m:den>
            <m:r>
              <m:t>1</m:t>
            </m:r>
            <m:r>
              <m:rPr>
                <m:sty m:val="p"/>
              </m:rPr>
              <m:t>+</m:t>
            </m:r>
            <m:r>
              <m:t>β</m:t>
            </m:r>
          </m:den>
        </m:f>
      </m:oMath>
      <w:r>
        <w:t xml:space="preserve"> </w:t>
      </w:r>
      <w:r>
        <w:rPr>
          <w:b w:val="0"/>
          <w:i w:val="0"/>
          <w:color w:val="000000"/>
          <w:sz w:val="22"/>
        </w:rPr>
        <w:t>(D)</w:t>
      </w:r>
      <w:r>
        <w:t xml:space="preserve"> </w:t>
      </w:r>
      <m:oMath>
        <m:f>
          <m:fPr>
            <m:type m:val="bar"/>
          </m:fPr>
          <m:num>
            <m:r>
              <m:t>1</m:t>
            </m:r>
            <m:r>
              <m:rPr>
                <m:sty m:val="p"/>
              </m:rPr>
              <m:t>+</m:t>
            </m:r>
            <m:r>
              <m:t>α</m:t>
            </m:r>
          </m:num>
          <m:den>
            <m:r>
              <m:t>α</m:t>
            </m:r>
          </m:den>
        </m:f>
        <m:r>
          <m:rPr>
            <m:sty m:val="p"/>
          </m:rPr>
          <m:t>,</m:t>
        </m:r>
        <m:f>
          <m:fPr>
            <m:type m:val="bar"/>
          </m:fPr>
          <m:num>
            <m:r>
              <m:t>1</m:t>
            </m:r>
            <m:r>
              <m:rPr>
                <m:sty m:val="p"/>
              </m:rPr>
              <m:t>+</m:t>
            </m:r>
            <m:r>
              <m:t>β</m:t>
            </m:r>
          </m:num>
          <m:den>
            <m:r>
              <m:t>β</m:t>
            </m:r>
          </m:den>
        </m:f>
      </m:oMath>
    </w:p>
    <w:p>
      <w:pPr>
        <w:keepNext/>
        <w:spacing w:before="220" w:after="40"/>
      </w:pPr>
      <w:r>
        <w:rPr>
          <w:b/>
          <w:color w:val="000000"/>
          <w:sz w:val="23"/>
        </w:rPr>
        <w:t>DIBY-L</w:t>
      </w:r>
    </w:p>
    <w:p>
      <w:pPr>
        <w:keepNext/>
        <w:tabs>
          <w:tab w:pos="9638" w:val="right"/>
        </w:tabs>
        <w:spacing w:after="40"/>
      </w:pPr>
      <w:r>
        <w:rPr>
          <w:b w:val="0"/>
          <w:i/>
          <w:color w:val="000000"/>
        </w:rPr>
        <w:t>If</w:t>
      </w:r>
      <w:r>
        <w:t xml:space="preserve"> </w:t>
      </w:r>
      <m:oMath>
        <m:sSup>
          <m:e>
            <m:r>
              <m:t>x</m:t>
            </m:r>
          </m:e>
          <m:sup>
            <m:r>
              <m:t>2</m:t>
            </m:r>
          </m:sup>
        </m:sSup>
        <m:r>
          <m:rPr>
            <m:sty m:val="p"/>
          </m:rPr>
          <m:t>+</m:t>
        </m:r>
        <m:r>
          <m:t>9</m:t>
        </m:r>
        <m:sSup>
          <m:e>
            <m:r>
              <m:t>y</m:t>
            </m:r>
          </m:e>
          <m:sup>
            <m:r>
              <m:t>2</m:t>
            </m:r>
          </m:sup>
        </m:sSup>
        <m:r>
          <m:rPr>
            <m:sty m:val="p"/>
          </m:rPr>
          <m:t>−</m:t>
        </m:r>
        <m:r>
          <m:t>4</m:t>
        </m:r>
        <m:r>
          <m:t>x</m:t>
        </m:r>
        <m:r>
          <m:rPr>
            <m:sty m:val="p"/>
          </m:rPr>
          <m:t>+</m:t>
        </m:r>
        <m:r>
          <m:t>3</m:t>
        </m:r>
        <m:r>
          <m:rPr>
            <m:sty m:val="p"/>
          </m:rPr>
          <m:t>=</m:t>
        </m:r>
        <m:r>
          <m:t>0</m:t>
        </m:r>
        <m:r>
          <m:rPr>
            <m:sty m:val="p"/>
          </m:rPr>
          <m:t>,</m:t>
        </m:r>
        <m:r>
          <m:t>x</m:t>
        </m:r>
        <m:r>
          <m:rPr>
            <m:sty m:val="p"/>
          </m:rPr>
          <m:t>,</m:t>
        </m:r>
        <m:r>
          <m:t>y</m:t>
        </m:r>
        <m:r>
          <m:rPr>
            <m:sty m:val="p"/>
          </m:rPr>
          <m:t>∈</m:t>
        </m:r>
        <m:r>
          <m:t>R</m:t>
        </m:r>
        <m:r>
          <m:rPr>
            <m:sty m:val="p"/>
          </m:rPr>
          <m:t>,</m:t>
        </m:r>
      </m:oMath>
      <w:r>
        <w:t xml:space="preserve"> </w:t>
      </w:r>
      <w:r>
        <w:rPr>
          <w:b w:val="0"/>
          <w:i/>
          <w:color w:val="000000"/>
        </w:rPr>
        <w:t>then x and y respectively lie in the intervals</w:t>
      </w:r>
      <w:r>
        <w:tab/>
      </w:r>
      <w:r>
        <w:rPr>
          <w:b/>
          <w:i w:val="0"/>
          <w:color w:val="000000"/>
        </w:rPr>
        <w:t>[Ans.: B]</w:t>
      </w:r>
    </w:p>
    <w:p>
      <w:pPr>
        <w:spacing w:after="40"/>
        <w:ind w:left="340"/>
      </w:pPr>
      <w:r>
        <w:rPr>
          <w:b w:val="0"/>
          <w:i w:val="0"/>
          <w:color w:val="000000"/>
          <w:sz w:val="22"/>
        </w:rPr>
        <w:t>(A)</w:t>
      </w:r>
      <w:r>
        <w:t xml:space="preserve"> </w:t>
      </w:r>
      <m:oMath>
        <m:r>
          <m:rPr>
            <m:sty m:val="p"/>
          </m:rPr>
          <m:t>[</m:t>
        </m:r>
        <m:r>
          <m:t>1</m:t>
        </m:r>
        <m:r>
          <m:rPr>
            <m:sty m:val="p"/>
          </m:rPr>
          <m:t>,</m:t>
        </m:r>
        <m:r>
          <m:t>3</m:t>
        </m:r>
        <m:r>
          <m:rPr>
            <m:sty m:val="p"/>
          </m:rPr>
          <m:t>]</m:t>
        </m:r>
      </m:oMath>
      <w:r>
        <w:t xml:space="preserve"> </w:t>
      </w:r>
      <w:r>
        <w:rPr>
          <w:b w:val="0"/>
          <w:i w:val="0"/>
          <w:color w:val="000000"/>
          <w:sz w:val="22"/>
        </w:rPr>
        <w:t>and</w:t>
      </w:r>
      <w:r>
        <w:t xml:space="preserve"> </w:t>
      </w:r>
      <m:oMath>
        <m:r>
          <m:rPr>
            <m:sty m:val="p"/>
          </m:rPr>
          <m:t>[</m:t>
        </m:r>
        <m:r>
          <m:t>1</m:t>
        </m:r>
        <m:r>
          <m:rPr>
            <m:sty m:val="p"/>
          </m:rPr>
          <m:t>,</m:t>
        </m:r>
        <m:r>
          <m:t>3</m:t>
        </m:r>
        <m:r>
          <m:rPr>
            <m:sty m:val="p"/>
          </m:rPr>
          <m:t>]</m:t>
        </m:r>
      </m:oMath>
      <w:r>
        <w:t xml:space="preserve"> </w:t>
      </w:r>
      <w:r>
        <w:rPr>
          <w:b w:val="0"/>
          <w:i w:val="0"/>
          <w:color w:val="000000"/>
          <w:sz w:val="22"/>
        </w:rPr>
        <w:t>(B)</w:t>
      </w:r>
      <w:r>
        <w:t xml:space="preserve"> </w:t>
      </w:r>
      <m:oMath>
        <m:r>
          <m:rPr>
            <m:sty m:val="p"/>
          </m:rPr>
          <m:t>[</m:t>
        </m:r>
        <m:r>
          <m:t>1</m:t>
        </m:r>
        <m:r>
          <m:rPr>
            <m:sty m:val="p"/>
          </m:rPr>
          <m:t>,</m:t>
        </m:r>
        <m:r>
          <m:t>3</m:t>
        </m:r>
        <m:r>
          <m:rPr>
            <m:sty m:val="p"/>
          </m:rPr>
          <m:t>]</m:t>
        </m:r>
      </m:oMath>
      <w:r>
        <w:t xml:space="preserve"> </w:t>
      </w:r>
      <w:r>
        <w:rPr>
          <w:b w:val="0"/>
          <w:i w:val="0"/>
          <w:color w:val="000000"/>
          <w:sz w:val="22"/>
        </w:rPr>
        <w:t>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2"/>
        </w:rPr>
        <w:t>(C)</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2"/>
        </w:rPr>
        <w:t>and</w:t>
      </w:r>
      <w:r>
        <w:t xml:space="preserve"> </w:t>
      </w:r>
      <m:oMath>
        <m:r>
          <m:rPr>
            <m:sty m:val="p"/>
          </m:rPr>
          <m:t>[</m:t>
        </m:r>
        <m:r>
          <m:t>1</m:t>
        </m:r>
        <m:r>
          <m:rPr>
            <m:sty m:val="p"/>
          </m:rPr>
          <m:t>,</m:t>
        </m:r>
        <m:r>
          <m:t>3</m:t>
        </m:r>
        <m:r>
          <m:rPr>
            <m:sty m:val="p"/>
          </m:rPr>
          <m:t>]</m:t>
        </m:r>
      </m:oMath>
      <w:r>
        <w:t xml:space="preserve"> </w:t>
      </w:r>
      <w:r>
        <w:rPr>
          <w:b w:val="0"/>
          <w:i w:val="0"/>
          <w:color w:val="000000"/>
          <w:sz w:val="22"/>
        </w:rPr>
        <w:t>(D)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t xml:space="preserve"> </w:t>
      </w:r>
      <w:r>
        <w:rPr>
          <w:b w:val="0"/>
          <w:i w:val="0"/>
          <w:color w:val="000000"/>
          <w:sz w:val="22"/>
        </w:rPr>
        <w:t>and</w:t>
      </w:r>
      <w:r>
        <w:t xml:space="preserve">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p>
    <w:p>
      <w:pPr>
        <w:keepNext/>
        <w:spacing w:before="220" w:after="40"/>
      </w:pPr>
      <w:r>
        <w:rPr>
          <w:b/>
          <w:color w:val="000000"/>
          <w:sz w:val="23"/>
        </w:rPr>
        <w:t>DIBY-M</w:t>
      </w:r>
    </w:p>
    <w:p>
      <w:pPr>
        <w:keepNext/>
        <w:tabs>
          <w:tab w:pos="9638" w:val="right"/>
        </w:tabs>
        <w:spacing w:after="40"/>
      </w:pPr>
      <w:r>
        <w:rPr>
          <w:b w:val="0"/>
          <w:i/>
          <w:color w:val="000000"/>
        </w:rPr>
        <w:t>a, b, c, d are real numbers such that</w:t>
      </w:r>
      <w:r>
        <w:t xml:space="preserve"> </w:t>
      </w:r>
      <m:oMath>
        <m:r>
          <m:rPr>
            <m:sty m:val="p"/>
          </m:rPr>
          <m:t>(</m:t>
        </m:r>
        <m:r>
          <m:t>a</m:t>
        </m:r>
        <m:r>
          <m:rPr>
            <m:sty m:val="p"/>
          </m:rPr>
          <m:t>+</m:t>
        </m:r>
        <m:r>
          <m:t>1</m:t>
        </m:r>
        <m:r>
          <m:rPr>
            <m:sty m:val="p"/>
          </m:rPr>
          <m:t>)</m:t>
        </m:r>
        <m:r>
          <m:rPr>
            <m:sty m:val="p"/>
          </m:rPr>
          <m:t>(</m:t>
        </m:r>
        <m:r>
          <m:t>b</m:t>
        </m:r>
        <m:r>
          <m:rPr>
            <m:sty m:val="p"/>
          </m:rPr>
          <m:t>+</m:t>
        </m:r>
        <m:r>
          <m:t>1</m:t>
        </m:r>
        <m:r>
          <m:rPr>
            <m:sty m:val="p"/>
          </m:rPr>
          <m:t>)</m:t>
        </m:r>
        <m:r>
          <m:rPr>
            <m:sty m:val="p"/>
          </m:rPr>
          <m:t>(</m:t>
        </m:r>
        <m:r>
          <m:t>c</m:t>
        </m:r>
        <m:r>
          <m:rPr>
            <m:sty m:val="p"/>
          </m:rPr>
          <m:t>+</m:t>
        </m:r>
        <m:r>
          <m:t>1</m:t>
        </m:r>
        <m:r>
          <m:rPr>
            <m:sty m:val="p"/>
          </m:rPr>
          <m:t>)</m:t>
        </m:r>
        <m:r>
          <m:rPr>
            <m:sty m:val="p"/>
          </m:rPr>
          <m:t>(</m:t>
        </m:r>
        <m:r>
          <m:t>d</m:t>
        </m:r>
        <m:r>
          <m:rPr>
            <m:sty m:val="p"/>
          </m:rPr>
          <m:t>+</m:t>
        </m:r>
        <m:r>
          <m:t>1</m:t>
        </m:r>
        <m:r>
          <m:rPr>
            <m:sty m:val="p"/>
          </m:rPr>
          <m:t>)</m:t>
        </m:r>
        <m:r>
          <m:rPr>
            <m:sty m:val="p"/>
          </m:rPr>
          <m:t>=</m:t>
        </m:r>
        <m:r>
          <m:t>1</m:t>
        </m:r>
        <m:r>
          <m:rPr>
            <m:sty m:val="p"/>
          </m:rPr>
          <m:t>,</m:t>
        </m:r>
        <m:r>
          <m:rPr>
            <m:sty m:val="p"/>
          </m:rPr>
          <m:t>(</m:t>
        </m:r>
        <m:r>
          <m:t>a</m:t>
        </m:r>
        <m:r>
          <m:rPr>
            <m:sty m:val="p"/>
          </m:rPr>
          <m:t>+</m:t>
        </m:r>
        <m:r>
          <m:t>2</m:t>
        </m:r>
        <m:r>
          <m:rPr>
            <m:sty m:val="p"/>
          </m:rPr>
          <m:t>)</m:t>
        </m:r>
        <m:r>
          <m:rPr>
            <m:sty m:val="p"/>
          </m:rPr>
          <m:t>(</m:t>
        </m:r>
        <m:r>
          <m:t>b</m:t>
        </m:r>
        <m:r>
          <m:rPr>
            <m:sty m:val="p"/>
          </m:rPr>
          <m:t>+</m:t>
        </m:r>
        <m:r>
          <m:t>2</m:t>
        </m:r>
        <m:r>
          <m:rPr>
            <m:sty m:val="p"/>
          </m:rPr>
          <m:t>)</m:t>
        </m:r>
        <m:r>
          <m:rPr>
            <m:sty m:val="p"/>
          </m:rPr>
          <m:t>(</m:t>
        </m:r>
        <m:r>
          <m:t>c</m:t>
        </m:r>
        <m:r>
          <m:rPr>
            <m:sty m:val="p"/>
          </m:rPr>
          <m:t>+</m:t>
        </m:r>
        <m:r>
          <m:t>2</m:t>
        </m:r>
        <m:r>
          <m:rPr>
            <m:sty m:val="p"/>
          </m:rPr>
          <m:t>)</m:t>
        </m:r>
        <m:r>
          <m:rPr>
            <m:sty m:val="p"/>
          </m:rPr>
          <m:t>(</m:t>
        </m:r>
        <m:r>
          <m:t>d</m:t>
        </m:r>
        <m:r>
          <m:rPr>
            <m:sty m:val="p"/>
          </m:rPr>
          <m:t>+</m:t>
        </m:r>
        <m:r>
          <m:t>2</m:t>
        </m:r>
        <m:r>
          <m:rPr>
            <m:sty m:val="p"/>
          </m:rPr>
          <m:t>)</m:t>
        </m:r>
        <m:r>
          <m:rPr>
            <m:sty m:val="p"/>
          </m:rPr>
          <m:t>=</m:t>
        </m:r>
        <m:r>
          <m:t>2</m:t>
        </m:r>
        <m:r>
          <m:rPr>
            <m:sty m:val="p"/>
          </m:rPr>
          <m:t>,</m:t>
        </m:r>
        <m:r>
          <m:rPr>
            <m:sty m:val="p"/>
          </m:rPr>
          <m:t>(</m:t>
        </m:r>
        <m:r>
          <m:t>a</m:t>
        </m:r>
        <m:r>
          <m:rPr>
            <m:sty m:val="p"/>
          </m:rPr>
          <m:t>+</m:t>
        </m:r>
        <m:r>
          <m:t>3</m:t>
        </m:r>
        <m:r>
          <m:rPr>
            <m:sty m:val="p"/>
          </m:rPr>
          <m:t>)</m:t>
        </m:r>
        <m:r>
          <m:rPr>
            <m:sty m:val="p"/>
          </m:rPr>
          <m:t>(</m:t>
        </m:r>
        <m:r>
          <m:t>b</m:t>
        </m:r>
        <m:r>
          <m:rPr>
            <m:sty m:val="p"/>
          </m:rPr>
          <m:t>+</m:t>
        </m:r>
        <m:r>
          <m:t>3</m:t>
        </m:r>
        <m:r>
          <m:rPr>
            <m:sty m:val="p"/>
          </m:rPr>
          <m:t>)</m:t>
        </m:r>
        <m:r>
          <m:rPr>
            <m:sty m:val="p"/>
          </m:rPr>
          <m:t>(</m:t>
        </m:r>
        <m:r>
          <m:t>c</m:t>
        </m:r>
        <m:r>
          <m:rPr>
            <m:sty m:val="p"/>
          </m:rPr>
          <m:t>+</m:t>
        </m:r>
        <m:r>
          <m:t>3</m:t>
        </m:r>
        <m:r>
          <m:rPr>
            <m:sty m:val="p"/>
          </m:rPr>
          <m:t>)</m:t>
        </m:r>
        <m:r>
          <m:rPr>
            <m:sty m:val="p"/>
          </m:rPr>
          <m:t>(</m:t>
        </m:r>
        <m:r>
          <m:t>d</m:t>
        </m:r>
        <m:r>
          <m:rPr>
            <m:sty m:val="p"/>
          </m:rPr>
          <m:t>+</m:t>
        </m:r>
        <m:r>
          <m:t>3</m:t>
        </m:r>
        <m:r>
          <m:rPr>
            <m:sty m:val="p"/>
          </m:rPr>
          <m:t>)</m:t>
        </m:r>
        <m:r>
          <m:rPr>
            <m:sty m:val="p"/>
          </m:rPr>
          <m:t>=</m:t>
        </m:r>
        <m:r>
          <m:t>3</m:t>
        </m:r>
        <m:r>
          <m:rPr>
            <m:sty m:val="p"/>
          </m:rPr>
          <m:t>,</m:t>
        </m:r>
        <m:r>
          <m:rPr>
            <m:sty m:val="p"/>
          </m:rPr>
          <m:t>(</m:t>
        </m:r>
        <m:r>
          <m:t>a</m:t>
        </m:r>
        <m:r>
          <m:rPr>
            <m:sty m:val="p"/>
          </m:rPr>
          <m:t>+</m:t>
        </m:r>
        <m:r>
          <m:t>4</m:t>
        </m:r>
        <m:r>
          <m:rPr>
            <m:sty m:val="p"/>
          </m:rPr>
          <m:t>)</m:t>
        </m:r>
        <m:r>
          <m:rPr>
            <m:sty m:val="p"/>
          </m:rPr>
          <m:t>(</m:t>
        </m:r>
        <m:r>
          <m:t>b</m:t>
        </m:r>
        <m:r>
          <m:rPr>
            <m:sty m:val="p"/>
          </m:rPr>
          <m:t>+</m:t>
        </m:r>
        <m:r>
          <m:t>4</m:t>
        </m:r>
        <m:r>
          <m:rPr>
            <m:sty m:val="p"/>
          </m:rPr>
          <m:t>)</m:t>
        </m:r>
        <m:r>
          <m:rPr>
            <m:sty m:val="p"/>
          </m:rPr>
          <m:t>(</m:t>
        </m:r>
        <m:r>
          <m:t>c</m:t>
        </m:r>
        <m:r>
          <m:rPr>
            <m:sty m:val="p"/>
          </m:rPr>
          <m:t>+</m:t>
        </m:r>
        <m:r>
          <m:t>4</m:t>
        </m:r>
        <m:r>
          <m:rPr>
            <m:sty m:val="p"/>
          </m:rPr>
          <m:t>)</m:t>
        </m:r>
        <m:r>
          <m:rPr>
            <m:sty m:val="p"/>
          </m:rPr>
          <m:t>(</m:t>
        </m:r>
        <m:r>
          <m:t>d</m:t>
        </m:r>
        <m:r>
          <m:rPr>
            <m:sty m:val="p"/>
          </m:rPr>
          <m:t>+</m:t>
        </m:r>
        <m:r>
          <m:t>4</m:t>
        </m:r>
        <m:r>
          <m:rPr>
            <m:sty m:val="p"/>
          </m:rPr>
          <m:t>)</m:t>
        </m:r>
        <m:r>
          <m:rPr>
            <m:sty m:val="p"/>
          </m:rPr>
          <m:t>=</m:t>
        </m:r>
        <m:r>
          <m:t>4</m:t>
        </m:r>
        <m:r>
          <m:rPr>
            <m:sty m:val="p"/>
          </m:rPr>
          <m:t>.</m:t>
        </m:r>
      </m:oMath>
      <w:r>
        <w:t xml:space="preserve"> </w:t>
      </w:r>
      <w:r>
        <w:rPr>
          <w:b w:val="0"/>
          <w:i/>
          <w:color w:val="000000"/>
        </w:rPr>
        <w:t>Find</w:t>
      </w:r>
      <w:r>
        <w:t xml:space="preserve"> </w:t>
      </w:r>
      <m:oMath>
        <m:r>
          <m:rPr>
            <m:sty m:val="p"/>
          </m:rPr>
          <m:t>(</m:t>
        </m:r>
        <m:r>
          <m:t>a</m:t>
        </m:r>
        <m:r>
          <m:rPr>
            <m:sty m:val="p"/>
          </m:rPr>
          <m:t>+</m:t>
        </m:r>
        <m:r>
          <m:t>5</m:t>
        </m:r>
        <m:r>
          <m:rPr>
            <m:sty m:val="p"/>
          </m:rPr>
          <m:t>)</m:t>
        </m:r>
        <m:r>
          <m:rPr>
            <m:sty m:val="p"/>
          </m:rPr>
          <m:t>(</m:t>
        </m:r>
        <m:r>
          <m:t>b</m:t>
        </m:r>
        <m:r>
          <m:rPr>
            <m:sty m:val="p"/>
          </m:rPr>
          <m:t>+</m:t>
        </m:r>
        <m:r>
          <m:t>5</m:t>
        </m:r>
        <m:r>
          <m:rPr>
            <m:sty m:val="p"/>
          </m:rPr>
          <m:t>)</m:t>
        </m:r>
        <m:r>
          <m:rPr>
            <m:sty m:val="p"/>
          </m:rPr>
          <m:t>(</m:t>
        </m:r>
        <m:r>
          <m:t>c</m:t>
        </m:r>
        <m:r>
          <m:rPr>
            <m:sty m:val="p"/>
          </m:rPr>
          <m:t>+</m:t>
        </m:r>
        <m:r>
          <m:t>5</m:t>
        </m:r>
        <m:r>
          <m:rPr>
            <m:sty m:val="p"/>
          </m:rPr>
          <m:t>)</m:t>
        </m:r>
        <m:r>
          <m:rPr>
            <m:sty m:val="p"/>
          </m:rPr>
          <m:t>(</m:t>
        </m:r>
        <m:r>
          <m:t>d</m:t>
        </m:r>
        <m:r>
          <m:rPr>
            <m:sty m:val="p"/>
          </m:rPr>
          <m:t>+</m:t>
        </m:r>
        <m:r>
          <m:t>5</m:t>
        </m:r>
        <m:r>
          <m:rPr>
            <m:sty m:val="p"/>
          </m:rPr>
          <m:t>)</m:t>
        </m:r>
        <m:r>
          <m:rPr>
            <m:sty m:val="p"/>
          </m:rPr>
          <m:t>.</m:t>
        </m:r>
      </m:oMath>
      <w:r>
        <w:tab/>
      </w:r>
      <w:r>
        <w:rPr>
          <w:b/>
          <w:i w:val="0"/>
          <w:color w:val="000000"/>
        </w:rPr>
        <w:t>[Ans.:</w:t>
      </w:r>
      <w:r>
        <w:t xml:space="preserve"> </w:t>
      </w:r>
      <w:r>
        <w:rPr>
          <w:b/>
          <w:i w:val="0"/>
          <w:color w:val="000000"/>
        </w:rPr>
        <w:t>29]</w:t>
      </w:r>
    </w:p>
    <w:p>
      <w:pPr>
        <w:sectPr>
          <w:type w:val="oddPage"/>
          <w:pgSz w:w="11906" w:h="16838"/>
          <w:pgMar w:top="1020" w:right="1134" w:bottom="1020" w:left="1134" w:header="720" w:footer="720" w:gutter="0"/>
          <w:cols w:space="720"/>
          <w:docGrid w:linePitch="360"/>
        </w:sectPr>
      </w:pPr>
    </w:p>
    <w:p>
      <w:pPr>
        <w:pStyle w:val="Heading1"/>
      </w:pPr>
      <w:r>
        <w:t>SEQUENCE AND SERIES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Let</w:t>
      </w:r>
      <w:r>
        <w:t xml:space="preserve"> </w:t>
      </w:r>
      <m:oMath>
        <m:sSub>
          <m:e>
            <m:r>
              <m:t>a</m:t>
            </m:r>
          </m:e>
          <m:sub>
            <m:r>
              <m:t>n</m:t>
            </m:r>
          </m:sub>
        </m:sSub>
      </m:oMath>
      <w:r>
        <w:t xml:space="preserve"> </w:t>
      </w:r>
      <w:r>
        <w:rPr>
          <w:b w:val="0"/>
          <w:i/>
          <w:color w:val="000000"/>
        </w:rPr>
        <w:t>be the</w:t>
      </w:r>
      <w:r>
        <w:t xml:space="preserve"> </w:t>
      </w:r>
      <m:oMath>
        <m:sSup>
          <m:e>
            <m:r>
              <m:t>n</m:t>
            </m:r>
          </m:e>
          <m:sup>
            <m:r>
              <m:t>t</m:t>
            </m:r>
            <m:r>
              <m:t>h</m:t>
            </m:r>
          </m:sup>
        </m:sSup>
        <m:r>
          <m:t>t</m:t>
        </m:r>
        <m:r>
          <m:t>e</m:t>
        </m:r>
        <m:r>
          <m:t>r</m:t>
        </m:r>
        <m:r>
          <m:t>m</m:t>
        </m:r>
      </m:oMath>
      <w:r>
        <w:t xml:space="preserve"> </w:t>
      </w:r>
      <w:r>
        <w:rPr>
          <w:b w:val="0"/>
          <w:i/>
          <w:color w:val="000000"/>
        </w:rPr>
        <w:t>of an A. P. If</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w:t>
      </w:r>
      <w:r>
        <w:t xml:space="preserve"> </w:t>
      </w:r>
      <m:oMath>
        <m:r>
          <m:rPr>
            <m:sty m:val="p"/>
          </m:rPr>
          <m:t>+</m:t>
        </m:r>
        <m:sSub>
          <m:e>
            <m:r>
              <m:t>a</m:t>
            </m:r>
          </m:e>
          <m:sub>
            <m:r>
              <m:t>n</m:t>
            </m:r>
          </m:sub>
        </m:sSub>
        <m:r>
          <m:rPr>
            <m:sty m:val="p"/>
          </m:rPr>
          <m:t>=</m:t>
        </m:r>
        <m:r>
          <m:t>700</m:t>
        </m:r>
        <m:r>
          <m:rPr>
            <m:sty m:val="p"/>
          </m:rPr>
          <m:t>,</m:t>
        </m:r>
        <m:sSub>
          <m:e>
            <m:r>
              <m:t>a</m:t>
            </m:r>
          </m:e>
          <m:sub>
            <m:r>
              <m:t>6</m:t>
            </m:r>
          </m:sub>
        </m:sSub>
        <m:r>
          <m:rPr>
            <m:sty m:val="p"/>
          </m:rPr>
          <m:t>=</m:t>
        </m:r>
        <m:r>
          <m:t>7</m:t>
        </m:r>
        <m:r>
          <m:t>a</m:t>
        </m:r>
        <m:r>
          <m:t>n</m:t>
        </m:r>
        <m:r>
          <m:t>d</m:t>
        </m:r>
        <m:sSub>
          <m:e>
            <m:r>
              <m:t>S</m:t>
            </m:r>
          </m:e>
          <m:sub>
            <m:r>
              <m:t>7</m:t>
            </m:r>
          </m:sub>
        </m:sSub>
        <m:r>
          <m:rPr>
            <m:sty m:val="p"/>
          </m:rPr>
          <m:t>=</m:t>
        </m:r>
        <m:r>
          <m:t>7</m:t>
        </m:r>
        <m:r>
          <m:rPr>
            <m:sty m:val="p"/>
          </m:rPr>
          <m:t>,</m:t>
        </m:r>
      </m:oMath>
      <w:r>
        <w:t xml:space="preserve"> </w:t>
      </w:r>
      <w:r>
        <w:rPr>
          <w:b w:val="0"/>
          <w:i/>
          <w:color w:val="000000"/>
        </w:rPr>
        <w:t>then</w:t>
      </w:r>
      <w:r>
        <w:t xml:space="preserve"> </w:t>
      </w:r>
      <m:oMath>
        <m:sSub>
          <m:e>
            <m:r>
              <m:t>a</m:t>
            </m:r>
          </m:e>
          <m:sub>
            <m:r>
              <m:t>n</m:t>
            </m:r>
          </m:sub>
        </m:sSub>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(C)]</w:t>
      </w:r>
    </w:p>
    <w:p>
      <w:pPr>
        <w:spacing w:after="40"/>
        <w:ind w:left="340"/>
      </w:pPr>
      <w:r>
        <w:rPr>
          <w:b w:val="0"/>
          <w:i w:val="0"/>
          <w:color w:val="000000"/>
          <w:sz w:val="22"/>
        </w:rPr>
        <w:t>(A)</w:t>
      </w:r>
      <w:r>
        <w:t xml:space="preserve"> </w:t>
      </w:r>
      <m:oMath>
        <m:r>
          <m:t>56</m:t>
        </m:r>
      </m:oMath>
      <w:r>
        <w:t xml:space="preserve"> </w:t>
      </w:r>
      <w:r>
        <w:rPr>
          <w:b w:val="0"/>
          <w:i w:val="0"/>
          <w:color w:val="000000"/>
          <w:sz w:val="22"/>
        </w:rPr>
        <w:t>(B)</w:t>
      </w:r>
      <w:r>
        <w:t xml:space="preserve"> </w:t>
      </w:r>
      <m:oMath>
        <m:r>
          <m:t>65</m:t>
        </m:r>
      </m:oMath>
      <w:r>
        <w:t xml:space="preserve"> </w:t>
      </w:r>
      <w:r>
        <w:rPr>
          <w:b w:val="0"/>
          <w:i w:val="0"/>
          <w:color w:val="000000"/>
          <w:sz w:val="22"/>
        </w:rPr>
        <w:t>(C)</w:t>
      </w:r>
      <w:r>
        <w:t xml:space="preserve"> </w:t>
      </w:r>
      <m:oMath>
        <m:r>
          <m:t>64</m:t>
        </m:r>
      </m:oMath>
      <w:r>
        <w:t xml:space="preserve"> </w:t>
      </w:r>
      <w:r>
        <w:rPr>
          <w:b w:val="0"/>
          <w:i w:val="0"/>
          <w:color w:val="000000"/>
          <w:sz w:val="22"/>
        </w:rPr>
        <w:t>(D)</w:t>
      </w:r>
      <w:r>
        <w:t xml:space="preserve"> </w:t>
      </w:r>
      <m:oMath>
        <m:r>
          <m:t>70</m:t>
        </m:r>
      </m:oMath>
    </w:p>
    <w:p>
      <w:pPr>
        <w:keepNext/>
        <w:spacing w:before="220" w:after="40"/>
      </w:pPr>
      <w:r>
        <w:rPr>
          <w:b/>
          <w:color w:val="000000"/>
          <w:sz w:val="23"/>
        </w:rPr>
        <w:t>DIBY-02</w:t>
      </w:r>
    </w:p>
    <w:p>
      <w:pPr>
        <w:keepNext/>
        <w:tabs>
          <w:tab w:pos="9638" w:val="right"/>
        </w:tabs>
        <w:spacing w:after="40"/>
      </w:pPr>
      <w:r>
        <w:rPr>
          <w:b w:val="0"/>
          <w:i/>
          <w:color w:val="000000"/>
        </w:rPr>
        <w:t>If the first term of an A.P. is 3 and the sum of its first four terms is equal</w:t>
      </w:r>
      <w:r>
        <w:t xml:space="preserve"> </w:t>
      </w:r>
      <m:oMath>
        <m:r>
          <m:t>t</m:t>
        </m:r>
        <m:r>
          <m:t>o</m:t>
        </m:r>
        <m:r>
          <m:t>o</m:t>
        </m:r>
        <m:r>
          <m:t>n</m:t>
        </m:r>
        <m:r>
          <m:t>e</m:t>
        </m:r>
        <m:r>
          <m:rPr>
            <m:sty m:val="p"/>
          </m:rPr>
          <m:t>−</m:t>
        </m:r>
      </m:oMath>
      <w:r>
        <w:rPr>
          <w:b w:val="0"/>
          <w:i/>
          <w:color w:val="000000"/>
        </w:rPr>
        <w:t>fifth of the sum of the next four terms, then the sum of the first</w:t>
      </w:r>
      <w:r>
        <w:t xml:space="preserve"> </w:t>
      </w:r>
      <m:oMath>
        <m:r>
          <m:t>20</m:t>
        </m:r>
      </m:oMath>
      <w:r>
        <w:t xml:space="preserve"> </w:t>
      </w:r>
      <w:r>
        <w:rPr>
          <w:b w:val="0"/>
          <w:i/>
          <w:color w:val="000000"/>
        </w:rPr>
        <w:t>terms is equal to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rPr>
            <m:sty m:val="p"/>
          </m:rPr>
          <m:t>−</m:t>
        </m:r>
        <m:r>
          <m:t>120</m:t>
        </m:r>
      </m:oMath>
      <w:r>
        <w:t xml:space="preserve"> </w:t>
      </w:r>
      <w:r>
        <w:rPr>
          <w:b w:val="0"/>
          <w:i w:val="0"/>
          <w:color w:val="000000"/>
          <w:sz w:val="22"/>
        </w:rPr>
        <w:t>(B)</w:t>
      </w:r>
      <w:r>
        <w:t xml:space="preserve"> </w:t>
      </w:r>
      <m:oMath>
        <m:r>
          <m:rPr>
            <m:sty m:val="p"/>
          </m:rPr>
          <m:t>−</m:t>
        </m:r>
        <m:r>
          <m:t>1200</m:t>
        </m:r>
      </m:oMath>
      <w:r>
        <w:t xml:space="preserve"> </w:t>
      </w:r>
      <w:r>
        <w:rPr>
          <w:b w:val="0"/>
          <w:i w:val="0"/>
          <w:color w:val="000000"/>
          <w:sz w:val="22"/>
        </w:rPr>
        <w:t>(C)</w:t>
      </w:r>
      <w:r>
        <w:t xml:space="preserve"> </w:t>
      </w:r>
      <m:oMath>
        <m:r>
          <m:rPr>
            <m:sty m:val="p"/>
          </m:rPr>
          <m:t>−</m:t>
        </m:r>
        <m:r>
          <m:t>1020</m:t>
        </m:r>
      </m:oMath>
      <w:r>
        <w:t xml:space="preserve"> </w:t>
      </w:r>
      <w:r>
        <w:rPr>
          <w:b w:val="0"/>
          <w:i w:val="0"/>
          <w:color w:val="000000"/>
          <w:sz w:val="22"/>
        </w:rPr>
        <w:t>(D)</w:t>
      </w:r>
      <w:r>
        <w:t xml:space="preserve"> </w:t>
      </w:r>
      <m:oMath>
        <m:r>
          <m:rPr>
            <m:sty m:val="p"/>
          </m:rPr>
          <m:t>−</m:t>
        </m:r>
        <m:r>
          <m:t>1080</m:t>
        </m:r>
      </m:oMath>
    </w:p>
    <w:p>
      <w:pPr>
        <w:keepNext/>
        <w:spacing w:before="220" w:after="40"/>
      </w:pPr>
      <w:r>
        <w:rPr>
          <w:b/>
          <w:color w:val="000000"/>
          <w:sz w:val="23"/>
        </w:rPr>
        <w:t>DIBY-03</w:t>
      </w:r>
    </w:p>
    <w:p>
      <w:pPr>
        <w:keepNext/>
        <w:tabs>
          <w:tab w:pos="9638" w:val="right"/>
        </w:tabs>
        <w:spacing w:after="40"/>
      </w:pPr>
      <w:r>
        <w:rPr>
          <w:b w:val="0"/>
          <w:i/>
          <w:color w:val="000000"/>
        </w:rPr>
        <w:t>The roots of the quadratic</w:t>
      </w:r>
      <w:r>
        <w:t xml:space="preserve"> </w:t>
      </w:r>
      <m:oMath>
        <m:r>
          <m:t>3</m:t>
        </m:r>
        <m:sSup>
          <m:e>
            <m:r>
              <m:t>x</m:t>
            </m:r>
          </m:e>
          <m:sup>
            <m:r>
              <m:t>2</m:t>
            </m:r>
          </m:sup>
        </m:sSup>
        <m:r>
          <m:rPr>
            <m:sty m:val="p"/>
          </m:rPr>
          <m:t>−</m:t>
        </m:r>
        <m:r>
          <m:t>p</m:t>
        </m:r>
        <m:r>
          <m:t>x</m:t>
        </m:r>
        <m:r>
          <m:rPr>
            <m:sty m:val="p"/>
          </m:rPr>
          <m:t>+</m:t>
        </m:r>
        <m:r>
          <m:t>q</m:t>
        </m:r>
        <m:r>
          <m:rPr>
            <m:sty m:val="p"/>
          </m:rPr>
          <m:t>=</m:t>
        </m:r>
        <m:r>
          <m:t>0</m:t>
        </m:r>
      </m:oMath>
      <w:r>
        <w:t xml:space="preserve"> </w:t>
      </w:r>
      <w:r>
        <w:rPr>
          <w:b w:val="0"/>
          <w:i/>
          <w:color w:val="000000"/>
        </w:rPr>
        <w:t>are</w:t>
      </w:r>
      <w:r>
        <w:t xml:space="preserve"> </w:t>
      </w:r>
      <m:oMath>
        <m:sSup>
          <m:e>
            <m:r>
              <m:t>10</m:t>
            </m:r>
          </m:e>
          <m:sup>
            <m:r>
              <m:t>t</m:t>
            </m:r>
            <m:r>
              <m:t>h</m:t>
            </m:r>
          </m:sup>
        </m:sSup>
        <m:r>
          <m:t>a</m:t>
        </m:r>
        <m:r>
          <m:t>n</m:t>
        </m:r>
        <m:r>
          <m:t>d</m:t>
        </m:r>
        <m:sSup>
          <m:e>
            <m:r>
              <m:t>11</m:t>
            </m:r>
          </m:e>
          <m:sup>
            <m:r>
              <m:t>t</m:t>
            </m:r>
            <m:r>
              <m:t>h</m:t>
            </m:r>
          </m:sup>
        </m:sSup>
        <m:r>
          <m:t>t</m:t>
        </m:r>
        <m:r>
          <m:t>e</m:t>
        </m:r>
        <m:r>
          <m:t>r</m:t>
        </m:r>
        <m:r>
          <m:t>m</m:t>
        </m:r>
        <m:r>
          <m:t>s</m:t>
        </m:r>
      </m:oMath>
      <w:r>
        <w:t xml:space="preserve"> </w:t>
      </w:r>
      <w:r>
        <w:rPr>
          <w:b w:val="0"/>
          <w:i/>
          <w:color w:val="000000"/>
        </w:rPr>
        <w:t>of an arithmetic progression with common</w:t>
      </w:r>
      <w:r>
        <w:t xml:space="preserve"> </w:t>
      </w:r>
      <m:oMath>
        <m:r>
          <m:t>d</m:t>
        </m:r>
        <m:r>
          <m:t>i</m:t>
        </m:r>
        <m:r>
          <m:t>f</m:t>
        </m:r>
        <m:r>
          <m:t>f</m:t>
        </m:r>
        <m:r>
          <m:t>e</m:t>
        </m:r>
        <m:r>
          <m:t>r</m:t>
        </m:r>
        <m:r>
          <m:t>e</m:t>
        </m:r>
        <m:r>
          <m:t>n</m:t>
        </m:r>
        <m:r>
          <m:t>c</m:t>
        </m:r>
        <m:r>
          <m:t>e</m:t>
        </m:r>
        <m:f>
          <m:fPr>
            <m:type m:val="bar"/>
          </m:fPr>
          <m:num>
            <m:r>
              <m:t>3</m:t>
            </m:r>
          </m:num>
          <m:den>
            <m:r>
              <m:t>2</m:t>
            </m:r>
          </m:den>
        </m:f>
        <m:r>
          <m:rPr>
            <m:sty m:val="p"/>
          </m:rPr>
          <m:t>.</m:t>
        </m:r>
      </m:oMath>
      <w:r>
        <w:t xml:space="preserve"> </w:t>
      </w:r>
      <w:r>
        <w:rPr>
          <w:b w:val="0"/>
          <w:i/>
          <w:color w:val="000000"/>
        </w:rPr>
        <w:t>If the sum of the first</w:t>
      </w:r>
      <w:r>
        <w:t xml:space="preserve"> </w:t>
      </w:r>
      <m:oMath>
        <m:r>
          <m:t>11</m:t>
        </m:r>
      </m:oMath>
      <w:r>
        <w:t xml:space="preserve"> </w:t>
      </w:r>
      <w:r>
        <w:rPr>
          <w:b w:val="0"/>
          <w:i/>
          <w:color w:val="000000"/>
        </w:rPr>
        <w:t>terms of this arithmetic progression is</w:t>
      </w:r>
      <w:r>
        <w:t xml:space="preserve"> </w:t>
      </w:r>
      <m:oMath>
        <m:r>
          <m:t>88</m:t>
        </m:r>
        <m:r>
          <m:rPr>
            <m:sty m:val="p"/>
          </m:rPr>
          <m:t>,</m:t>
        </m:r>
      </m:oMath>
      <w:r>
        <w:t xml:space="preserve"> </w:t>
      </w:r>
      <w:r>
        <w:rPr>
          <w:b w:val="0"/>
          <w:i/>
          <w:color w:val="000000"/>
        </w:rPr>
        <w:t>then</w:t>
      </w:r>
      <w:r>
        <w:t xml:space="preserve"> </w:t>
      </w:r>
      <m:oMath>
        <m:r>
          <m:t>q</m:t>
        </m:r>
        <m:r>
          <m:rPr>
            <m:sty m:val="p"/>
          </m:rPr>
          <m:t>−</m:t>
        </m:r>
        <m:r>
          <m:t>2</m:t>
        </m:r>
        <m:r>
          <m:t>p</m:t>
        </m:r>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w:t>
      </w:r>
      <w:r>
        <w:t xml:space="preserve"> </w:t>
      </w:r>
      <w:r>
        <w:rPr>
          <w:b/>
          <w:i w:val="0"/>
          <w:color w:val="000000"/>
        </w:rPr>
        <w:t>474]</w:t>
      </w:r>
    </w:p>
    <w:p>
      <w:pPr>
        <w:keepNext/>
        <w:spacing w:before="220" w:after="40"/>
      </w:pPr>
      <w:r>
        <w:rPr>
          <w:b/>
          <w:color w:val="000000"/>
          <w:sz w:val="23"/>
        </w:rPr>
        <w:t>DIBY-04</w:t>
      </w:r>
    </w:p>
    <w:p>
      <w:pPr>
        <w:keepNext/>
        <w:tabs>
          <w:tab w:pos="9638" w:val="right"/>
        </w:tabs>
        <w:spacing w:after="40"/>
      </w:pPr>
      <w:r>
        <w:rPr>
          <w:b w:val="0"/>
          <w:i/>
          <w:color w:val="000000"/>
        </w:rPr>
        <w:t>In an arithmetic progression, if</w:t>
      </w:r>
      <w:r>
        <w:t xml:space="preserve"> </w:t>
      </w:r>
      <m:oMath>
        <m:sSub>
          <m:e>
            <m:r>
              <m:t>S</m:t>
            </m:r>
          </m:e>
          <m:sub>
            <m:r>
              <m:t>40</m:t>
            </m:r>
          </m:sub>
        </m:sSub>
        <m:r>
          <m:rPr>
            <m:sty m:val="p"/>
          </m:rPr>
          <m:t>=</m:t>
        </m:r>
        <m:r>
          <m:t>1030</m:t>
        </m:r>
        <m:r>
          <m:t>a</m:t>
        </m:r>
        <m:r>
          <m:t>n</m:t>
        </m:r>
        <m:r>
          <m:t>d</m:t>
        </m:r>
        <m:sSub>
          <m:e>
            <m:r>
              <m:t>S</m:t>
            </m:r>
          </m:e>
          <m:sub>
            <m:r>
              <m:t>12</m:t>
            </m:r>
          </m:sub>
        </m:sSub>
        <m:r>
          <m:rPr>
            <m:sty m:val="p"/>
          </m:rPr>
          <m:t>=</m:t>
        </m:r>
        <m:r>
          <m:t>57</m:t>
        </m:r>
        <m:r>
          <m:rPr>
            <m:sty m:val="p"/>
          </m:rPr>
          <m:t>,</m:t>
        </m:r>
      </m:oMath>
      <w:r>
        <w:t xml:space="preserve"> </w:t>
      </w:r>
      <w:r>
        <w:rPr>
          <w:b w:val="0"/>
          <w:i/>
          <w:color w:val="000000"/>
        </w:rPr>
        <w:t>then</w:t>
      </w:r>
      <w:r>
        <w:t xml:space="preserve"> </w:t>
      </w:r>
      <m:oMath>
        <m:sSub>
          <m:e>
            <m:r>
              <m:t>S</m:t>
            </m:r>
          </m:e>
          <m:sub>
            <m:r>
              <m:t>30</m:t>
            </m:r>
          </m:sub>
        </m:sSub>
        <m:r>
          <m:rPr>
            <m:sty m:val="p"/>
          </m:rPr>
          <m:t>−</m:t>
        </m:r>
        <m:sSub>
          <m:e>
            <m:r>
              <m:t>S</m:t>
            </m:r>
          </m:e>
          <m:sub>
            <m:r>
              <m:t>10</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505</m:t>
        </m:r>
      </m:oMath>
      <w:r>
        <w:t xml:space="preserve"> </w:t>
      </w:r>
      <w:r>
        <w:rPr>
          <w:b w:val="0"/>
          <w:i w:val="0"/>
          <w:color w:val="000000"/>
          <w:sz w:val="22"/>
        </w:rPr>
        <w:t>(B)</w:t>
      </w:r>
      <w:r>
        <w:t xml:space="preserve"> </w:t>
      </w:r>
      <m:oMath>
        <m:r>
          <m:t>525</m:t>
        </m:r>
      </m:oMath>
      <w:r>
        <w:t xml:space="preserve"> </w:t>
      </w:r>
      <w:r>
        <w:rPr>
          <w:b w:val="0"/>
          <w:i w:val="0"/>
          <w:color w:val="000000"/>
          <w:sz w:val="22"/>
        </w:rPr>
        <w:t>(C)</w:t>
      </w:r>
      <w:r>
        <w:t xml:space="preserve"> </w:t>
      </w:r>
      <m:oMath>
        <m:r>
          <m:t>510</m:t>
        </m:r>
      </m:oMath>
      <w:r>
        <w:t xml:space="preserve"> </w:t>
      </w:r>
      <w:r>
        <w:rPr>
          <w:b w:val="0"/>
          <w:i w:val="0"/>
          <w:color w:val="000000"/>
          <w:sz w:val="22"/>
        </w:rPr>
        <w:t>(D)</w:t>
      </w:r>
      <w:r>
        <w:t xml:space="preserve"> </w:t>
      </w:r>
      <m:oMath>
        <m:r>
          <m:t>515</m:t>
        </m:r>
      </m:oMath>
    </w:p>
    <w:p>
      <w:pPr>
        <w:keepNext/>
        <w:spacing w:before="220" w:after="40"/>
      </w:pPr>
      <w:r>
        <w:rPr>
          <w:b/>
          <w:color w:val="000000"/>
          <w:sz w:val="23"/>
        </w:rPr>
        <w:t>DIBY-05</w:t>
      </w:r>
    </w:p>
    <w:p>
      <w:pPr>
        <w:keepNext/>
        <w:tabs>
          <w:tab w:pos="9638"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are in A.P. such that</w:t>
      </w:r>
      <w:r>
        <w:t xml:space="preserve"> </w:t>
      </w:r>
      <m:oMath>
        <m:sSub>
          <m:e>
            <m:r>
              <m:t>a</m:t>
            </m:r>
          </m:e>
          <m:sub>
            <m:r>
              <m:t>1</m:t>
            </m:r>
          </m:sub>
        </m:sSub>
        <m:r>
          <m:rPr>
            <m:sty m:val="p"/>
          </m:rPr>
          <m:t>+</m:t>
        </m:r>
        <m:sSub>
          <m:e>
            <m:r>
              <m:t>a</m:t>
            </m:r>
          </m:e>
          <m:sub>
            <m:r>
              <m:t>7</m:t>
            </m:r>
          </m:sub>
        </m:sSub>
        <m:r>
          <m:rPr>
            <m:sty m:val="p"/>
          </m:rPr>
          <m:t>+</m:t>
        </m:r>
        <m:sSub>
          <m:e>
            <m:r>
              <m:t>a</m:t>
            </m:r>
          </m:e>
          <m:sub>
            <m:r>
              <m:t>16</m:t>
            </m:r>
          </m:sub>
        </m:sSub>
        <m:r>
          <m:rPr>
            <m:sty m:val="p"/>
          </m:rPr>
          <m:t>=</m:t>
        </m:r>
        <m:r>
          <m:t>40</m:t>
        </m:r>
        <m:r>
          <m:rPr>
            <m:sty m:val="p"/>
          </m:rPr>
          <m:t>,</m:t>
        </m:r>
      </m:oMath>
      <w:r>
        <w:t xml:space="preserve"> </w:t>
      </w:r>
      <w:r>
        <w:rPr>
          <w:b w:val="0"/>
          <w:i/>
          <w:color w:val="000000"/>
        </w:rPr>
        <w:t>then the sum of the first</w:t>
      </w:r>
      <w:r>
        <w:t xml:space="preserve"> </w:t>
      </w:r>
      <m:oMath>
        <m:r>
          <m:t>15</m:t>
        </m:r>
      </m:oMath>
      <w:r>
        <w:t xml:space="preserve"> </w:t>
      </w:r>
      <w:r>
        <w:rPr>
          <w:b w:val="0"/>
          <w:i/>
          <w:color w:val="000000"/>
        </w:rPr>
        <w:t>terms of this A.P. is [JEE</w:t>
      </w:r>
      <w:r>
        <w:t xml:space="preserve"> </w:t>
      </w:r>
      <m:oMath>
        <m:r>
          <m:t>M</m:t>
        </m:r>
        <m:r>
          <m:t>a</m:t>
        </m:r>
        <m:r>
          <m:t>i</m:t>
        </m:r>
        <m:r>
          <m:t>n</m:t>
        </m:r>
        <m:r>
          <m:t>s</m:t>
        </m:r>
        <m:r>
          <m:rPr>
            <m:sty m:val="p"/>
          </m:rPr>
          <m:t>−</m:t>
        </m:r>
        <m:r>
          <m:t>2019</m:t>
        </m:r>
        <m:r>
          <m:rPr>
            <m:sty m:val="p"/>
          </m:rPr>
          <m:t>]</m:t>
        </m:r>
      </m:oMath>
      <w:r>
        <w:tab/>
      </w:r>
      <w:r>
        <w:rPr>
          <w:b/>
          <w:i w:val="0"/>
          <w:color w:val="000000"/>
        </w:rPr>
        <w:t>[Ans.: (A)]</w:t>
      </w:r>
    </w:p>
    <w:p>
      <w:pPr>
        <w:spacing w:after="40"/>
        <w:ind w:left="340"/>
      </w:pPr>
      <w:r>
        <w:rPr>
          <w:b w:val="0"/>
          <w:i w:val="0"/>
          <w:color w:val="000000"/>
          <w:sz w:val="22"/>
        </w:rPr>
        <w:t>(A)</w:t>
      </w:r>
      <w:r>
        <w:t xml:space="preserve"> </w:t>
      </w:r>
      <m:oMath>
        <m:r>
          <m:t>200</m:t>
        </m:r>
      </m:oMath>
      <w:r>
        <w:t xml:space="preserve"> </w:t>
      </w:r>
      <w:r>
        <w:rPr>
          <w:b w:val="0"/>
          <w:i w:val="0"/>
          <w:color w:val="000000"/>
          <w:sz w:val="22"/>
        </w:rPr>
        <w:t>(B)</w:t>
      </w:r>
      <w:r>
        <w:t xml:space="preserve"> </w:t>
      </w:r>
      <m:oMath>
        <m:r>
          <m:t>280</m:t>
        </m:r>
      </m:oMath>
      <w:r>
        <w:t xml:space="preserve"> </w:t>
      </w:r>
      <w:r>
        <w:rPr>
          <w:b w:val="0"/>
          <w:i w:val="0"/>
          <w:color w:val="000000"/>
          <w:sz w:val="22"/>
        </w:rPr>
        <w:t>(C)</w:t>
      </w:r>
      <w:r>
        <w:t xml:space="preserve"> </w:t>
      </w:r>
      <m:oMath>
        <m:r>
          <m:t>120</m:t>
        </m:r>
      </m:oMath>
      <w:r>
        <w:t xml:space="preserve"> </w:t>
      </w:r>
      <w:r>
        <w:rPr>
          <w:b w:val="0"/>
          <w:i w:val="0"/>
          <w:color w:val="000000"/>
          <w:sz w:val="22"/>
        </w:rPr>
        <w:t>(D)</w:t>
      </w:r>
      <w:r>
        <w:t xml:space="preserve"> </w:t>
      </w:r>
      <m:oMath>
        <m:r>
          <m:t>260</m:t>
        </m:r>
      </m:oMath>
    </w:p>
    <w:p>
      <w:pPr>
        <w:keepNext/>
        <w:spacing w:before="220" w:after="40"/>
      </w:pPr>
      <w:r>
        <w:rPr>
          <w:b/>
          <w:color w:val="000000"/>
          <w:sz w:val="23"/>
        </w:rPr>
        <w:t>DIBY-06</w:t>
      </w:r>
    </w:p>
    <w:p>
      <w:pPr>
        <w:keepNext/>
        <w:tabs>
          <w:tab w:pos="9638" w:val="right"/>
        </w:tabs>
        <w:spacing w:after="40"/>
      </w:pPr>
      <w:r>
        <w:rPr>
          <w:b w:val="0"/>
          <w:i/>
          <w:color w:val="000000"/>
        </w:rPr>
        <w:t>If</w:t>
      </w:r>
      <w:r>
        <w:t xml:space="preserve"> </w:t>
      </w:r>
      <m:oMath>
        <m:sSup>
          <m:e>
            <m:r>
              <m:t>19</m:t>
            </m:r>
          </m:e>
          <m:sup>
            <m:r>
              <m:t>t</m:t>
            </m:r>
            <m:r>
              <m:t>h</m:t>
            </m:r>
          </m:sup>
        </m:sSup>
        <m:r>
          <m:t>t</m:t>
        </m:r>
        <m:r>
          <m:t>e</m:t>
        </m:r>
        <m:r>
          <m:t>r</m:t>
        </m:r>
        <m:r>
          <m:t>m</m:t>
        </m:r>
        <m:r>
          <m:t>s</m:t>
        </m:r>
      </m:oMath>
      <w:r>
        <w:t xml:space="preserve"> </w:t>
      </w:r>
      <w:r>
        <w:rPr>
          <w:b w:val="0"/>
          <w:i/>
          <w:color w:val="000000"/>
        </w:rPr>
        <w:t>of</w:t>
      </w:r>
      <w:r>
        <w:t xml:space="preserve"> </w:t>
      </w:r>
      <m:oMath>
        <m:r>
          <m:t>n</m:t>
        </m:r>
        <m:r>
          <m:t>o</m:t>
        </m:r>
        <m:r>
          <m:t>n</m:t>
        </m:r>
        <m:r>
          <m:rPr>
            <m:sty m:val="p"/>
          </m:rPr>
          <m:t>−</m:t>
        </m:r>
        <m:r>
          <m:t>z</m:t>
        </m:r>
        <m:r>
          <m:t>e</m:t>
        </m:r>
        <m:r>
          <m:t>r</m:t>
        </m:r>
        <m:r>
          <m:t>o</m:t>
        </m:r>
      </m:oMath>
      <w:r>
        <w:t xml:space="preserve"> </w:t>
      </w:r>
      <w:r>
        <w:rPr>
          <w:b w:val="0"/>
          <w:i/>
          <w:color w:val="000000"/>
        </w:rPr>
        <w:t>A.P. is zero, then its</w:t>
      </w:r>
      <w:r>
        <w:t xml:space="preserve"> </w:t>
      </w:r>
      <m:oMath>
        <m:r>
          <m:rPr>
            <m:sty m:val="p"/>
          </m:rPr>
          <m:t>(</m:t>
        </m:r>
        <m:sSup>
          <m:e>
            <m:r>
              <m:t>49</m:t>
            </m:r>
          </m:e>
          <m:sup>
            <m:r>
              <m:t>t</m:t>
            </m:r>
            <m:r>
              <m:t>h</m:t>
            </m:r>
          </m:sup>
        </m:sSup>
        <m:r>
          <m:t>t</m:t>
        </m:r>
        <m:r>
          <m:t>e</m:t>
        </m:r>
        <m:r>
          <m:t>r</m:t>
        </m:r>
        <m:r>
          <m:t>m</m:t>
        </m:r>
        <m:r>
          <m:rPr>
            <m:sty m:val="p"/>
          </m:rPr>
          <m:t>)</m:t>
        </m:r>
        <m:r>
          <m:rPr>
            <m:sty m:val="p"/>
          </m:rPr>
          <m:t>:</m:t>
        </m:r>
        <m:r>
          <m:rPr>
            <m:sty m:val="p"/>
          </m:rPr>
          <m:t>(</m:t>
        </m:r>
        <m:sSup>
          <m:e>
            <m:r>
              <m:t>29</m:t>
            </m:r>
          </m:e>
          <m:sup>
            <m:r>
              <m:t>t</m:t>
            </m:r>
            <m:r>
              <m:t>h</m:t>
            </m:r>
          </m:sup>
        </m:sSup>
        <m:r>
          <m:t>t</m:t>
        </m:r>
        <m:r>
          <m:t>e</m:t>
        </m:r>
        <m:r>
          <m:t>r</m:t>
        </m:r>
        <m:r>
          <m:t>m</m:t>
        </m:r>
        <m:r>
          <m:rPr>
            <m:sty m:val="p"/>
          </m:rPr>
          <m:t>)</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w:t>
      </w:r>
      <w:r>
        <w:t xml:space="preserve"> </w:t>
      </w:r>
      <m:oMath>
        <m:r>
          <m:t>4</m:t>
        </m:r>
        <m:r>
          <m:rPr>
            <m:sty m:val="p"/>
          </m:rPr>
          <m:t>:</m:t>
        </m:r>
        <m:r>
          <m:t>1</m:t>
        </m:r>
      </m:oMath>
      <w:r>
        <w:t xml:space="preserve"> </w:t>
      </w:r>
      <w:r>
        <w:rPr>
          <w:b w:val="0"/>
          <w:i w:val="0"/>
          <w:color w:val="000000"/>
          <w:sz w:val="22"/>
        </w:rPr>
        <w:t>(B)</w:t>
      </w:r>
      <w:r>
        <w:t xml:space="preserve"> </w:t>
      </w:r>
      <m:oMath>
        <m:r>
          <m:t>1</m:t>
        </m:r>
        <m:r>
          <m:rPr>
            <m:sty m:val="p"/>
          </m:rPr>
          <m:t>:</m:t>
        </m:r>
        <m:r>
          <m:t>3</m:t>
        </m:r>
      </m:oMath>
      <w:r>
        <w:t xml:space="preserve"> </w:t>
      </w:r>
      <w:r>
        <w:rPr>
          <w:b w:val="0"/>
          <w:i w:val="0"/>
          <w:color w:val="000000"/>
          <w:sz w:val="22"/>
        </w:rPr>
        <w:t>(C)</w:t>
      </w:r>
      <w:r>
        <w:t xml:space="preserve"> </w:t>
      </w:r>
      <m:oMath>
        <m:r>
          <m:t>3</m:t>
        </m:r>
        <m:r>
          <m:rPr>
            <m:sty m:val="p"/>
          </m:rPr>
          <m:t>:</m:t>
        </m:r>
        <m:r>
          <m:t>1</m:t>
        </m:r>
      </m:oMath>
      <w:r>
        <w:t xml:space="preserve"> </w:t>
      </w:r>
      <w:r>
        <w:rPr>
          <w:b w:val="0"/>
          <w:i w:val="0"/>
          <w:color w:val="000000"/>
          <w:sz w:val="22"/>
        </w:rPr>
        <w:t>(D)</w:t>
      </w:r>
      <w:r>
        <w:t xml:space="preserve"> </w:t>
      </w:r>
      <m:oMath>
        <m:r>
          <m:t>2</m:t>
        </m:r>
        <m:r>
          <m:rPr>
            <m:sty m:val="p"/>
          </m:rPr>
          <m:t>:</m:t>
        </m:r>
        <m:r>
          <m:t>1</m:t>
        </m:r>
      </m:oMath>
    </w:p>
    <w:p>
      <w:pPr>
        <w:keepNext/>
        <w:spacing w:before="220" w:after="40"/>
      </w:pPr>
      <w:r>
        <w:rPr>
          <w:b/>
          <w:color w:val="000000"/>
          <w:sz w:val="23"/>
        </w:rPr>
        <w:t>DIBY-07</w:t>
      </w:r>
    </w:p>
    <w:p>
      <w:pPr>
        <w:keepNext/>
        <w:tabs>
          <w:tab w:pos="9638" w:val="right"/>
        </w:tabs>
        <w:spacing w:after="40"/>
      </w:pPr>
      <w:r>
        <w:rPr>
          <w:b w:val="0"/>
          <w:i/>
          <w:color w:val="000000"/>
        </w:rPr>
        <w:t>Let</w:t>
      </w:r>
      <w:r>
        <w:t xml:space="preserve"> </w:t>
      </w:r>
      <m:oMath>
        <m:sSub>
          <m:e>
            <m:r>
              <m:t>S</m:t>
            </m:r>
          </m:e>
          <m:sub>
            <m:r>
              <m:t>n</m:t>
            </m:r>
          </m:sub>
        </m:sSub>
      </m:oMath>
      <w:r>
        <w:t xml:space="preserve"> </w:t>
      </w:r>
      <w:r>
        <w:rPr>
          <w:b w:val="0"/>
          <w:i/>
          <w:color w:val="000000"/>
        </w:rPr>
        <w:t>be the sum of the first n terms of an arithmetic progression. If</w:t>
      </w:r>
      <w:r>
        <w:t xml:space="preserve"> </w:t>
      </w:r>
      <m:oMath>
        <m:sSub>
          <m:e>
            <m:r>
              <m:t>S</m:t>
            </m:r>
          </m:e>
          <m:sub>
            <m:r>
              <m:t>3</m:t>
            </m:r>
            <m:r>
              <m:t>n</m:t>
            </m:r>
          </m:sub>
        </m:sSub>
        <m:r>
          <m:rPr>
            <m:sty m:val="p"/>
          </m:rPr>
          <m:t>=</m:t>
        </m:r>
        <m:r>
          <m:t>3</m:t>
        </m:r>
        <m:sSub>
          <m:e>
            <m:r>
              <m:t>S</m:t>
            </m:r>
          </m:e>
          <m:sub>
            <m:r>
              <m:t>2</m:t>
            </m:r>
            <m:r>
              <m:t>n</m:t>
            </m:r>
          </m:sub>
        </m:sSub>
        <m:r>
          <m:rPr>
            <m:sty m:val="p"/>
          </m:rPr>
          <m:t>,</m:t>
        </m:r>
      </m:oMath>
      <w:r>
        <w:t xml:space="preserve"> </w:t>
      </w:r>
      <w:r>
        <w:rPr>
          <w:b w:val="0"/>
          <w:i/>
          <w:color w:val="000000"/>
        </w:rPr>
        <w:t>then the value</w:t>
      </w:r>
      <w:r>
        <w:t xml:space="preserve"> </w:t>
      </w:r>
      <m:oMath>
        <m:r>
          <m:t>o</m:t>
        </m:r>
        <m:r>
          <m:t>f</m:t>
        </m:r>
        <m:f>
          <m:fPr>
            <m:type m:val="bar"/>
          </m:fPr>
          <m:num>
            <m:sSub>
              <m:e>
                <m:r>
                  <m:t>S</m:t>
                </m:r>
              </m:e>
              <m:sub>
                <m:r>
                  <m:t>4</m:t>
                </m:r>
                <m:r>
                  <m:t>n</m:t>
                </m:r>
              </m:sub>
            </m:sSub>
          </m:num>
          <m:den>
            <m:sSub>
              <m:e>
                <m:r>
                  <m:t>S</m:t>
                </m:r>
              </m:e>
              <m:sub>
                <m:r>
                  <m:t>2</m:t>
                </m:r>
                <m:r>
                  <m:t>n</m:t>
                </m:r>
              </m:sub>
            </m:sSub>
          </m:den>
        </m:f>
      </m:oMath>
      <w:r>
        <w:t xml:space="preserve"> </w:t>
      </w:r>
      <w:r>
        <w:rPr>
          <w:b w:val="0"/>
          <w:i/>
          <w:color w:val="000000"/>
        </w:rPr>
        <w:t>is: [JEE</w:t>
      </w:r>
      <w:r>
        <w:t xml:space="preserve"> </w:t>
      </w:r>
      <m:oMath>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 2 (B) 6 (C) 8 (D) 4</w:t>
      </w:r>
    </w:p>
    <w:p>
      <w:pPr>
        <w:keepNext/>
        <w:spacing w:before="220" w:after="40"/>
      </w:pPr>
      <w:r>
        <w:rPr>
          <w:b/>
          <w:color w:val="000000"/>
          <w:sz w:val="23"/>
        </w:rPr>
        <w:t>DIBY-08</w:t>
      </w:r>
    </w:p>
    <w:p>
      <w:pPr>
        <w:keepNext/>
        <w:tabs>
          <w:tab w:pos="9638" w:val="right"/>
        </w:tabs>
        <w:spacing w:after="40"/>
      </w:pP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f>
          <m:fPr>
            <m:type m:val="bar"/>
          </m:fPr>
          <m:num>
            <m:r>
              <m:t>100</m:t>
            </m:r>
          </m:num>
          <m:den>
            <m:r>
              <m:t>p</m:t>
            </m:r>
            <m:r>
              <m:t>2</m:t>
            </m:r>
          </m:den>
        </m:f>
      </m:oMath>
      <w:r>
        <w:t xml:space="preserve"> </w:t>
      </w: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an A.P. If a</w:t>
      </w:r>
      <w:r>
        <w:t xml:space="preserve"> </w:t>
      </w:r>
      <m:oMath>
        <m:r>
          <m:t>1</m:t>
        </m:r>
        <m:r>
          <m:rPr>
            <m:sty m:val="p"/>
          </m:rPr>
          <m:t>+</m:t>
        </m:r>
        <m:r>
          <m:t>a</m:t>
        </m:r>
        <m:r>
          <m:t>2</m:t>
        </m:r>
        <m:r>
          <m:rPr>
            <m:sty m:val="p"/>
          </m:rPr>
          <m:t>+</m:t>
        </m:r>
        <m:r>
          <m:rPr>
            <m:sty m:val="p"/>
          </m:rPr>
          <m:t>⋯</m:t>
        </m:r>
        <m:r>
          <m:rPr>
            <m:sty m:val="p"/>
          </m:rPr>
          <m:t>+</m:t>
        </m:r>
        <m:r>
          <m:t>a</m:t>
        </m:r>
        <m:r>
          <m:t>p</m:t>
        </m:r>
        <m:r>
          <m:rPr>
            <m:sty m:val="p"/>
          </m:rPr>
          <m:t>=</m:t>
        </m:r>
        <m:r>
          <m:rPr>
            <m:sty m:val="p"/>
          </m:rPr>
          <m:t>,</m:t>
        </m:r>
        <m:r>
          <m:t>p</m:t>
        </m:r>
        <m:r>
          <m:rPr>
            <m:sty m:val="p"/>
          </m:rPr>
          <m:t>≠</m:t>
        </m:r>
        <m:r>
          <m:t>10</m:t>
        </m:r>
        <m:r>
          <m:rPr>
            <m:sty m:val="p"/>
          </m:rPr>
          <m:t>,</m:t>
        </m:r>
        <m:r>
          <m:t>t</m:t>
        </m:r>
        <m:r>
          <m:t>h</m:t>
        </m:r>
        <m:r>
          <m:t>e</m:t>
        </m:r>
        <m:r>
          <m:t>n</m:t>
        </m:r>
        <m:f>
          <m:fPr>
            <m:type m:val="bar"/>
          </m:fPr>
          <m:num>
            <m:sSub>
              <m:e>
                <m:r>
                  <m:t>a</m:t>
                </m:r>
              </m:e>
              <m:sub>
                <m:r>
                  <m:t>11</m:t>
                </m:r>
              </m:sub>
            </m:sSub>
          </m:num>
          <m:den>
            <m:sSub>
              <m:e>
                <m:r>
                  <m:t>a</m:t>
                </m:r>
              </m:e>
              <m:sub>
                <m:r>
                  <m:t>10</m:t>
                </m:r>
              </m:sub>
            </m:sSub>
          </m:den>
        </m:f>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(A)]</w:t>
      </w:r>
    </w:p>
    <w:p>
      <w:pPr>
        <w:spacing w:after="40"/>
        <w:ind w:left="340"/>
      </w:pPr>
      <w:r>
        <w:rPr>
          <w:b w:val="0"/>
          <w:i w:val="0"/>
          <w:color w:val="000000"/>
          <w:sz w:val="22"/>
        </w:rPr>
        <w:t>(A)</w:t>
      </w:r>
      <w:r>
        <w:t xml:space="preserve"> </w:t>
      </w:r>
      <m:oMath>
        <m:f>
          <m:fPr>
            <m:type m:val="bar"/>
          </m:fPr>
          <m:num>
            <m:r>
              <m:t>21</m:t>
            </m:r>
          </m:num>
          <m:den>
            <m:r>
              <m:t>19</m:t>
            </m:r>
          </m:den>
        </m:f>
      </m:oMath>
      <w:r>
        <w:t xml:space="preserve"> </w:t>
      </w:r>
      <w:r>
        <w:rPr>
          <w:b w:val="0"/>
          <w:i w:val="0"/>
          <w:color w:val="000000"/>
          <w:sz w:val="22"/>
        </w:rPr>
        <w:t>(B)</w:t>
      </w:r>
      <w:r>
        <w:t xml:space="preserve"> </w:t>
      </w:r>
      <m:oMath>
        <m:f>
          <m:fPr>
            <m:type m:val="bar"/>
          </m:fPr>
          <m:num>
            <m:r>
              <m:t>100</m:t>
            </m:r>
          </m:num>
          <m:den>
            <m:r>
              <m:t>121</m:t>
            </m:r>
          </m:den>
        </m:f>
      </m:oMath>
      <w:r>
        <w:t xml:space="preserve"> </w:t>
      </w:r>
      <w:r>
        <w:rPr>
          <w:b w:val="0"/>
          <w:i w:val="0"/>
          <w:color w:val="000000"/>
          <w:sz w:val="22"/>
        </w:rPr>
        <w:t>(C)</w:t>
      </w:r>
      <w:r>
        <w:t xml:space="preserve"> </w:t>
      </w:r>
      <m:oMath>
        <m:f>
          <m:fPr>
            <m:type m:val="bar"/>
          </m:fPr>
          <m:num>
            <m:r>
              <m:t>121</m:t>
            </m:r>
          </m:num>
          <m:den>
            <m:r>
              <m:t>100</m:t>
            </m:r>
          </m:den>
        </m:f>
      </m:oMath>
      <w:r>
        <w:t xml:space="preserve"> </w:t>
      </w:r>
      <w:r>
        <w:rPr>
          <w:b w:val="0"/>
          <w:i w:val="0"/>
          <w:color w:val="000000"/>
          <w:sz w:val="22"/>
        </w:rPr>
        <w:t>(D)</w:t>
      </w:r>
      <w:r>
        <w:t xml:space="preserve"> </w:t>
      </w:r>
      <m:oMath>
        <m:f>
          <m:fPr>
            <m:type m:val="bar"/>
          </m:fPr>
          <m:num>
            <m:r>
              <m:t>19</m:t>
            </m:r>
          </m:num>
          <m:den>
            <m:r>
              <m:t>21</m:t>
            </m:r>
          </m:den>
        </m:f>
      </m:oMath>
    </w:p>
    <w:p>
      <w:pPr>
        <w:keepNext/>
        <w:spacing w:before="220" w:after="40"/>
      </w:pPr>
      <w:r>
        <w:rPr>
          <w:b/>
          <w:color w:val="000000"/>
          <w:sz w:val="23"/>
        </w:rPr>
        <w:t>DIBY-09</w:t>
      </w:r>
    </w:p>
    <w:p>
      <w:pPr>
        <w:keepNext/>
        <w:tabs>
          <w:tab w:pos="9638" w:val="right"/>
        </w:tabs>
        <w:spacing w:after="40"/>
      </w:pPr>
      <w:r>
        <w:rPr>
          <w:b w:val="0"/>
          <w:i/>
          <w:color w:val="000000"/>
        </w:rPr>
        <w:t>If</w:t>
      </w:r>
      <w:r>
        <w:t xml:space="preserve"> </w:t>
      </w:r>
      <m:oMath>
        <m:r>
          <m:t>l</m:t>
        </m:r>
        <m:r>
          <m:t>o</m:t>
        </m:r>
        <m:sSub>
          <m:e>
            <m:r>
              <m:t>g</m:t>
            </m:r>
          </m:e>
          <m:sub>
            <m:r>
              <m:t>3</m:t>
            </m:r>
          </m:sub>
        </m:sSub>
        <m:r>
          <m:t>2</m:t>
        </m:r>
        <m:r>
          <m:rPr>
            <m:sty m:val="p"/>
          </m:rPr>
          <m:t>,</m:t>
        </m:r>
        <m:r>
          <m:t>l</m:t>
        </m:r>
        <m:r>
          <m:t>o</m:t>
        </m:r>
        <m:sSub>
          <m:e>
            <m:r>
              <m:t>g</m:t>
            </m:r>
          </m:e>
          <m:sub>
            <m:r>
              <m:t>3</m:t>
            </m:r>
          </m:sub>
        </m:sSub>
        <m:sSup>
          <m:e>
            <m:r>
              <m:t>2</m:t>
            </m:r>
          </m:e>
          <m:sup>
            <m:r>
              <m:t>x</m:t>
            </m:r>
          </m:sup>
        </m:sSup>
        <m:r>
          <m:rPr>
            <m:sty m:val="p"/>
          </m:rPr>
          <m:t>−</m:t>
        </m:r>
        <m:r>
          <m:t>5</m:t>
        </m:r>
        <m:r>
          <m:rPr>
            <m:sty m:val="p"/>
          </m:rPr>
          <m:t>,</m:t>
        </m:r>
        <m:r>
          <m:t>l</m:t>
        </m:r>
        <m:r>
          <m:t>o</m:t>
        </m:r>
        <m:sSub>
          <m:e>
            <m:r>
              <m:t>g</m:t>
            </m:r>
          </m:e>
          <m:sub>
            <m:r>
              <m:t>3</m:t>
            </m:r>
          </m:sub>
        </m:sSub>
        <m:sSup>
          <m:e>
            <m:r>
              <m:t>2</m:t>
            </m:r>
          </m:e>
          <m:sup>
            <m:r>
              <m:t>x</m:t>
            </m:r>
          </m:sup>
        </m:sSup>
        <m:r>
          <m:rPr>
            <m:sty m:val="p"/>
          </m:rPr>
          <m:t>−</m:t>
        </m:r>
        <m:f>
          <m:fPr>
            <m:type m:val="bar"/>
          </m:fPr>
          <m:num>
            <m:r>
              <m:t>7</m:t>
            </m:r>
          </m:num>
          <m:den>
            <m:r>
              <m:t>2</m:t>
            </m:r>
          </m:den>
        </m:f>
      </m:oMath>
      <w:r>
        <w:t xml:space="preserve"> </w:t>
      </w:r>
      <w:r>
        <w:rPr>
          <w:b w:val="0"/>
          <w:i/>
          <w:color w:val="000000"/>
        </w:rPr>
        <w:t>are in an arithmetic progression, then the value of x is equal to [JEE</w:t>
      </w:r>
      <w:r>
        <w:t xml:space="preserve"> </w:t>
      </w:r>
      <m:oMath>
        <m:r>
          <m:t>M</m:t>
        </m:r>
        <m:r>
          <m:t>a</m:t>
        </m:r>
        <m:r>
          <m:t>i</m:t>
        </m:r>
        <m:r>
          <m:t>n</m:t>
        </m:r>
        <m:r>
          <m:t>s</m:t>
        </m:r>
        <m:r>
          <m:rPr>
            <m:sty m:val="p"/>
          </m:rPr>
          <m:t>−</m:t>
        </m:r>
        <m:r>
          <m:t>2021</m:t>
        </m:r>
        <m:r>
          <m:rPr>
            <m:sty m:val="p"/>
          </m:rPr>
          <m:t>]</m:t>
        </m:r>
      </m:oMath>
      <w:r>
        <w:tab/>
      </w:r>
      <w:r>
        <w:rPr>
          <w:b/>
          <w:i w:val="0"/>
          <w:color w:val="000000"/>
        </w:rPr>
        <w:t>[Ans.:</w:t>
      </w:r>
      <w:r>
        <w:t xml:space="preserve"> </w:t>
      </w:r>
      <w:r>
        <w:rPr>
          <w:b/>
          <w:i w:val="0"/>
          <w:color w:val="000000"/>
        </w:rPr>
        <w:t>3]</w:t>
      </w:r>
    </w:p>
    <w:p>
      <w:pPr>
        <w:keepNext/>
        <w:spacing w:before="220" w:after="40"/>
      </w:pPr>
      <w:r>
        <w:rPr>
          <w:b/>
          <w:color w:val="000000"/>
          <w:sz w:val="23"/>
        </w:rPr>
        <w:t>DIBY-10</w:t>
      </w:r>
    </w:p>
    <w:p>
      <w:pPr>
        <w:keepNext/>
        <w:tabs>
          <w:tab w:pos="9638" w:val="right"/>
        </w:tabs>
        <w:spacing w:after="40"/>
      </w:pPr>
      <w:r>
        <w:rPr>
          <w:b w:val="0"/>
          <w:i/>
          <w:color w:val="000000"/>
        </w:rPr>
        <w:t>If the</w:t>
      </w:r>
      <w:r>
        <w:t xml:space="preserve"> </w:t>
      </w:r>
      <m:oMath>
        <m:sSup>
          <m:e>
            <m:r>
              <m:t>10</m:t>
            </m:r>
          </m:e>
          <m:sup>
            <m:r>
              <m:t>t</m:t>
            </m:r>
            <m:r>
              <m:t>h</m:t>
            </m:r>
          </m:sup>
        </m:sSup>
        <m:r>
          <m:t>t</m:t>
        </m:r>
        <m:r>
          <m:t>e</m:t>
        </m:r>
        <m:r>
          <m:t>r</m:t>
        </m:r>
        <m:r>
          <m:t>m</m:t>
        </m:r>
      </m:oMath>
      <w:r>
        <w:t xml:space="preserve"> </w:t>
      </w:r>
      <w:r>
        <w:rPr>
          <w:b w:val="0"/>
          <w:i/>
          <w:color w:val="000000"/>
        </w:rPr>
        <w:t>of an A.P.</w:t>
      </w:r>
      <w:r>
        <w:t xml:space="preserve"> </w:t>
      </w:r>
      <m:oMath>
        <m:r>
          <m:t>i</m:t>
        </m:r>
        <m:r>
          <m:t>s</m:t>
        </m:r>
        <m:f>
          <m:fPr>
            <m:type m:val="bar"/>
          </m:fPr>
          <m:num>
            <m:r>
              <m:t>1</m:t>
            </m:r>
          </m:num>
          <m:den>
            <m:r>
              <m:t>20</m:t>
            </m:r>
          </m:den>
        </m:f>
      </m:oMath>
      <w:r>
        <w:t xml:space="preserve"> </w:t>
      </w:r>
      <w:r>
        <w:rPr>
          <w:b w:val="0"/>
          <w:i/>
          <w:color w:val="000000"/>
        </w:rPr>
        <w:t>and its</w:t>
      </w:r>
      <w:r>
        <w:t xml:space="preserve"> </w:t>
      </w:r>
      <m:oMath>
        <m:sSup>
          <m:e>
            <m:r>
              <m:t>20</m:t>
            </m:r>
          </m:e>
          <m:sup>
            <m:r>
              <m:t>t</m:t>
            </m:r>
            <m:r>
              <m:t>h</m:t>
            </m:r>
          </m:sup>
        </m:sSup>
        <m:r>
          <m:t>t</m:t>
        </m:r>
        <m:r>
          <m:t>e</m:t>
        </m:r>
        <m:r>
          <m:t>r</m:t>
        </m:r>
        <m:r>
          <m:t>m</m:t>
        </m:r>
        <m:r>
          <m:t>i</m:t>
        </m:r>
        <m:r>
          <m:t>s</m:t>
        </m:r>
        <m:f>
          <m:fPr>
            <m:type m:val="bar"/>
          </m:fPr>
          <m:num>
            <m:r>
              <m:t>1</m:t>
            </m:r>
          </m:num>
          <m:den>
            <m:r>
              <m:t>10</m:t>
            </m:r>
          </m:den>
        </m:f>
        <m:r>
          <m:rPr>
            <m:sty m:val="p"/>
          </m:rPr>
          <m:t>,</m:t>
        </m:r>
      </m:oMath>
      <w:r>
        <w:t xml:space="preserve"> </w:t>
      </w:r>
      <w:r>
        <w:rPr>
          <w:b w:val="0"/>
          <w:i/>
          <w:color w:val="000000"/>
        </w:rPr>
        <w:t>then the sum of its first</w:t>
      </w:r>
      <w:r>
        <w:t xml:space="preserve"> </w:t>
      </w:r>
      <m:oMath>
        <m:r>
          <m:t>200</m:t>
        </m:r>
      </m:oMath>
      <w:r>
        <w:t xml:space="preserve"> </w:t>
      </w:r>
      <w:r>
        <w:rPr>
          <w:b w:val="0"/>
          <w:i/>
          <w:color w:val="000000"/>
        </w:rPr>
        <w:t>terms is [JEE</w:t>
      </w:r>
      <w:r>
        <w:t xml:space="preserve"> </w:t>
      </w:r>
      <m:oMath>
        <m:r>
          <m:t>M</m:t>
        </m:r>
        <m:r>
          <m:t>a</m:t>
        </m:r>
        <m:r>
          <m:t>i</m:t>
        </m:r>
        <m:r>
          <m:t>n</m:t>
        </m:r>
        <m:r>
          <m:t>s</m:t>
        </m:r>
        <m:r>
          <m:rPr>
            <m:sty m:val="p"/>
          </m:rPr>
          <m:t>−</m:t>
        </m:r>
        <m:r>
          <m:t>2020</m:t>
        </m:r>
        <m:r>
          <m:rPr>
            <m:sty m:val="p"/>
          </m:rPr>
          <m:t>]</m:t>
        </m:r>
      </m:oMath>
      <w:r>
        <w:tab/>
      </w:r>
      <w:r>
        <w:rPr>
          <w:b/>
          <w:i w:val="0"/>
          <w:color w:val="000000"/>
        </w:rPr>
        <w:t>[Ans.: (C)]</w:t>
      </w:r>
    </w:p>
    <w:p>
      <w:pPr>
        <w:spacing w:after="40"/>
        <w:ind w:left="340"/>
      </w:pPr>
      <w:r>
        <w:rPr>
          <w:b w:val="0"/>
          <w:i w:val="0"/>
          <w:color w:val="000000"/>
          <w:sz w:val="22"/>
        </w:rPr>
        <w:t>(A)</w:t>
      </w:r>
      <w:r>
        <w:t xml:space="preserve"> </w:t>
      </w:r>
      <m:oMath>
        <m:r>
          <m:t>100</m:t>
        </m:r>
      </m:oMath>
      <w:r>
        <w:t xml:space="preserve"> </w:t>
      </w:r>
      <w:r>
        <w:rPr>
          <w:b w:val="0"/>
          <w:i w:val="0"/>
          <w:color w:val="000000"/>
          <w:sz w:val="22"/>
        </w:rPr>
        <w:t>(B)</w:t>
      </w:r>
      <w:r>
        <w:t xml:space="preserve"> </w:t>
      </w:r>
      <m:oMath>
        <m:r>
          <m:t>50</m:t>
        </m:r>
        <m:f>
          <m:fPr>
            <m:type m:val="bar"/>
          </m:fPr>
          <m:num>
            <m:r>
              <m:t>1</m:t>
            </m:r>
          </m:num>
          <m:den>
            <m:r>
              <m:t>4</m:t>
            </m:r>
          </m:den>
        </m:f>
      </m:oMath>
      <w:r>
        <w:t xml:space="preserve"> </w:t>
      </w:r>
      <w:r>
        <w:rPr>
          <w:b w:val="0"/>
          <w:i w:val="0"/>
          <w:color w:val="000000"/>
          <w:sz w:val="22"/>
        </w:rPr>
        <w:t>(C)</w:t>
      </w:r>
      <w:r>
        <w:t xml:space="preserve"> </w:t>
      </w:r>
      <m:oMath>
        <m:r>
          <m:t>100</m:t>
        </m:r>
        <m:f>
          <m:fPr>
            <m:type m:val="bar"/>
          </m:fPr>
          <m:num>
            <m:r>
              <m:t>1</m:t>
            </m:r>
          </m:num>
          <m:den>
            <m:r>
              <m:t>2</m:t>
            </m:r>
          </m:den>
        </m:f>
      </m:oMath>
      <w:r>
        <w:t xml:space="preserve"> </w:t>
      </w:r>
      <w:r>
        <w:rPr>
          <w:b w:val="0"/>
          <w:i w:val="0"/>
          <w:color w:val="000000"/>
          <w:sz w:val="22"/>
        </w:rPr>
        <w:t>(D)</w:t>
      </w:r>
      <w:r>
        <w:t xml:space="preserve"> </w:t>
      </w:r>
      <m:oMath>
        <m:r>
          <m:t>50</m:t>
        </m:r>
      </m:oMath>
    </w:p>
    <w:p>
      <w:pPr>
        <w:keepNext/>
        <w:spacing w:before="220" w:after="40"/>
      </w:pPr>
      <w:r>
        <w:rPr>
          <w:b/>
          <w:color w:val="000000"/>
          <w:sz w:val="23"/>
        </w:rPr>
        <w:t>DIBY-11</w:t>
      </w:r>
    </w:p>
    <w:p>
      <w:pPr>
        <w:keepNext/>
        <w:tabs>
          <w:tab w:pos="9638" w:val="right"/>
        </w:tabs>
        <w:spacing w:after="40"/>
      </w:pPr>
      <w:r>
        <w:rPr>
          <w:b w:val="0"/>
          <w:i/>
          <w:color w:val="000000"/>
        </w:rPr>
        <w:t>If the sum of the series</w:t>
      </w:r>
      <w:r>
        <w:t xml:space="preserve"> </w:t>
      </w:r>
      <m:oMath>
        <m:r>
          <m:t>20</m:t>
        </m:r>
        <m:r>
          <m:rPr>
            <m:sty m:val="p"/>
          </m:rPr>
          <m:t>+</m:t>
        </m:r>
        <m:r>
          <m:t>19</m:t>
        </m:r>
        <m:f>
          <m:fPr>
            <m:type m:val="bar"/>
          </m:fPr>
          <m:num>
            <m:r>
              <m:t>3</m:t>
            </m:r>
          </m:num>
          <m:den>
            <m:r>
              <m:t>5</m:t>
            </m:r>
          </m:den>
        </m:f>
        <m:r>
          <m:rPr>
            <m:sty m:val="p"/>
          </m:rPr>
          <m:t>+</m:t>
        </m:r>
        <m:r>
          <m:t>19</m:t>
        </m:r>
        <m:f>
          <m:fPr>
            <m:type m:val="bar"/>
          </m:fPr>
          <m:num>
            <m:r>
              <m:t>1</m:t>
            </m:r>
          </m:num>
          <m:den>
            <m:r>
              <m:t>5</m:t>
            </m:r>
          </m:den>
        </m:f>
        <m:r>
          <m:rPr>
            <m:sty m:val="p"/>
          </m:rPr>
          <m:t>+</m:t>
        </m:r>
        <m:r>
          <m:t>18</m:t>
        </m:r>
        <m:f>
          <m:fPr>
            <m:type m:val="bar"/>
          </m:fPr>
          <m:num>
            <m:r>
              <m:t>4</m:t>
            </m:r>
          </m:num>
          <m:den>
            <m:r>
              <m:t>5</m:t>
            </m:r>
          </m:den>
        </m:f>
        <m:r>
          <m:rPr>
            <m:sty m:val="p"/>
          </m:rPr>
          <m:t>+</m:t>
        </m:r>
      </m:oMath>
      <w:r>
        <w:t xml:space="preserve"> </w:t>
      </w:r>
      <w:r>
        <w:rPr>
          <w:b w:val="0"/>
          <w:i/>
          <w:color w:val="000000"/>
        </w:rPr>
        <w:t>⋯ upto</w:t>
      </w:r>
      <w:r>
        <w:t xml:space="preserve"> </w:t>
      </w:r>
      <m:oMath>
        <m:sSup>
          <m:e>
            <m:r>
              <m:t>n</m:t>
            </m:r>
          </m:e>
          <m:sup>
            <m:r>
              <m:t>t</m:t>
            </m:r>
            <m:r>
              <m:t>h</m:t>
            </m:r>
          </m:sup>
        </m:sSup>
        <m:r>
          <m:t>t</m:t>
        </m:r>
        <m:r>
          <m:t>e</m:t>
        </m:r>
        <m:r>
          <m:t>r</m:t>
        </m:r>
        <m:r>
          <m:t>m</m:t>
        </m:r>
      </m:oMath>
      <w:r>
        <w:t xml:space="preserve"> </w:t>
      </w:r>
      <w:r>
        <w:rPr>
          <w:b w:val="0"/>
          <w:i/>
          <w:color w:val="000000"/>
        </w:rPr>
        <w:t>is</w:t>
      </w:r>
      <w:r>
        <w:t xml:space="preserve"> </w:t>
      </w:r>
      <m:oMath>
        <m:r>
          <m:t>488</m:t>
        </m:r>
      </m:oMath>
      <w:r>
        <w:t xml:space="preserve"> </w:t>
      </w:r>
      <w:r>
        <w:rPr>
          <w:b w:val="0"/>
          <w:i/>
          <w:color w:val="000000"/>
        </w:rPr>
        <w:t>and the</w:t>
      </w:r>
      <w:r>
        <w:t xml:space="preserve"> </w:t>
      </w:r>
      <m:oMath>
        <m:sSup>
          <m:e>
            <m:r>
              <m:t>n</m:t>
            </m:r>
          </m:e>
          <m:sup>
            <m:r>
              <m:t>t</m:t>
            </m:r>
            <m:r>
              <m:t>h</m:t>
            </m:r>
          </m:sup>
        </m:sSup>
      </m:oMath>
      <w:r>
        <w:t xml:space="preserve"> </w:t>
      </w:r>
      <w:r>
        <w:rPr>
          <w:b w:val="0"/>
          <w:i/>
          <w:color w:val="000000"/>
        </w:rPr>
        <w:t>term is negative, then [JEE</w:t>
      </w:r>
      <w:r>
        <w:t xml:space="preserve"> </w:t>
      </w:r>
      <m:oMath>
        <m:r>
          <m:t>M</m:t>
        </m:r>
        <m:r>
          <m:t>a</m:t>
        </m:r>
        <m:r>
          <m:t>i</m:t>
        </m:r>
        <m:r>
          <m:t>n</m:t>
        </m:r>
        <m:r>
          <m:t>s</m:t>
        </m:r>
        <m:r>
          <m:rPr>
            <m:sty m:val="p"/>
          </m:rPr>
          <m:t>−</m:t>
        </m:r>
        <m:r>
          <m:t>2020</m:t>
        </m:r>
        <m:r>
          <m:rPr>
            <m:sty m:val="p"/>
          </m:rPr>
          <m:t>]</m:t>
        </m:r>
      </m:oMath>
      <w:r>
        <w:tab/>
      </w:r>
      <w:r>
        <w:rPr>
          <w:b/>
          <w:i w:val="0"/>
          <w:color w:val="000000"/>
        </w:rPr>
        <w:t>[Ans.: (D)]</w:t>
      </w:r>
    </w:p>
    <w:p>
      <w:pPr>
        <w:spacing w:after="40"/>
        <w:ind w:left="340"/>
      </w:pPr>
      <w:r>
        <w:rPr>
          <w:b w:val="0"/>
          <w:i w:val="0"/>
          <w:color w:val="000000"/>
          <w:sz w:val="22"/>
        </w:rPr>
        <w:t>(A)</w:t>
      </w:r>
      <w:r>
        <w:t xml:space="preserve"> </w:t>
      </w:r>
      <m:oMath>
        <m:r>
          <m:t>n</m:t>
        </m:r>
        <m:r>
          <m:rPr>
            <m:sty m:val="p"/>
          </m:rPr>
          <m:t>=</m:t>
        </m:r>
        <m:r>
          <m:t>41</m:t>
        </m:r>
      </m:oMath>
      <w:r>
        <w:t xml:space="preserve"> </w:t>
      </w:r>
      <w:r>
        <w:rPr>
          <w:b w:val="0"/>
          <w:i w:val="0"/>
          <w:color w:val="000000"/>
          <w:sz w:val="22"/>
        </w:rPr>
        <w:t>(B)</w:t>
      </w:r>
      <w:r>
        <w:t xml:space="preserve"> </w:t>
      </w:r>
      <m:oMath>
        <m:sSup>
          <m:e>
            <m:r>
              <m:t>n</m:t>
            </m:r>
          </m:e>
          <m:sup>
            <m:r>
              <m:t>t</m:t>
            </m:r>
            <m:r>
              <m:t>h</m:t>
            </m:r>
          </m:sup>
        </m:sSup>
      </m:oMath>
      <w:r>
        <w:t xml:space="preserve"> </w:t>
      </w:r>
      <w:r>
        <w:rPr>
          <w:b w:val="0"/>
          <w:i w:val="0"/>
          <w:color w:val="000000"/>
          <w:sz w:val="22"/>
        </w:rPr>
        <w:t>term is</w:t>
      </w:r>
      <w:r>
        <w:t xml:space="preserve"> </w:t>
      </w:r>
      <m:oMath>
        <m:r>
          <m:rPr>
            <m:sty m:val="p"/>
          </m:rPr>
          <m:t>−</m:t>
        </m:r>
        <m:r>
          <m:t>4</m:t>
        </m:r>
        <m:f>
          <m:fPr>
            <m:type m:val="bar"/>
          </m:fPr>
          <m:num>
            <m:r>
              <m:t>2</m:t>
            </m:r>
          </m:num>
          <m:den>
            <m:r>
              <m:t>5</m:t>
            </m:r>
          </m:den>
        </m:f>
      </m:oMath>
      <w:r>
        <w:t xml:space="preserve"> </w:t>
      </w:r>
      <w:r>
        <w:rPr>
          <w:b w:val="0"/>
          <w:i w:val="0"/>
          <w:color w:val="000000"/>
          <w:sz w:val="22"/>
        </w:rPr>
        <w:t>(C)</w:t>
      </w:r>
      <w:r>
        <w:t xml:space="preserve"> </w:t>
      </w:r>
      <m:oMath>
        <m:r>
          <m:t>n</m:t>
        </m:r>
        <m:r>
          <m:rPr>
            <m:sty m:val="p"/>
          </m:rPr>
          <m:t>=</m:t>
        </m:r>
        <m:r>
          <m:t>60</m:t>
        </m:r>
      </m:oMath>
      <w:r>
        <w:t xml:space="preserve"> </w:t>
      </w:r>
      <w:r>
        <w:rPr>
          <w:b w:val="0"/>
          <w:i w:val="0"/>
          <w:color w:val="000000"/>
          <w:sz w:val="22"/>
        </w:rPr>
        <w:t>(D)</w:t>
      </w:r>
      <w:r>
        <w:t xml:space="preserve"> </w:t>
      </w:r>
      <m:oMath>
        <m:sSup>
          <m:e>
            <m:r>
              <m:t>n</m:t>
            </m:r>
          </m:e>
          <m:sup>
            <m:r>
              <m:t>t</m:t>
            </m:r>
            <m:r>
              <m:t>h</m:t>
            </m:r>
          </m:sup>
        </m:sSup>
      </m:oMath>
      <w:r>
        <w:t xml:space="preserve"> </w:t>
      </w:r>
      <w:r>
        <w:rPr>
          <w:b w:val="0"/>
          <w:i w:val="0"/>
          <w:color w:val="000000"/>
          <w:sz w:val="22"/>
        </w:rPr>
        <w:t>term is</w:t>
      </w:r>
      <w:r>
        <w:t xml:space="preserve"> </w:t>
      </w:r>
      <m:oMath>
        <m:r>
          <m:rPr>
            <m:sty m:val="p"/>
          </m:rPr>
          <m:t>−</m:t>
        </m:r>
        <m:r>
          <m:t>4</m:t>
        </m:r>
      </m:oMath>
    </w:p>
    <w:p>
      <w:pPr>
        <w:keepNext/>
        <w:spacing w:before="220" w:after="40"/>
      </w:pPr>
      <w:r>
        <w:rPr>
          <w:b/>
          <w:color w:val="000000"/>
          <w:sz w:val="23"/>
        </w:rPr>
        <w:t>DIBY-12</w:t>
      </w:r>
    </w:p>
    <w:p>
      <w:pPr>
        <w:keepNext/>
        <w:tabs>
          <w:tab w:pos="9638" w:val="right"/>
        </w:tabs>
        <w:spacing w:after="40"/>
      </w:pPr>
      <w:r>
        <w:rPr>
          <w:b w:val="0"/>
          <w:i/>
          <w:color w:val="000000"/>
        </w:rPr>
        <w:t>Five numbers are in A.P., whose sum is</w:t>
      </w:r>
      <w:r>
        <w:t xml:space="preserve"> </w:t>
      </w:r>
      <m:oMath>
        <m:r>
          <m:t>25</m:t>
        </m:r>
      </m:oMath>
      <w:r>
        <w:t xml:space="preserve"> </w:t>
      </w:r>
      <w:r>
        <w:rPr>
          <w:b w:val="0"/>
          <w:i/>
          <w:color w:val="000000"/>
        </w:rPr>
        <w:t>and product is</w:t>
      </w:r>
      <w:r>
        <w:t xml:space="preserve"> </w:t>
      </w:r>
      <m:oMath>
        <m:r>
          <m:t>2520</m:t>
        </m:r>
        <m:r>
          <m:rPr>
            <m:sty m:val="p"/>
          </m:rPr>
          <m:t>.</m:t>
        </m:r>
      </m:oMath>
      <w:r>
        <w:t xml:space="preserve"> </w:t>
      </w:r>
      <w:r>
        <w:rPr>
          <w:b w:val="0"/>
          <w:i/>
          <w:color w:val="000000"/>
        </w:rPr>
        <w:t>If one of these five numbers</w:t>
      </w:r>
      <w:r>
        <w:t xml:space="preserve"> </w:t>
      </w:r>
      <m:oMath>
        <m:r>
          <m:t>i</m:t>
        </m:r>
        <m:r>
          <m:t>s</m:t>
        </m:r>
        <m:f>
          <m:fPr>
            <m:type m:val="bar"/>
          </m:fPr>
          <m:num>
            <m:r>
              <m:rPr>
                <m:sty m:val="p"/>
              </m:rPr>
              <m:t>−</m:t>
            </m:r>
            <m:r>
              <m:t>1</m:t>
            </m:r>
          </m:num>
          <m:den>
            <m:r>
              <m:t>2</m:t>
            </m:r>
          </m:den>
        </m:f>
        <m:r>
          <m:rPr>
            <m:sty m:val="p"/>
          </m:rPr>
          <m:t>,</m:t>
        </m:r>
      </m:oMath>
      <w:r>
        <w:t xml:space="preserve"> </w:t>
      </w:r>
      <w:r>
        <w:rPr>
          <w:b w:val="0"/>
          <w:i/>
          <w:color w:val="000000"/>
        </w:rPr>
        <w:t>then the greatest number amongst them is [JEE</w:t>
      </w:r>
      <w:r>
        <w:t xml:space="preserve"> </w:t>
      </w:r>
      <m:oMath>
        <m:r>
          <m:t>M</m:t>
        </m:r>
        <m:r>
          <m:t>a</m:t>
        </m:r>
        <m:r>
          <m:t>i</m:t>
        </m:r>
        <m:r>
          <m:t>n</m:t>
        </m:r>
        <m:r>
          <m:t>s</m:t>
        </m:r>
        <m:r>
          <m:rPr>
            <m:sty m:val="p"/>
          </m:rPr>
          <m:t>−</m:t>
        </m:r>
        <m:r>
          <m:t>2020</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21</m:t>
            </m:r>
          </m:num>
          <m:den>
            <m:r>
              <m:t>2</m:t>
            </m:r>
          </m:den>
        </m:f>
      </m:oMath>
      <w:r>
        <w:t xml:space="preserve"> </w:t>
      </w:r>
      <w:r>
        <w:rPr>
          <w:b w:val="0"/>
          <w:i w:val="0"/>
          <w:color w:val="000000"/>
          <w:sz w:val="22"/>
        </w:rPr>
        <w:t>(B)</w:t>
      </w:r>
      <w:r>
        <w:t xml:space="preserve"> </w:t>
      </w:r>
      <m:oMath>
        <m:r>
          <m:t>16</m:t>
        </m:r>
      </m:oMath>
      <w:r>
        <w:t xml:space="preserve"> </w:t>
      </w:r>
      <w:r>
        <w:rPr>
          <w:b w:val="0"/>
          <w:i w:val="0"/>
          <w:color w:val="000000"/>
          <w:sz w:val="22"/>
        </w:rPr>
        <w:t>(C)</w:t>
      </w:r>
      <w:r>
        <w:t xml:space="preserve"> </w:t>
      </w:r>
      <m:oMath>
        <m:r>
          <m:t>27</m:t>
        </m:r>
      </m:oMath>
      <w:r>
        <w:t xml:space="preserve"> </w:t>
      </w:r>
      <w:r>
        <w:rPr>
          <w:b w:val="0"/>
          <w:i w:val="0"/>
          <w:color w:val="000000"/>
          <w:sz w:val="22"/>
        </w:rPr>
        <w:t>(D) 7</w:t>
      </w:r>
    </w:p>
    <w:p>
      <w:pPr>
        <w:keepNext/>
        <w:spacing w:before="220" w:after="40"/>
      </w:pPr>
      <w:r>
        <w:rPr>
          <w:b/>
          <w:color w:val="000000"/>
          <w:sz w:val="23"/>
        </w:rPr>
        <w:t>DIBY-13</w:t>
      </w:r>
    </w:p>
    <w:p>
      <w:pPr>
        <w:keepNext/>
        <w:tabs>
          <w:tab w:pos="9638" w:val="right"/>
        </w:tabs>
        <w:spacing w:after="40"/>
      </w:pPr>
      <w:r>
        <w:rPr>
          <w:b w:val="0"/>
          <w:i/>
          <w:color w:val="000000"/>
        </w:rPr>
        <w:t>If</w:t>
      </w:r>
      <w:r>
        <w:t xml:space="preserve"> </w:t>
      </w:r>
      <m:oMath>
        <m:r>
          <m:t>32</m:t>
        </m:r>
        <m:r>
          <m:t>s</m:t>
        </m:r>
        <m:r>
          <m:t>i</m:t>
        </m:r>
        <m:r>
          <m:t>n</m:t>
        </m:r>
        <m:r>
          <m:t>2</m:t>
        </m:r>
        <m:r>
          <m:t>α</m:t>
        </m:r>
        <m:r>
          <m:rPr>
            <m:sty m:val="p"/>
          </m:rPr>
          <m:t>−</m:t>
        </m:r>
        <m:r>
          <m:t>1</m:t>
        </m:r>
        <m:r>
          <m:rPr>
            <m:sty m:val="p"/>
          </m:rPr>
          <m:t>,</m:t>
        </m:r>
        <m:r>
          <m:t>14</m:t>
        </m:r>
        <m:r>
          <m:t>a</m:t>
        </m:r>
        <m:r>
          <m:t>n</m:t>
        </m:r>
        <m:r>
          <m:t>d</m:t>
        </m:r>
        <m:r>
          <m:t>34</m:t>
        </m:r>
        <m:r>
          <m:rPr>
            <m:sty m:val="p"/>
          </m:rPr>
          <m:t>−</m:t>
        </m:r>
        <m:r>
          <m:t>2</m:t>
        </m:r>
        <m:r>
          <m:t>s</m:t>
        </m:r>
        <m:r>
          <m:t>i</m:t>
        </m:r>
        <m:r>
          <m:t>n</m:t>
        </m:r>
        <m:r>
          <m:t>2</m:t>
        </m:r>
        <m:r>
          <m:t>α</m:t>
        </m:r>
      </m:oMath>
      <w:r>
        <w:t xml:space="preserve"> </w:t>
      </w:r>
      <w:r>
        <w:rPr>
          <w:b w:val="0"/>
          <w:i/>
          <w:color w:val="000000"/>
        </w:rPr>
        <w:t>are the first three terms of an A.P. for some</w:t>
      </w:r>
      <w:r>
        <w:t xml:space="preserve"> </w:t>
      </w:r>
      <m:oMath>
        <m:r>
          <m:t>α</m:t>
        </m:r>
        <m:r>
          <m:rPr>
            <m:sty m:val="p"/>
          </m:rPr>
          <m:t>,</m:t>
        </m:r>
      </m:oMath>
      <w:r>
        <w:t xml:space="preserve"> </w:t>
      </w:r>
      <w:r>
        <w:rPr>
          <w:b w:val="0"/>
          <w:i/>
          <w:color w:val="000000"/>
        </w:rPr>
        <w:t>then the sixth term of this A.P. is: [JEE</w:t>
      </w:r>
      <w:r>
        <w:t xml:space="preserve"> </w:t>
      </w:r>
      <m:oMath>
        <m:r>
          <m:t>M</m:t>
        </m:r>
        <m:r>
          <m:t>a</m:t>
        </m:r>
        <m:r>
          <m:t>i</m:t>
        </m:r>
        <m:r>
          <m:t>n</m:t>
        </m:r>
        <m:r>
          <m:t>s</m:t>
        </m:r>
        <m:r>
          <m:rPr>
            <m:sty m:val="p"/>
          </m:rPr>
          <m:t>−</m:t>
        </m:r>
        <m:r>
          <m:t>2020</m:t>
        </m:r>
        <m:r>
          <m:rPr>
            <m:sty m:val="p"/>
          </m:rPr>
          <m:t>]</m:t>
        </m:r>
      </m:oMath>
      <w:r>
        <w:tab/>
      </w:r>
      <w:r>
        <w:rPr>
          <w:b/>
          <w:i w:val="0"/>
          <w:color w:val="000000"/>
        </w:rPr>
        <w:t>[Ans.: (D)]</w:t>
      </w:r>
    </w:p>
    <w:p>
      <w:pPr>
        <w:spacing w:after="40"/>
        <w:ind w:left="340"/>
      </w:pPr>
      <w:r>
        <w:rPr>
          <w:b w:val="0"/>
          <w:i w:val="0"/>
          <w:color w:val="000000"/>
          <w:sz w:val="22"/>
        </w:rPr>
        <w:t>(A)</w:t>
      </w:r>
      <w:r>
        <w:t xml:space="preserve"> </w:t>
      </w:r>
      <m:oMath>
        <m:r>
          <m:t>65</m:t>
        </m:r>
      </m:oMath>
      <w:r>
        <w:t xml:space="preserve"> </w:t>
      </w:r>
      <w:r>
        <w:rPr>
          <w:b w:val="0"/>
          <w:i w:val="0"/>
          <w:color w:val="000000"/>
          <w:sz w:val="22"/>
        </w:rPr>
        <w:t>(B)</w:t>
      </w:r>
      <w:r>
        <w:t xml:space="preserve"> </w:t>
      </w:r>
      <m:oMath>
        <m:r>
          <m:t>78</m:t>
        </m:r>
      </m:oMath>
      <w:r>
        <w:t xml:space="preserve"> </w:t>
      </w:r>
      <w:r>
        <w:rPr>
          <w:b w:val="0"/>
          <w:i w:val="0"/>
          <w:color w:val="000000"/>
          <w:sz w:val="22"/>
        </w:rPr>
        <w:t>(C)</w:t>
      </w:r>
      <w:r>
        <w:t xml:space="preserve"> </w:t>
      </w:r>
      <m:oMath>
        <m:r>
          <m:t>81</m:t>
        </m:r>
      </m:oMath>
      <w:r>
        <w:t xml:space="preserve"> </w:t>
      </w:r>
      <w:r>
        <w:rPr>
          <w:b w:val="0"/>
          <w:i w:val="0"/>
          <w:color w:val="000000"/>
          <w:sz w:val="22"/>
        </w:rPr>
        <w:t>(D)</w:t>
      </w:r>
      <w:r>
        <w:t xml:space="preserve"> </w:t>
      </w:r>
      <m:oMath>
        <m:r>
          <m:t>66</m:t>
        </m:r>
      </m:oMath>
    </w:p>
    <w:p>
      <w:pPr>
        <w:keepNext/>
        <w:spacing w:before="220" w:after="40"/>
      </w:pPr>
      <w:r>
        <w:rPr>
          <w:b/>
          <w:color w:val="000000"/>
          <w:sz w:val="23"/>
        </w:rPr>
        <w:t>DIBY-14</w:t>
      </w:r>
    </w:p>
    <w:p>
      <w:pPr>
        <w:keepNext/>
        <w:tabs>
          <w:tab w:pos="9638"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and</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oMath>
      <w:r>
        <w:t xml:space="preserve"> </w:t>
      </w:r>
      <w:r>
        <w:rPr>
          <w:b w:val="0"/>
          <w:i/>
          <w:color w:val="000000"/>
        </w:rPr>
        <w:t>are in A.P., and</w:t>
      </w:r>
      <w:r>
        <w:t xml:space="preserve"> </w:t>
      </w:r>
      <m:oMath>
        <m:sSub>
          <m:e>
            <m:r>
              <m:t>a</m:t>
            </m:r>
          </m:e>
          <m:sub>
            <m:r>
              <m:t>1</m:t>
            </m:r>
          </m:sub>
        </m:sSub>
        <m:r>
          <m:rPr>
            <m:sty m:val="p"/>
          </m:rPr>
          <m:t>=</m:t>
        </m:r>
        <m:r>
          <m:t>2</m:t>
        </m:r>
        <m:r>
          <m:rPr>
            <m:sty m:val="p"/>
          </m:rPr>
          <m:t>,</m:t>
        </m:r>
        <m:sSub>
          <m:e>
            <m:r>
              <m:t>a</m:t>
            </m:r>
          </m:e>
          <m:sub>
            <m:r>
              <m:t>10</m:t>
            </m:r>
          </m:sub>
        </m:sSub>
        <m:r>
          <m:rPr>
            <m:sty m:val="p"/>
          </m:rPr>
          <m:t>=</m:t>
        </m:r>
        <m:r>
          <m:t>3</m:t>
        </m:r>
        <m:r>
          <m:rPr>
            <m:sty m:val="p"/>
          </m:rPr>
          <m:t>,</m:t>
        </m:r>
        <m:sSub>
          <m:e>
            <m:r>
              <m:t>a</m:t>
            </m:r>
          </m:e>
          <m:sub>
            <m:r>
              <m:t>1</m:t>
            </m:r>
          </m:sub>
        </m:sSub>
        <m:sSub>
          <m:e>
            <m:r>
              <m:t>b</m:t>
            </m:r>
          </m:e>
          <m:sub>
            <m:r>
              <m:t>1</m:t>
            </m:r>
          </m:sub>
        </m:sSub>
        <m:r>
          <m:rPr>
            <m:sty m:val="p"/>
          </m:rPr>
          <m:t>=</m:t>
        </m:r>
        <m:r>
          <m:t>1</m:t>
        </m:r>
        <m:r>
          <m:rPr>
            <m:sty m:val="p"/>
          </m:rPr>
          <m:t>=</m:t>
        </m:r>
        <m:sSub>
          <m:e>
            <m:r>
              <m:t>a</m:t>
            </m:r>
          </m:e>
          <m:sub>
            <m:r>
              <m:t>10</m:t>
            </m:r>
          </m:sub>
        </m:sSub>
        <m:sSub>
          <m:e>
            <m:r>
              <m:t>b</m:t>
            </m:r>
          </m:e>
          <m:sub>
            <m:r>
              <m:t>10</m:t>
            </m:r>
          </m:sub>
        </m:sSub>
        <m:r>
          <m:rPr>
            <m:sty m:val="p"/>
          </m:rPr>
          <m:t>,</m:t>
        </m:r>
      </m:oMath>
      <w:r>
        <w:t xml:space="preserve"> </w:t>
      </w:r>
      <w:r>
        <w:rPr>
          <w:b w:val="0"/>
          <w:i/>
          <w:color w:val="000000"/>
        </w:rPr>
        <w:t>then</w:t>
      </w:r>
      <w:r>
        <w:t xml:space="preserve"> </w:t>
      </w:r>
      <m:oMath>
        <m:sSub>
          <m:e>
            <m:r>
              <m:t>a</m:t>
            </m:r>
          </m:e>
          <m:sub>
            <m:r>
              <m:t>4</m:t>
            </m:r>
          </m:sub>
        </m:sSub>
        <m:sSub>
          <m:e>
            <m:r>
              <m:t>b</m:t>
            </m:r>
          </m:e>
          <m:sub>
            <m:r>
              <m:t>4</m:t>
            </m:r>
          </m:sub>
        </m:sSub>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(D)]</w:t>
      </w:r>
    </w:p>
    <w:p>
      <w:pPr>
        <w:spacing w:after="40"/>
        <w:ind w:left="340"/>
      </w:pPr>
      <w:r>
        <w:rPr>
          <w:b w:val="0"/>
          <w:i w:val="0"/>
          <w:color w:val="000000"/>
          <w:sz w:val="22"/>
        </w:rPr>
        <w:t>(A)</w:t>
      </w:r>
      <w:r>
        <w:t xml:space="preserve"> </w:t>
      </w:r>
      <m:oMath>
        <m:f>
          <m:fPr>
            <m:type m:val="bar"/>
          </m:fPr>
          <m:num>
            <m:r>
              <m:t>35</m:t>
            </m:r>
          </m:num>
          <m:den>
            <m:r>
              <m:t>27</m:t>
            </m:r>
          </m:den>
        </m:f>
      </m:oMath>
      <w:r>
        <w:t xml:space="preserve"> </w:t>
      </w:r>
      <w:r>
        <w:rPr>
          <w:b w:val="0"/>
          <w:i w:val="0"/>
          <w:color w:val="000000"/>
          <w:sz w:val="22"/>
        </w:rPr>
        <w:t>(B) 1 (C)</w:t>
      </w:r>
      <w:r>
        <w:t xml:space="preserve"> </w:t>
      </w:r>
      <m:oMath>
        <m:f>
          <m:fPr>
            <m:type m:val="bar"/>
          </m:fPr>
          <m:num>
            <m:r>
              <m:t>27</m:t>
            </m:r>
          </m:num>
          <m:den>
            <m:r>
              <m:t>28</m:t>
            </m:r>
          </m:den>
        </m:f>
      </m:oMath>
      <w:r>
        <w:t xml:space="preserve"> </w:t>
      </w:r>
      <w:r>
        <w:rPr>
          <w:b w:val="0"/>
          <w:i w:val="0"/>
          <w:color w:val="000000"/>
          <w:sz w:val="22"/>
        </w:rPr>
        <w:t>(D)</w:t>
      </w:r>
      <w:r>
        <w:t xml:space="preserve"> </w:t>
      </w:r>
      <m:oMath>
        <m:f>
          <m:fPr>
            <m:type m:val="bar"/>
          </m:fPr>
          <m:num>
            <m:r>
              <m:t>28</m:t>
            </m:r>
          </m:num>
          <m:den>
            <m:r>
              <m:t>27</m:t>
            </m:r>
          </m:den>
        </m:f>
      </m:oMath>
    </w:p>
    <w:p>
      <w:pPr>
        <w:keepNext/>
        <w:spacing w:before="220" w:after="40"/>
      </w:pPr>
      <w:r>
        <w:rPr>
          <w:b/>
          <w:color w:val="000000"/>
          <w:sz w:val="23"/>
        </w:rPr>
        <w:t>DIBY-15</w:t>
      </w:r>
    </w:p>
    <w:p>
      <w:pPr>
        <w:keepNext/>
        <w:tabs>
          <w:tab w:pos="9638" w:val="right"/>
        </w:tabs>
        <w:spacing w:after="40"/>
      </w:pPr>
      <w:r>
        <w:rPr>
          <w:b w:val="0"/>
          <w:i/>
          <w:color w:val="000000"/>
        </w:rPr>
        <w:t>A software company sets up m number of computer systems to finish an assignment</w:t>
      </w:r>
      <w:r>
        <w:t xml:space="preserve"> </w:t>
      </w:r>
      <m:oMath>
        <m:r>
          <m:t>i</m:t>
        </m:r>
        <m:r>
          <m:t>n</m:t>
        </m:r>
        <m:r>
          <m:t>17</m:t>
        </m:r>
      </m:oMath>
      <w:r>
        <w:t xml:space="preserve"> </w:t>
      </w:r>
      <w:r>
        <w:rPr>
          <w:b w:val="0"/>
          <w:i/>
          <w:color w:val="000000"/>
        </w:rPr>
        <w:t>days. If 4 computer systems crashed on the start of the second day, 4 more computer systems crashed on the start of the third day and so on, then it took 8 more days to finish the assignment. The value of m 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125</m:t>
        </m:r>
      </m:oMath>
      <w:r>
        <w:t xml:space="preserve"> </w:t>
      </w:r>
      <w:r>
        <w:rPr>
          <w:b w:val="0"/>
          <w:i w:val="0"/>
          <w:color w:val="000000"/>
          <w:sz w:val="22"/>
        </w:rPr>
        <w:t>(B)</w:t>
      </w:r>
      <w:r>
        <w:t xml:space="preserve"> </w:t>
      </w:r>
      <m:oMath>
        <m:r>
          <m:t>150</m:t>
        </m:r>
      </m:oMath>
      <w:r>
        <w:t xml:space="preserve"> </w:t>
      </w:r>
      <w:r>
        <w:rPr>
          <w:b w:val="0"/>
          <w:i w:val="0"/>
          <w:color w:val="000000"/>
          <w:sz w:val="22"/>
        </w:rPr>
        <w:t>(C)</w:t>
      </w:r>
      <w:r>
        <w:t xml:space="preserve"> </w:t>
      </w:r>
      <m:oMath>
        <m:r>
          <m:t>180</m:t>
        </m:r>
      </m:oMath>
      <w:r>
        <w:t xml:space="preserve"> </w:t>
      </w:r>
      <w:r>
        <w:rPr>
          <w:b w:val="0"/>
          <w:i w:val="0"/>
          <w:color w:val="000000"/>
          <w:sz w:val="22"/>
        </w:rPr>
        <w:t>(D)</w:t>
      </w:r>
      <w:r>
        <w:t xml:space="preserve"> </w:t>
      </w:r>
      <m:oMath>
        <m:r>
          <m:t>160</m:t>
        </m:r>
      </m:oMath>
    </w:p>
    <w:p>
      <w:pPr>
        <w:keepNext/>
        <w:spacing w:before="220" w:after="40"/>
      </w:pPr>
      <w:r>
        <w:rPr>
          <w:b/>
          <w:color w:val="000000"/>
          <w:sz w:val="23"/>
        </w:rPr>
        <w:t>DIBY-16</w:t>
      </w:r>
    </w:p>
    <w:p>
      <w:pPr>
        <w:keepNext/>
        <w:tabs>
          <w:tab w:pos="9638" w:val="right"/>
        </w:tabs>
        <w:spacing w:after="40"/>
      </w:pPr>
      <w:r>
        <w:rPr>
          <w:b w:val="0"/>
          <w:i/>
          <w:color w:val="000000"/>
        </w:rPr>
        <w:t>Consider two sets A and B, each containing three numbers in A. P. Let the sum and the product of the elements of A be</w:t>
      </w:r>
      <w:r>
        <w:t xml:space="preserve"> </w:t>
      </w:r>
      <m:oMath>
        <m:r>
          <m:t>36</m:t>
        </m:r>
      </m:oMath>
      <w:r>
        <w:t xml:space="preserve"> </w:t>
      </w:r>
      <w:r>
        <w:rPr>
          <w:b w:val="0"/>
          <w:i/>
          <w:color w:val="000000"/>
        </w:rPr>
        <w:t>and p respectively and the sum and the product of the elements of B be</w:t>
      </w:r>
      <w:r>
        <w:t xml:space="preserve"> </w:t>
      </w:r>
      <m:oMath>
        <m:r>
          <m:t>36</m:t>
        </m:r>
      </m:oMath>
      <w:r>
        <w:t xml:space="preserve"> </w:t>
      </w:r>
      <w:r>
        <w:rPr>
          <w:b w:val="0"/>
          <w:i/>
          <w:color w:val="000000"/>
        </w:rPr>
        <w:t>and q respectively. Let d and D be the common differences of AP's in A and B respectively such that</w:t>
      </w:r>
      <w:r>
        <w:t xml:space="preserve"> </w:t>
      </w:r>
      <m:oMath>
        <m:r>
          <m:t>D</m:t>
        </m:r>
        <m:r>
          <m:rPr>
            <m:sty m:val="p"/>
          </m:rPr>
          <m:t>=</m:t>
        </m:r>
        <m:r>
          <m:t>d</m:t>
        </m:r>
        <m:r>
          <m:rPr>
            <m:sty m:val="p"/>
          </m:rPr>
          <m:t>+</m:t>
        </m:r>
        <m:r>
          <m:t>3</m:t>
        </m:r>
        <m:r>
          <m:rPr>
            <m:sty m:val="p"/>
          </m:rPr>
          <m:t>,</m:t>
        </m:r>
        <m:r>
          <m:t>d</m:t>
        </m:r>
        <m:r>
          <m:rPr>
            <m:sty m:val="p"/>
          </m:rPr>
          <m:t>&gt;</m:t>
        </m:r>
        <m:r>
          <m:t>0</m:t>
        </m:r>
        <m:r>
          <m:rPr>
            <m:sty m:val="p"/>
          </m:rPr>
          <m:t>.</m:t>
        </m:r>
      </m:oMath>
      <w:r>
        <w:t xml:space="preserve"> </w:t>
      </w:r>
      <w:r>
        <w:rPr>
          <w:b w:val="0"/>
          <w:i/>
          <w:color w:val="000000"/>
        </w:rPr>
        <w:t>If</w:t>
      </w:r>
      <w:r>
        <w:t xml:space="preserve"> </w:t>
      </w:r>
      <m:oMath>
        <m:f>
          <m:fPr>
            <m:type m:val="bar"/>
          </m:fPr>
          <m:num>
            <m:r>
              <m:t>p</m:t>
            </m:r>
            <m:r>
              <m:rPr>
                <m:sty m:val="p"/>
              </m:rPr>
              <m:t>+</m:t>
            </m:r>
            <m:r>
              <m:t>q</m:t>
            </m:r>
          </m:num>
          <m:den>
            <m:r>
              <m:t>p</m:t>
            </m:r>
            <m:r>
              <m:rPr>
                <m:sty m:val="p"/>
              </m:rPr>
              <m:t>−</m:t>
            </m:r>
            <m:r>
              <m:t>q</m:t>
            </m:r>
          </m:den>
        </m:f>
        <m:r>
          <m:rPr>
            <m:sty m:val="p"/>
          </m:rPr>
          <m:t>=</m:t>
        </m:r>
        <m:f>
          <m:fPr>
            <m:type m:val="bar"/>
          </m:fPr>
          <m:num>
            <m:r>
              <m:t>19</m:t>
            </m:r>
          </m:num>
          <m:den>
            <m:r>
              <m:t>5</m:t>
            </m:r>
          </m:den>
        </m:f>
        <m:r>
          <m:rPr>
            <m:sty m:val="p"/>
          </m:rPr>
          <m:t>,</m:t>
        </m:r>
      </m:oMath>
      <w:r>
        <w:t xml:space="preserve"> </w:t>
      </w:r>
      <w:r>
        <w:rPr>
          <w:b w:val="0"/>
          <w:i/>
          <w:color w:val="000000"/>
        </w:rPr>
        <w:t>then</w:t>
      </w:r>
      <w:r>
        <w:t xml:space="preserve"> </w:t>
      </w:r>
      <m:oMath>
        <m:r>
          <m:t>p</m:t>
        </m:r>
        <m:r>
          <m:rPr>
            <m:sty m:val="p"/>
          </m:rPr>
          <m:t>−</m:t>
        </m:r>
        <m:r>
          <m:t>q</m:t>
        </m:r>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600</m:t>
        </m:r>
      </m:oMath>
      <w:r>
        <w:t xml:space="preserve"> </w:t>
      </w:r>
      <w:r>
        <w:rPr>
          <w:b w:val="0"/>
          <w:i w:val="0"/>
          <w:color w:val="000000"/>
          <w:sz w:val="22"/>
        </w:rPr>
        <w:t>(B)</w:t>
      </w:r>
      <w:r>
        <w:t xml:space="preserve"> </w:t>
      </w:r>
      <m:oMath>
        <m:r>
          <m:t>450</m:t>
        </m:r>
      </m:oMath>
      <w:r>
        <w:t xml:space="preserve"> </w:t>
      </w:r>
      <w:r>
        <w:rPr>
          <w:b w:val="0"/>
          <w:i w:val="0"/>
          <w:color w:val="000000"/>
          <w:sz w:val="22"/>
        </w:rPr>
        <w:t>(C)</w:t>
      </w:r>
      <w:r>
        <w:t xml:space="preserve"> </w:t>
      </w:r>
      <m:oMath>
        <m:r>
          <m:t>630</m:t>
        </m:r>
      </m:oMath>
      <w:r>
        <w:t xml:space="preserve"> </w:t>
      </w:r>
      <w:r>
        <w:rPr>
          <w:b w:val="0"/>
          <w:i w:val="0"/>
          <w:color w:val="000000"/>
          <w:sz w:val="22"/>
        </w:rPr>
        <w:t>(D)</w:t>
      </w:r>
      <w:r>
        <w:t xml:space="preserve"> </w:t>
      </w:r>
      <m:oMath>
        <m:r>
          <m:t>540</m:t>
        </m:r>
      </m:oMath>
    </w:p>
    <w:p>
      <w:pPr>
        <w:keepNext/>
        <w:spacing w:before="220" w:after="40"/>
      </w:pPr>
      <w:r>
        <w:rPr>
          <w:b/>
          <w:color w:val="000000"/>
          <w:sz w:val="23"/>
        </w:rPr>
        <w:t>DIBY-17</w:t>
      </w:r>
    </w:p>
    <w:p>
      <w:pPr>
        <w:keepNext/>
        <w:tabs>
          <w:tab w:pos="9638" w:val="right"/>
        </w:tabs>
        <w:spacing w:after="40"/>
      </w:pPr>
      <w:r>
        <w:rPr>
          <w:b w:val="0"/>
          <w:i/>
          <w:color w:val="000000"/>
        </w:rPr>
        <w:t>Consider an A. P. of positive integers, whose sum of the first three terms is</w:t>
      </w:r>
      <w:r>
        <w:t xml:space="preserve"> </w:t>
      </w:r>
      <m:oMath>
        <m:r>
          <m:t>54</m:t>
        </m:r>
      </m:oMath>
      <w:r>
        <w:t xml:space="preserve"> </w:t>
      </w:r>
      <w:r>
        <w:rPr>
          <w:b w:val="0"/>
          <w:i/>
          <w:color w:val="000000"/>
        </w:rPr>
        <w:t>and the sum of the first twenty terms lies between</w:t>
      </w:r>
      <w:r>
        <w:t xml:space="preserve"> </w:t>
      </w:r>
      <m:oMath>
        <m:r>
          <m:t>1600</m:t>
        </m:r>
      </m:oMath>
      <w:r>
        <w:t xml:space="preserve"> </w:t>
      </w:r>
      <w:r>
        <w:rPr>
          <w:b w:val="0"/>
          <w:i/>
          <w:color w:val="000000"/>
        </w:rPr>
        <w:t>and</w:t>
      </w:r>
      <w:r>
        <w:t xml:space="preserve"> </w:t>
      </w:r>
      <m:oMath>
        <m:r>
          <m:t>1800</m:t>
        </m:r>
        <m:r>
          <m:rPr>
            <m:sty m:val="p"/>
          </m:rPr>
          <m:t>.</m:t>
        </m:r>
      </m:oMath>
      <w:r>
        <w:t xml:space="preserve"> </w:t>
      </w:r>
      <w:r>
        <w:rPr>
          <w:b w:val="0"/>
          <w:i/>
          <w:color w:val="000000"/>
        </w:rPr>
        <w:t>Then its</w:t>
      </w:r>
      <w:r>
        <w:t xml:space="preserve"> </w:t>
      </w:r>
      <m:oMath>
        <m:sSup>
          <m:e>
            <m:r>
              <m:t>11</m:t>
            </m:r>
          </m:e>
          <m:sup>
            <m:r>
              <m:t>t</m:t>
            </m:r>
            <m:r>
              <m:t>h</m:t>
            </m:r>
          </m:sup>
        </m:sSup>
      </m:oMath>
      <w:r>
        <w:t xml:space="preserve"> </w:t>
      </w:r>
      <w:r>
        <w:rPr>
          <w:b w:val="0"/>
          <w:i/>
          <w:color w:val="000000"/>
        </w:rPr>
        <w:t>term is: [JEE</w:t>
      </w:r>
      <w:r>
        <w:t xml:space="preserve"> </w:t>
      </w:r>
      <m:oMath>
        <m:r>
          <m:t>M</m:t>
        </m:r>
        <m:r>
          <m:t>a</m:t>
        </m:r>
        <m:r>
          <m:t>i</m:t>
        </m:r>
        <m:r>
          <m:t>n</m:t>
        </m:r>
        <m:r>
          <m:t>s</m:t>
        </m:r>
        <m:r>
          <m:rPr>
            <m:sty m:val="p"/>
          </m:rPr>
          <m:t>−</m:t>
        </m:r>
        <m:r>
          <m:t>2025</m:t>
        </m:r>
        <m:r>
          <m:rPr>
            <m:sty m:val="p"/>
          </m:rPr>
          <m:t>]</m:t>
        </m:r>
      </m:oMath>
      <w:r>
        <w:tab/>
      </w:r>
      <w:r>
        <w:rPr>
          <w:b/>
          <w:i w:val="0"/>
          <w:color w:val="000000"/>
        </w:rPr>
        <w:t>[Ans.: (B)]</w:t>
      </w:r>
    </w:p>
    <w:p>
      <w:pPr>
        <w:spacing w:after="40"/>
        <w:ind w:left="340"/>
      </w:pPr>
      <w:r>
        <w:rPr>
          <w:b w:val="0"/>
          <w:i w:val="0"/>
          <w:color w:val="000000"/>
          <w:sz w:val="22"/>
        </w:rPr>
        <w:t>(A)</w:t>
      </w:r>
      <w:r>
        <w:t xml:space="preserve"> </w:t>
      </w:r>
      <m:oMath>
        <m:r>
          <m:t>84</m:t>
        </m:r>
      </m:oMath>
      <w:r>
        <w:t xml:space="preserve"> </w:t>
      </w:r>
      <w:r>
        <w:rPr>
          <w:b w:val="0"/>
          <w:i w:val="0"/>
          <w:color w:val="000000"/>
          <w:sz w:val="22"/>
        </w:rPr>
        <w:t>(B)</w:t>
      </w:r>
      <w:r>
        <w:t xml:space="preserve"> </w:t>
      </w:r>
      <m:oMath>
        <m:r>
          <m:t>90</m:t>
        </m:r>
      </m:oMath>
      <w:r>
        <w:t xml:space="preserve"> </w:t>
      </w:r>
      <w:r>
        <w:rPr>
          <w:b w:val="0"/>
          <w:i w:val="0"/>
          <w:color w:val="000000"/>
          <w:sz w:val="22"/>
        </w:rPr>
        <w:t>(C)</w:t>
      </w:r>
      <w:r>
        <w:t xml:space="preserve"> </w:t>
      </w:r>
      <m:oMath>
        <m:r>
          <m:t>108</m:t>
        </m:r>
      </m:oMath>
      <w:r>
        <w:t xml:space="preserve"> </w:t>
      </w:r>
      <w:r>
        <w:rPr>
          <w:b w:val="0"/>
          <w:i w:val="0"/>
          <w:color w:val="000000"/>
          <w:sz w:val="22"/>
        </w:rPr>
        <w:t>(D)</w:t>
      </w:r>
      <w:r>
        <w:t xml:space="preserve"> </w:t>
      </w:r>
      <m:oMath>
        <m:r>
          <m:t>122</m:t>
        </m:r>
      </m:oMath>
    </w:p>
    <w:p>
      <w:pPr>
        <w:keepNext/>
        <w:spacing w:before="220" w:after="40"/>
      </w:pPr>
      <w:r>
        <w:rPr>
          <w:b/>
          <w:color w:val="000000"/>
          <w:sz w:val="23"/>
        </w:rPr>
        <w:t>DIBY-18</w:t>
      </w:r>
    </w:p>
    <w:p>
      <w:pPr>
        <w:keepNext/>
        <w:tabs>
          <w:tab w:pos="9638" w:val="right"/>
        </w:tabs>
        <w:spacing w:after="40"/>
      </w:pPr>
      <w:r>
        <w:rPr>
          <w:b w:val="0"/>
          <w:i/>
          <w:color w:val="000000"/>
        </w:rPr>
        <w:t>Number of 4 digit integers less than</w:t>
      </w:r>
      <w:r>
        <w:t xml:space="preserve"> </w:t>
      </w:r>
      <m:oMath>
        <m:r>
          <m:t>2800</m:t>
        </m:r>
      </m:oMath>
      <w:r>
        <w:t xml:space="preserve"> </w:t>
      </w:r>
      <w:r>
        <w:rPr>
          <w:b w:val="0"/>
          <w:i/>
          <w:color w:val="000000"/>
        </w:rPr>
        <w:t>which are either divisible</w:t>
      </w:r>
      <w:r>
        <w:t xml:space="preserve"> </w:t>
      </w:r>
      <m:oMath>
        <m:r>
          <m:t>b</m:t>
        </m:r>
        <m:r>
          <m:t>y</m:t>
        </m:r>
        <m:r>
          <m:t>3</m:t>
        </m:r>
      </m:oMath>
      <w:r>
        <w:t xml:space="preserve"> </w:t>
      </w:r>
      <w:r>
        <w:rPr>
          <w:b w:val="0"/>
          <w:i/>
          <w:color w:val="000000"/>
        </w:rPr>
        <w:t>or</w:t>
      </w:r>
      <w:r>
        <w:t xml:space="preserve"> </w:t>
      </w:r>
      <m:oMath>
        <m:r>
          <m:t>b</m:t>
        </m:r>
        <m:r>
          <m:t>y</m:t>
        </m:r>
        <m:r>
          <m:t>11</m:t>
        </m:r>
      </m:oMath>
      <w:r>
        <w:t xml:space="preserve"> </w:t>
      </w:r>
      <w:r>
        <w:rPr>
          <w:b w:val="0"/>
          <w:i/>
          <w:color w:val="000000"/>
        </w:rPr>
        <w:t>is equal to ?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710]</w:t>
      </w:r>
    </w:p>
    <w:p>
      <w:pPr>
        <w:keepNext/>
        <w:spacing w:before="220" w:after="40"/>
      </w:pPr>
      <w:r>
        <w:rPr>
          <w:b/>
          <w:color w:val="000000"/>
          <w:sz w:val="23"/>
        </w:rPr>
        <w:t>DIBY-19</w:t>
      </w:r>
    </w:p>
    <w:p>
      <w:pPr>
        <w:keepNext/>
        <w:tabs>
          <w:tab w:pos="9638" w:val="right"/>
        </w:tabs>
        <w:spacing w:after="40"/>
      </w:pPr>
      <w:r>
        <w:rPr>
          <w:b w:val="0"/>
          <w:i/>
          <w:color w:val="000000"/>
        </w:rPr>
        <w:t>If where n is an even integer, is an arithmetic progression with common difference</w:t>
      </w:r>
      <w:r>
        <w:t xml:space="preserve"> </w:t>
      </w:r>
      <m:oMath>
        <m:r>
          <m:t>1</m:t>
        </m:r>
        <m:r>
          <m:rPr>
            <m:sty m:val="p"/>
          </m:rPr>
          <m:t>,</m:t>
        </m:r>
      </m:oMath>
      <w:r>
        <w:t xml:space="preserve"> </w:t>
      </w:r>
      <w:r>
        <w:rPr>
          <w:b w:val="0"/>
          <w:i/>
          <w:color w:val="000000"/>
        </w:rPr>
        <w:t>and</w:t>
      </w:r>
      <w:r>
        <w:t xml:space="preserve"> </w:t>
      </w:r>
      <m:oMath>
        <m:sSup>
          <m:e>
            <m:r>
              <m:t>σ</m:t>
            </m:r>
          </m:e>
          <m:sup>
            <m:r>
              <m:t>n</m:t>
            </m:r>
          </m:sup>
        </m:sSup>
        <m:r>
          <m:t>i</m:t>
        </m:r>
        <m:r>
          <m:rPr>
            <m:sty m:val="p"/>
          </m:rPr>
          <m:t>=</m:t>
        </m:r>
        <m:r>
          <m:t>1</m:t>
        </m:r>
        <m:sSub>
          <m:e>
            <m:r>
              <m:t>a</m:t>
            </m:r>
          </m:e>
          <m:sub>
            <m:r>
              <m:t>i</m:t>
            </m:r>
          </m:sub>
        </m:sSub>
        <m:r>
          <m:rPr>
            <m:sty m:val="p"/>
          </m:rPr>
          <m:t>=</m:t>
        </m:r>
        <m:r>
          <m:t>192</m:t>
        </m:r>
        <m:r>
          <m:rPr>
            <m:sty m:val="p"/>
          </m:rPr>
          <m:t>,</m:t>
        </m:r>
        <m:sSup>
          <m:e>
            <m:r>
              <m:t>σ</m:t>
            </m:r>
          </m:e>
          <m:sup>
            <m:r>
              <m:t>n</m:t>
            </m:r>
            <m:r>
              <m:rPr>
                <m:sty m:val="p"/>
              </m:rPr>
              <m:t>/</m:t>
            </m:r>
            <m:r>
              <m:t>2</m:t>
            </m:r>
          </m:sup>
        </m:sSup>
        <m:r>
          <m:t>i</m:t>
        </m:r>
        <m:r>
          <m:rPr>
            <m:sty m:val="p"/>
          </m:rPr>
          <m:t>=</m:t>
        </m:r>
        <m:r>
          <m:t>1</m:t>
        </m:r>
        <m:sSub>
          <m:e>
            <m:r>
              <m:t>a</m:t>
            </m:r>
          </m:e>
          <m:sub>
            <m:r>
              <m:t>2</m:t>
            </m:r>
            <m:r>
              <m:t>i</m:t>
            </m:r>
          </m:sub>
        </m:sSub>
        <m:r>
          <m:rPr>
            <m:sty m:val="p"/>
          </m:rPr>
          <m:t>=</m:t>
        </m:r>
        <m:r>
          <m:t>120</m:t>
        </m:r>
        <m:r>
          <m:rPr>
            <m:sty m:val="p"/>
          </m:rPr>
          <m:t>,</m:t>
        </m:r>
        <m:r>
          <m:rPr>
            <m:sty m:val="p"/>
          </m:rPr>
          <m:t>,</m:t>
        </m:r>
      </m:oMath>
      <w:r>
        <w:t xml:space="preserve"> </w:t>
      </w:r>
      <w:r>
        <w:rPr>
          <w:b w:val="0"/>
          <w:i/>
          <w:color w:val="000000"/>
        </w:rPr>
        <w:t>then n is equal to [JEE</w:t>
      </w:r>
      <w:r>
        <w:t xml:space="preserve"> </w:t>
      </w:r>
      <m:oMath>
        <m:r>
          <m:t>M</m:t>
        </m:r>
        <m:r>
          <m:t>a</m:t>
        </m:r>
        <m:r>
          <m:t>i</m:t>
        </m:r>
        <m:r>
          <m:t>n</m:t>
        </m:r>
        <m:r>
          <m:t>s</m:t>
        </m:r>
        <m:r>
          <m:rPr>
            <m:sty m:val="p"/>
          </m:rPr>
          <m:t>−</m:t>
        </m:r>
        <m:r>
          <m:t>2022</m:t>
        </m:r>
        <m:r>
          <m:rPr>
            <m:sty m:val="p"/>
          </m:rPr>
          <m:t>]</m:t>
        </m:r>
      </m:oMath>
      <w:r>
        <w:tab/>
      </w:r>
      <w:r>
        <w:rPr>
          <w:b/>
          <w:i w:val="0"/>
          <w:color w:val="000000"/>
        </w:rPr>
        <w:t>[Ans.: (B)]</w:t>
      </w:r>
    </w:p>
    <w:p>
      <w:pPr>
        <w:spacing w:after="40"/>
        <w:ind w:left="340"/>
      </w:pPr>
      <w:r>
        <w:rPr>
          <w:b w:val="0"/>
          <w:i w:val="0"/>
          <w:color w:val="000000"/>
          <w:sz w:val="22"/>
        </w:rPr>
        <w:t>(A)</w:t>
      </w:r>
      <w:r>
        <w:t xml:space="preserve"> </w:t>
      </w:r>
      <m:oMath>
        <m:r>
          <m:t>48</m:t>
        </m:r>
      </m:oMath>
      <w:r>
        <w:t xml:space="preserve"> </w:t>
      </w:r>
      <w:r>
        <w:rPr>
          <w:b w:val="0"/>
          <w:i w:val="0"/>
          <w:color w:val="000000"/>
          <w:sz w:val="22"/>
        </w:rPr>
        <w:t>(B)</w:t>
      </w:r>
      <w:r>
        <w:t xml:space="preserve"> </w:t>
      </w:r>
      <m:oMath>
        <m:r>
          <m:t>96</m:t>
        </m:r>
      </m:oMath>
      <w:r>
        <w:t xml:space="preserve"> </w:t>
      </w:r>
      <w:r>
        <w:rPr>
          <w:b w:val="0"/>
          <w:i w:val="0"/>
          <w:color w:val="000000"/>
          <w:sz w:val="22"/>
        </w:rPr>
        <w:t>(C)</w:t>
      </w:r>
      <w:r>
        <w:t xml:space="preserve"> </w:t>
      </w:r>
      <m:oMath>
        <m:r>
          <m:t>92</m:t>
        </m:r>
      </m:oMath>
      <w:r>
        <w:t xml:space="preserve"> </w:t>
      </w:r>
      <w:r>
        <w:rPr>
          <w:b w:val="0"/>
          <w:i w:val="0"/>
          <w:color w:val="000000"/>
          <w:sz w:val="22"/>
        </w:rPr>
        <w:t>(D)</w:t>
      </w:r>
      <w:r>
        <w:t xml:space="preserve"> </w:t>
      </w:r>
      <m:oMath>
        <m:r>
          <m:t>104</m:t>
        </m:r>
      </m:oMath>
    </w:p>
    <w:p>
      <w:pPr>
        <w:keepNext/>
        <w:spacing w:before="220" w:after="40"/>
      </w:pPr>
      <w:r>
        <w:rPr>
          <w:b/>
          <w:color w:val="000000"/>
          <w:sz w:val="23"/>
        </w:rPr>
        <w:t>DIBY-20</w:t>
      </w:r>
    </w:p>
    <w:p>
      <w:pPr>
        <w:keepNext/>
        <w:tabs>
          <w:tab w:pos="9638" w:val="right"/>
        </w:tabs>
        <w:spacing w:after="40"/>
      </w:pPr>
      <w:r>
        <w:rPr>
          <w:b w:val="0"/>
          <w:i/>
          <w:color w:val="000000"/>
        </w:rPr>
        <w:t>Let</w:t>
      </w:r>
      <w:r>
        <w:t xml:space="preserve"> </w:t>
      </w:r>
      <m:oMath>
        <m:sSub>
          <m:e>
            <m:r>
              <m:t>S</m:t>
            </m:r>
          </m:e>
          <m:sub>
            <m:r>
              <m:t>1</m:t>
            </m:r>
          </m:sub>
        </m:sSub>
      </m:oMath>
      <w:r>
        <w:t xml:space="preserve"> </w:t>
      </w:r>
      <w:r>
        <w:rPr>
          <w:b w:val="0"/>
          <w:i/>
          <w:color w:val="000000"/>
        </w:rPr>
        <w:t>be the sum of first</w:t>
      </w:r>
      <w:r>
        <w:t xml:space="preserve"> </w:t>
      </w:r>
      <m:oMath>
        <m:r>
          <m:t>2</m:t>
        </m:r>
        <m:r>
          <m:t>n</m:t>
        </m:r>
      </m:oMath>
      <w:r>
        <w:t xml:space="preserve"> </w:t>
      </w:r>
      <w:r>
        <w:rPr>
          <w:b w:val="0"/>
          <w:i/>
          <w:color w:val="000000"/>
        </w:rPr>
        <w:t>term of an arithmetic progression. Let</w:t>
      </w:r>
      <w:r>
        <w:t xml:space="preserve"> </w:t>
      </w:r>
      <m:oMath>
        <m:sSub>
          <m:e>
            <m:r>
              <m:t>S</m:t>
            </m:r>
          </m:e>
          <m:sub>
            <m:r>
              <m:t>2</m:t>
            </m:r>
          </m:sub>
        </m:sSub>
      </m:oMath>
      <w:r>
        <w:t xml:space="preserve"> </w:t>
      </w:r>
      <w:r>
        <w:rPr>
          <w:b w:val="0"/>
          <w:i/>
          <w:color w:val="000000"/>
        </w:rPr>
        <w:t>be the sum of first</w:t>
      </w:r>
      <w:r>
        <w:t xml:space="preserve"> </w:t>
      </w:r>
      <m:oMath>
        <m:r>
          <m:t>4</m:t>
        </m:r>
        <m:r>
          <m:t>n</m:t>
        </m:r>
      </m:oMath>
      <w:r>
        <w:t xml:space="preserve"> </w:t>
      </w:r>
      <w:r>
        <w:rPr>
          <w:b w:val="0"/>
          <w:i/>
          <w:color w:val="000000"/>
        </w:rPr>
        <w:t>terms of the same arithmetic progression. If</w:t>
      </w:r>
      <w:r>
        <w:t xml:space="preserve"> </w:t>
      </w:r>
      <m:oMath>
        <m:r>
          <m:rPr>
            <m:sty m:val="p"/>
          </m:rPr>
          <m:t>(</m:t>
        </m:r>
        <m:sSub>
          <m:e>
            <m:r>
              <m:t>S</m:t>
            </m:r>
          </m:e>
          <m:sub>
            <m:r>
              <m:t>2</m:t>
            </m:r>
          </m:sub>
        </m:sSub>
        <m:r>
          <m:rPr>
            <m:sty m:val="p"/>
          </m:rPr>
          <m:t>−</m:t>
        </m:r>
        <m:sSub>
          <m:e>
            <m:r>
              <m:t>S</m:t>
            </m:r>
          </m:e>
          <m:sub>
            <m:r>
              <m:t>1</m:t>
            </m:r>
          </m:sub>
        </m:sSub>
        <m:r>
          <m:rPr>
            <m:sty m:val="p"/>
          </m:rPr>
          <m:t>)</m:t>
        </m:r>
      </m:oMath>
      <w:r>
        <w:t xml:space="preserve"> </w:t>
      </w:r>
      <w:r>
        <w:rPr>
          <w:b w:val="0"/>
          <w:i/>
          <w:color w:val="000000"/>
        </w:rPr>
        <w:t>is</w:t>
      </w:r>
      <w:r>
        <w:t xml:space="preserve"> </w:t>
      </w:r>
      <m:oMath>
        <m:r>
          <m:t>1000</m:t>
        </m:r>
        <m:r>
          <m:rPr>
            <m:sty m:val="p"/>
          </m:rPr>
          <m:t>,</m:t>
        </m:r>
      </m:oMath>
      <w:r>
        <w:t xml:space="preserve"> </w:t>
      </w:r>
      <w:r>
        <w:rPr>
          <w:b w:val="0"/>
          <w:i/>
          <w:color w:val="000000"/>
        </w:rPr>
        <w:t>then the sum of the first</w:t>
      </w:r>
      <w:r>
        <w:t xml:space="preserve"> </w:t>
      </w:r>
      <m:oMath>
        <m:r>
          <m:t>6</m:t>
        </m:r>
        <m:r>
          <m:t>n</m:t>
        </m:r>
      </m:oMath>
      <w:r>
        <w:t xml:space="preserve"> </w:t>
      </w:r>
      <w:r>
        <w:rPr>
          <w:b w:val="0"/>
          <w:i/>
          <w:color w:val="000000"/>
        </w:rPr>
        <w:t>terms of the arithmetic progression is equal to [JEE</w:t>
      </w:r>
      <w:r>
        <w:t xml:space="preserve"> </w:t>
      </w:r>
      <m:oMath>
        <m:r>
          <m:t>M</m:t>
        </m:r>
        <m:r>
          <m:t>a</m:t>
        </m:r>
        <m:r>
          <m:t>i</m:t>
        </m:r>
        <m:r>
          <m:t>n</m:t>
        </m:r>
        <m:r>
          <m:t>s</m:t>
        </m:r>
        <m:r>
          <m:rPr>
            <m:sty m:val="p"/>
          </m:rPr>
          <m:t>−</m:t>
        </m:r>
        <m:r>
          <m:t>2021</m:t>
        </m:r>
        <m:r>
          <m:rPr>
            <m:sty m:val="p"/>
          </m:rPr>
          <m:t>]</m:t>
        </m:r>
      </m:oMath>
      <w:r>
        <w:tab/>
      </w:r>
      <w:r>
        <w:rPr>
          <w:b/>
          <w:i w:val="0"/>
          <w:color w:val="000000"/>
        </w:rPr>
        <w:t>[Ans.: (D)]</w:t>
      </w:r>
    </w:p>
    <w:p>
      <w:pPr>
        <w:spacing w:after="40"/>
        <w:ind w:left="340"/>
      </w:pPr>
      <w:r>
        <w:rPr>
          <w:b w:val="0"/>
          <w:i w:val="0"/>
          <w:color w:val="000000"/>
          <w:sz w:val="22"/>
        </w:rPr>
        <w:t>(A)</w:t>
      </w:r>
      <w:r>
        <w:t xml:space="preserve"> </w:t>
      </w:r>
      <m:oMath>
        <m:r>
          <m:t>5000</m:t>
        </m:r>
      </m:oMath>
      <w:r>
        <w:t xml:space="preserve"> </w:t>
      </w:r>
      <w:r>
        <w:rPr>
          <w:b w:val="0"/>
          <w:i w:val="0"/>
          <w:color w:val="000000"/>
          <w:sz w:val="22"/>
        </w:rPr>
        <w:t>(B)</w:t>
      </w:r>
      <w:r>
        <w:t xml:space="preserve"> </w:t>
      </w:r>
      <m:oMath>
        <m:r>
          <m:t>1000</m:t>
        </m:r>
      </m:oMath>
      <w:r>
        <w:t xml:space="preserve"> </w:t>
      </w:r>
      <w:r>
        <w:rPr>
          <w:b w:val="0"/>
          <w:i w:val="0"/>
          <w:color w:val="000000"/>
          <w:sz w:val="22"/>
        </w:rPr>
        <w:t>(C)</w:t>
      </w:r>
      <w:r>
        <w:t xml:space="preserve"> </w:t>
      </w:r>
      <m:oMath>
        <m:r>
          <m:t>7000</m:t>
        </m:r>
      </m:oMath>
      <w:r>
        <w:t xml:space="preserve"> </w:t>
      </w:r>
      <w:r>
        <w:rPr>
          <w:b w:val="0"/>
          <w:i w:val="0"/>
          <w:color w:val="000000"/>
          <w:sz w:val="22"/>
        </w:rPr>
        <w:t>(D)</w:t>
      </w:r>
      <w:r>
        <w:t xml:space="preserve"> </w:t>
      </w:r>
      <m:oMath>
        <m:r>
          <m:t>3000</m:t>
        </m:r>
      </m:oMath>
    </w:p>
    <w:p>
      <w:pPr>
        <w:keepNext/>
        <w:spacing w:before="220" w:after="40"/>
      </w:pPr>
      <w:r>
        <w:rPr>
          <w:b/>
          <w:color w:val="000000"/>
          <w:sz w:val="23"/>
        </w:rPr>
        <w:t>DIBY-21</w:t>
      </w:r>
    </w:p>
    <w:p>
      <w:pPr>
        <w:keepNext/>
        <w:tabs>
          <w:tab w:pos="9638" w:val="right"/>
        </w:tabs>
        <w:spacing w:after="40"/>
      </w:pPr>
      <w:r>
        <w:rPr>
          <w:b w:val="0"/>
          <w:i/>
          <w:color w:val="000000"/>
        </w:rPr>
        <w:t>The sum of all natural numbers ‘n’ such that</w:t>
      </w:r>
      <w:r>
        <w:t xml:space="preserve"> </w:t>
      </w:r>
      <m:oMath>
        <m:r>
          <m:t>100</m:t>
        </m:r>
        <m:r>
          <m:rPr>
            <m:sty m:val="p"/>
          </m:rPr>
          <m:t>&lt;</m:t>
        </m:r>
        <m:r>
          <m:t>n</m:t>
        </m:r>
        <m:r>
          <m:rPr>
            <m:sty m:val="p"/>
          </m:rPr>
          <m:t>&lt;</m:t>
        </m:r>
        <m:r>
          <m:t>200</m:t>
        </m:r>
      </m:oMath>
      <w:r>
        <w:t xml:space="preserve"> </w:t>
      </w:r>
      <w:r>
        <w:rPr>
          <w:b w:val="0"/>
          <w:i/>
          <w:color w:val="000000"/>
        </w:rPr>
        <w:t>and H.C.F.</w:t>
      </w:r>
      <w:r>
        <w:t xml:space="preserve"> </w:t>
      </w:r>
      <m:oMath>
        <m:r>
          <m:rPr>
            <m:sty m:val="p"/>
          </m:rPr>
          <m:t>(</m:t>
        </m:r>
        <m:r>
          <m:t>91</m:t>
        </m:r>
        <m:r>
          <m:rPr>
            <m:sty m:val="p"/>
          </m:rPr>
          <m:t>,</m:t>
        </m:r>
        <m:r>
          <m:t>n</m:t>
        </m:r>
        <m:r>
          <m:rPr>
            <m:sty m:val="p"/>
          </m:rPr>
          <m:t>)</m:t>
        </m:r>
        <m:r>
          <m:rPr>
            <m:sty m:val="p"/>
          </m:rPr>
          <m:t>&gt;</m:t>
        </m:r>
        <m:r>
          <m:t>1</m:t>
        </m:r>
      </m:oMath>
      <w:r>
        <w:t xml:space="preserve"> </w:t>
      </w:r>
      <w:r>
        <w:rPr>
          <w:b w:val="0"/>
          <w:i/>
          <w:color w:val="000000"/>
        </w:rPr>
        <w:t>is [JEE</w:t>
      </w:r>
      <w:r>
        <w:t xml:space="preserve"> </w:t>
      </w:r>
      <m:oMath>
        <m:r>
          <m:t>M</m:t>
        </m:r>
        <m:r>
          <m:t>a</m:t>
        </m:r>
        <m:r>
          <m:t>i</m:t>
        </m:r>
        <m:r>
          <m:t>n</m:t>
        </m:r>
        <m:r>
          <m:t>s</m:t>
        </m:r>
        <m:r>
          <m:rPr>
            <m:sty m:val="p"/>
          </m:rPr>
          <m:t>−</m:t>
        </m:r>
        <m:r>
          <m:t>2019</m:t>
        </m:r>
        <m:r>
          <m:rPr>
            <m:sty m:val="p"/>
          </m:rPr>
          <m:t>]</m:t>
        </m:r>
      </m:oMath>
      <w:r>
        <w:tab/>
      </w:r>
      <w:r>
        <w:rPr>
          <w:b/>
          <w:i w:val="0"/>
          <w:color w:val="000000"/>
        </w:rPr>
        <w:t>[Ans.: (B)]</w:t>
      </w:r>
    </w:p>
    <w:p>
      <w:pPr>
        <w:spacing w:after="40"/>
        <w:ind w:left="340"/>
      </w:pPr>
      <w:r>
        <w:rPr>
          <w:b w:val="0"/>
          <w:i w:val="0"/>
          <w:color w:val="000000"/>
          <w:sz w:val="22"/>
        </w:rPr>
        <w:t>(A)</w:t>
      </w:r>
      <w:r>
        <w:t xml:space="preserve"> </w:t>
      </w:r>
      <m:oMath>
        <m:r>
          <m:t>3221</m:t>
        </m:r>
      </m:oMath>
      <w:r>
        <w:t xml:space="preserve"> </w:t>
      </w:r>
      <w:r>
        <w:rPr>
          <w:b w:val="0"/>
          <w:i w:val="0"/>
          <w:color w:val="000000"/>
          <w:sz w:val="22"/>
        </w:rPr>
        <w:t>(B)</w:t>
      </w:r>
      <w:r>
        <w:t xml:space="preserve"> </w:t>
      </w:r>
      <m:oMath>
        <m:r>
          <m:t>3121</m:t>
        </m:r>
      </m:oMath>
      <w:r>
        <w:t xml:space="preserve"> </w:t>
      </w:r>
      <w:r>
        <w:rPr>
          <w:b w:val="0"/>
          <w:i w:val="0"/>
          <w:color w:val="000000"/>
          <w:sz w:val="22"/>
        </w:rPr>
        <w:t>(C)</w:t>
      </w:r>
      <w:r>
        <w:t xml:space="preserve"> </w:t>
      </w:r>
      <m:oMath>
        <m:r>
          <m:t>3203</m:t>
        </m:r>
      </m:oMath>
      <w:r>
        <w:t xml:space="preserve"> </w:t>
      </w:r>
      <w:r>
        <w:rPr>
          <w:b w:val="0"/>
          <w:i w:val="0"/>
          <w:color w:val="000000"/>
          <w:sz w:val="22"/>
        </w:rPr>
        <w:t>(D)</w:t>
      </w:r>
      <w:r>
        <w:t xml:space="preserve"> </w:t>
      </w:r>
      <m:oMath>
        <m:r>
          <m:t>3303</m:t>
        </m:r>
      </m:oMath>
    </w:p>
    <w:p>
      <w:pPr>
        <w:keepNext/>
        <w:spacing w:before="220" w:after="40"/>
      </w:pPr>
      <w:r>
        <w:rPr>
          <w:b/>
          <w:color w:val="000000"/>
          <w:sz w:val="23"/>
        </w:rPr>
        <w:t>DIBY-22</w:t>
      </w:r>
    </w:p>
    <w:p>
      <w:pPr>
        <w:keepNext/>
        <w:tabs>
          <w:tab w:pos="9638" w:val="right"/>
        </w:tabs>
        <w:spacing w:after="40"/>
      </w:pPr>
      <w:r>
        <w:rPr>
          <w:b w:val="0"/>
          <w:i/>
          <w:color w:val="000000"/>
        </w:rPr>
        <w:t>The series of positive multiples of 3 is divided into sets :</w:t>
      </w:r>
      <w:r>
        <w:t xml:space="preserve"> </w:t>
      </w:r>
      <m:oMath>
        <m:r>
          <m:t>3</m:t>
        </m:r>
        <m:r>
          <m:rPr>
            <m:sty m:val="p"/>
          </m:rPr>
          <m:t>,</m:t>
        </m:r>
        <m:r>
          <m:t>6</m:t>
        </m:r>
        <m:r>
          <m:rPr>
            <m:sty m:val="p"/>
          </m:rPr>
          <m:t>,</m:t>
        </m:r>
        <m:r>
          <m:t>9</m:t>
        </m:r>
        <m:r>
          <m:rPr>
            <m:sty m:val="p"/>
          </m:rPr>
          <m:t>,</m:t>
        </m:r>
        <m:r>
          <m:t>12</m:t>
        </m:r>
        <m:r>
          <m:rPr>
            <m:sty m:val="p"/>
          </m:rPr>
          <m:t>,</m:t>
        </m:r>
        <m:r>
          <m:t>15</m:t>
        </m:r>
        <m:r>
          <m:rPr>
            <m:sty m:val="p"/>
          </m:rPr>
          <m:t>,</m:t>
        </m:r>
        <m:r>
          <m:t>18</m:t>
        </m:r>
        <m:r>
          <m:rPr>
            <m:sty m:val="p"/>
          </m:rPr>
          <m:t>,</m:t>
        </m:r>
        <m:r>
          <m:t>21</m:t>
        </m:r>
        <m:r>
          <m:rPr>
            <m:sty m:val="p"/>
          </m:rPr>
          <m:t>,</m:t>
        </m:r>
        <m:r>
          <m:t>24</m:t>
        </m:r>
        <m:r>
          <m:rPr>
            <m:sty m:val="p"/>
          </m:rPr>
          <m:t>,</m:t>
        </m:r>
        <m:r>
          <m:t>27</m:t>
        </m:r>
        <m:r>
          <m:rPr>
            <m:sty m:val="p"/>
          </m:rPr>
          <m:t>,</m:t>
        </m:r>
      </m:oMath>
      <w:r>
        <w:t xml:space="preserve"> </w:t>
      </w:r>
      <w:r>
        <w:rPr>
          <w:b w:val="0"/>
          <w:i/>
          <w:color w:val="000000"/>
        </w:rPr>
        <w:t>……… Then the sum of the elements in the</w:t>
      </w:r>
      <w:r>
        <w:t xml:space="preserve"> </w:t>
      </w:r>
      <m:oMath>
        <m:sSup>
          <m:e>
            <m:r>
              <m:t>11</m:t>
            </m:r>
          </m:e>
          <m:sup>
            <m:r>
              <m:t>t</m:t>
            </m:r>
            <m:r>
              <m:t>h</m:t>
            </m:r>
          </m:sup>
        </m:sSup>
      </m:oMath>
      <w:r>
        <w:t xml:space="preserve"> </w:t>
      </w:r>
      <w:r>
        <w:rPr>
          <w:b w:val="0"/>
          <w:i/>
          <w:color w:val="000000"/>
        </w:rPr>
        <w:t>set is equal to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6993]</w:t>
      </w:r>
    </w:p>
    <w:p>
      <w:pPr>
        <w:keepNext/>
        <w:spacing w:before="220" w:after="40"/>
      </w:pPr>
      <w:r>
        <w:rPr>
          <w:b/>
          <w:color w:val="000000"/>
          <w:sz w:val="23"/>
        </w:rPr>
        <w:t>DIBY-23</w:t>
      </w:r>
    </w:p>
    <w:p>
      <w:pPr>
        <w:keepNext/>
        <w:tabs>
          <w:tab w:pos="9638"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oMath>
      <w:r>
        <w:t xml:space="preserve"> </w:t>
      </w:r>
      <w:r>
        <w:rPr>
          <w:b w:val="0"/>
          <w:i/>
          <w:color w:val="000000"/>
        </w:rPr>
        <w:t>…</w:t>
      </w:r>
      <w:r>
        <w:t xml:space="preserve"> </w:t>
      </w:r>
      <m:oMath>
        <m:sSub>
          <m:e>
            <m:r>
              <m:t>a</m:t>
            </m:r>
          </m:e>
          <m:sub>
            <m:r>
              <m:t>30</m:t>
            </m:r>
          </m:sub>
        </m:sSub>
      </m:oMath>
      <w:r>
        <w:t xml:space="preserve"> </w:t>
      </w:r>
      <w:r>
        <w:rPr>
          <w:b w:val="0"/>
          <w:i/>
          <w:color w:val="000000"/>
        </w:rPr>
        <w:t>be an A.P.,</w:t>
      </w:r>
      <w:r>
        <w:t xml:space="preserve"> </w:t>
      </w:r>
      <m:oMath>
        <m:r>
          <m:t>S</m:t>
        </m:r>
        <m:r>
          <m:rPr>
            <m:sty m:val="p"/>
          </m:rPr>
          <m:t>=</m:t>
        </m:r>
        <m:sSup>
          <m:e>
            <m:r>
              <m:t>σ</m:t>
            </m:r>
          </m:e>
          <m:sup>
            <m:r>
              <m:t>30</m:t>
            </m:r>
          </m:sup>
        </m:sSup>
        <m:r>
          <m:t>i</m:t>
        </m:r>
        <m:r>
          <m:rPr>
            <m:sty m:val="p"/>
          </m:rPr>
          <m:t>=</m:t>
        </m:r>
        <m:r>
          <m:t>1</m:t>
        </m:r>
        <m:sSub>
          <m:e>
            <m:r>
              <m:t>a</m:t>
            </m:r>
          </m:e>
          <m:sub>
            <m:r>
              <m:t>i</m:t>
            </m:r>
          </m:sub>
        </m:sSub>
        <m:r>
          <m:t>a</m:t>
        </m:r>
        <m:r>
          <m:t>n</m:t>
        </m:r>
        <m:r>
          <m:t>d</m:t>
        </m:r>
        <m:r>
          <m:t>T</m:t>
        </m:r>
        <m:r>
          <m:rPr>
            <m:sty m:val="p"/>
          </m:rPr>
          <m:t>=</m:t>
        </m:r>
        <m:sSup>
          <m:e>
            <m:r>
              <m:t>σ</m:t>
            </m:r>
          </m:e>
          <m:sup>
            <m:r>
              <m:t>15</m:t>
            </m:r>
          </m:sup>
        </m:sSup>
        <m:r>
          <m:t>i</m:t>
        </m:r>
        <m:r>
          <m:rPr>
            <m:sty m:val="p"/>
          </m:rPr>
          <m:t>=</m:t>
        </m:r>
        <m:r>
          <m:t>1</m:t>
        </m:r>
        <m:sSub>
          <m:e>
            <m:r>
              <m:t>a</m:t>
            </m:r>
          </m:e>
          <m:sub>
            <m:r>
              <m:t>2</m:t>
            </m:r>
            <m:r>
              <m:t>i</m:t>
            </m:r>
            <m:r>
              <m:rPr>
                <m:sty m:val="p"/>
              </m:rPr>
              <m:t>−</m:t>
            </m:r>
            <m:r>
              <m:t>1</m:t>
            </m:r>
          </m:sub>
        </m:sSub>
        <m:r>
          <m:rPr>
            <m:sty m:val="p"/>
          </m:rPr>
          <m:t>.</m:t>
        </m:r>
      </m:oMath>
      <w:r>
        <w:t xml:space="preserve"> </w:t>
      </w:r>
      <w:r>
        <w:rPr>
          <w:b w:val="0"/>
          <w:i/>
          <w:color w:val="000000"/>
        </w:rPr>
        <w:t>If</w:t>
      </w:r>
      <w:r>
        <w:t xml:space="preserve"> </w:t>
      </w:r>
      <m:oMath>
        <m:sSub>
          <m:e>
            <m:r>
              <m:t>a</m:t>
            </m:r>
          </m:e>
          <m:sub>
            <m:r>
              <m:t>5</m:t>
            </m:r>
          </m:sub>
        </m:sSub>
        <m:r>
          <m:rPr>
            <m:sty m:val="p"/>
          </m:rPr>
          <m:t>=</m:t>
        </m:r>
        <m:r>
          <m:t>27</m:t>
        </m:r>
        <m:r>
          <m:t>a</m:t>
        </m:r>
        <m:r>
          <m:t>n</m:t>
        </m:r>
        <m:r>
          <m:t>d</m:t>
        </m:r>
        <m:r>
          <m:t>S</m:t>
        </m:r>
        <m:r>
          <m:rPr>
            <m:sty m:val="p"/>
          </m:rPr>
          <m:t>−</m:t>
        </m:r>
        <m:r>
          <m:t>2</m:t>
        </m:r>
        <m:r>
          <m:t>T</m:t>
        </m:r>
        <m:r>
          <m:rPr>
            <m:sty m:val="p"/>
          </m:rPr>
          <m:t>=</m:t>
        </m:r>
        <m:r>
          <m:t>75</m:t>
        </m:r>
        <m:r>
          <m:rPr>
            <m:sty m:val="p"/>
          </m:rPr>
          <m:t>,</m:t>
        </m:r>
      </m:oMath>
      <w:r>
        <w:t xml:space="preserve"> </w:t>
      </w:r>
      <w:r>
        <w:rPr>
          <w:b w:val="0"/>
          <w:i/>
          <w:color w:val="000000"/>
        </w:rPr>
        <w:t>then</w:t>
      </w:r>
      <w:r>
        <w:t xml:space="preserve"> </w:t>
      </w:r>
      <m:oMath>
        <m:sSub>
          <m:e>
            <m:r>
              <m:t>a</m:t>
            </m:r>
          </m:e>
          <m:sub>
            <m:r>
              <m:t>10</m:t>
            </m:r>
          </m:sub>
        </m:sSub>
      </m:oMath>
      <w:r>
        <w:t xml:space="preserve"> </w:t>
      </w:r>
      <w:r>
        <w:rPr>
          <w:b w:val="0"/>
          <w:i/>
          <w:color w:val="000000"/>
        </w:rPr>
        <w:t>is equal to [JEE</w:t>
      </w:r>
      <w:r>
        <w:t xml:space="preserve"> </w:t>
      </w:r>
      <m:oMath>
        <m:r>
          <m:t>M</m:t>
        </m:r>
        <m:r>
          <m:t>a</m:t>
        </m:r>
        <m:r>
          <m:t>i</m:t>
        </m:r>
        <m:r>
          <m:t>n</m:t>
        </m:r>
        <m:r>
          <m:t>s</m:t>
        </m:r>
        <m:r>
          <m:rPr>
            <m:sty m:val="p"/>
          </m:rPr>
          <m:t>−</m:t>
        </m:r>
        <m:r>
          <m:t>2019</m:t>
        </m:r>
        <m:r>
          <m:rPr>
            <m:sty m:val="p"/>
          </m:rPr>
          <m:t>]</m:t>
        </m:r>
      </m:oMath>
      <w:r>
        <w:tab/>
      </w:r>
      <w:r>
        <w:rPr>
          <w:b/>
          <w:i w:val="0"/>
          <w:color w:val="000000"/>
        </w:rPr>
        <w:t>[Ans.: (A)]</w:t>
      </w:r>
    </w:p>
    <w:p>
      <w:pPr>
        <w:spacing w:after="40"/>
        <w:ind w:left="340"/>
      </w:pPr>
      <w:r>
        <w:rPr>
          <w:b w:val="0"/>
          <w:i w:val="0"/>
          <w:color w:val="000000"/>
          <w:sz w:val="22"/>
        </w:rPr>
        <w:t>(A)</w:t>
      </w:r>
      <w:r>
        <w:t xml:space="preserve"> </w:t>
      </w:r>
      <m:oMath>
        <m:r>
          <m:t>52</m:t>
        </m:r>
      </m:oMath>
      <w:r>
        <w:t xml:space="preserve"> </w:t>
      </w:r>
      <w:r>
        <w:rPr>
          <w:b w:val="0"/>
          <w:i w:val="0"/>
          <w:color w:val="000000"/>
          <w:sz w:val="22"/>
        </w:rPr>
        <w:t>(B)</w:t>
      </w:r>
      <w:r>
        <w:t xml:space="preserve"> </w:t>
      </w:r>
      <m:oMath>
        <m:r>
          <m:t>57</m:t>
        </m:r>
      </m:oMath>
      <w:r>
        <w:t xml:space="preserve"> </w:t>
      </w:r>
      <w:r>
        <w:rPr>
          <w:b w:val="0"/>
          <w:i w:val="0"/>
          <w:color w:val="000000"/>
          <w:sz w:val="22"/>
        </w:rPr>
        <w:t>(C)</w:t>
      </w:r>
      <w:r>
        <w:t xml:space="preserve"> </w:t>
      </w:r>
      <m:oMath>
        <m:r>
          <m:t>47</m:t>
        </m:r>
      </m:oMath>
      <w:r>
        <w:t xml:space="preserve"> </w:t>
      </w:r>
      <w:r>
        <w:rPr>
          <w:b w:val="0"/>
          <w:i w:val="0"/>
          <w:color w:val="000000"/>
          <w:sz w:val="22"/>
        </w:rPr>
        <w:t>(D)</w:t>
      </w:r>
      <w:r>
        <w:t xml:space="preserve"> </w:t>
      </w:r>
      <m:oMath>
        <m:r>
          <m:t>42</m:t>
        </m:r>
      </m:oMath>
    </w:p>
    <w:p>
      <w:pPr>
        <w:keepNext/>
        <w:spacing w:before="220" w:after="40"/>
      </w:pPr>
      <w:r>
        <w:rPr>
          <w:b/>
          <w:color w:val="000000"/>
          <w:sz w:val="23"/>
        </w:rPr>
        <w:t>DIBY-24</w:t>
      </w:r>
    </w:p>
    <w:p>
      <w:pPr>
        <w:keepNext/>
        <w:tabs>
          <w:tab w:pos="9638"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oMath>
      <w:r>
        <w:t xml:space="preserve"> </w:t>
      </w:r>
      <w:r>
        <w:rPr>
          <w:b w:val="0"/>
          <w:i/>
          <w:color w:val="000000"/>
        </w:rPr>
        <w:t>…</w:t>
      </w:r>
      <w:r>
        <w:t xml:space="preserve"> </w:t>
      </w:r>
      <m:oMath>
        <m:sSub>
          <m:e>
            <m:r>
              <m:t>a</m:t>
            </m:r>
          </m:e>
          <m:sub>
            <m:r>
              <m:t>2024</m:t>
            </m:r>
          </m:sub>
        </m:sSub>
      </m:oMath>
      <w:r>
        <w:t xml:space="preserve"> </w:t>
      </w:r>
      <w:r>
        <w:rPr>
          <w:b w:val="0"/>
          <w:i/>
          <w:color w:val="000000"/>
        </w:rPr>
        <w:t>be an Arithmetic Progression such that</w:t>
      </w:r>
      <w:r>
        <w:t xml:space="preserve"> </w:t>
      </w:r>
      <m:oMath>
        <m:sSub>
          <m:e>
            <m:r>
              <m:t>a</m:t>
            </m:r>
          </m:e>
          <m:sub>
            <m:r>
              <m:t>1</m:t>
            </m:r>
          </m:sub>
        </m:sSub>
        <m:r>
          <m:rPr>
            <m:sty m:val="p"/>
          </m:rPr>
          <m:t>+</m:t>
        </m:r>
        <m:r>
          <m:rPr>
            <m:sty m:val="p"/>
          </m:rPr>
          <m:t>൫</m:t>
        </m:r>
        <m:sSub>
          <m:e>
            <m:r>
              <m:t>a</m:t>
            </m:r>
          </m:e>
          <m:sub>
            <m:r>
              <m:t>5</m:t>
            </m:r>
          </m:sub>
        </m:sSub>
        <m:r>
          <m:rPr>
            <m:sty m:val="p"/>
          </m:rPr>
          <m:t>+</m:t>
        </m:r>
        <m:sSub>
          <m:e>
            <m:r>
              <m:t>a</m:t>
            </m:r>
          </m:e>
          <m:sub>
            <m:r>
              <m:t>10</m:t>
            </m:r>
          </m:sub>
        </m:sSub>
        <m:r>
          <m:rPr>
            <m:sty m:val="p"/>
          </m:rPr>
          <m:t>+</m:t>
        </m:r>
        <m:sSub>
          <m:e>
            <m:r>
              <m:t>a</m:t>
            </m:r>
          </m:e>
          <m:sub>
            <m:r>
              <m:t>15</m:t>
            </m:r>
          </m:sub>
        </m:sSub>
        <m:r>
          <m:rPr>
            <m:sty m:val="p"/>
          </m:rPr>
          <m:t>+</m:t>
        </m:r>
        <m:r>
          <m:rPr>
            <m:sty m:val="p"/>
          </m:rPr>
          <m:t>⋯</m:t>
        </m:r>
        <m:r>
          <m:rPr>
            <m:sty m:val="p"/>
          </m:rPr>
          <m:t>+</m:t>
        </m:r>
        <m:sSub>
          <m:e>
            <m:r>
              <m:t>a</m:t>
            </m:r>
          </m:e>
          <m:sub>
            <m:r>
              <m:t>2020</m:t>
            </m:r>
          </m:sub>
        </m:sSub>
        <m:r>
          <m:rPr>
            <m:sty m:val="p"/>
          </m:rPr>
          <m:t>)</m:t>
        </m:r>
        <m:r>
          <m:rPr>
            <m:sty m:val="p"/>
          </m:rPr>
          <m:t>+</m:t>
        </m:r>
        <m:sSub>
          <m:e>
            <m:r>
              <m:t>a</m:t>
            </m:r>
          </m:e>
          <m:sub>
            <m:r>
              <m:t>2024</m:t>
            </m:r>
          </m:sub>
        </m:sSub>
        <m:r>
          <m:rPr>
            <m:sty m:val="p"/>
          </m:rPr>
          <m:t>=</m:t>
        </m:r>
        <m:r>
          <m:t>2233</m:t>
        </m:r>
        <m:r>
          <m:rPr>
            <m:sty m:val="p"/>
          </m:rPr>
          <m:t>.</m:t>
        </m:r>
      </m:oMath>
      <w:r>
        <w:t xml:space="preserve"> </w:t>
      </w:r>
      <w:r>
        <w:rPr>
          <w:b w:val="0"/>
          <w:i/>
          <w:color w:val="000000"/>
        </w:rPr>
        <w:t>Then</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2024</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w:t>
      </w:r>
      <w:r>
        <w:t xml:space="preserve"> </w:t>
      </w:r>
      <w:r>
        <w:rPr>
          <w:b/>
          <w:i w:val="0"/>
          <w:color w:val="000000"/>
        </w:rPr>
        <w:t>11132]</w:t>
      </w:r>
    </w:p>
    <w:p>
      <w:pPr>
        <w:keepNext/>
        <w:spacing w:before="220" w:after="40"/>
      </w:pPr>
      <w:r>
        <w:rPr>
          <w:b/>
          <w:color w:val="000000"/>
          <w:sz w:val="23"/>
        </w:rPr>
        <w:t>DIBY-25</w:t>
      </w:r>
    </w:p>
    <w:p>
      <w:pPr>
        <w:keepNext/>
        <w:tabs>
          <w:tab w:pos="9638" w:val="right"/>
        </w:tabs>
        <w:spacing w:after="40"/>
      </w:pPr>
      <w:r>
        <w:rPr>
          <w:b w:val="0"/>
          <w:i/>
          <w:color w:val="000000"/>
        </w:rPr>
        <w:t>If</w:t>
      </w:r>
      <w:r>
        <w:t xml:space="preserve"> </w:t>
      </w:r>
      <m:oMath>
        <m:sSup>
          <m:e>
            <m:r>
              <m:t>p</m:t>
            </m:r>
          </m:e>
          <m:sup>
            <m:r>
              <m:t>t</m:t>
            </m:r>
            <m:r>
              <m:t>h</m:t>
            </m:r>
          </m:sup>
        </m:sSup>
        <m:r>
          <m:rPr>
            <m:sty m:val="p"/>
          </m:rPr>
          <m:t>,</m:t>
        </m:r>
        <m:sSup>
          <m:e>
            <m:r>
              <m:t>q</m:t>
            </m:r>
          </m:e>
          <m:sup>
            <m:r>
              <m:t>t</m:t>
            </m:r>
            <m:r>
              <m:t>h</m:t>
            </m:r>
          </m:sup>
        </m:sSup>
        <m:r>
          <m:t>a</m:t>
        </m:r>
        <m:r>
          <m:t>n</m:t>
        </m:r>
        <m:r>
          <m:t>d</m:t>
        </m:r>
        <m:sSup>
          <m:e>
            <m:r>
              <m:t>r</m:t>
            </m:r>
          </m:e>
          <m:sup>
            <m:r>
              <m:t>t</m:t>
            </m:r>
            <m:r>
              <m:t>h</m:t>
            </m:r>
          </m:sup>
        </m:sSup>
        <m:r>
          <m:t>t</m:t>
        </m:r>
        <m:r>
          <m:t>e</m:t>
        </m:r>
        <m:r>
          <m:t>r</m:t>
        </m:r>
        <m:r>
          <m:t>m</m:t>
        </m:r>
      </m:oMath>
      <w:r>
        <w:t xml:space="preserve"> </w:t>
      </w:r>
      <w:r>
        <w:rPr>
          <w:b w:val="0"/>
          <w:i/>
          <w:color w:val="000000"/>
        </w:rPr>
        <w:t>of an A.P. are respectively a, b and c, then the value of</w:t>
      </w:r>
      <w:r>
        <w:t xml:space="preserve"> </w:t>
      </w:r>
      <m:oMath>
        <m:r>
          <m:t>a</m:t>
        </m:r>
        <m:r>
          <m:rPr>
            <m:sty m:val="p"/>
          </m:rPr>
          <m:t>(</m:t>
        </m:r>
        <m:r>
          <m:t>q</m:t>
        </m:r>
        <m:r>
          <m:rPr>
            <m:sty m:val="p"/>
          </m:rPr>
          <m:t>−</m:t>
        </m:r>
        <m:r>
          <m:t>r</m:t>
        </m:r>
        <m:r>
          <m:rPr>
            <m:sty m:val="p"/>
          </m:rPr>
          <m:t>)</m:t>
        </m:r>
        <m:r>
          <m:rPr>
            <m:sty m:val="p"/>
          </m:rPr>
          <m:t>+</m:t>
        </m:r>
        <m:r>
          <m:t>b</m:t>
        </m:r>
        <m:r>
          <m:rPr>
            <m:sty m:val="p"/>
          </m:rPr>
          <m:t>(</m:t>
        </m:r>
        <m:r>
          <m:t>r</m:t>
        </m:r>
        <m:r>
          <m:rPr>
            <m:sty m:val="p"/>
          </m:rPr>
          <m:t>−</m:t>
        </m:r>
        <m:r>
          <m:t>p</m:t>
        </m:r>
        <m:r>
          <m:rPr>
            <m:sty m:val="p"/>
          </m:rPr>
          <m:t>)</m:t>
        </m:r>
        <m:r>
          <m:rPr>
            <m:sty m:val="p"/>
          </m:rPr>
          <m:t>+</m:t>
        </m:r>
        <m:r>
          <m:t>c</m:t>
        </m:r>
        <m:r>
          <m:rPr>
            <m:sty m:val="p"/>
          </m:rPr>
          <m:t>(</m:t>
        </m:r>
        <m:r>
          <m:t>p</m:t>
        </m:r>
        <m:r>
          <m:rPr>
            <m:sty m:val="p"/>
          </m:rPr>
          <m:t>−</m:t>
        </m:r>
        <m:r>
          <m:t>q</m:t>
        </m:r>
        <m:r>
          <m:rPr>
            <m:sty m:val="p"/>
          </m:rPr>
          <m:t>)</m:t>
        </m:r>
      </m:oMath>
      <w:r>
        <w:t xml:space="preserve"> </w:t>
      </w:r>
      <w:r>
        <w:rPr>
          <w:b w:val="0"/>
          <w:i/>
          <w:color w:val="000000"/>
        </w:rPr>
        <w:t>is</w:t>
      </w:r>
      <w:r>
        <w:tab/>
      </w:r>
      <w:r>
        <w:rPr>
          <w:b/>
          <w:i w:val="0"/>
          <w:color w:val="000000"/>
        </w:rPr>
        <w:t>[Ans.: (A)]</w:t>
      </w:r>
    </w:p>
    <w:p>
      <w:pPr>
        <w:spacing w:after="40"/>
        <w:ind w:left="340"/>
      </w:pPr>
      <w:r>
        <w:rPr>
          <w:b w:val="0"/>
          <w:i w:val="0"/>
          <w:color w:val="000000"/>
          <w:sz w:val="22"/>
        </w:rPr>
        <w:t>(A) 0 (B) 1 (C)</w:t>
      </w:r>
      <w:r>
        <w:t xml:space="preserve"> </w:t>
      </w:r>
      <m:oMath>
        <m:r>
          <m:t>p</m:t>
        </m:r>
        <m:r>
          <m:rPr>
            <m:sty m:val="p"/>
          </m:rPr>
          <m:t>+</m:t>
        </m:r>
        <m:r>
          <m:t>q</m:t>
        </m:r>
        <m:r>
          <m:rPr>
            <m:sty m:val="p"/>
          </m:rPr>
          <m:t>+</m:t>
        </m:r>
        <m:r>
          <m:t>r</m:t>
        </m:r>
      </m:oMath>
      <w:r>
        <w:t xml:space="preserve"> </w:t>
      </w:r>
      <w:r>
        <w:rPr>
          <w:b w:val="0"/>
          <w:i w:val="0"/>
          <w:color w:val="000000"/>
          <w:sz w:val="22"/>
        </w:rPr>
        <w:t>(D) abc</w:t>
      </w:r>
    </w:p>
    <w:p>
      <w:pPr>
        <w:keepNext/>
        <w:spacing w:before="220" w:after="40"/>
      </w:pPr>
      <w:r>
        <w:rPr>
          <w:b/>
          <w:color w:val="000000"/>
          <w:sz w:val="23"/>
        </w:rPr>
        <w:t>DIBY-26</w:t>
      </w:r>
    </w:p>
    <w:p>
      <w:pPr>
        <w:keepNext/>
        <w:tabs>
          <w:tab w:pos="9638" w:val="right"/>
        </w:tabs>
        <w:spacing w:after="40"/>
      </w:pPr>
      <w:r>
        <w:rPr>
          <w:b w:val="0"/>
          <w:i/>
          <w:color w:val="000000"/>
        </w:rPr>
        <w:t>Find the value of the sum</w:t>
      </w:r>
      <w:r>
        <w:t xml:space="preserve"> </w:t>
      </w:r>
      <m:oMath>
        <m:r>
          <m:t>S</m:t>
        </m:r>
        <m:r>
          <m:rPr>
            <m:sty m:val="p"/>
          </m:rPr>
          <m:t>=</m:t>
        </m:r>
        <m:sSup>
          <m:e>
            <m:r>
              <m:t>100</m:t>
            </m:r>
          </m:e>
          <m:sup>
            <m:r>
              <m:t>2</m:t>
            </m:r>
          </m:sup>
        </m:sSup>
        <m:r>
          <m:rPr>
            <m:sty m:val="p"/>
          </m:rPr>
          <m:t>−</m:t>
        </m:r>
        <m:sSup>
          <m:e>
            <m:r>
              <m:t>99</m:t>
            </m:r>
          </m:e>
          <m:sup>
            <m:r>
              <m:t>2</m:t>
            </m:r>
          </m:sup>
        </m:sSup>
        <m:r>
          <m:rPr>
            <m:sty m:val="p"/>
          </m:rPr>
          <m:t>+</m:t>
        </m:r>
        <m:sSup>
          <m:e>
            <m:r>
              <m:t>98</m:t>
            </m:r>
          </m:e>
          <m:sup>
            <m:r>
              <m:t>2</m:t>
            </m:r>
          </m:sup>
        </m:sSup>
        <m:r>
          <m:rPr>
            <m:sty m:val="p"/>
          </m:rPr>
          <m:t>−</m:t>
        </m:r>
        <m:sSup>
          <m:e>
            <m:r>
              <m:t>97</m:t>
            </m:r>
          </m:e>
          <m:sup>
            <m:r>
              <m:t>2</m:t>
            </m:r>
          </m:sup>
        </m:sSup>
        <m:r>
          <m:rPr>
            <m:sty m:val="p"/>
          </m:rPr>
          <m:t>+</m:t>
        </m:r>
        <m:sSup>
          <m:e>
            <m:r>
              <m:t>96</m:t>
            </m:r>
          </m:e>
          <m:sup>
            <m:r>
              <m:t>2</m:t>
            </m:r>
          </m:sup>
        </m:sSup>
        <m:r>
          <m:rPr>
            <m:sty m:val="p"/>
          </m:rPr>
          <m:t>−</m:t>
        </m:r>
        <m:sSup>
          <m:e>
            <m:r>
              <m:t>95</m:t>
            </m:r>
          </m:e>
          <m:sup>
            <m:r>
              <m:t>2</m:t>
            </m:r>
          </m:sup>
        </m:sSup>
        <m:r>
          <m:rPr>
            <m:sty m:val="p"/>
          </m:rPr>
          <m:t>+</m:t>
        </m:r>
        <m:r>
          <m:rPr>
            <m:sty m:val="p"/>
          </m:rPr>
          <m:t>.</m:t>
        </m:r>
        <m:r>
          <m:rPr>
            <m:sty m:val="p"/>
          </m:rPr>
          <m:t>.</m:t>
        </m:r>
        <m:r>
          <m:rPr>
            <m:sty m:val="p"/>
          </m:rPr>
          <m:t>.</m:t>
        </m:r>
        <m:r>
          <m:rPr>
            <m:sty m:val="p"/>
          </m:rPr>
          <m:t>+</m:t>
        </m:r>
        <m:sSup>
          <m:e>
            <m:r>
              <m:t>2</m:t>
            </m:r>
          </m:e>
          <m:sup>
            <m:r>
              <m:t>2</m:t>
            </m:r>
          </m:sup>
        </m:sSup>
        <m:r>
          <m:rPr>
            <m:sty m:val="p"/>
          </m:rPr>
          <m:t>−</m:t>
        </m:r>
        <m:sSup>
          <m:e>
            <m:r>
              <m:t>1</m:t>
            </m:r>
          </m:e>
          <m:sup>
            <m:r>
              <m:t>2</m:t>
            </m:r>
          </m:sup>
        </m:sSup>
      </m:oMath>
      <w:r>
        <w:tab/>
      </w:r>
      <w:r>
        <w:rPr>
          <w:b/>
          <w:i w:val="0"/>
          <w:color w:val="000000"/>
        </w:rPr>
        <w:t>[Ans.: (D)]</w:t>
      </w:r>
    </w:p>
    <w:p>
      <w:pPr>
        <w:spacing w:after="40"/>
        <w:ind w:left="340"/>
      </w:pPr>
      <w:r>
        <w:rPr>
          <w:b w:val="0"/>
          <w:i w:val="0"/>
          <w:color w:val="000000"/>
          <w:sz w:val="22"/>
        </w:rPr>
        <w:t>(A)</w:t>
      </w:r>
      <w:r>
        <w:t xml:space="preserve"> </w:t>
      </w:r>
      <m:oMath>
        <m:r>
          <m:t>4950</m:t>
        </m:r>
      </m:oMath>
      <w:r>
        <w:t xml:space="preserve"> </w:t>
      </w:r>
      <w:r>
        <w:rPr>
          <w:b w:val="0"/>
          <w:i w:val="0"/>
          <w:color w:val="000000"/>
          <w:sz w:val="22"/>
        </w:rPr>
        <w:t>(B)</w:t>
      </w:r>
      <w:r>
        <w:t xml:space="preserve"> </w:t>
      </w:r>
      <m:oMath>
        <m:r>
          <m:t>10100</m:t>
        </m:r>
      </m:oMath>
      <w:r>
        <w:t xml:space="preserve"> </w:t>
      </w:r>
      <w:r>
        <w:rPr>
          <w:b w:val="0"/>
          <w:i w:val="0"/>
          <w:color w:val="000000"/>
          <w:sz w:val="22"/>
        </w:rPr>
        <w:t>(C)</w:t>
      </w:r>
      <w:r>
        <w:t xml:space="preserve"> </w:t>
      </w:r>
      <m:oMath>
        <m:r>
          <m:t>5150</m:t>
        </m:r>
      </m:oMath>
      <w:r>
        <w:t xml:space="preserve"> </w:t>
      </w:r>
      <w:r>
        <w:rPr>
          <w:b w:val="0"/>
          <w:i w:val="0"/>
          <w:color w:val="000000"/>
          <w:sz w:val="22"/>
        </w:rPr>
        <w:t>(D)</w:t>
      </w:r>
      <w:r>
        <w:t xml:space="preserve"> </w:t>
      </w:r>
      <m:oMath>
        <m:r>
          <m:t>5050</m:t>
        </m:r>
      </m:oMath>
    </w:p>
    <w:p>
      <w:pPr>
        <w:keepNext/>
        <w:spacing w:before="220" w:after="40"/>
      </w:pPr>
      <w:r>
        <w:rPr>
          <w:b/>
          <w:color w:val="000000"/>
          <w:sz w:val="23"/>
        </w:rPr>
        <w:t>DIBY-27</w:t>
      </w:r>
    </w:p>
    <w:p>
      <w:pPr>
        <w:keepNext/>
        <w:tabs>
          <w:tab w:pos="9638" w:val="right"/>
        </w:tabs>
        <w:spacing w:after="40"/>
      </w:pPr>
      <w:r>
        <w:rPr>
          <w:b w:val="0"/>
          <w:i/>
          <w:color w:val="000000"/>
        </w:rPr>
        <w:t>The sum of first 3 terms of an A.P. is</w:t>
      </w:r>
      <w:r>
        <w:t xml:space="preserve"> </w:t>
      </w:r>
      <m:oMath>
        <m:r>
          <m:t>27</m:t>
        </m:r>
      </m:oMath>
      <w:r>
        <w:t xml:space="preserve"> </w:t>
      </w:r>
      <w:r>
        <w:rPr>
          <w:b w:val="0"/>
          <w:i/>
          <w:color w:val="000000"/>
        </w:rPr>
        <w:t>and the sum of their squares is</w:t>
      </w:r>
      <w:r>
        <w:t xml:space="preserve"> </w:t>
      </w:r>
      <m:oMath>
        <m:r>
          <m:t>293</m:t>
        </m:r>
        <m:r>
          <m:rPr>
            <m:sty m:val="p"/>
          </m:rPr>
          <m:t>,</m:t>
        </m:r>
      </m:oMath>
      <w:r>
        <w:t xml:space="preserve"> </w:t>
      </w:r>
      <w:r>
        <w:rPr>
          <w:b w:val="0"/>
          <w:i/>
          <w:color w:val="000000"/>
        </w:rPr>
        <w:t>then first term and common difference of A.P. is</w:t>
      </w:r>
      <w:r>
        <w:tab/>
      </w:r>
      <w:r>
        <w:rPr>
          <w:b/>
          <w:i w:val="0"/>
          <w:color w:val="000000"/>
        </w:rPr>
        <w:t>[Ans.: (C)]</w:t>
      </w:r>
    </w:p>
    <w:p>
      <w:pPr>
        <w:spacing w:after="40"/>
        <w:ind w:left="340"/>
      </w:pPr>
      <w:r>
        <w:rPr>
          <w:b w:val="0"/>
          <w:i w:val="0"/>
          <w:color w:val="000000"/>
          <w:sz w:val="22"/>
        </w:rPr>
        <w:t>(A) First term</w:t>
      </w:r>
      <m:oMath>
        <m:r>
          <m:rPr>
            <m:sty m:val="p"/>
          </m:rPr>
          <m:t>=</m:t>
        </m:r>
        <m:r>
          <m:t>3</m:t>
        </m:r>
        <m:r>
          <m:rPr>
            <m:sty m:val="p"/>
          </m:rPr>
          <m:t>,</m:t>
        </m:r>
      </m:oMath>
      <w:r>
        <w:t xml:space="preserve"> </w:t>
      </w:r>
      <w:r>
        <w:rPr>
          <w:b w:val="0"/>
          <w:i w:val="0"/>
          <w:color w:val="000000"/>
          <w:sz w:val="22"/>
        </w:rPr>
        <w:t>Common difference</w:t>
      </w:r>
      <m:oMath>
        <m:r>
          <m:rPr>
            <m:sty m:val="p"/>
          </m:rPr>
          <m:t>=</m:t>
        </m:r>
        <m:r>
          <m:rPr>
            <m:sty m:val="p"/>
          </m:rPr>
          <m:t>±</m:t>
        </m:r>
        <m:r>
          <m:t>6</m:t>
        </m:r>
      </m:oMath>
      <w:r>
        <w:t xml:space="preserve"> </w:t>
      </w:r>
      <w:r>
        <w:rPr>
          <w:b w:val="0"/>
          <w:i w:val="0"/>
          <w:color w:val="000000"/>
          <w:sz w:val="22"/>
        </w:rPr>
        <w:t>(B) First term</w:t>
      </w:r>
      <m:oMath>
        <m:r>
          <m:rPr>
            <m:sty m:val="p"/>
          </m:rPr>
          <m:t>=</m:t>
        </m:r>
        <m:r>
          <m:t>4</m:t>
        </m:r>
        <m:r>
          <m:rPr>
            <m:sty m:val="p"/>
          </m:rPr>
          <m:t>,</m:t>
        </m:r>
      </m:oMath>
      <w:r>
        <w:t xml:space="preserve"> </w:t>
      </w:r>
      <w:r>
        <w:rPr>
          <w:b w:val="0"/>
          <w:i w:val="0"/>
          <w:color w:val="000000"/>
          <w:sz w:val="22"/>
        </w:rPr>
        <w:t>Common difference</w:t>
      </w:r>
      <m:oMath>
        <m:r>
          <m:rPr>
            <m:sty m:val="p"/>
          </m:rPr>
          <m:t>=</m:t>
        </m:r>
        <m:r>
          <m:t>5</m:t>
        </m:r>
      </m:oMath>
      <w:r>
        <w:t xml:space="preserve"> </w:t>
      </w:r>
      <w:r>
        <w:rPr>
          <w:b w:val="0"/>
          <w:i w:val="0"/>
          <w:color w:val="000000"/>
          <w:sz w:val="22"/>
        </w:rPr>
        <w:t>(C) First term</w:t>
      </w:r>
      <m:oMath>
        <m:r>
          <m:rPr>
            <m:sty m:val="p"/>
          </m:rPr>
          <m:t>=</m:t>
        </m:r>
        <m:r>
          <m:t>4</m:t>
        </m:r>
      </m:oMath>
      <w:r>
        <w:t xml:space="preserve"> </w:t>
      </w:r>
      <w:r>
        <w:rPr>
          <w:b w:val="0"/>
          <w:i w:val="0"/>
          <w:color w:val="000000"/>
          <w:sz w:val="22"/>
        </w:rPr>
        <w:t>or</w:t>
      </w:r>
      <w:r>
        <w:t xml:space="preserve"> </w:t>
      </w:r>
      <m:oMath>
        <m:r>
          <m:t>14</m:t>
        </m:r>
        <m:r>
          <m:rPr>
            <m:sty m:val="p"/>
          </m:rPr>
          <m:t>,</m:t>
        </m:r>
      </m:oMath>
      <w:r>
        <w:t xml:space="preserve"> </w:t>
      </w:r>
      <w:r>
        <w:rPr>
          <w:b w:val="0"/>
          <w:i w:val="0"/>
          <w:color w:val="000000"/>
          <w:sz w:val="22"/>
        </w:rPr>
        <w:t>Common difference</w:t>
      </w:r>
      <m:oMath>
        <m:r>
          <m:rPr>
            <m:sty m:val="p"/>
          </m:rPr>
          <m:t>=</m:t>
        </m:r>
        <m:r>
          <m:rPr>
            <m:sty m:val="p"/>
          </m:rPr>
          <m:t>±</m:t>
        </m:r>
        <m:r>
          <m:t>5</m:t>
        </m:r>
      </m:oMath>
      <w:r>
        <w:t xml:space="preserve"> </w:t>
      </w:r>
      <w:r>
        <w:rPr>
          <w:b w:val="0"/>
          <w:i w:val="0"/>
          <w:color w:val="000000"/>
          <w:sz w:val="22"/>
        </w:rPr>
        <w:t>(D) First term</w:t>
      </w:r>
      <m:oMath>
        <m:r>
          <m:rPr>
            <m:sty m:val="p"/>
          </m:rPr>
          <m:t>=</m:t>
        </m:r>
        <m:r>
          <m:t>2</m:t>
        </m:r>
      </m:oMath>
      <w:r>
        <w:t xml:space="preserve"> </w:t>
      </w:r>
      <w:r>
        <w:rPr>
          <w:b w:val="0"/>
          <w:i w:val="0"/>
          <w:color w:val="000000"/>
          <w:sz w:val="22"/>
        </w:rPr>
        <w:t>or</w:t>
      </w:r>
      <w:r>
        <w:t xml:space="preserve"> </w:t>
      </w:r>
      <m:oMath>
        <m:r>
          <m:t>16</m:t>
        </m:r>
        <m:r>
          <m:rPr>
            <m:sty m:val="p"/>
          </m:rPr>
          <m:t>,</m:t>
        </m:r>
      </m:oMath>
      <w:r>
        <w:t xml:space="preserve"> </w:t>
      </w:r>
      <w:r>
        <w:rPr>
          <w:b w:val="0"/>
          <w:i w:val="0"/>
          <w:color w:val="000000"/>
          <w:sz w:val="22"/>
        </w:rPr>
        <w:t>Common difference</w:t>
      </w:r>
      <m:oMath>
        <m:r>
          <m:rPr>
            <m:sty m:val="p"/>
          </m:rPr>
          <m:t>=</m:t>
        </m:r>
        <m:r>
          <m:rPr>
            <m:sty m:val="p"/>
          </m:rPr>
          <m:t>±</m:t>
        </m:r>
        <m:r>
          <m:t>7</m:t>
        </m:r>
      </m:oMath>
    </w:p>
    <w:p>
      <w:pPr>
        <w:keepNext/>
        <w:spacing w:before="220" w:after="40"/>
      </w:pPr>
      <w:r>
        <w:rPr>
          <w:b/>
          <w:color w:val="000000"/>
          <w:sz w:val="23"/>
        </w:rPr>
        <w:t>DIBY-28</w:t>
      </w:r>
    </w:p>
    <w:p>
      <w:pPr>
        <w:keepNext/>
        <w:tabs>
          <w:tab w:pos="9638" w:val="right"/>
        </w:tabs>
        <w:spacing w:after="40"/>
      </w:pPr>
      <w:r>
        <w:rPr>
          <w:b w:val="0"/>
          <w:i/>
          <w:color w:val="000000"/>
        </w:rPr>
        <w:t>The number of terms in an A.P. is even, the sum of the odd numbered terms is</w:t>
      </w:r>
      <w:r>
        <w:t xml:space="preserve"> </w:t>
      </w:r>
      <m:oMath>
        <m:r>
          <m:t>24</m:t>
        </m:r>
      </m:oMath>
      <w:r>
        <w:t xml:space="preserve"> </w:t>
      </w:r>
      <w:r>
        <w:rPr>
          <w:b w:val="0"/>
          <w:i/>
          <w:color w:val="000000"/>
        </w:rPr>
        <w:t>&amp; sum of the even numbered terms is</w:t>
      </w:r>
      <w:r>
        <w:t xml:space="preserve"> </w:t>
      </w:r>
      <m:oMath>
        <m:r>
          <m:t>30</m:t>
        </m:r>
      </m:oMath>
      <w:r>
        <w:t xml:space="preserve"> </w:t>
      </w:r>
      <w:r>
        <w:rPr>
          <w:b w:val="0"/>
          <w:i/>
          <w:color w:val="000000"/>
        </w:rPr>
        <w:t>and the last term exceeds the first term</w:t>
      </w:r>
      <w:r>
        <w:t xml:space="preserve"> </w:t>
      </w:r>
      <m:oMath>
        <m:r>
          <m:t>b</m:t>
        </m:r>
        <m:r>
          <m:t>y</m:t>
        </m:r>
        <m:r>
          <m:t>10</m:t>
        </m:r>
        <m:f>
          <m:fPr>
            <m:type m:val="bar"/>
          </m:fPr>
          <m:num>
            <m:r>
              <m:t>1</m:t>
            </m:r>
          </m:num>
          <m:den>
            <m:r>
              <m:t>2</m:t>
            </m:r>
          </m:den>
        </m:f>
        <m:r>
          <m:rPr>
            <m:sty m:val="p"/>
          </m:rPr>
          <m:t>.</m:t>
        </m:r>
      </m:oMath>
      <w:r>
        <w:t xml:space="preserve"> </w:t>
      </w:r>
      <w:r>
        <w:rPr>
          <w:b w:val="0"/>
          <w:i/>
          <w:color w:val="000000"/>
        </w:rPr>
        <w:t>Find the number of terms.</w:t>
      </w:r>
      <w:r>
        <w:tab/>
      </w:r>
      <w:r>
        <w:rPr>
          <w:b/>
          <w:i w:val="0"/>
          <w:color w:val="000000"/>
        </w:rPr>
        <w:t>[Ans.: (C)]</w:t>
      </w:r>
    </w:p>
    <w:p>
      <w:pPr>
        <w:spacing w:after="40"/>
        <w:ind w:left="340"/>
      </w:pPr>
      <w:r>
        <w:rPr>
          <w:b w:val="0"/>
          <w:i w:val="0"/>
          <w:color w:val="000000"/>
          <w:sz w:val="22"/>
        </w:rPr>
        <w:t>(A) 4 (B) 6 (C) 8 (D)</w:t>
      </w:r>
      <w:r>
        <w:t xml:space="preserve"> </w:t>
      </w:r>
      <m:oMath>
        <m:r>
          <m:t>12</m:t>
        </m:r>
      </m:oMath>
    </w:p>
    <w:p>
      <w:pPr>
        <w:keepNext/>
        <w:spacing w:before="220" w:after="40"/>
      </w:pPr>
      <w:r>
        <w:rPr>
          <w:b/>
          <w:color w:val="000000"/>
          <w:sz w:val="23"/>
        </w:rPr>
        <w:t>DIBY-29</w:t>
      </w:r>
    </w:p>
    <w:p>
      <w:pPr>
        <w:keepNext/>
        <w:tabs>
          <w:tab w:pos="9638" w:val="right"/>
        </w:tabs>
        <w:spacing w:after="40"/>
      </w:pPr>
      <w:r>
        <w:rPr>
          <w:b w:val="0"/>
          <w:i/>
          <w:color w:val="000000"/>
        </w:rPr>
        <w:t>How many terms of the series,</w:t>
      </w:r>
      <w:r>
        <w:t xml:space="preserve"> </w:t>
      </w:r>
      <m:oMath>
        <m:r>
          <m:t>20</m:t>
        </m:r>
        <m:r>
          <m:rPr>
            <m:sty m:val="p"/>
          </m:rPr>
          <m:t>+</m:t>
        </m:r>
        <m:r>
          <m:t>19</m:t>
        </m:r>
        <m:f>
          <m:fPr>
            <m:type m:val="bar"/>
          </m:fPr>
          <m:num>
            <m:r>
              <m:t>1</m:t>
            </m:r>
          </m:num>
          <m:den>
            <m:r>
              <m:t>3</m:t>
            </m:r>
          </m:den>
        </m:f>
        <m:r>
          <m:rPr>
            <m:sty m:val="p"/>
          </m:rPr>
          <m:t>+</m:t>
        </m:r>
        <m:r>
          <m:t>18</m:t>
        </m:r>
        <m:f>
          <m:fPr>
            <m:type m:val="bar"/>
          </m:fPr>
          <m:num>
            <m:r>
              <m:t>2</m:t>
            </m:r>
          </m:num>
          <m:den>
            <m:r>
              <m:t>3</m:t>
            </m:r>
          </m:den>
        </m:f>
        <m:r>
          <m:rPr>
            <m:sty m:val="p"/>
          </m:rPr>
          <m:t>+</m:t>
        </m:r>
      </m:oMath>
      <w:r>
        <w:t xml:space="preserve"> </w:t>
      </w:r>
      <w:r>
        <w:rPr>
          <w:b w:val="0"/>
          <w:i/>
          <w:color w:val="000000"/>
        </w:rPr>
        <w:t>⋯. .. must be taken so that sum is</w:t>
      </w:r>
      <w:r>
        <w:t xml:space="preserve"> </w:t>
      </w:r>
      <m:oMath>
        <m:r>
          <m:t>300</m:t>
        </m:r>
        <m:r>
          <m:rPr>
            <m:sty m:val="p"/>
          </m:rPr>
          <m:t>.</m:t>
        </m:r>
      </m:oMath>
      <w:r>
        <w:t xml:space="preserve"> </w:t>
      </w:r>
      <w:r>
        <w:rPr>
          <w:b w:val="0"/>
          <w:i/>
          <w:color w:val="000000"/>
        </w:rPr>
        <w:t>Explain the reason of double answer.</w:t>
      </w:r>
      <w:r>
        <w:tab/>
      </w:r>
      <w:r>
        <w:rPr>
          <w:b/>
          <w:i w:val="0"/>
          <w:color w:val="000000"/>
        </w:rPr>
        <w:t>[Ans.: (A)]</w:t>
      </w:r>
    </w:p>
    <w:p>
      <w:pPr>
        <w:spacing w:after="40"/>
        <w:ind w:left="340"/>
      </w:pPr>
      <w:r>
        <w:rPr>
          <w:b w:val="0"/>
          <w:i w:val="0"/>
          <w:color w:val="000000"/>
          <w:sz w:val="22"/>
        </w:rPr>
        <w:t>(A)</w:t>
      </w:r>
      <w:r>
        <w:t xml:space="preserve"> </w:t>
      </w:r>
      <m:oMath>
        <m:r>
          <m:t>n</m:t>
        </m:r>
        <m:r>
          <m:rPr>
            <m:sty m:val="p"/>
          </m:rPr>
          <m:t>=</m:t>
        </m:r>
        <m:r>
          <m:t>25</m:t>
        </m:r>
      </m:oMath>
      <w:r>
        <w:t xml:space="preserve"> </w:t>
      </w:r>
      <w:r>
        <w:rPr>
          <w:b w:val="0"/>
          <w:i w:val="0"/>
          <w:color w:val="000000"/>
          <w:sz w:val="22"/>
        </w:rPr>
        <w:t>or</w:t>
      </w:r>
      <w:r>
        <w:t xml:space="preserve"> </w:t>
      </w:r>
      <m:oMath>
        <m:r>
          <m:t>n</m:t>
        </m:r>
        <m:r>
          <m:rPr>
            <m:sty m:val="p"/>
          </m:rPr>
          <m:t>=</m:t>
        </m:r>
        <m:r>
          <m:t>36</m:t>
        </m:r>
        <m:r>
          <m:rPr>
            <m:sty m:val="p"/>
          </m:rPr>
          <m:t>;</m:t>
        </m:r>
      </m:oMath>
      <w:r>
        <w:t xml:space="preserve"> </w:t>
      </w:r>
      <w:r>
        <w:rPr>
          <w:b w:val="0"/>
          <w:i w:val="0"/>
          <w:color w:val="000000"/>
          <w:sz w:val="22"/>
        </w:rPr>
        <w:t>the sum of the terms from</w:t>
      </w:r>
      <w:r>
        <w:t xml:space="preserve"> </w:t>
      </w:r>
      <m:oMath>
        <m:sSup>
          <m:e>
            <m:r>
              <m:t>26</m:t>
            </m:r>
          </m:e>
          <m:sup>
            <m:r>
              <m:t>t</m:t>
            </m:r>
            <m:r>
              <m:t>h</m:t>
            </m:r>
          </m:sup>
        </m:sSup>
        <m:r>
          <m:t>t</m:t>
        </m:r>
        <m:r>
          <m:t>o</m:t>
        </m:r>
        <m:sSup>
          <m:e>
            <m:r>
              <m:t>36</m:t>
            </m:r>
          </m:e>
          <m:sup>
            <m:r>
              <m:t>t</m:t>
            </m:r>
            <m:r>
              <m:t>h</m:t>
            </m:r>
          </m:sup>
        </m:sSup>
      </m:oMath>
      <w:r>
        <w:t xml:space="preserve"> </w:t>
      </w:r>
      <w:r>
        <w:rPr>
          <w:b w:val="0"/>
          <w:i w:val="0"/>
          <w:color w:val="000000"/>
          <w:sz w:val="22"/>
        </w:rPr>
        <w:t>is zero (B)</w:t>
      </w:r>
      <w:r>
        <w:t xml:space="preserve"> </w:t>
      </w:r>
      <m:oMath>
        <m:r>
          <m:t>n</m:t>
        </m:r>
        <m:r>
          <m:rPr>
            <m:sty m:val="p"/>
          </m:rPr>
          <m:t>=</m:t>
        </m:r>
        <m:r>
          <m:t>20</m:t>
        </m:r>
        <m:r>
          <m:t>o</m:t>
        </m:r>
        <m:r>
          <m:t>r</m:t>
        </m:r>
        <m:r>
          <m:t>n</m:t>
        </m:r>
        <m:r>
          <m:rPr>
            <m:sty m:val="p"/>
          </m:rPr>
          <m:t>=</m:t>
        </m:r>
        <m:r>
          <m:t>30</m:t>
        </m:r>
        <m:r>
          <m:rPr>
            <m:sty m:val="p"/>
          </m:rPr>
          <m:t>;</m:t>
        </m:r>
      </m:oMath>
      <w:r>
        <w:t xml:space="preserve"> </w:t>
      </w:r>
      <w:r>
        <w:rPr>
          <w:b w:val="0"/>
          <w:i w:val="0"/>
          <w:color w:val="000000"/>
          <w:sz w:val="22"/>
        </w:rPr>
        <w:t>the common difference becomes positive after the</w:t>
      </w:r>
      <w:r>
        <w:t xml:space="preserve"> </w:t>
      </w:r>
      <m:oMath>
        <m:sSup>
          <m:e>
            <m:r>
              <m:t>20</m:t>
            </m:r>
          </m:e>
          <m:sup>
            <m:r>
              <m:t>t</m:t>
            </m:r>
            <m:r>
              <m:t>h</m:t>
            </m:r>
          </m:sup>
        </m:sSup>
      </m:oMath>
      <w:r>
        <w:t xml:space="preserve"> </w:t>
      </w:r>
      <w:r>
        <w:rPr>
          <w:b w:val="0"/>
          <w:i w:val="0"/>
          <w:color w:val="000000"/>
          <w:sz w:val="22"/>
        </w:rPr>
        <w:t>term (C)</w:t>
      </w:r>
      <w:r>
        <w:t xml:space="preserve"> </w:t>
      </w:r>
      <m:oMath>
        <m:r>
          <m:t>n</m:t>
        </m:r>
        <m:r>
          <m:rPr>
            <m:sty m:val="p"/>
          </m:rPr>
          <m:t>=</m:t>
        </m:r>
        <m:r>
          <m:t>15</m:t>
        </m:r>
      </m:oMath>
      <w:r>
        <w:t xml:space="preserve"> </w:t>
      </w:r>
      <w:r>
        <w:rPr>
          <w:b w:val="0"/>
          <w:i w:val="0"/>
          <w:color w:val="000000"/>
          <w:sz w:val="22"/>
        </w:rPr>
        <w:t>or</w:t>
      </w:r>
      <w:r>
        <w:t xml:space="preserve"> </w:t>
      </w:r>
      <m:oMath>
        <m:r>
          <m:t>n</m:t>
        </m:r>
        <m:r>
          <m:rPr>
            <m:sty m:val="p"/>
          </m:rPr>
          <m:t>=</m:t>
        </m:r>
        <m:r>
          <m:t>40</m:t>
        </m:r>
        <m:r>
          <m:rPr>
            <m:sty m:val="p"/>
          </m:rPr>
          <m:t>;</m:t>
        </m:r>
      </m:oMath>
      <w:r>
        <w:t xml:space="preserve"> </w:t>
      </w:r>
      <w:r>
        <w:rPr>
          <w:b w:val="0"/>
          <w:i w:val="0"/>
          <w:color w:val="000000"/>
          <w:sz w:val="22"/>
        </w:rPr>
        <w:t>the terms after the</w:t>
      </w:r>
      <w:r>
        <w:t xml:space="preserve"> </w:t>
      </w:r>
      <m:oMath>
        <m:sSup>
          <m:e>
            <m:r>
              <m:t>15</m:t>
            </m:r>
          </m:e>
          <m:sup>
            <m:r>
              <m:t>t</m:t>
            </m:r>
            <m:r>
              <m:t>h</m:t>
            </m:r>
          </m:sup>
        </m:sSup>
        <m:r>
          <m:t>t</m:t>
        </m:r>
        <m:r>
          <m:t>e</m:t>
        </m:r>
        <m:r>
          <m:t>r</m:t>
        </m:r>
        <m:r>
          <m:t>m</m:t>
        </m:r>
      </m:oMath>
      <w:r>
        <w:t xml:space="preserve"> </w:t>
      </w:r>
      <w:r>
        <w:rPr>
          <w:b w:val="0"/>
          <w:i w:val="0"/>
          <w:color w:val="000000"/>
          <w:sz w:val="22"/>
        </w:rPr>
        <w:t>are perfectly symmetrical (D)</w:t>
      </w:r>
      <w:r>
        <w:t xml:space="preserve"> </w:t>
      </w:r>
      <m:oMath>
        <m:r>
          <m:t>n</m:t>
        </m:r>
        <m:r>
          <m:rPr>
            <m:sty m:val="p"/>
          </m:rPr>
          <m:t>=</m:t>
        </m:r>
        <m:r>
          <m:t>25</m:t>
        </m:r>
      </m:oMath>
      <w:r>
        <w:t xml:space="preserve"> </w:t>
      </w:r>
      <w:r>
        <w:rPr>
          <w:b w:val="0"/>
          <w:i w:val="0"/>
          <w:color w:val="000000"/>
          <w:sz w:val="22"/>
        </w:rPr>
        <w:t>only; the negative value of</w:t>
      </w:r>
      <w:r>
        <w:t xml:space="preserve"> </w:t>
      </w:r>
      <m:oMath>
        <m:r>
          <m:t>n</m:t>
        </m:r>
        <m:r>
          <m:rPr>
            <m:sty m:val="p"/>
          </m:rPr>
          <m:t>=</m:t>
        </m:r>
        <m:r>
          <m:rPr>
            <m:sty m:val="p"/>
          </m:rPr>
          <m:t>−</m:t>
        </m:r>
        <m:r>
          <m:t>36</m:t>
        </m:r>
      </m:oMath>
      <w:r>
        <w:t xml:space="preserve"> </w:t>
      </w:r>
      <w:r>
        <w:rPr>
          <w:b w:val="0"/>
          <w:i w:val="0"/>
          <w:color w:val="000000"/>
          <w:sz w:val="22"/>
        </w:rPr>
        <w:t>is rejected</w:t>
      </w:r>
    </w:p>
    <w:p>
      <w:pPr>
        <w:keepNext/>
        <w:spacing w:before="220" w:after="40"/>
      </w:pPr>
      <w:r>
        <w:rPr>
          <w:b/>
          <w:color w:val="000000"/>
          <w:sz w:val="23"/>
        </w:rPr>
        <w:t>DIBY-30</w:t>
      </w:r>
    </w:p>
    <w:p>
      <w:pPr>
        <w:keepNext/>
        <w:tabs>
          <w:tab w:pos="9638" w:val="right"/>
        </w:tabs>
        <w:spacing w:after="40"/>
      </w:pPr>
      <w:r>
        <w:rPr>
          <w:b w:val="0"/>
          <w:i/>
          <w:color w:val="000000"/>
        </w:rPr>
        <w:t>If the sum of the roots of the equation</w:t>
      </w:r>
      <w:r>
        <w:t xml:space="preserve"> </w:t>
      </w:r>
      <m:oMath>
        <m:r>
          <m:t>a</m:t>
        </m:r>
        <m:sSup>
          <m:e>
            <m:r>
              <m:t>x</m:t>
            </m:r>
          </m:e>
          <m:sup>
            <m:r>
              <m:t>2</m:t>
            </m:r>
          </m:sup>
        </m:sSup>
        <m:r>
          <m:rPr>
            <m:sty m:val="p"/>
          </m:rPr>
          <m:t>+</m:t>
        </m:r>
        <m:r>
          <m:t>b</m:t>
        </m:r>
        <m:r>
          <m:t>x</m:t>
        </m:r>
        <m:r>
          <m:rPr>
            <m:sty m:val="p"/>
          </m:rPr>
          <m:t>+</m:t>
        </m:r>
        <m:r>
          <m:t>c</m:t>
        </m:r>
        <m:r>
          <m:rPr>
            <m:sty m:val="p"/>
          </m:rPr>
          <m:t>=</m:t>
        </m:r>
        <m:r>
          <m:t>0</m:t>
        </m:r>
        <m:r>
          <m:t>i</m:t>
        </m:r>
        <m:r>
          <m:t>s</m:t>
        </m:r>
      </m:oMath>
      <w:r>
        <w:t xml:space="preserve"> </w:t>
      </w:r>
      <w:r>
        <w:rPr>
          <w:b w:val="0"/>
          <w:i/>
          <w:color w:val="000000"/>
        </w:rPr>
        <w:t>equal to the sum of the squares of their reciprocals, then show that</w:t>
      </w:r>
      <w:r>
        <w:t xml:space="preserve"> </w:t>
      </w:r>
      <m:oMath>
        <m:r>
          <m:t>b</m:t>
        </m:r>
        <m:sSup>
          <m:e>
            <m:r>
              <m:t>c</m:t>
            </m:r>
          </m:e>
          <m:sup>
            <m:r>
              <m:t>2</m:t>
            </m:r>
          </m:sup>
        </m:sSup>
        <m:r>
          <m:rPr>
            <m:sty m:val="p"/>
          </m:rPr>
          <m:t>,</m:t>
        </m:r>
        <m:r>
          <m:t>c</m:t>
        </m:r>
        <m:sSup>
          <m:e>
            <m:r>
              <m:t>a</m:t>
            </m:r>
          </m:e>
          <m:sup>
            <m:r>
              <m:t>2</m:t>
            </m:r>
          </m:sup>
        </m:sSup>
        <m:r>
          <m:rPr>
            <m:sty m:val="p"/>
          </m:rPr>
          <m:t>,</m:t>
        </m:r>
        <m:r>
          <m:t>a</m:t>
        </m:r>
        <m:sSup>
          <m:e>
            <m:r>
              <m:t>b</m:t>
            </m:r>
          </m:e>
          <m:sup>
            <m:r>
              <m:t>2</m:t>
            </m:r>
          </m:sup>
        </m:sSup>
      </m:oMath>
      <w:r>
        <w:t xml:space="preserve"> </w:t>
      </w:r>
      <w:r>
        <w:rPr>
          <w:b w:val="0"/>
          <w:i/>
          <w:color w:val="000000"/>
        </w:rPr>
        <w:t>are in A.P.</w:t>
      </w:r>
    </w:p>
    <w:p>
      <w:pPr>
        <w:keepNext/>
        <w:spacing w:before="220" w:after="40"/>
      </w:pPr>
      <w:r>
        <w:rPr>
          <w:b/>
          <w:color w:val="000000"/>
          <w:sz w:val="23"/>
        </w:rPr>
        <w:t>DIBY-31</w:t>
      </w:r>
    </w:p>
    <w:p>
      <w:pPr>
        <w:keepNext/>
        <w:tabs>
          <w:tab w:pos="9638" w:val="right"/>
        </w:tabs>
        <w:spacing w:after="40"/>
      </w:pPr>
      <w:r>
        <w:rPr>
          <w:b w:val="0"/>
          <w:i/>
          <w:color w:val="000000"/>
        </w:rPr>
        <w:t>A person is to count</w:t>
      </w:r>
      <w:r>
        <w:t xml:space="preserve"> </w:t>
      </w:r>
      <m:oMath>
        <m:r>
          <m:t>4500</m:t>
        </m:r>
      </m:oMath>
      <w:r>
        <w:t xml:space="preserve"> </w:t>
      </w:r>
      <w:r>
        <w:rPr>
          <w:b w:val="0"/>
          <w:i/>
          <w:color w:val="000000"/>
        </w:rPr>
        <w:t>currency notes. Let</w:t>
      </w:r>
      <w:r>
        <w:t xml:space="preserve"> </w:t>
      </w:r>
      <m:oMath>
        <m:sSub>
          <m:e>
            <m:r>
              <m:t>a</m:t>
            </m:r>
          </m:e>
          <m:sub>
            <m:r>
              <m:t>n</m:t>
            </m:r>
          </m:sub>
        </m:sSub>
      </m:oMath>
      <w:r>
        <w:t xml:space="preserve"> </w:t>
      </w:r>
      <w:r>
        <w:rPr>
          <w:b w:val="0"/>
          <w:i/>
          <w:color w:val="000000"/>
        </w:rPr>
        <w:t>denote the number of notes he counts in the</w:t>
      </w:r>
      <w:r>
        <w:t xml:space="preserve"> </w:t>
      </w:r>
      <m:oMath>
        <m:sSup>
          <m:e>
            <m:r>
              <m:t>n</m:t>
            </m:r>
          </m:e>
          <m:sup>
            <m:r>
              <m:t>t</m:t>
            </m:r>
            <m:r>
              <m:t>h</m:t>
            </m:r>
          </m:sup>
        </m:sSup>
        <m:r>
          <m:t>m</m:t>
        </m:r>
        <m:r>
          <m:t>i</m:t>
        </m:r>
        <m:r>
          <m:t>n</m:t>
        </m:r>
        <m:r>
          <m:t>u</m:t>
        </m:r>
        <m:r>
          <m:t>t</m:t>
        </m:r>
        <m:r>
          <m:t>e</m:t>
        </m:r>
        <m:r>
          <m:rPr>
            <m:sty m:val="p"/>
          </m:rPr>
          <m:t>.</m:t>
        </m:r>
      </m:oMath>
      <w:r>
        <w:t xml:space="preserve"> </w:t>
      </w:r>
      <w:r>
        <w:rPr>
          <w:b w:val="0"/>
          <w:i/>
          <w:color w:val="000000"/>
        </w:rPr>
        <w:t>If</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r>
          <m:rPr>
            <m:sty m:val="p"/>
          </m:rPr>
          <m:t>=</m:t>
        </m:r>
        <m:r>
          <m:t>150</m:t>
        </m:r>
      </m:oMath>
      <w:r>
        <w:t xml:space="preserve"> </w:t>
      </w:r>
      <w:r>
        <w:rPr>
          <w:b w:val="0"/>
          <w:i/>
          <w:color w:val="000000"/>
        </w:rPr>
        <w:t>and</w:t>
      </w:r>
      <w:r>
        <w:t xml:space="preserve"> </w:t>
      </w:r>
      <m:oMath>
        <m:sSub>
          <m:e>
            <m:r>
              <m:t>a</m:t>
            </m:r>
          </m:e>
          <m:sub>
            <m:r>
              <m:t>10</m:t>
            </m:r>
          </m:sub>
        </m:sSub>
        <m:r>
          <m:rPr>
            <m:sty m:val="p"/>
          </m:rPr>
          <m:t>,</m:t>
        </m:r>
        <m:sSub>
          <m:e>
            <m:r>
              <m:t>a</m:t>
            </m:r>
          </m:e>
          <m:sub>
            <m:r>
              <m:t>11</m:t>
            </m:r>
          </m:sub>
        </m:sSub>
        <m:r>
          <m:rPr>
            <m:sty m:val="p"/>
          </m:rPr>
          <m:t>,</m:t>
        </m:r>
      </m:oMath>
      <w:r>
        <w:t xml:space="preserve"> </w:t>
      </w:r>
      <w:r>
        <w:rPr>
          <w:b w:val="0"/>
          <w:i/>
          <w:color w:val="000000"/>
        </w:rPr>
        <w:t>…are in an AP with common difference</w:t>
      </w:r>
      <w:r>
        <w:t xml:space="preserve"> </w:t>
      </w:r>
      <m:oMath>
        <m:r>
          <m:rPr>
            <m:sty m:val="p"/>
          </m:rPr>
          <m:t>−</m:t>
        </m:r>
        <m:r>
          <m:t>2</m:t>
        </m:r>
        <m:r>
          <m:rPr>
            <m:sty m:val="p"/>
          </m:rPr>
          <m:t>,</m:t>
        </m:r>
      </m:oMath>
      <w:r>
        <w:t xml:space="preserve"> </w:t>
      </w:r>
      <w:r>
        <w:rPr>
          <w:b w:val="0"/>
          <w:i/>
          <w:color w:val="000000"/>
        </w:rPr>
        <w:t>then the time taken by him to count all notes is</w:t>
      </w:r>
      <w:r>
        <w:t xml:space="preserve"> </w:t>
      </w:r>
      <m:oMath>
        <m:r>
          <m:rPr>
            <m:sty m:val="p"/>
          </m:rPr>
          <m:t>[</m:t>
        </m:r>
        <m:r>
          <m:t>A</m:t>
        </m:r>
        <m:r>
          <m:t>I</m:t>
        </m:r>
        <m:r>
          <m:t>E</m:t>
        </m:r>
        <m:r>
          <m:t>E</m:t>
        </m:r>
        <m:r>
          <m:t>E</m:t>
        </m:r>
        <m:r>
          <m:rPr>
            <m:sty m:val="p"/>
          </m:rPr>
          <m:t>−</m:t>
        </m:r>
        <m:r>
          <m:t>2010</m:t>
        </m:r>
        <m:r>
          <m:rPr>
            <m:sty m:val="p"/>
          </m:rPr>
          <m:t>]</m:t>
        </m:r>
      </m:oMath>
      <w:r>
        <w:tab/>
      </w:r>
      <w:r>
        <w:rPr>
          <w:b/>
          <w:i w:val="0"/>
          <w:color w:val="000000"/>
        </w:rPr>
        <w:t>[Ans.: (B)]</w:t>
      </w:r>
    </w:p>
    <w:p>
      <w:pPr>
        <w:spacing w:after="40"/>
        <w:ind w:left="340"/>
      </w:pPr>
      <w:r>
        <w:rPr>
          <w:b w:val="0"/>
          <w:i w:val="0"/>
          <w:color w:val="000000"/>
          <w:sz w:val="22"/>
        </w:rPr>
        <w:t>(A)</w:t>
      </w:r>
      <w:r>
        <w:t xml:space="preserve"> </w:t>
      </w:r>
      <m:oMath>
        <m:r>
          <m:t>24</m:t>
        </m:r>
      </m:oMath>
      <w:r>
        <w:t xml:space="preserve"> </w:t>
      </w:r>
      <w:r>
        <w:rPr>
          <w:b w:val="0"/>
          <w:i w:val="0"/>
          <w:color w:val="000000"/>
          <w:sz w:val="22"/>
        </w:rPr>
        <w:t>minutes (B)</w:t>
      </w:r>
      <w:r>
        <w:t xml:space="preserve"> </w:t>
      </w:r>
      <m:oMath>
        <m:r>
          <m:t>34</m:t>
        </m:r>
      </m:oMath>
      <w:r>
        <w:t xml:space="preserve"> </w:t>
      </w:r>
      <w:r>
        <w:rPr>
          <w:b w:val="0"/>
          <w:i w:val="0"/>
          <w:color w:val="000000"/>
          <w:sz w:val="22"/>
        </w:rPr>
        <w:t>minutes (C)</w:t>
      </w:r>
      <w:r>
        <w:t xml:space="preserve"> </w:t>
      </w:r>
      <m:oMath>
        <m:r>
          <m:t>125</m:t>
        </m:r>
      </m:oMath>
      <w:r>
        <w:t xml:space="preserve"> </w:t>
      </w:r>
      <w:r>
        <w:rPr>
          <w:b w:val="0"/>
          <w:i w:val="0"/>
          <w:color w:val="000000"/>
          <w:sz w:val="22"/>
        </w:rPr>
        <w:t>minutes (D)</w:t>
      </w:r>
      <w:r>
        <w:t xml:space="preserve"> </w:t>
      </w:r>
      <m:oMath>
        <m:r>
          <m:t>135</m:t>
        </m:r>
      </m:oMath>
      <w:r>
        <w:t xml:space="preserve"> </w:t>
      </w:r>
      <w:r>
        <w:rPr>
          <w:b w:val="0"/>
          <w:i w:val="0"/>
          <w:color w:val="000000"/>
          <w:sz w:val="22"/>
        </w:rPr>
        <w:t>minutes</w:t>
      </w:r>
    </w:p>
    <w:p>
      <w:pPr>
        <w:keepNext/>
        <w:spacing w:before="220" w:after="40"/>
      </w:pPr>
      <w:r>
        <w:rPr>
          <w:b/>
          <w:color w:val="000000"/>
          <w:sz w:val="23"/>
        </w:rPr>
        <w:t>DIBY-32</w:t>
      </w:r>
    </w:p>
    <w:p>
      <w:pPr>
        <w:keepNext/>
        <w:tabs>
          <w:tab w:pos="9638" w:val="right"/>
        </w:tabs>
        <w:spacing w:after="40"/>
      </w:pPr>
      <w:r>
        <w:rPr>
          <w:b w:val="0"/>
          <w:i/>
          <w:color w:val="000000"/>
        </w:rPr>
        <w:t>Let the sum of the first n terms of a</w:t>
      </w:r>
      <w:r>
        <w:t xml:space="preserve"> </w:t>
      </w:r>
      <m:oMath>
        <m:r>
          <m:t>n</m:t>
        </m:r>
        <m:r>
          <m:t>o</m:t>
        </m:r>
        <m:r>
          <m:t>n</m:t>
        </m:r>
        <m:r>
          <m:rPr>
            <m:sty m:val="p"/>
          </m:rPr>
          <m:t>−</m:t>
        </m:r>
        <m:r>
          <m:t>c</m:t>
        </m:r>
        <m:r>
          <m:t>o</m:t>
        </m:r>
        <m:r>
          <m:t>n</m:t>
        </m:r>
        <m:r>
          <m:t>s</m:t>
        </m:r>
        <m:r>
          <m:t>t</m:t>
        </m:r>
        <m:r>
          <m:t>a</m:t>
        </m:r>
        <m:r>
          <m:t>n</m:t>
        </m:r>
        <m:r>
          <m:t>t</m:t>
        </m:r>
      </m:oMath>
      <w:r>
        <w:t xml:space="preserve"> </w:t>
      </w:r>
      <w:r>
        <w:rPr>
          <w:b w:val="0"/>
          <w:i/>
          <w:color w:val="000000"/>
        </w:rPr>
        <w:t>A.P.,</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be</w:t>
      </w:r>
      <w:r>
        <w:t xml:space="preserve"> </w:t>
      </w:r>
      <m:oMath>
        <m:r>
          <m:t>50</m:t>
        </m:r>
        <m:r>
          <m:t>n</m:t>
        </m:r>
        <m:r>
          <m:rPr>
            <m:sty m:val="p"/>
          </m:rPr>
          <m:t>+</m:t>
        </m:r>
        <m:f>
          <m:fPr>
            <m:type m:val="bar"/>
          </m:fPr>
          <m:num>
            <m:r>
              <m:t>n</m:t>
            </m:r>
            <m:r>
              <m:rPr>
                <m:sty m:val="p"/>
              </m:rPr>
              <m:t>(</m:t>
            </m:r>
            <m:r>
              <m:t>n</m:t>
            </m:r>
            <m:r>
              <m:rPr>
                <m:sty m:val="p"/>
              </m:rPr>
              <m:t>−</m:t>
            </m:r>
            <m:r>
              <m:t>7</m:t>
            </m:r>
            <m:r>
              <m:rPr>
                <m:sty m:val="p"/>
              </m:rPr>
              <m:t>)</m:t>
            </m:r>
          </m:num>
          <m:den>
            <m:r>
              <m:t>2</m:t>
            </m:r>
          </m:den>
        </m:f>
        <m:r>
          <m:t>A</m:t>
        </m:r>
        <m:r>
          <m:rPr>
            <m:sty m:val="p"/>
          </m:rPr>
          <m:t>,</m:t>
        </m:r>
      </m:oMath>
      <w:r>
        <w:t xml:space="preserve"> </w:t>
      </w:r>
      <w:r>
        <w:rPr>
          <w:b w:val="0"/>
          <w:i/>
          <w:color w:val="000000"/>
        </w:rPr>
        <w:t>where A is constant. If d is the common difference of this A.P., then the ordered pair</w:t>
      </w:r>
      <w:r>
        <w:t xml:space="preserve"> </w:t>
      </w:r>
      <m:oMath>
        <m:r>
          <m:rPr>
            <m:sty m:val="p"/>
          </m:rPr>
          <m:t>(</m:t>
        </m:r>
        <m:r>
          <m:t>d</m:t>
        </m:r>
        <m:r>
          <m:rPr>
            <m:sty m:val="p"/>
          </m:rPr>
          <m:t>,</m:t>
        </m:r>
        <m:sSub>
          <m:e>
            <m:r>
              <m:t>a</m:t>
            </m:r>
          </m:e>
          <m:sub>
            <m:r>
              <m:t>50</m:t>
            </m:r>
          </m:sub>
        </m:sSub>
        <m:r>
          <m:rPr>
            <m:sty m:val="p"/>
          </m:rPr>
          <m:t>)</m:t>
        </m:r>
      </m:oMath>
      <w:r>
        <w:t xml:space="preserve"> </w:t>
      </w:r>
      <w:r>
        <w:rPr>
          <w:b w:val="0"/>
          <w:i/>
          <w:color w:val="000000"/>
        </w:rPr>
        <w:t>is equal to: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 (A,</w:t>
      </w:r>
      <w:r>
        <w:t xml:space="preserve"> </w:t>
      </w:r>
      <m:oMath>
        <m:r>
          <m:t>50</m:t>
        </m:r>
        <m:r>
          <m:rPr>
            <m:sty m:val="p"/>
          </m:rPr>
          <m:t>+</m:t>
        </m:r>
        <m:r>
          <m:t>45</m:t>
        </m:r>
        <m:r>
          <m:t>A</m:t>
        </m:r>
        <m:r>
          <m:rPr>
            <m:sty m:val="p"/>
          </m:rPr>
          <m:t>)</m:t>
        </m:r>
      </m:oMath>
      <w:r>
        <w:t xml:space="preserve"> </w:t>
      </w:r>
      <w:r>
        <w:rPr>
          <w:b w:val="0"/>
          <w:i w:val="0"/>
          <w:color w:val="000000"/>
          <w:sz w:val="22"/>
        </w:rPr>
        <w:t>(B)</w:t>
      </w:r>
      <w:r>
        <w:t xml:space="preserve"> </w:t>
      </w:r>
      <m:oMath>
        <m:r>
          <m:t>50</m:t>
        </m:r>
        <m:r>
          <m:rPr>
            <m:sty m:val="p"/>
          </m:rPr>
          <m:t>,</m:t>
        </m:r>
        <m:r>
          <m:t>50</m:t>
        </m:r>
        <m:r>
          <m:rPr>
            <m:sty m:val="p"/>
          </m:rPr>
          <m:t>+</m:t>
        </m:r>
        <m:r>
          <m:t>46</m:t>
        </m:r>
        <m:r>
          <m:t>A</m:t>
        </m:r>
      </m:oMath>
      <w:r>
        <w:t xml:space="preserve"> </w:t>
      </w:r>
      <w:r>
        <w:rPr>
          <w:b w:val="0"/>
          <w:i w:val="0"/>
          <w:color w:val="000000"/>
          <w:sz w:val="22"/>
        </w:rPr>
        <w:t>(C) (A,</w:t>
      </w:r>
      <w:r>
        <w:t xml:space="preserve"> </w:t>
      </w:r>
      <m:oMath>
        <m:r>
          <m:t>50</m:t>
        </m:r>
        <m:r>
          <m:rPr>
            <m:sty m:val="p"/>
          </m:rPr>
          <m:t>+</m:t>
        </m:r>
        <m:r>
          <m:t>46</m:t>
        </m:r>
        <m:r>
          <m:t>A</m:t>
        </m:r>
        <m:r>
          <m:rPr>
            <m:sty m:val="p"/>
          </m:rPr>
          <m:t>)</m:t>
        </m:r>
      </m:oMath>
      <w:r>
        <w:t xml:space="preserve"> </w:t>
      </w:r>
      <w:r>
        <w:rPr>
          <w:b w:val="0"/>
          <w:i w:val="0"/>
          <w:color w:val="000000"/>
          <w:sz w:val="22"/>
        </w:rPr>
        <w:t>(D)</w:t>
      </w:r>
      <w:r>
        <w:t xml:space="preserve"> </w:t>
      </w:r>
      <m:oMath>
        <m:r>
          <m:rPr>
            <m:sty m:val="p"/>
          </m:rPr>
          <m:t>(</m:t>
        </m:r>
        <m:r>
          <m:t>50</m:t>
        </m:r>
        <m:r>
          <m:rPr>
            <m:sty m:val="p"/>
          </m:rPr>
          <m:t>,</m:t>
        </m:r>
        <m:r>
          <m:t>50</m:t>
        </m:r>
        <m:r>
          <m:rPr>
            <m:sty m:val="p"/>
          </m:rPr>
          <m:t>+</m:t>
        </m:r>
        <m:r>
          <m:t>45</m:t>
        </m:r>
        <m:r>
          <m:t>A</m:t>
        </m:r>
        <m:r>
          <m:rPr>
            <m:sty m:val="p"/>
          </m:rPr>
          <m:t>)</m:t>
        </m:r>
      </m:oMath>
    </w:p>
    <w:p>
      <w:pPr>
        <w:keepNext/>
        <w:spacing w:before="220" w:after="40"/>
      </w:pPr>
      <w:r>
        <w:rPr>
          <w:b/>
          <w:color w:val="000000"/>
          <w:sz w:val="23"/>
        </w:rPr>
        <w:t>DIBY-33</w:t>
      </w:r>
    </w:p>
    <w:p>
      <w:pPr>
        <w:keepNext/>
        <w:tabs>
          <w:tab w:pos="9638" w:val="right"/>
        </w:tabs>
        <w:spacing w:after="40"/>
      </w:pPr>
      <w:r>
        <w:rPr>
          <w:b w:val="0"/>
          <w:i/>
          <w:color w:val="000000"/>
        </w:rPr>
        <w:t>Along a road lies an odd number of stones placed at intervals of</w:t>
      </w:r>
      <w:r>
        <w:t xml:space="preserve"> </w:t>
      </w:r>
      <m:oMath>
        <m:r>
          <m:t>10</m:t>
        </m:r>
        <m:r>
          <m:t>m</m:t>
        </m:r>
        <m:r>
          <m:rPr>
            <m:sty m:val="p"/>
          </m:rPr>
          <m:t>.</m:t>
        </m:r>
      </m:oMath>
      <w:r>
        <w:t xml:space="preserve"> </w:t>
      </w:r>
      <w:r>
        <w:rPr>
          <w:b w:val="0"/>
          <w:i/>
          <w:color w:val="000000"/>
        </w:rPr>
        <w:t>These stones have to be assembled around the middle stone. A person can carry only one stone at a time. A man carried out the job starting with the stone in the middle, carrying stones in succession, thereby covering a distance of</w:t>
      </w:r>
      <w:r>
        <w:t xml:space="preserve"> </w:t>
      </w:r>
      <m:oMath>
        <m:r>
          <m:t>4.8</m:t>
        </m:r>
        <m:r>
          <m:t>k</m:t>
        </m:r>
        <m:r>
          <m:t>m</m:t>
        </m:r>
        <m:r>
          <m:rPr>
            <m:sty m:val="p"/>
          </m:rPr>
          <m:t>.</m:t>
        </m:r>
      </m:oMath>
      <w:r>
        <w:t xml:space="preserve"> </w:t>
      </w:r>
      <w:r>
        <w:rPr>
          <w:b w:val="0"/>
          <w:i/>
          <w:color w:val="000000"/>
        </w:rPr>
        <w:t>Then the number of stones is</w:t>
      </w:r>
      <w:r>
        <w:tab/>
      </w:r>
      <w:r>
        <w:rPr>
          <w:b/>
          <w:i w:val="0"/>
          <w:color w:val="000000"/>
        </w:rPr>
        <w:t>[Ans.: (C)]</w:t>
      </w:r>
    </w:p>
    <w:p>
      <w:pPr>
        <w:spacing w:after="40"/>
        <w:ind w:left="340"/>
      </w:pPr>
      <w:r>
        <w:rPr>
          <w:b w:val="0"/>
          <w:i w:val="0"/>
          <w:color w:val="000000"/>
          <w:sz w:val="22"/>
        </w:rPr>
        <w:t>(A)</w:t>
      </w:r>
      <w:r>
        <w:t xml:space="preserve"> </w:t>
      </w:r>
      <m:oMath>
        <m:r>
          <m:t>15</m:t>
        </m:r>
      </m:oMath>
      <w:r>
        <w:t xml:space="preserve"> </w:t>
      </w:r>
      <w:r>
        <w:rPr>
          <w:b w:val="0"/>
          <w:i w:val="0"/>
          <w:color w:val="000000"/>
          <w:sz w:val="22"/>
        </w:rPr>
        <w:t>(B)</w:t>
      </w:r>
      <w:r>
        <w:t xml:space="preserve"> </w:t>
      </w:r>
      <m:oMath>
        <m:r>
          <m:t>29</m:t>
        </m:r>
      </m:oMath>
      <w:r>
        <w:t xml:space="preserve"> </w:t>
      </w:r>
      <w:r>
        <w:rPr>
          <w:b w:val="0"/>
          <w:i w:val="0"/>
          <w:color w:val="000000"/>
          <w:sz w:val="22"/>
        </w:rPr>
        <w:t>(C)</w:t>
      </w:r>
      <w:r>
        <w:t xml:space="preserve"> </w:t>
      </w:r>
      <m:oMath>
        <m:r>
          <m:t>31</m:t>
        </m:r>
      </m:oMath>
      <w:r>
        <w:t xml:space="preserve"> </w:t>
      </w:r>
      <w:r>
        <w:rPr>
          <w:b w:val="0"/>
          <w:i w:val="0"/>
          <w:color w:val="000000"/>
          <w:sz w:val="22"/>
        </w:rPr>
        <w:t>(D)</w:t>
      </w:r>
      <w:r>
        <w:t xml:space="preserve"> </w:t>
      </w:r>
      <m:oMath>
        <m:r>
          <m:t>35</m:t>
        </m:r>
      </m:oMath>
    </w:p>
    <w:p>
      <w:pPr>
        <w:keepNext/>
        <w:spacing w:before="220" w:after="40"/>
      </w:pPr>
      <w:r>
        <w:rPr>
          <w:b/>
          <w:color w:val="000000"/>
          <w:sz w:val="23"/>
        </w:rPr>
        <w:t>DIBY-34</w:t>
      </w:r>
    </w:p>
    <w:p>
      <w:pPr>
        <w:keepNext/>
        <w:tabs>
          <w:tab w:pos="9638"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 P. of increasing positive numbers. If</w:t>
      </w:r>
      <w:r>
        <w:t xml:space="preserve"> </w:t>
      </w:r>
      <m:oMath>
        <m:sSub>
          <m:e>
            <m:r>
              <m:t>a</m:t>
            </m:r>
          </m:e>
          <m:sub>
            <m:r>
              <m:t>3</m:t>
            </m:r>
          </m:sub>
        </m:sSub>
        <m:sSub>
          <m:e>
            <m:r>
              <m:t>a</m:t>
            </m:r>
          </m:e>
          <m:sub>
            <m:r>
              <m:t>5</m:t>
            </m:r>
          </m:sub>
        </m:sSub>
        <m:r>
          <m:rPr>
            <m:sty m:val="p"/>
          </m:rPr>
          <m:t>=</m:t>
        </m:r>
        <m:r>
          <m:t>729</m:t>
        </m:r>
      </m:oMath>
      <w:r>
        <w:t xml:space="preserve"> </w:t>
      </w:r>
      <w:r>
        <w:rPr>
          <w:b w:val="0"/>
          <w:i/>
          <w:color w:val="000000"/>
        </w:rPr>
        <w:t>and</w:t>
      </w:r>
      <w:r>
        <w:t xml:space="preserve"> </w:t>
      </w:r>
      <m:oMath>
        <m:f>
          <m:fPr>
            <m:type m:val="bar"/>
          </m:fPr>
          <m:num>
            <m:r>
              <m:t>111</m:t>
            </m:r>
          </m:num>
          <m:den>
            <m:r>
              <m:t>4</m:t>
            </m:r>
          </m:den>
        </m:f>
        <m:sSub>
          <m:e>
            <m:r>
              <m:t>a</m:t>
            </m:r>
          </m:e>
          <m:sub>
            <m:r>
              <m:t>2</m:t>
            </m:r>
          </m:sub>
        </m:sSub>
        <m:r>
          <m:rPr>
            <m:sty m:val="p"/>
          </m:rPr>
          <m:t>+</m:t>
        </m:r>
        <m:sSub>
          <m:e>
            <m:r>
              <m:t>a</m:t>
            </m:r>
          </m:e>
          <m:sub>
            <m:r>
              <m:t>4</m:t>
            </m:r>
          </m:sub>
        </m:sSub>
        <m:r>
          <m:rPr>
            <m:sty m:val="p"/>
          </m:rPr>
          <m:t>=</m:t>
        </m:r>
        <m:r>
          <m:rPr>
            <m:sty m:val="p"/>
          </m:rPr>
          <m:t>,</m:t>
        </m:r>
      </m:oMath>
      <w:r>
        <w:t xml:space="preserve"> </w:t>
      </w:r>
      <w:r>
        <w:rPr>
          <w:b w:val="0"/>
          <w:i/>
          <w:color w:val="000000"/>
        </w:rPr>
        <w:t>then</w:t>
      </w:r>
      <w:r>
        <w:t xml:space="preserve"> </w:t>
      </w:r>
      <m:oMath>
        <m:r>
          <m:t>24</m:t>
        </m:r>
        <m:sSub>
          <m:e>
            <m:r>
              <m:t>a</m:t>
            </m:r>
          </m:e>
          <m:sub>
            <m:r>
              <m:t>1</m:t>
            </m:r>
          </m:sub>
        </m:sSub>
        <m:r>
          <m:rPr>
            <m:sty m:val="p"/>
          </m:rPr>
          <m:t>+</m:t>
        </m:r>
        <m:sSub>
          <m:e>
            <m:r>
              <m:t>a</m:t>
            </m:r>
          </m:e>
          <m:sub>
            <m:r>
              <m:t>2</m:t>
            </m:r>
          </m:sub>
        </m:sSub>
        <m:r>
          <m:rPr>
            <m:sty m:val="p"/>
          </m:rPr>
          <m:t>+</m:t>
        </m:r>
        <m:sSub>
          <m:e>
            <m:r>
              <m:t>a</m:t>
            </m:r>
          </m:e>
          <m:sub>
            <m:r>
              <m:t>3</m:t>
            </m:r>
          </m:sub>
        </m:sSub>
      </m:oMath>
      <w:r>
        <w:t xml:space="preserve"> </w:t>
      </w:r>
      <w:r>
        <w:rPr>
          <w:b w:val="0"/>
          <w:i/>
          <w:color w:val="000000"/>
        </w:rPr>
        <w:t>is equal to [JEE</w:t>
      </w:r>
      <w:r>
        <w:t xml:space="preserve"> </w:t>
      </w:r>
      <m:oMath>
        <m:r>
          <m:t>M</m:t>
        </m:r>
        <m:r>
          <m:t>a</m:t>
        </m:r>
        <m:r>
          <m:t>i</m:t>
        </m:r>
        <m:r>
          <m:t>n</m:t>
        </m:r>
        <m:r>
          <m:t>s</m:t>
        </m:r>
        <m:r>
          <m:rPr>
            <m:sty m:val="p"/>
          </m:rPr>
          <m:t>−</m:t>
        </m:r>
        <m:r>
          <m:t>2025</m:t>
        </m:r>
        <m:r>
          <m:rPr>
            <m:sty m:val="p"/>
          </m:rPr>
          <m:t>]</m:t>
        </m:r>
      </m:oMath>
      <w:r>
        <w:tab/>
      </w:r>
      <w:r>
        <w:rPr>
          <w:b/>
          <w:i w:val="0"/>
          <w:color w:val="000000"/>
        </w:rPr>
        <w:t>[Ans.: (C)]</w:t>
      </w:r>
    </w:p>
    <w:p>
      <w:pPr>
        <w:spacing w:after="40"/>
        <w:ind w:left="340"/>
      </w:pPr>
      <w:r>
        <w:rPr>
          <w:b w:val="0"/>
          <w:i w:val="0"/>
          <w:color w:val="000000"/>
          <w:sz w:val="22"/>
        </w:rPr>
        <w:t>(A)</w:t>
      </w:r>
      <w:r>
        <w:t xml:space="preserve"> </w:t>
      </w:r>
      <m:oMath>
        <m:r>
          <m:t>131</m:t>
        </m:r>
      </m:oMath>
      <w:r>
        <w:t xml:space="preserve"> </w:t>
      </w:r>
      <w:r>
        <w:rPr>
          <w:b w:val="0"/>
          <w:i w:val="0"/>
          <w:color w:val="000000"/>
          <w:sz w:val="22"/>
        </w:rPr>
        <w:t>(B)</w:t>
      </w:r>
      <w:r>
        <w:t xml:space="preserve"> </w:t>
      </w:r>
      <m:oMath>
        <m:r>
          <m:t>130</m:t>
        </m:r>
      </m:oMath>
      <w:r>
        <w:t xml:space="preserve"> </w:t>
      </w:r>
      <w:r>
        <w:rPr>
          <w:b w:val="0"/>
          <w:i w:val="0"/>
          <w:color w:val="000000"/>
          <w:sz w:val="22"/>
        </w:rPr>
        <w:t>(C)</w:t>
      </w:r>
      <w:r>
        <w:t xml:space="preserve"> </w:t>
      </w:r>
      <m:oMath>
        <m:r>
          <m:t>129</m:t>
        </m:r>
      </m:oMath>
      <w:r>
        <w:t xml:space="preserve"> </w:t>
      </w:r>
      <w:r>
        <w:rPr>
          <w:b w:val="0"/>
          <w:i w:val="0"/>
          <w:color w:val="000000"/>
          <w:sz w:val="22"/>
        </w:rPr>
        <w:t>(D)</w:t>
      </w:r>
      <w:r>
        <w:t xml:space="preserve"> </w:t>
      </w:r>
      <m:oMath>
        <m:r>
          <m:t>128</m:t>
        </m:r>
      </m:oMath>
    </w:p>
    <w:p>
      <w:pPr>
        <w:keepNext/>
        <w:spacing w:before="220" w:after="40"/>
      </w:pPr>
      <w:r>
        <w:rPr>
          <w:b/>
          <w:color w:val="000000"/>
          <w:sz w:val="23"/>
        </w:rPr>
        <w:t>DIBY-35</w:t>
      </w:r>
    </w:p>
    <w:p>
      <w:pPr>
        <w:keepNext/>
        <w:tabs>
          <w:tab w:pos="9638"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G.P. of increasing positive terms. If</w:t>
      </w:r>
      <w:r>
        <w:t xml:space="preserve"> </w:t>
      </w:r>
      <m:oMath>
        <m:sSub>
          <m:e>
            <m:r>
              <m:t>a</m:t>
            </m:r>
          </m:e>
          <m:sub>
            <m:r>
              <m:t>1</m:t>
            </m:r>
          </m:sub>
        </m:sSub>
        <m:sSub>
          <m:e>
            <m:r>
              <m:t>a</m:t>
            </m:r>
          </m:e>
          <m:sub>
            <m:r>
              <m:t>5</m:t>
            </m:r>
          </m:sub>
        </m:sSub>
        <m:r>
          <m:rPr>
            <m:sty m:val="p"/>
          </m:rPr>
          <m:t>=</m:t>
        </m:r>
        <m:r>
          <m:t>28</m:t>
        </m:r>
        <m:r>
          <m:t>a</m:t>
        </m:r>
        <m:r>
          <m:t>n</m:t>
        </m:r>
        <m:r>
          <m:t>d</m:t>
        </m:r>
        <m:sSub>
          <m:e>
            <m:r>
              <m:t>a</m:t>
            </m:r>
          </m:e>
          <m:sub>
            <m:r>
              <m:t>2</m:t>
            </m:r>
          </m:sub>
        </m:sSub>
        <m:r>
          <m:rPr>
            <m:sty m:val="p"/>
          </m:rPr>
          <m:t>+</m:t>
        </m:r>
        <m:sSub>
          <m:e>
            <m:r>
              <m:t>a</m:t>
            </m:r>
          </m:e>
          <m:sub>
            <m:r>
              <m:t>4</m:t>
            </m:r>
          </m:sub>
        </m:sSub>
        <m:r>
          <m:rPr>
            <m:sty m:val="p"/>
          </m:rPr>
          <m:t>=</m:t>
        </m:r>
        <m:r>
          <m:t>29</m:t>
        </m:r>
        <m:r>
          <m:rPr>
            <m:sty m:val="p"/>
          </m:rPr>
          <m:t>,</m:t>
        </m:r>
      </m:oMath>
      <w:r>
        <w:t xml:space="preserve"> </w:t>
      </w:r>
      <w:r>
        <w:rPr>
          <w:b w:val="0"/>
          <w:i/>
          <w:color w:val="000000"/>
        </w:rPr>
        <w:t>then</w:t>
      </w:r>
      <w:r>
        <w:t xml:space="preserve"> </w:t>
      </w:r>
      <m:oMath>
        <m:sSub>
          <m:e>
            <m:r>
              <m:t>a</m:t>
            </m:r>
          </m:e>
          <m:sub>
            <m:r>
              <m:t>6</m:t>
            </m:r>
          </m:sub>
        </m:sSub>
        <m:r>
          <m:t>i</m:t>
        </m:r>
        <m:r>
          <m:t>s</m:t>
        </m:r>
      </m:oMath>
      <w:r>
        <w:t xml:space="preserve"> </w:t>
      </w:r>
      <w:r>
        <w:rPr>
          <w:b w:val="0"/>
          <w:i/>
          <w:color w:val="000000"/>
        </w:rPr>
        <w:t>equal to: [JEE</w:t>
      </w:r>
      <w:r>
        <w:t xml:space="preserve"> </w:t>
      </w:r>
      <m:oMath>
        <m:r>
          <m:t>M</m:t>
        </m:r>
        <m:r>
          <m:t>a</m:t>
        </m:r>
        <m:r>
          <m:t>i</m:t>
        </m:r>
        <m:r>
          <m:t>n</m:t>
        </m:r>
        <m:r>
          <m:t>s</m:t>
        </m:r>
        <m:r>
          <m:rPr>
            <m:sty m:val="p"/>
          </m:rPr>
          <m:t>−</m:t>
        </m:r>
        <m:r>
          <m:t>2025</m:t>
        </m:r>
        <m:r>
          <m:rPr>
            <m:sty m:val="p"/>
          </m:rPr>
          <m:t>]</m:t>
        </m:r>
      </m:oMath>
      <w:r>
        <w:tab/>
      </w:r>
      <w:r>
        <w:rPr>
          <w:b/>
          <w:i w:val="0"/>
          <w:color w:val="000000"/>
        </w:rPr>
        <w:t>[Ans.: (C)]</w:t>
      </w:r>
    </w:p>
    <w:p>
      <w:pPr>
        <w:spacing w:after="40"/>
        <w:ind w:left="340"/>
      </w:pPr>
      <w:r>
        <w:rPr>
          <w:b w:val="0"/>
          <w:i w:val="0"/>
          <w:color w:val="000000"/>
          <w:sz w:val="22"/>
        </w:rPr>
        <w:t>(A)</w:t>
      </w:r>
      <w:r>
        <w:t xml:space="preserve"> </w:t>
      </w:r>
      <m:oMath>
        <m:r>
          <m:t>812</m:t>
        </m:r>
      </m:oMath>
      <w:r>
        <w:t xml:space="preserve"> </w:t>
      </w:r>
      <w:r>
        <w:rPr>
          <w:b w:val="0"/>
          <w:i w:val="0"/>
          <w:color w:val="000000"/>
          <w:sz w:val="22"/>
        </w:rPr>
        <w:t>(B)</w:t>
      </w:r>
      <w:r>
        <w:t xml:space="preserve"> </w:t>
      </w:r>
      <m:oMath>
        <m:r>
          <m:t>526</m:t>
        </m:r>
      </m:oMath>
      <w:r>
        <w:t xml:space="preserve"> </w:t>
      </w:r>
      <w:r>
        <w:rPr>
          <w:b w:val="0"/>
          <w:i w:val="0"/>
          <w:color w:val="000000"/>
          <w:sz w:val="22"/>
        </w:rPr>
        <w:t>(C)</w:t>
      </w:r>
      <w:r>
        <w:t xml:space="preserve"> </w:t>
      </w:r>
      <m:oMath>
        <m:r>
          <m:t>784</m:t>
        </m:r>
      </m:oMath>
      <w:r>
        <w:t xml:space="preserve"> </w:t>
      </w:r>
      <w:r>
        <w:rPr>
          <w:b w:val="0"/>
          <w:i w:val="0"/>
          <w:color w:val="000000"/>
          <w:sz w:val="22"/>
        </w:rPr>
        <w:t>(D)</w:t>
      </w:r>
      <w:r>
        <w:t xml:space="preserve"> </w:t>
      </w:r>
      <m:oMath>
        <m:r>
          <m:t>628</m:t>
        </m:r>
      </m:oMath>
    </w:p>
    <w:p>
      <w:pPr>
        <w:keepNext/>
        <w:spacing w:before="220" w:after="40"/>
      </w:pPr>
      <w:r>
        <w:rPr>
          <w:b/>
          <w:color w:val="000000"/>
          <w:sz w:val="23"/>
        </w:rPr>
        <w:t>DIBY-36</w:t>
      </w:r>
    </w:p>
    <w:p>
      <w:pPr>
        <w:keepNext/>
        <w:tabs>
          <w:tab w:pos="9638" w:val="right"/>
        </w:tabs>
        <w:spacing w:after="40"/>
      </w:pPr>
      <w:r>
        <w:rPr>
          <w:b w:val="0"/>
          <w:i/>
          <w:color w:val="000000"/>
        </w:rPr>
        <w:t>Let a and b be two distinct positive real numbers. Let</w:t>
      </w:r>
      <w:r>
        <w:t xml:space="preserve"> </w:t>
      </w:r>
      <m:oMath>
        <m:sSup>
          <m:e>
            <m:r>
              <m:t>11</m:t>
            </m:r>
          </m:e>
          <m:sup>
            <m:r>
              <m:t>t</m:t>
            </m:r>
            <m:r>
              <m:t>h</m:t>
            </m:r>
          </m:sup>
        </m:sSup>
      </m:oMath>
      <w:r>
        <w:t xml:space="preserve"> </w:t>
      </w:r>
      <w:r>
        <w:rPr>
          <w:b w:val="0"/>
          <w:i/>
          <w:color w:val="000000"/>
        </w:rPr>
        <w:t>term of a GP, whose first term is a and third term is b, is equal</w:t>
      </w:r>
      <w:r>
        <w:t xml:space="preserve"> </w:t>
      </w:r>
      <m:oMath>
        <m:r>
          <m:t>t</m:t>
        </m:r>
        <m:r>
          <m:t>o</m:t>
        </m:r>
        <m:sSup>
          <m:e>
            <m:r>
              <m:t>p</m:t>
            </m:r>
          </m:e>
          <m:sup>
            <m:r>
              <m:t>t</m:t>
            </m:r>
            <m:r>
              <m:t>h</m:t>
            </m:r>
          </m:sup>
        </m:sSup>
      </m:oMath>
      <w:r>
        <w:t xml:space="preserve"> </w:t>
      </w:r>
      <w:r>
        <w:rPr>
          <w:b w:val="0"/>
          <w:i/>
          <w:color w:val="000000"/>
        </w:rPr>
        <w:t>term of another GP, whose first term is a and fifth term is b. Then p is equal to [JEE</w:t>
      </w:r>
      <w:r>
        <w:t xml:space="preserve"> </w:t>
      </w:r>
      <m:oMath>
        <m:r>
          <m:t>M</m:t>
        </m:r>
        <m:r>
          <m:t>a</m:t>
        </m:r>
        <m:r>
          <m:t>i</m:t>
        </m:r>
        <m:r>
          <m:t>n</m:t>
        </m:r>
        <m:r>
          <m:t>s</m:t>
        </m:r>
        <m:r>
          <m:rPr>
            <m:sty m:val="p"/>
          </m:rPr>
          <m:t>−</m:t>
        </m:r>
        <m:r>
          <m:t>2024</m:t>
        </m:r>
        <m:r>
          <m:rPr>
            <m:sty m:val="p"/>
          </m:rPr>
          <m:t>]</m:t>
        </m:r>
      </m:oMath>
      <w:r>
        <w:tab/>
      </w:r>
      <w:r>
        <w:rPr>
          <w:b/>
          <w:i w:val="0"/>
          <w:color w:val="000000"/>
        </w:rPr>
        <w:t>[Ans.: (C)]</w:t>
      </w:r>
    </w:p>
    <w:p>
      <w:pPr>
        <w:spacing w:after="40"/>
        <w:ind w:left="340"/>
      </w:pPr>
      <w:r>
        <w:rPr>
          <w:b w:val="0"/>
          <w:i w:val="0"/>
          <w:color w:val="000000"/>
          <w:sz w:val="22"/>
        </w:rPr>
        <w:t>(A)</w:t>
      </w:r>
      <w:r>
        <w:t xml:space="preserve"> </w:t>
      </w:r>
      <m:oMath>
        <m:r>
          <m:t>20</m:t>
        </m:r>
      </m:oMath>
      <w:r>
        <w:t xml:space="preserve"> </w:t>
      </w:r>
      <w:r>
        <w:rPr>
          <w:b w:val="0"/>
          <w:i w:val="0"/>
          <w:color w:val="000000"/>
          <w:sz w:val="22"/>
        </w:rPr>
        <w:t>(B)</w:t>
      </w:r>
      <w:r>
        <w:t xml:space="preserve"> </w:t>
      </w:r>
      <m:oMath>
        <m:r>
          <m:t>25</m:t>
        </m:r>
      </m:oMath>
      <w:r>
        <w:t xml:space="preserve"> </w:t>
      </w:r>
      <w:r>
        <w:rPr>
          <w:b w:val="0"/>
          <w:i w:val="0"/>
          <w:color w:val="000000"/>
          <w:sz w:val="22"/>
        </w:rPr>
        <w:t>(C)</w:t>
      </w:r>
      <w:r>
        <w:t xml:space="preserve"> </w:t>
      </w:r>
      <m:oMath>
        <m:r>
          <m:t>21</m:t>
        </m:r>
      </m:oMath>
      <w:r>
        <w:t xml:space="preserve"> </w:t>
      </w:r>
      <w:r>
        <w:rPr>
          <w:b w:val="0"/>
          <w:i w:val="0"/>
          <w:color w:val="000000"/>
          <w:sz w:val="22"/>
        </w:rPr>
        <w:t>(D)</w:t>
      </w:r>
      <w:r>
        <w:t xml:space="preserve"> </w:t>
      </w:r>
      <m:oMath>
        <m:r>
          <m:t>24</m:t>
        </m:r>
      </m:oMath>
    </w:p>
    <w:p>
      <w:pPr>
        <w:keepNext/>
        <w:spacing w:before="220" w:after="40"/>
      </w:pPr>
      <w:r>
        <w:rPr>
          <w:b/>
          <w:color w:val="000000"/>
          <w:sz w:val="23"/>
        </w:rPr>
        <w:t>DIBY-37</w:t>
      </w:r>
    </w:p>
    <w:p>
      <w:pPr>
        <w:keepNext/>
        <w:tabs>
          <w:tab w:pos="9638" w:val="right"/>
        </w:tabs>
        <w:spacing w:after="40"/>
      </w:pPr>
      <w:r>
        <w:rPr>
          <w:b w:val="0"/>
          <w:i/>
          <w:color w:val="000000"/>
        </w:rPr>
        <w:t>Let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b w:val="0"/>
          <w:i/>
          <w:color w:val="000000"/>
        </w:rPr>
        <w:t>… be a G.P. of increasing positive numbers. Let the sum of its</w:t>
      </w:r>
      <w:r>
        <w:t xml:space="preserve"> </w:t>
      </w:r>
      <m:oMath>
        <m:sSup>
          <m:e>
            <m:r>
              <m:t>6</m:t>
            </m:r>
          </m:e>
          <m:sup>
            <m:r>
              <m:t>t</m:t>
            </m:r>
            <m:r>
              <m:t>h</m:t>
            </m:r>
          </m:sup>
        </m:sSup>
      </m:oMath>
      <w:r>
        <w:t xml:space="preserve"> </w:t>
      </w:r>
      <w:r>
        <w:rPr>
          <w:b w:val="0"/>
          <w:i/>
          <w:color w:val="000000"/>
        </w:rPr>
        <w:t>and</w:t>
      </w:r>
      <w:r>
        <w:t xml:space="preserve"> </w:t>
      </w:r>
      <m:oMath>
        <m:sSup>
          <m:e>
            <m:r>
              <m:t>8</m:t>
            </m:r>
          </m:e>
          <m:sup>
            <m:r>
              <m:t>t</m:t>
            </m:r>
            <m:r>
              <m:t>h</m:t>
            </m:r>
          </m:sup>
        </m:sSup>
      </m:oMath>
      <w:r>
        <w:t xml:space="preserve"> </w:t>
      </w:r>
      <w:r>
        <w:rPr>
          <w:b w:val="0"/>
          <w:i/>
          <w:color w:val="000000"/>
        </w:rPr>
        <w:t>terms be 2 and the product of its</w:t>
      </w:r>
      <w:r>
        <w:t xml:space="preserve"> </w:t>
      </w:r>
      <m:oMath>
        <m:sSup>
          <m:e>
            <m:r>
              <m:t>3</m:t>
            </m:r>
          </m:e>
          <m:sup>
            <m:r>
              <m:t>r</m:t>
            </m:r>
            <m:r>
              <m:t>d</m:t>
            </m:r>
          </m:sup>
        </m:sSup>
      </m:oMath>
      <w:r>
        <w:t xml:space="preserve"> </w:t>
      </w:r>
      <w:r>
        <w:rPr>
          <w:b w:val="0"/>
          <w:i/>
          <w:color w:val="000000"/>
        </w:rPr>
        <w:t>and</w:t>
      </w:r>
      <w:r>
        <w:t xml:space="preserve"> </w:t>
      </w:r>
      <m:oMath>
        <m:sSup>
          <m:e>
            <m:r>
              <m:t>5</m:t>
            </m:r>
          </m:e>
          <m:sup>
            <m:r>
              <m:t>t</m:t>
            </m:r>
            <m:r>
              <m:t>h</m:t>
            </m:r>
          </m:sup>
        </m:sSup>
      </m:oMath>
      <w:r>
        <w:t xml:space="preserve"> </w:t>
      </w:r>
      <w:r>
        <w:rPr>
          <w:b w:val="0"/>
          <w:i/>
          <w:color w:val="000000"/>
        </w:rPr>
        <w:t>terms</w:t>
      </w:r>
      <w:r>
        <w:t xml:space="preserve"> </w:t>
      </w:r>
      <m:oMath>
        <m:r>
          <m:t>b</m:t>
        </m:r>
        <m:r>
          <m:t>e</m:t>
        </m:r>
        <m:f>
          <m:fPr>
            <m:type m:val="bar"/>
          </m:fPr>
          <m:num>
            <m:r>
              <m:t>1</m:t>
            </m:r>
          </m:num>
          <m:den>
            <m:r>
              <m:t>9</m:t>
            </m:r>
          </m:den>
        </m:f>
        <m:r>
          <m:rPr>
            <m:sty m:val="p"/>
          </m:rPr>
          <m:t>.</m:t>
        </m:r>
      </m:oMath>
      <w:r>
        <w:t xml:space="preserve"> </w:t>
      </w:r>
      <w:r>
        <w:rPr>
          <w:b w:val="0"/>
          <w:i/>
          <w:color w:val="000000"/>
        </w:rPr>
        <w:t>Then</w:t>
      </w:r>
      <w:r>
        <w:t xml:space="preserve"> </w:t>
      </w:r>
      <m:oMath>
        <m:r>
          <m:t>6</m:t>
        </m:r>
        <m:sSub>
          <m:e>
            <m:r>
              <m:t>a</m:t>
            </m:r>
          </m:e>
          <m:sub>
            <m:r>
              <m:t>2</m:t>
            </m:r>
          </m:sub>
        </m:sSub>
        <m:r>
          <m:rPr>
            <m:sty m:val="p"/>
          </m:rPr>
          <m:t>+</m:t>
        </m:r>
        <m:sSub>
          <m:e>
            <m:r>
              <m:t>a</m:t>
            </m:r>
          </m:e>
          <m:sub>
            <m:r>
              <m:t>4</m:t>
            </m:r>
          </m:sub>
        </m:sSub>
        <m:sSub>
          <m:e>
            <m:r>
              <m:t>a</m:t>
            </m:r>
          </m:e>
          <m:sub>
            <m:r>
              <m:t>4</m:t>
            </m:r>
          </m:sub>
        </m:sSub>
        <m:r>
          <m:rPr>
            <m:sty m:val="p"/>
          </m:rPr>
          <m:t>+</m:t>
        </m:r>
        <m:sSub>
          <m:e>
            <m:r>
              <m:t>a</m:t>
            </m:r>
          </m:e>
          <m:sub>
            <m:r>
              <m:t>6</m:t>
            </m:r>
          </m:sub>
        </m:sSub>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(D)]</w:t>
      </w:r>
    </w:p>
    <w:p>
      <w:pPr>
        <w:spacing w:after="40"/>
        <w:ind w:left="340"/>
      </w:pPr>
      <w:r>
        <w:rPr>
          <w:b w:val="0"/>
          <w:i w:val="0"/>
          <w:color w:val="000000"/>
          <w:sz w:val="22"/>
        </w:rPr>
        <w:t>(A)</w:t>
      </w:r>
      <w:r>
        <w:t xml:space="preserve"> </w:t>
      </w:r>
      <m:oMath>
        <m:r>
          <m:t>22</m:t>
        </m:r>
      </m:oMath>
      <w:r>
        <w:t xml:space="preserve"> </w:t>
      </w:r>
      <w:r>
        <w:rPr>
          <w:b w:val="0"/>
          <w:i w:val="0"/>
          <w:color w:val="000000"/>
          <w:sz w:val="22"/>
        </w:rPr>
        <w:t>(B) 2 (C)</w:t>
      </w:r>
      <w:r>
        <w:t xml:space="preserve"> </w:t>
      </w:r>
      <m:oMath>
        <m:r>
          <m:t>33</m:t>
        </m:r>
      </m:oMath>
      <w:r>
        <w:t xml:space="preserve"> </w:t>
      </w:r>
      <w:r>
        <w:rPr>
          <w:b w:val="0"/>
          <w:i w:val="0"/>
          <w:color w:val="000000"/>
          <w:sz w:val="22"/>
        </w:rPr>
        <w:t>(D) 3</w:t>
      </w:r>
    </w:p>
    <w:p>
      <w:pPr>
        <w:keepNext/>
        <w:spacing w:before="220" w:after="40"/>
      </w:pPr>
      <w:r>
        <w:rPr>
          <w:b/>
          <w:color w:val="000000"/>
          <w:sz w:val="23"/>
        </w:rPr>
        <w:t>DIBY-38</w:t>
      </w:r>
    </w:p>
    <w:p>
      <w:pPr>
        <w:keepNext/>
        <w:tabs>
          <w:tab w:pos="9638" w:val="right"/>
        </w:tabs>
        <w:spacing w:after="40"/>
      </w:pPr>
      <w:r>
        <w:rPr>
          <w:b w:val="0"/>
          <w:i/>
          <w:color w:val="000000"/>
        </w:rPr>
        <w:t>In an increasing geometric progression of positive terms, the sum of the second and sixth terms</w:t>
      </w:r>
      <w:r>
        <w:t xml:space="preserve"> </w:t>
      </w:r>
      <m:oMath>
        <m:r>
          <m:t>i</m:t>
        </m:r>
        <m:r>
          <m:t>s</m:t>
        </m:r>
        <m:f>
          <m:fPr>
            <m:type m:val="bar"/>
          </m:fPr>
          <m:num>
            <m:r>
              <m:t>70</m:t>
            </m:r>
          </m:num>
          <m:den>
            <m:r>
              <m:t>3</m:t>
            </m:r>
          </m:den>
        </m:f>
      </m:oMath>
      <w:r>
        <w:t xml:space="preserve"> </w:t>
      </w:r>
      <w:r>
        <w:rPr>
          <w:b w:val="0"/>
          <w:i/>
          <w:color w:val="000000"/>
        </w:rPr>
        <w:t>and the product of the third and fifth terms is</w:t>
      </w:r>
      <w:r>
        <w:t xml:space="preserve"> </w:t>
      </w:r>
      <m:oMath>
        <m:r>
          <m:t>49</m:t>
        </m:r>
        <m:r>
          <m:rPr>
            <m:sty m:val="p"/>
          </m:rPr>
          <m:t>.</m:t>
        </m:r>
      </m:oMath>
      <w:r>
        <w:t xml:space="preserve"> </w:t>
      </w:r>
      <w:r>
        <w:rPr>
          <w:b w:val="0"/>
          <w:i/>
          <w:color w:val="000000"/>
        </w:rPr>
        <w:t>Then the sum of the</w:t>
      </w:r>
      <w:r>
        <w:t xml:space="preserve"> </w:t>
      </w:r>
      <m:oMath>
        <m:sSup>
          <m:e>
            <m:r>
              <m:t>4</m:t>
            </m:r>
          </m:e>
          <m:sup>
            <m:r>
              <m:t>t</m:t>
            </m:r>
            <m:r>
              <m:t>h</m:t>
            </m:r>
          </m:sup>
        </m:sSup>
        <m:r>
          <m:rPr>
            <m:sty m:val="p"/>
          </m:rPr>
          <m:t>,</m:t>
        </m:r>
        <m:sSup>
          <m:e>
            <m:r>
              <m:t>6</m:t>
            </m:r>
          </m:e>
          <m:sup>
            <m:r>
              <m:t>t</m:t>
            </m:r>
            <m:r>
              <m:t>h</m:t>
            </m:r>
          </m:sup>
        </m:sSup>
        <m:r>
          <m:t>a</m:t>
        </m:r>
        <m:r>
          <m:t>n</m:t>
        </m:r>
        <m:r>
          <m:t>d</m:t>
        </m:r>
        <m:sSup>
          <m:e>
            <m:r>
              <m:t>8</m:t>
            </m:r>
          </m:e>
          <m:sup>
            <m:r>
              <m:t>t</m:t>
            </m:r>
            <m:r>
              <m:t>h</m:t>
            </m:r>
          </m:sup>
        </m:sSup>
      </m:oMath>
      <w:r>
        <w:t xml:space="preserve"> </w:t>
      </w:r>
      <w:r>
        <w:rPr>
          <w:b w:val="0"/>
          <w:i/>
          <w:color w:val="000000"/>
        </w:rPr>
        <w:t>terms is: [JEE</w:t>
      </w:r>
      <w:r>
        <w:t xml:space="preserve"> </w:t>
      </w:r>
      <m:oMath>
        <m:r>
          <m:t>M</m:t>
        </m:r>
        <m:r>
          <m:t>a</m:t>
        </m:r>
        <m:r>
          <m:t>i</m:t>
        </m:r>
        <m:r>
          <m:t>n</m:t>
        </m:r>
        <m:r>
          <m:t>s</m:t>
        </m:r>
        <m:r>
          <m:rPr>
            <m:sty m:val="p"/>
          </m:rPr>
          <m:t>−</m:t>
        </m:r>
        <m:r>
          <m:t>2024</m:t>
        </m:r>
        <m:r>
          <m:rPr>
            <m:sty m:val="p"/>
          </m:rPr>
          <m:t>]</m:t>
        </m:r>
      </m:oMath>
      <w:r>
        <w:tab/>
      </w:r>
      <w:r>
        <w:rPr>
          <w:b/>
          <w:i w:val="0"/>
          <w:color w:val="000000"/>
        </w:rPr>
        <w:t>[Ans.: (C)]</w:t>
      </w:r>
    </w:p>
    <w:p>
      <w:pPr>
        <w:spacing w:after="40"/>
        <w:ind w:left="340"/>
      </w:pPr>
      <w:r>
        <w:rPr>
          <w:b w:val="0"/>
          <w:i w:val="0"/>
          <w:color w:val="000000"/>
          <w:sz w:val="22"/>
        </w:rPr>
        <w:t>(A)</w:t>
      </w:r>
      <w:r>
        <w:t xml:space="preserve"> </w:t>
      </w:r>
      <m:oMath>
        <m:r>
          <m:t>96</m:t>
        </m:r>
      </m:oMath>
      <w:r>
        <w:t xml:space="preserve"> </w:t>
      </w:r>
      <w:r>
        <w:rPr>
          <w:b w:val="0"/>
          <w:i w:val="0"/>
          <w:color w:val="000000"/>
          <w:sz w:val="22"/>
        </w:rPr>
        <w:t>(B)</w:t>
      </w:r>
      <w:r>
        <w:t xml:space="preserve"> </w:t>
      </w:r>
      <m:oMath>
        <m:r>
          <m:t>78</m:t>
        </m:r>
      </m:oMath>
      <w:r>
        <w:t xml:space="preserve"> </w:t>
      </w:r>
      <w:r>
        <w:rPr>
          <w:b w:val="0"/>
          <w:i w:val="0"/>
          <w:color w:val="000000"/>
          <w:sz w:val="22"/>
        </w:rPr>
        <w:t>(C)</w:t>
      </w:r>
      <w:r>
        <w:t xml:space="preserve"> </w:t>
      </w:r>
      <m:oMath>
        <m:r>
          <m:t>91</m:t>
        </m:r>
      </m:oMath>
      <w:r>
        <w:t xml:space="preserve"> </w:t>
      </w:r>
      <w:r>
        <w:rPr>
          <w:b w:val="0"/>
          <w:i w:val="0"/>
          <w:color w:val="000000"/>
          <w:sz w:val="22"/>
        </w:rPr>
        <w:t>(D)</w:t>
      </w:r>
      <w:r>
        <w:t xml:space="preserve"> </w:t>
      </w:r>
      <m:oMath>
        <m:r>
          <m:t>84</m:t>
        </m:r>
      </m:oMath>
    </w:p>
    <w:p>
      <w:pPr>
        <w:keepNext/>
        <w:spacing w:before="220" w:after="40"/>
      </w:pPr>
      <w:r>
        <w:rPr>
          <w:b/>
          <w:color w:val="000000"/>
          <w:sz w:val="23"/>
        </w:rPr>
        <w:t>DIBY-39</w:t>
      </w:r>
    </w:p>
    <w:p>
      <w:pPr>
        <w:keepNext/>
        <w:tabs>
          <w:tab w:pos="9638" w:val="right"/>
        </w:tabs>
        <w:spacing w:after="40"/>
      </w:pPr>
      <w:r>
        <w:rPr>
          <w:b w:val="0"/>
          <w:i/>
          <w:color w:val="000000"/>
        </w:rPr>
        <w:t>Find the four successive terms of a. G.P. of which the</w:t>
      </w:r>
      <w:r>
        <w:t xml:space="preserve"> </w:t>
      </w:r>
      <m:oMath>
        <m:sSup>
          <m:e>
            <m:r>
              <m:t>2</m:t>
            </m:r>
          </m:e>
          <m:sup>
            <m:r>
              <m:t>n</m:t>
            </m:r>
            <m:r>
              <m:t>d</m:t>
            </m:r>
          </m:sup>
        </m:sSup>
      </m:oMath>
      <w:r>
        <w:t xml:space="preserve"> </w:t>
      </w:r>
      <w:r>
        <w:rPr>
          <w:b w:val="0"/>
          <w:i/>
          <w:color w:val="000000"/>
        </w:rPr>
        <w:t>term is smaller than the first</w:t>
      </w:r>
      <w:r>
        <w:t xml:space="preserve"> </w:t>
      </w:r>
      <m:oMath>
        <m:r>
          <m:t>b</m:t>
        </m:r>
        <m:r>
          <m:t>y</m:t>
        </m:r>
        <m:r>
          <m:t>35</m:t>
        </m:r>
      </m:oMath>
      <w:r>
        <w:t xml:space="preserve"> </w:t>
      </w:r>
      <w:r>
        <w:rPr>
          <w:b w:val="0"/>
          <w:i/>
          <w:color w:val="000000"/>
        </w:rPr>
        <w:t>and the</w:t>
      </w:r>
      <w:r>
        <w:t xml:space="preserve"> </w:t>
      </w:r>
      <m:oMath>
        <m:sSup>
          <m:e>
            <m:r>
              <m:t>3</m:t>
            </m:r>
          </m:e>
          <m:sup>
            <m:r>
              <m:t>r</m:t>
            </m:r>
            <m:r>
              <m:t>d</m:t>
            </m:r>
          </m:sup>
        </m:sSup>
      </m:oMath>
      <w:r>
        <w:t xml:space="preserve"> </w:t>
      </w:r>
      <w:r>
        <w:rPr>
          <w:b w:val="0"/>
          <w:i/>
          <w:color w:val="000000"/>
        </w:rPr>
        <w:t>term is larger than the</w:t>
      </w:r>
      <w:r>
        <w:t xml:space="preserve"> </w:t>
      </w:r>
      <m:oMath>
        <m:sSup>
          <m:e>
            <m:r>
              <m:t>4</m:t>
            </m:r>
          </m:e>
          <m:sup>
            <m:r>
              <m:t>t</m:t>
            </m:r>
            <m:r>
              <m:t>h</m:t>
            </m:r>
          </m:sup>
        </m:sSup>
        <m:r>
          <m:t>b</m:t>
        </m:r>
        <m:r>
          <m:t>y</m:t>
        </m:r>
        <m:r>
          <m:t>560</m:t>
        </m:r>
        <m:r>
          <m:rPr>
            <m:sty m:val="p"/>
          </m:rPr>
          <m:t>.</m:t>
        </m:r>
      </m:oMath>
      <w:r>
        <w:tab/>
      </w:r>
      <w:r>
        <w:rPr>
          <w:b/>
          <w:i w:val="0"/>
          <w:color w:val="000000"/>
        </w:rPr>
        <w:t>[Ans.: A, D]</w:t>
      </w:r>
    </w:p>
    <w:p>
      <w:pPr>
        <w:spacing w:after="40"/>
        <w:ind w:left="340"/>
      </w:pPr>
      <w:r>
        <w:rPr>
          <w:b w:val="0"/>
          <w:i w:val="0"/>
          <w:color w:val="000000"/>
          <w:sz w:val="22"/>
        </w:rPr>
        <w:t>(A)</w:t>
      </w:r>
      <w:r>
        <w:t xml:space="preserve"> </w:t>
      </w:r>
      <m:oMath>
        <m:r>
          <m:t>7</m:t>
        </m:r>
        <m:r>
          <m:rPr>
            <m:sty m:val="p"/>
          </m:rPr>
          <m:t>,</m:t>
        </m:r>
        <m:r>
          <m:rPr>
            <m:sty m:val="p"/>
          </m:rPr>
          <m:t>−</m:t>
        </m:r>
        <m:r>
          <m:t>28</m:t>
        </m:r>
        <m:r>
          <m:rPr>
            <m:sty m:val="p"/>
          </m:rPr>
          <m:t>,</m:t>
        </m:r>
        <m:r>
          <m:t>112</m:t>
        </m:r>
        <m:r>
          <m:rPr>
            <m:sty m:val="p"/>
          </m:rPr>
          <m:t>,</m:t>
        </m:r>
        <m:r>
          <m:rPr>
            <m:sty m:val="p"/>
          </m:rPr>
          <m:t>−</m:t>
        </m:r>
        <m:r>
          <m:t>448</m:t>
        </m:r>
      </m:oMath>
      <w:r>
        <w:t xml:space="preserve"> </w:t>
      </w:r>
      <w:r>
        <w:rPr>
          <w:b w:val="0"/>
          <w:i w:val="0"/>
          <w:color w:val="000000"/>
          <w:sz w:val="22"/>
        </w:rPr>
        <w:t>(B)</w:t>
      </w:r>
      <w:r>
        <w:t xml:space="preserve"> </w:t>
      </w:r>
      <m:oMath>
        <m:r>
          <m:t>5</m:t>
        </m:r>
        <m:r>
          <m:rPr>
            <m:sty m:val="p"/>
          </m:rPr>
          <m:t>,</m:t>
        </m:r>
        <m:r>
          <m:rPr>
            <m:sty m:val="p"/>
          </m:rPr>
          <m:t>−</m:t>
        </m:r>
        <m:r>
          <m:t>20</m:t>
        </m:r>
        <m:r>
          <m:rPr>
            <m:sty m:val="p"/>
          </m:rPr>
          <m:t>,</m:t>
        </m:r>
        <m:r>
          <m:t>80</m:t>
        </m:r>
        <m:r>
          <m:rPr>
            <m:sty m:val="p"/>
          </m:rPr>
          <m:t>,</m:t>
        </m:r>
        <m:r>
          <m:rPr>
            <m:sty m:val="p"/>
          </m:rPr>
          <m:t>−</m:t>
        </m:r>
        <m:r>
          <m:t>320</m:t>
        </m:r>
      </m:oMath>
      <w:r>
        <w:t xml:space="preserve"> </w:t>
      </w:r>
      <w:r>
        <w:rPr>
          <w:b w:val="0"/>
          <w:i w:val="0"/>
          <w:color w:val="000000"/>
          <w:sz w:val="22"/>
        </w:rPr>
        <w:t>(C)</w:t>
      </w:r>
      <w:r>
        <w:t xml:space="preserve"> </w:t>
      </w:r>
      <m:oMath>
        <m:r>
          <m:t>7</m:t>
        </m:r>
        <m:r>
          <m:rPr>
            <m:sty m:val="p"/>
          </m:rPr>
          <m:t>,</m:t>
        </m:r>
        <m:r>
          <m:t>28</m:t>
        </m:r>
        <m:r>
          <m:rPr>
            <m:sty m:val="p"/>
          </m:rPr>
          <m:t>,</m:t>
        </m:r>
        <m:r>
          <m:t>112</m:t>
        </m:r>
        <m:r>
          <m:rPr>
            <m:sty m:val="p"/>
          </m:rPr>
          <m:t>,</m:t>
        </m:r>
        <m:r>
          <m:t>448</m:t>
        </m:r>
      </m:oMath>
      <w:r>
        <w:t xml:space="preserve"> </w:t>
      </w:r>
      <w:r>
        <w:rPr>
          <w:b w:val="0"/>
          <w:i w:val="0"/>
          <w:color w:val="000000"/>
          <w:sz w:val="22"/>
        </w:rPr>
        <w:t>(D)</w:t>
      </w:r>
      <w:r>
        <w:t xml:space="preserve"> </w:t>
      </w:r>
      <m:oMath>
        <m:r>
          <m:rPr>
            <m:sty m:val="p"/>
          </m:rPr>
          <m:t>−</m:t>
        </m:r>
        <m:f>
          <m:fPr>
            <m:type m:val="bar"/>
          </m:fPr>
          <m:num>
            <m:r>
              <m:t>35</m:t>
            </m:r>
          </m:num>
          <m:den>
            <m:r>
              <m:t>3</m:t>
            </m:r>
          </m:den>
        </m:f>
        <m:r>
          <m:rPr>
            <m:sty m:val="p"/>
          </m:rPr>
          <m:t>,</m:t>
        </m:r>
        <m:r>
          <m:rPr>
            <m:sty m:val="p"/>
          </m:rPr>
          <m:t>−</m:t>
        </m:r>
        <m:f>
          <m:fPr>
            <m:type m:val="bar"/>
          </m:fPr>
          <m:num>
            <m:r>
              <m:t>140</m:t>
            </m:r>
          </m:num>
          <m:den>
            <m:r>
              <m:t>3</m:t>
            </m:r>
          </m:den>
        </m:f>
        <m:r>
          <m:rPr>
            <m:sty m:val="p"/>
          </m:rPr>
          <m:t>,</m:t>
        </m:r>
        <m:r>
          <m:rPr>
            <m:sty m:val="p"/>
          </m:rPr>
          <m:t>−</m:t>
        </m:r>
        <m:f>
          <m:fPr>
            <m:type m:val="bar"/>
          </m:fPr>
          <m:num>
            <m:r>
              <m:t>560</m:t>
            </m:r>
          </m:num>
          <m:den>
            <m:r>
              <m:t>3</m:t>
            </m:r>
          </m:den>
        </m:f>
        <m:r>
          <m:rPr>
            <m:sty m:val="p"/>
          </m:rPr>
          <m:t>,</m:t>
        </m:r>
        <m:r>
          <m:rPr>
            <m:sty m:val="p"/>
          </m:rPr>
          <m:t>−</m:t>
        </m:r>
        <m:f>
          <m:fPr>
            <m:type m:val="bar"/>
          </m:fPr>
          <m:num>
            <m:r>
              <m:t>2240</m:t>
            </m:r>
          </m:num>
          <m:den>
            <m:r>
              <m:t>3</m:t>
            </m:r>
          </m:den>
        </m:f>
      </m:oMath>
    </w:p>
    <w:p>
      <w:pPr>
        <w:keepNext/>
        <w:spacing w:before="220" w:after="40"/>
      </w:pPr>
      <w:r>
        <w:rPr>
          <w:b/>
          <w:color w:val="000000"/>
          <w:sz w:val="23"/>
        </w:rPr>
        <w:t>DIBY-40</w:t>
      </w:r>
    </w:p>
    <w:p>
      <w:pPr>
        <w:keepNext/>
        <w:tabs>
          <w:tab w:pos="9638" w:val="right"/>
        </w:tabs>
        <w:spacing w:after="40"/>
      </w:pPr>
      <w:r>
        <w:rPr>
          <w:b w:val="0"/>
          <w:i/>
          <w:color w:val="000000"/>
        </w:rPr>
        <w:t>If</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b w:val="0"/>
          <w:i/>
          <w:color w:val="000000"/>
        </w:rPr>
        <w:t>are in G.P. such that</w:t>
      </w:r>
      <w:r>
        <w:t xml:space="preserve"> </w:t>
      </w:r>
      <m:oMath>
        <m:sSub>
          <m:e>
            <m:r>
              <m:t>a</m:t>
            </m:r>
          </m:e>
          <m:sub>
            <m:r>
              <m:t>1</m:t>
            </m:r>
          </m:sub>
        </m:sSub>
        <m:r>
          <m:rPr>
            <m:sty m:val="p"/>
          </m:rPr>
          <m:t>+</m:t>
        </m:r>
        <m:sSub>
          <m:e>
            <m:r>
              <m:t>a</m:t>
            </m:r>
          </m:e>
          <m:sub>
            <m:r>
              <m:t>2</m:t>
            </m:r>
          </m:sub>
        </m:sSub>
        <m:r>
          <m:rPr>
            <m:sty m:val="p"/>
          </m:rPr>
          <m:t>+</m:t>
        </m:r>
        <m:sSub>
          <m:e>
            <m:r>
              <m:t>a</m:t>
            </m:r>
          </m:e>
          <m:sub>
            <m:r>
              <m:t>3</m:t>
            </m:r>
          </m:sub>
        </m:sSub>
        <m:r>
          <m:rPr>
            <m:sty m:val="p"/>
          </m:rPr>
          <m:t>=</m:t>
        </m:r>
        <m:r>
          <m:t>13</m:t>
        </m:r>
        <m:r>
          <m:t>a</m:t>
        </m:r>
        <m:r>
          <m:t>n</m:t>
        </m:r>
        <m:r>
          <m:t>d</m:t>
        </m:r>
        <m:sSup>
          <m:e>
            <m:r>
              <m:t>a</m:t>
            </m:r>
          </m:e>
          <m:sup>
            <m:r>
              <m:t>2</m:t>
            </m:r>
          </m:sup>
        </m:sSup>
        <m:r>
          <m:t>1</m:t>
        </m:r>
        <m:r>
          <m:rPr>
            <m:sty m:val="p"/>
          </m:rPr>
          <m:t>+</m:t>
        </m:r>
        <m:sSup>
          <m:e>
            <m:r>
              <m:t>a</m:t>
            </m:r>
          </m:e>
          <m:sup>
            <m:r>
              <m:t>2</m:t>
            </m:r>
          </m:sup>
        </m:sSup>
        <m:r>
          <m:t>2</m:t>
        </m:r>
        <m:r>
          <m:rPr>
            <m:sty m:val="p"/>
          </m:rPr>
          <m:t>+</m:t>
        </m:r>
        <m:sSup>
          <m:e>
            <m:r>
              <m:t>a</m:t>
            </m:r>
          </m:e>
          <m:sup>
            <m:r>
              <m:t>2</m:t>
            </m:r>
          </m:sup>
        </m:sSup>
        <m:r>
          <m:t>3</m:t>
        </m:r>
        <m:r>
          <m:rPr>
            <m:sty m:val="p"/>
          </m:rPr>
          <m:t>=</m:t>
        </m:r>
        <m:r>
          <m:t>91</m:t>
        </m:r>
        <m:r>
          <m:rPr>
            <m:sty m:val="p"/>
          </m:rPr>
          <m:t>.</m:t>
        </m:r>
      </m:oMath>
      <w:r>
        <w:t xml:space="preserve"> </w:t>
      </w:r>
      <w:r>
        <w:rPr>
          <w:b w:val="0"/>
          <w:i/>
          <w:color w:val="000000"/>
        </w:rPr>
        <w:t>Find a and r.</w:t>
      </w:r>
      <w:r>
        <w:tab/>
      </w:r>
      <w:r>
        <w:rPr>
          <w:b/>
          <w:i w:val="0"/>
          <w:color w:val="000000"/>
        </w:rPr>
        <w:t>[Ans.: (D)]</w:t>
      </w:r>
    </w:p>
    <w:p>
      <w:pPr>
        <w:spacing w:after="40"/>
        <w:ind w:left="340"/>
      </w:pPr>
      <w:r>
        <w:rPr>
          <w:b w:val="0"/>
          <w:i w:val="0"/>
          <w:color w:val="000000"/>
          <w:sz w:val="22"/>
        </w:rPr>
        <w:t>(A)</w:t>
      </w:r>
      <w:r>
        <w:t xml:space="preserve"> </w:t>
      </w:r>
      <m:oMath>
        <m:r>
          <m:rPr>
            <m:sty m:val="p"/>
          </m:rPr>
          <m:t>(</m:t>
        </m:r>
        <m:r>
          <m:t>a</m:t>
        </m:r>
        <m:r>
          <m:rPr>
            <m:sty m:val="p"/>
          </m:rPr>
          <m:t>=</m:t>
        </m:r>
        <m:r>
          <m:t>1</m:t>
        </m:r>
        <m:r>
          <m:rPr>
            <m:sty m:val="p"/>
          </m:rPr>
          <m:t>,</m:t>
        </m:r>
        <m:r>
          <m:t>r</m:t>
        </m:r>
        <m:r>
          <m:rPr>
            <m:sty m:val="p"/>
          </m:rPr>
          <m:t>=</m:t>
        </m:r>
        <m:r>
          <m:t>2</m:t>
        </m:r>
        <m:r>
          <m:rPr>
            <m:sty m:val="p"/>
          </m:rPr>
          <m:t>)</m:t>
        </m:r>
      </m:oMath>
      <w:r>
        <w:t xml:space="preserve"> </w:t>
      </w:r>
      <w:r>
        <w:rPr>
          <w:b w:val="0"/>
          <w:i w:val="0"/>
          <w:color w:val="000000"/>
          <w:sz w:val="22"/>
        </w:rPr>
        <w:t>or</w:t>
      </w:r>
      <w:r>
        <w:t xml:space="preserve"> </w:t>
      </w:r>
      <m:oMath>
        <m:r>
          <m:t>a</m:t>
        </m:r>
        <m:r>
          <m:rPr>
            <m:sty m:val="p"/>
          </m:rPr>
          <m:t>=</m:t>
        </m:r>
        <m:r>
          <m:t>4</m:t>
        </m:r>
        <m:r>
          <m:rPr>
            <m:sty m:val="p"/>
          </m:rPr>
          <m:t>,</m:t>
        </m:r>
        <m:r>
          <m:t>r</m:t>
        </m:r>
        <m:r>
          <m:rPr>
            <m:sty m:val="p"/>
          </m:rPr>
          <m:t>=</m:t>
        </m:r>
        <m:f>
          <m:fPr>
            <m:type m:val="bar"/>
          </m:fPr>
          <m:num>
            <m:r>
              <m:t>1</m:t>
            </m:r>
          </m:num>
          <m:den>
            <m:r>
              <m:t>2</m:t>
            </m:r>
          </m:den>
        </m:f>
      </m:oMath>
      <w:r>
        <w:t xml:space="preserve"> </w:t>
      </w:r>
      <w:r>
        <w:rPr>
          <w:b w:val="0"/>
          <w:i w:val="0"/>
          <w:color w:val="000000"/>
          <w:sz w:val="22"/>
        </w:rPr>
        <w:t>(B)</w:t>
      </w:r>
      <w:r>
        <w:t xml:space="preserve"> </w:t>
      </w:r>
      <m:oMath>
        <m:r>
          <m:rPr>
            <m:sty m:val="p"/>
          </m:rPr>
          <m:t>(</m:t>
        </m:r>
        <m:r>
          <m:t>a</m:t>
        </m:r>
        <m:r>
          <m:rPr>
            <m:sty m:val="p"/>
          </m:rPr>
          <m:t>=</m:t>
        </m:r>
        <m:r>
          <m:t>3</m:t>
        </m:r>
        <m:r>
          <m:rPr>
            <m:sty m:val="p"/>
          </m:rPr>
          <m:t>,</m:t>
        </m:r>
        <m:r>
          <m:t>r</m:t>
        </m:r>
        <m:r>
          <m:rPr>
            <m:sty m:val="p"/>
          </m:rPr>
          <m:t>=</m:t>
        </m:r>
        <m:r>
          <m:t>1</m:t>
        </m:r>
        <m:r>
          <m:rPr>
            <m:sty m:val="p"/>
          </m:rPr>
          <m:t>)</m:t>
        </m:r>
      </m:oMath>
      <w:r>
        <w:t xml:space="preserve"> </w:t>
      </w:r>
      <w:r>
        <w:rPr>
          <w:b w:val="0"/>
          <w:i w:val="0"/>
          <w:color w:val="000000"/>
          <w:sz w:val="22"/>
        </w:rPr>
        <w:t>or</w:t>
      </w:r>
      <w:r>
        <w:t xml:space="preserve"> </w:t>
      </w:r>
      <m:oMath>
        <m:r>
          <m:t>a</m:t>
        </m:r>
        <m:r>
          <m:rPr>
            <m:sty m:val="p"/>
          </m:rPr>
          <m:t>=</m:t>
        </m:r>
        <m:f>
          <m:fPr>
            <m:type m:val="bar"/>
          </m:fPr>
          <m:num>
            <m:r>
              <m:t>1</m:t>
            </m:r>
          </m:num>
          <m:den>
            <m:r>
              <m:t>3</m:t>
            </m:r>
          </m:den>
        </m:f>
        <m:r>
          <m:rPr>
            <m:sty m:val="p"/>
          </m:rPr>
          <m:t>,</m:t>
        </m:r>
        <m:r>
          <m:t>r</m:t>
        </m:r>
        <m:r>
          <m:rPr>
            <m:sty m:val="p"/>
          </m:rPr>
          <m:t>=</m:t>
        </m:r>
        <m:r>
          <m:t>9</m:t>
        </m:r>
      </m:oMath>
      <w:r>
        <w:t xml:space="preserve"> </w:t>
      </w:r>
      <w:r>
        <w:rPr>
          <w:b w:val="0"/>
          <w:i w:val="0"/>
          <w:color w:val="000000"/>
          <w:sz w:val="22"/>
        </w:rPr>
        <w:t>(C)</w:t>
      </w:r>
      <w:r>
        <w:t xml:space="preserve"> </w:t>
      </w:r>
      <m:oMath>
        <m:r>
          <m:rPr>
            <m:sty m:val="p"/>
          </m:rPr>
          <m:t>(</m:t>
        </m:r>
        <m:r>
          <m:t>a</m:t>
        </m:r>
        <m:r>
          <m:rPr>
            <m:sty m:val="p"/>
          </m:rPr>
          <m:t>=</m:t>
        </m:r>
        <m:r>
          <m:t>2</m:t>
        </m:r>
        <m:r>
          <m:rPr>
            <m:sty m:val="p"/>
          </m:rPr>
          <m:t>,</m:t>
        </m:r>
        <m:r>
          <m:t>r</m:t>
        </m:r>
        <m:r>
          <m:rPr>
            <m:sty m:val="p"/>
          </m:rPr>
          <m:t>=</m:t>
        </m:r>
        <m:r>
          <m:t>3</m:t>
        </m:r>
        <m:r>
          <m:rPr>
            <m:sty m:val="p"/>
          </m:rPr>
          <m:t>)</m:t>
        </m:r>
      </m:oMath>
      <w:r>
        <w:t xml:space="preserve"> </w:t>
      </w:r>
      <w:r>
        <w:rPr>
          <w:b w:val="0"/>
          <w:i w:val="0"/>
          <w:color w:val="000000"/>
          <w:sz w:val="22"/>
        </w:rPr>
        <w:t>or</w:t>
      </w:r>
      <w:r>
        <w:t xml:space="preserve"> </w:t>
      </w:r>
      <m:oMath>
        <m:r>
          <m:t>a</m:t>
        </m:r>
        <m:r>
          <m:rPr>
            <m:sty m:val="p"/>
          </m:rPr>
          <m:t>=</m:t>
        </m:r>
        <m:r>
          <m:t>9</m:t>
        </m:r>
        <m:r>
          <m:rPr>
            <m:sty m:val="p"/>
          </m:rPr>
          <m:t>,</m:t>
        </m:r>
        <m:r>
          <m:t>r</m:t>
        </m:r>
        <m:r>
          <m:rPr>
            <m:sty m:val="p"/>
          </m:rPr>
          <m:t>=</m:t>
        </m:r>
        <m:f>
          <m:fPr>
            <m:type m:val="bar"/>
          </m:fPr>
          <m:num>
            <m:r>
              <m:t>1</m:t>
            </m:r>
          </m:num>
          <m:den>
            <m:r>
              <m:t>2</m:t>
            </m:r>
          </m:den>
        </m:f>
      </m:oMath>
      <w:r>
        <w:t xml:space="preserve"> </w:t>
      </w:r>
      <w:r>
        <w:rPr>
          <w:b w:val="0"/>
          <w:i w:val="0"/>
          <w:color w:val="000000"/>
          <w:sz w:val="22"/>
        </w:rPr>
        <w:t>(D)</w:t>
      </w:r>
      <w:r>
        <w:t xml:space="preserve"> </w:t>
      </w:r>
      <m:oMath>
        <m:r>
          <m:rPr>
            <m:sty m:val="p"/>
          </m:rPr>
          <m:t>(</m:t>
        </m:r>
        <m:r>
          <m:t>a</m:t>
        </m:r>
        <m:r>
          <m:rPr>
            <m:sty m:val="p"/>
          </m:rPr>
          <m:t>=</m:t>
        </m:r>
        <m:r>
          <m:t>1</m:t>
        </m:r>
        <m:r>
          <m:rPr>
            <m:sty m:val="p"/>
          </m:rPr>
          <m:t>,</m:t>
        </m:r>
        <m:r>
          <m:t>r</m:t>
        </m:r>
        <m:r>
          <m:rPr>
            <m:sty m:val="p"/>
          </m:rPr>
          <m:t>=</m:t>
        </m:r>
        <m:r>
          <m:t>3</m:t>
        </m:r>
        <m:r>
          <m:rPr>
            <m:sty m:val="p"/>
          </m:rPr>
          <m:t>)</m:t>
        </m:r>
      </m:oMath>
      <w:r>
        <w:t xml:space="preserve"> </w:t>
      </w:r>
      <w:r>
        <w:rPr>
          <w:b w:val="0"/>
          <w:i w:val="0"/>
          <w:color w:val="000000"/>
          <w:sz w:val="22"/>
        </w:rPr>
        <w:t>or</w:t>
      </w:r>
      <w:r>
        <w:t xml:space="preserve"> </w:t>
      </w:r>
      <m:oMath>
        <m:r>
          <m:t>a</m:t>
        </m:r>
        <m:r>
          <m:rPr>
            <m:sty m:val="p"/>
          </m:rPr>
          <m:t>=</m:t>
        </m:r>
        <m:r>
          <m:t>9</m:t>
        </m:r>
        <m:r>
          <m:rPr>
            <m:sty m:val="p"/>
          </m:rPr>
          <m:t>,</m:t>
        </m:r>
        <m:r>
          <m:t>r</m:t>
        </m:r>
        <m:r>
          <m:rPr>
            <m:sty m:val="p"/>
          </m:rPr>
          <m:t>=</m:t>
        </m:r>
        <m:f>
          <m:fPr>
            <m:type m:val="bar"/>
          </m:fPr>
          <m:num>
            <m:r>
              <m:t>1</m:t>
            </m:r>
          </m:num>
          <m:den>
            <m:r>
              <m:t>3</m:t>
            </m:r>
          </m:den>
        </m:f>
      </m:oMath>
    </w:p>
    <w:p>
      <w:pPr>
        <w:keepNext/>
        <w:spacing w:before="220" w:after="40"/>
      </w:pPr>
      <w:r>
        <w:rPr>
          <w:b/>
          <w:color w:val="000000"/>
          <w:sz w:val="23"/>
        </w:rPr>
        <w:t>DIBY-41</w:t>
      </w:r>
    </w:p>
    <w:p>
      <w:pPr>
        <w:keepNext/>
        <w:tabs>
          <w:tab w:pos="9638" w:val="right"/>
        </w:tabs>
        <w:spacing w:after="40"/>
      </w:pPr>
      <w:r>
        <w:rPr>
          <w:b w:val="0"/>
          <w:i/>
          <w:color w:val="000000"/>
        </w:rPr>
        <w:t>If</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 </w:t>
      </w:r>
      <w:r>
        <w:rPr>
          <w:b w:val="0"/>
          <w:i/>
          <w:color w:val="000000"/>
        </w:rPr>
        <w:t>… .</w:t>
      </w:r>
      <w:r>
        <w:t xml:space="preserve"> </w:t>
      </w:r>
      <m:oMath>
        <m:sSub>
          <m:e>
            <m:r>
              <m:t>S</m:t>
            </m:r>
          </m:e>
          <m:sub>
            <m:r>
              <m:t>p</m:t>
            </m:r>
          </m:sub>
        </m:sSub>
        <m:r>
          <m:t>a</m:t>
        </m:r>
        <m:r>
          <m:t>r</m:t>
        </m:r>
        <m:r>
          <m:t>e</m:t>
        </m:r>
      </m:oMath>
      <w:r>
        <w:t xml:space="preserve"> </w:t>
      </w:r>
      <w:r>
        <w:rPr>
          <w:b w:val="0"/>
          <w:i/>
          <w:color w:val="000000"/>
        </w:rPr>
        <w:t>the sums of infinite G.P. whose first terms are</w:t>
      </w:r>
      <w:r>
        <w:t xml:space="preserve"> </w:t>
      </w:r>
      <m:oMath>
        <m:r>
          <m:t>1</m:t>
        </m:r>
        <m:r>
          <m:rPr>
            <m:sty m:val="p"/>
          </m:rPr>
          <m:t>,</m:t>
        </m:r>
        <m:r>
          <m:t>2</m:t>
        </m:r>
        <m:r>
          <m:rPr>
            <m:sty m:val="p"/>
          </m:rPr>
          <m:t>,</m:t>
        </m:r>
        <m:r>
          <m:t>3</m:t>
        </m:r>
        <m:r>
          <m:rPr>
            <m:sty m:val="p"/>
          </m:rPr>
          <m:t>,</m:t>
        </m:r>
      </m:oMath>
      <w:r>
        <w:t xml:space="preserve"> </w:t>
      </w:r>
      <w:r>
        <w:rPr>
          <w:b w:val="0"/>
          <w:i/>
          <w:color w:val="000000"/>
        </w:rPr>
        <w:t>… … p, and whose common ratios</w:t>
      </w:r>
      <w:r>
        <w:t xml:space="preserve"> </w:t>
      </w:r>
      <m:oMath>
        <m:r>
          <m:t>a</m:t>
        </m:r>
        <m:r>
          <m:t>r</m:t>
        </m:r>
        <m:r>
          <m:t>e</m:t>
        </m:r>
        <m:f>
          <m:fPr>
            <m:type m:val="bar"/>
          </m:fPr>
          <m:num>
            <m:r>
              <m:t>1</m:t>
            </m:r>
          </m:num>
          <m:den>
            <m:r>
              <m:t>2</m:t>
            </m:r>
          </m:den>
        </m:f>
        <m:r>
          <m:rPr>
            <m:sty m:val="p"/>
          </m:rPr>
          <m:t>,</m:t>
        </m:r>
        <m:f>
          <m:fPr>
            <m:type m:val="bar"/>
          </m:fPr>
          <m:num>
            <m:r>
              <m:t>1</m:t>
            </m:r>
          </m:num>
          <m:den>
            <m:r>
              <m:t>3</m:t>
            </m:r>
          </m:den>
        </m:f>
        <m:r>
          <m:rPr>
            <m:sty m:val="p"/>
          </m:rPr>
          <m:t>,</m:t>
        </m:r>
        <m:f>
          <m:fPr>
            <m:type m:val="bar"/>
          </m:fPr>
          <m:num>
            <m:r>
              <m:t>1</m:t>
            </m:r>
          </m:num>
          <m:den>
            <m:r>
              <m:t>4</m:t>
            </m:r>
          </m:den>
        </m:f>
        <m:r>
          <m:rPr>
            <m:sty m:val="p"/>
          </m:rPr>
          <m:t>,</m:t>
        </m:r>
      </m:oMath>
      <w:r>
        <w:t xml:space="preserve"> </w:t>
      </w:r>
      <w:r>
        <w:rPr>
          <w:b w:val="0"/>
          <w:i/>
          <w:color w:val="000000"/>
        </w:rPr>
        <w:t>…</w:t>
      </w:r>
      <w:r>
        <w:t xml:space="preserve"> </w:t>
      </w:r>
      <m:oMath>
        <m:sSub>
          <m:e>
            <m:r>
              <m:rPr>
                <m:sty m:val="p"/>
              </m:rPr>
              <m:t>…</m:t>
            </m:r>
          </m:e>
          <m:sub>
            <m:r>
              <m:t>p</m:t>
            </m:r>
            <m:r>
              <m:rPr>
                <m:sty m:val="p"/>
              </m:rPr>
              <m:t>+</m:t>
            </m:r>
            <m:r>
              <m:t>1</m:t>
            </m:r>
          </m:sub>
        </m:sSub>
      </m:oMath>
      <w:r>
        <w:t xml:space="preserve"> </w:t>
      </w:r>
      <w:r>
        <w:rPr>
          <w:b w:val="0"/>
          <w:i/>
          <w:color w:val="000000"/>
        </w:rPr>
        <w:t>respectively, then find the value of</w:t>
      </w:r>
      <w:r>
        <w:t xml:space="preserve"> </w:t>
      </w:r>
      <m:oMath>
        <m:sSub>
          <m:e>
            <m:r>
              <m:t>S</m:t>
            </m:r>
          </m:e>
          <m:sub>
            <m:r>
              <m:t>1</m:t>
            </m:r>
          </m:sub>
        </m:sSub>
        <m:r>
          <m:rPr>
            <m:sty m:val="p"/>
          </m:rPr>
          <m:t>+</m:t>
        </m:r>
        <m:sSub>
          <m:e>
            <m:r>
              <m:t>S</m:t>
            </m:r>
          </m:e>
          <m:sub>
            <m:r>
              <m:t>2</m:t>
            </m:r>
          </m:sub>
        </m:sSub>
        <m:r>
          <m:rPr>
            <m:sty m:val="p"/>
          </m:rPr>
          <m:t>+</m:t>
        </m:r>
        <m:sSub>
          <m:e>
            <m:r>
              <m:t>S</m:t>
            </m:r>
          </m:e>
          <m:sub>
            <m:r>
              <m:t>3</m:t>
            </m:r>
          </m:sub>
        </m:sSub>
        <m:r>
          <m:rPr>
            <m:sty m:val="p"/>
          </m:rPr>
          <m:t>+</m:t>
        </m:r>
        <m:r>
          <m:rPr>
            <m:sty m:val="p"/>
          </m:rPr>
          <m:t>⋯</m:t>
        </m:r>
        <m:sSub>
          <m:e>
            <m:r>
              <m:t>S</m:t>
            </m:r>
          </m:e>
          <m:sub>
            <m:r>
              <m:t>p</m:t>
            </m:r>
          </m:sub>
        </m:sSub>
        <m:r>
          <m:t>.1</m:t>
        </m:r>
      </m:oMath>
      <w:r>
        <w:tab/>
      </w:r>
      <w:r>
        <w:rPr>
          <w:b/>
          <w:i w:val="0"/>
          <w:color w:val="000000"/>
        </w:rPr>
        <w:t>[Ans.: (C)]</w:t>
      </w:r>
    </w:p>
    <w:p>
      <w:pPr>
        <w:spacing w:after="40"/>
        <w:ind w:left="340"/>
      </w:pPr>
      <w:r>
        <w:rPr>
          <w:b w:val="0"/>
          <w:i w:val="0"/>
          <w:color w:val="000000"/>
          <w:sz w:val="22"/>
        </w:rPr>
        <w:t>(A)</w:t>
      </w:r>
      <w:r>
        <w:t xml:space="preserve"> </w:t>
      </w:r>
      <m:oMath>
        <m:f>
          <m:fPr>
            <m:type m:val="bar"/>
          </m:fPr>
          <m:num>
            <m:r>
              <m:t>p</m:t>
            </m:r>
            <m:r>
              <m:rPr>
                <m:sty m:val="p"/>
              </m:rPr>
              <m:t>(</m:t>
            </m:r>
            <m:r>
              <m:t>p</m:t>
            </m:r>
            <m:r>
              <m:rPr>
                <m:sty m:val="p"/>
              </m:rPr>
              <m:t>+</m:t>
            </m:r>
            <m:r>
              <m:t>1</m:t>
            </m:r>
            <m:r>
              <m:rPr>
                <m:sty m:val="p"/>
              </m:rPr>
              <m:t>)</m:t>
            </m:r>
          </m:num>
          <m:den>
            <m:r>
              <m:t>2</m:t>
            </m:r>
          </m:den>
        </m:f>
      </m:oMath>
      <w:r>
        <w:t xml:space="preserve"> </w:t>
      </w:r>
      <w:r>
        <w:rPr>
          <w:b w:val="0"/>
          <w:i w:val="0"/>
          <w:color w:val="000000"/>
          <w:sz w:val="22"/>
        </w:rPr>
        <w:t>(B)</w:t>
      </w:r>
      <w:r>
        <w:t xml:space="preserve"> </w:t>
      </w:r>
      <m:oMath>
        <m:f>
          <m:fPr>
            <m:type m:val="bar"/>
          </m:fPr>
          <m:num>
            <m:r>
              <m:rPr>
                <m:sty m:val="p"/>
              </m:rPr>
              <m:t>(</m:t>
            </m:r>
            <m:r>
              <m:t>p</m:t>
            </m:r>
            <m:r>
              <m:rPr>
                <m:sty m:val="p"/>
              </m:rPr>
              <m:t>+</m:t>
            </m:r>
            <m:r>
              <m:t>1</m:t>
            </m:r>
            <m:r>
              <m:rPr>
                <m:sty m:val="p"/>
              </m:rPr>
              <m:t>)</m:t>
            </m:r>
            <m:r>
              <m:rPr>
                <m:sty m:val="p"/>
              </m:rPr>
              <m:t>(</m:t>
            </m:r>
            <m:r>
              <m:t>p</m:t>
            </m:r>
            <m:r>
              <m:rPr>
                <m:sty m:val="p"/>
              </m:rPr>
              <m:t>+</m:t>
            </m:r>
            <m:r>
              <m:t>3</m:t>
            </m:r>
            <m:r>
              <m:rPr>
                <m:sty m:val="p"/>
              </m:rPr>
              <m:t>)</m:t>
            </m:r>
          </m:num>
          <m:den>
            <m:r>
              <m:t>2</m:t>
            </m:r>
          </m:den>
        </m:f>
      </m:oMath>
      <w:r>
        <w:t xml:space="preserve"> </w:t>
      </w:r>
      <w:r>
        <w:rPr>
          <w:b w:val="0"/>
          <w:i w:val="0"/>
          <w:color w:val="000000"/>
          <w:sz w:val="22"/>
        </w:rPr>
        <w:t>(C)</w:t>
      </w:r>
      <w:r>
        <w:t xml:space="preserve"> </w:t>
      </w:r>
      <m:oMath>
        <m:f>
          <m:fPr>
            <m:type m:val="bar"/>
          </m:fPr>
          <m:num>
            <m:r>
              <m:t>p</m:t>
            </m:r>
          </m:num>
          <m:den>
            <m:r>
              <m:t>2</m:t>
            </m:r>
          </m:den>
        </m:f>
        <m:r>
          <m:rPr>
            <m:sty m:val="p"/>
          </m:rPr>
          <m:t>(</m:t>
        </m:r>
        <m:r>
          <m:t>p</m:t>
        </m:r>
        <m:r>
          <m:rPr>
            <m:sty m:val="p"/>
          </m:rPr>
          <m:t>+</m:t>
        </m:r>
        <m:r>
          <m:t>3</m:t>
        </m:r>
        <m:r>
          <m:rPr>
            <m:sty m:val="p"/>
          </m:rPr>
          <m:t>)</m:t>
        </m:r>
      </m:oMath>
      <w:r>
        <w:t xml:space="preserve"> </w:t>
      </w:r>
      <w:r>
        <w:rPr>
          <w:b w:val="0"/>
          <w:i w:val="0"/>
          <w:color w:val="000000"/>
          <w:sz w:val="22"/>
        </w:rPr>
        <w:t>(D)</w:t>
      </w:r>
      <w:r>
        <w:t xml:space="preserve"> </w:t>
      </w:r>
      <m:oMath>
        <m:r>
          <m:t>p</m:t>
        </m:r>
        <m:r>
          <m:rPr>
            <m:sty m:val="p"/>
          </m:rPr>
          <m:t>(</m:t>
        </m:r>
        <m:r>
          <m:t>p</m:t>
        </m:r>
        <m:r>
          <m:rPr>
            <m:sty m:val="p"/>
          </m:rPr>
          <m:t>+</m:t>
        </m:r>
        <m:r>
          <m:t>3</m:t>
        </m:r>
        <m:r>
          <m:rPr>
            <m:sty m:val="p"/>
          </m:rPr>
          <m:t>)</m:t>
        </m:r>
      </m:oMath>
    </w:p>
    <w:p>
      <w:pPr>
        <w:keepNext/>
        <w:spacing w:before="220" w:after="40"/>
      </w:pPr>
      <w:r>
        <w:rPr>
          <w:b/>
          <w:color w:val="000000"/>
          <w:sz w:val="23"/>
        </w:rPr>
        <w:t>DIBY-42</w:t>
      </w:r>
    </w:p>
    <w:p>
      <w:pPr>
        <w:keepNext/>
        <w:tabs>
          <w:tab w:pos="9638" w:val="right"/>
        </w:tabs>
        <w:spacing w:after="40"/>
      </w:pPr>
      <w:r>
        <w:rPr>
          <w:b w:val="0"/>
          <w:i/>
          <w:color w:val="000000"/>
        </w:rPr>
        <w:t>The sum of an infinite number of terms of a G.P. is</w:t>
      </w:r>
      <w:r>
        <w:t xml:space="preserve"> </w:t>
      </w:r>
      <m:oMath>
        <m:r>
          <m:t>15</m:t>
        </m:r>
      </m:oMath>
      <w:r>
        <w:t xml:space="preserve"> </w:t>
      </w:r>
      <w:r>
        <w:rPr>
          <w:b w:val="0"/>
          <w:i/>
          <w:color w:val="000000"/>
        </w:rPr>
        <w:t>and the sum of their squares is</w:t>
      </w:r>
      <w:r>
        <w:t xml:space="preserve"> </w:t>
      </w:r>
      <m:oMath>
        <m:r>
          <m:t>45</m:t>
        </m:r>
        <m:r>
          <m:rPr>
            <m:sty m:val="p"/>
          </m:rPr>
          <m:t>.</m:t>
        </m:r>
      </m:oMath>
      <w:r>
        <w:t xml:space="preserve"> </w:t>
      </w:r>
      <w:r>
        <w:rPr>
          <w:b w:val="0"/>
          <w:i/>
          <w:color w:val="000000"/>
        </w:rPr>
        <w:t>Find the series.</w:t>
      </w:r>
      <w:r>
        <w:tab/>
      </w:r>
      <w:r>
        <w:rPr>
          <w:b/>
          <w:i w:val="0"/>
          <w:color w:val="000000"/>
        </w:rPr>
        <w:t>[Ans.: (A)]</w:t>
      </w:r>
    </w:p>
    <w:p>
      <w:pPr>
        <w:spacing w:after="40"/>
        <w:ind w:left="340"/>
      </w:pPr>
      <w:r>
        <w:rPr>
          <w:b w:val="0"/>
          <w:i w:val="0"/>
          <w:color w:val="000000"/>
          <w:sz w:val="22"/>
        </w:rPr>
        <w:t>(A)</w:t>
      </w:r>
      <w:r>
        <w:t xml:space="preserve"> </w:t>
      </w:r>
      <m:oMath>
        <m:r>
          <m:t>5</m:t>
        </m:r>
        <m:r>
          <m:rPr>
            <m:sty m:val="p"/>
          </m:rPr>
          <m:t>,</m:t>
        </m:r>
        <m:f>
          <m:fPr>
            <m:type m:val="bar"/>
          </m:fPr>
          <m:num>
            <m:r>
              <m:t>10</m:t>
            </m:r>
          </m:num>
          <m:den>
            <m:r>
              <m:t>3</m:t>
            </m:r>
          </m:den>
        </m:f>
        <m:r>
          <m:rPr>
            <m:sty m:val="p"/>
          </m:rPr>
          <m:t>,</m:t>
        </m:r>
        <m:f>
          <m:fPr>
            <m:type m:val="bar"/>
          </m:fPr>
          <m:num>
            <m:r>
              <m:t>20</m:t>
            </m:r>
          </m:num>
          <m:den>
            <m:r>
              <m:t>9</m:t>
            </m:r>
          </m:den>
        </m:f>
        <m:r>
          <m:rPr>
            <m:sty m:val="p"/>
          </m:rPr>
          <m:t>,</m:t>
        </m:r>
        <m:f>
          <m:fPr>
            <m:type m:val="bar"/>
          </m:fPr>
          <m:num>
            <m:r>
              <m:t>40</m:t>
            </m:r>
          </m:num>
          <m:den>
            <m:r>
              <m:t>27</m:t>
            </m:r>
          </m:den>
        </m:f>
        <m:r>
          <m:rPr>
            <m:sty m:val="p"/>
          </m:rPr>
          <m:t>,</m:t>
        </m:r>
      </m:oMath>
      <w:r>
        <w:t xml:space="preserve"> </w:t>
      </w:r>
      <w:r>
        <w:rPr>
          <w:b w:val="0"/>
          <w:i w:val="0"/>
          <w:color w:val="000000"/>
          <w:sz w:val="22"/>
        </w:rPr>
        <w:t>… (B)</w:t>
      </w:r>
      <w:r>
        <w:t xml:space="preserve"> </w:t>
      </w:r>
      <m:oMath>
        <m:r>
          <m:t>3</m:t>
        </m:r>
        <m:r>
          <m:rPr>
            <m:sty m:val="p"/>
          </m:rPr>
          <m:t>,</m:t>
        </m:r>
        <m:r>
          <m:t>2</m:t>
        </m:r>
        <m:r>
          <m:rPr>
            <m:sty m:val="p"/>
          </m:rPr>
          <m:t>,</m:t>
        </m:r>
        <m:f>
          <m:fPr>
            <m:type m:val="bar"/>
          </m:fPr>
          <m:num>
            <m:r>
              <m:t>4</m:t>
            </m:r>
          </m:num>
          <m:den>
            <m:r>
              <m:t>3</m:t>
            </m:r>
          </m:den>
        </m:f>
        <m:r>
          <m:rPr>
            <m:sty m:val="p"/>
          </m:rPr>
          <m:t>,</m:t>
        </m:r>
        <m:f>
          <m:fPr>
            <m:type m:val="bar"/>
          </m:fPr>
          <m:num>
            <m:r>
              <m:t>8</m:t>
            </m:r>
          </m:num>
          <m:den>
            <m:r>
              <m:t>9</m:t>
            </m:r>
          </m:den>
        </m:f>
        <m:r>
          <m:rPr>
            <m:sty m:val="p"/>
          </m:rPr>
          <m:t>,</m:t>
        </m:r>
      </m:oMath>
      <w:r>
        <w:t xml:space="preserve"> </w:t>
      </w:r>
      <w:r>
        <w:rPr>
          <w:b w:val="0"/>
          <w:i w:val="0"/>
          <w:color w:val="000000"/>
          <w:sz w:val="22"/>
        </w:rPr>
        <w:t>… (C)</w:t>
      </w:r>
      <w:r>
        <w:t xml:space="preserve"> </w:t>
      </w:r>
      <m:oMath>
        <m:r>
          <m:t>5</m:t>
        </m:r>
        <m:r>
          <m:rPr>
            <m:sty m:val="p"/>
          </m:rPr>
          <m:t>,</m:t>
        </m:r>
        <m:f>
          <m:fPr>
            <m:type m:val="bar"/>
          </m:fPr>
          <m:num>
            <m:r>
              <m:t>5</m:t>
            </m:r>
          </m:num>
          <m:den>
            <m:r>
              <m:t>3</m:t>
            </m:r>
          </m:den>
        </m:f>
        <m:r>
          <m:rPr>
            <m:sty m:val="p"/>
          </m:rPr>
          <m:t>,</m:t>
        </m:r>
        <m:f>
          <m:fPr>
            <m:type m:val="bar"/>
          </m:fPr>
          <m:num>
            <m:r>
              <m:t>5</m:t>
            </m:r>
          </m:num>
          <m:den>
            <m:r>
              <m:t>9</m:t>
            </m:r>
          </m:den>
        </m:f>
        <m:r>
          <m:rPr>
            <m:sty m:val="p"/>
          </m:rPr>
          <m:t>,</m:t>
        </m:r>
        <m:f>
          <m:fPr>
            <m:type m:val="bar"/>
          </m:fPr>
          <m:num>
            <m:r>
              <m:t>5</m:t>
            </m:r>
          </m:num>
          <m:den>
            <m:r>
              <m:t>27</m:t>
            </m:r>
          </m:den>
        </m:f>
        <m:r>
          <m:rPr>
            <m:sty m:val="p"/>
          </m:rPr>
          <m:t>,</m:t>
        </m:r>
      </m:oMath>
      <w:r>
        <w:t xml:space="preserve"> </w:t>
      </w:r>
      <w:r>
        <w:rPr>
          <w:b w:val="0"/>
          <w:i w:val="0"/>
          <w:color w:val="000000"/>
          <w:sz w:val="22"/>
        </w:rPr>
        <w:t>… (D)</w:t>
      </w:r>
      <w:r>
        <w:t xml:space="preserve"> </w:t>
      </w:r>
      <m:oMath>
        <m:r>
          <m:t>3</m:t>
        </m:r>
        <m:r>
          <m:rPr>
            <m:sty m:val="p"/>
          </m:rPr>
          <m:t>,</m:t>
        </m:r>
        <m:f>
          <m:fPr>
            <m:type m:val="bar"/>
          </m:fPr>
          <m:num>
            <m:r>
              <m:t>6</m:t>
            </m:r>
          </m:num>
          <m:den>
            <m:r>
              <m:t>5</m:t>
            </m:r>
          </m:den>
        </m:f>
        <m:r>
          <m:rPr>
            <m:sty m:val="p"/>
          </m:rPr>
          <m:t>,</m:t>
        </m:r>
        <m:f>
          <m:fPr>
            <m:type m:val="bar"/>
          </m:fPr>
          <m:num>
            <m:r>
              <m:t>12</m:t>
            </m:r>
          </m:num>
          <m:den>
            <m:r>
              <m:t>25</m:t>
            </m:r>
          </m:den>
        </m:f>
        <m:r>
          <m:rPr>
            <m:sty m:val="p"/>
          </m:rPr>
          <m:t>,</m:t>
        </m:r>
      </m:oMath>
      <w:r>
        <w:t xml:space="preserve"> </w:t>
      </w:r>
      <w:r>
        <w:rPr>
          <w:b w:val="0"/>
          <w:i w:val="0"/>
          <w:color w:val="000000"/>
          <w:sz w:val="22"/>
        </w:rPr>
        <w:t>…</w:t>
      </w:r>
    </w:p>
    <w:p>
      <w:pPr>
        <w:keepNext/>
        <w:spacing w:before="220" w:after="40"/>
      </w:pPr>
      <w:r>
        <w:rPr>
          <w:b/>
          <w:color w:val="000000"/>
          <w:sz w:val="23"/>
        </w:rPr>
        <w:t>DIBY-43</w:t>
      </w:r>
    </w:p>
    <w:p>
      <w:pPr>
        <w:keepNext/>
        <w:tabs>
          <w:tab w:pos="9638" w:val="right"/>
        </w:tabs>
        <w:spacing w:after="40"/>
      </w:pPr>
      <w:r>
        <w:rPr>
          <w:b w:val="0"/>
          <w:i/>
          <w:color w:val="000000"/>
        </w:rPr>
        <w:t>If the sum of an infinite GP a,</w:t>
      </w:r>
      <w:r>
        <w:t xml:space="preserve"> </w:t>
      </w:r>
      <m:oMath>
        <m:r>
          <m:t>a</m:t>
        </m:r>
        <m:r>
          <m:t>r</m:t>
        </m:r>
        <m:r>
          <m:rPr>
            <m:sty m:val="p"/>
          </m:rPr>
          <m:t>,</m:t>
        </m:r>
        <m:r>
          <m:t>a</m:t>
        </m:r>
        <m:sSup>
          <m:e>
            <m:r>
              <m:t>r</m:t>
            </m:r>
          </m:e>
          <m:sup>
            <m:r>
              <m:t>2</m:t>
            </m:r>
          </m:sup>
        </m:sSup>
        <m:r>
          <m:rPr>
            <m:sty m:val="p"/>
          </m:rPr>
          <m:t>,</m:t>
        </m:r>
        <m:r>
          <m:t>a</m:t>
        </m:r>
        <m:sSup>
          <m:e>
            <m:r>
              <m:t>r</m:t>
            </m:r>
          </m:e>
          <m:sup>
            <m:r>
              <m:t>3</m:t>
            </m:r>
          </m:sup>
        </m:sSup>
        <m:r>
          <m:rPr>
            <m:sty m:val="p"/>
          </m:rPr>
          <m:t>…</m:t>
        </m:r>
        <m:r>
          <m:rPr>
            <m:sty m:val="p"/>
          </m:rPr>
          <m:t>.</m:t>
        </m:r>
        <m:r>
          <m:rPr>
            <m:sty m:val="p"/>
          </m:rPr>
          <m:t>.</m:t>
        </m:r>
        <m:r>
          <m:rPr>
            <m:sty m:val="p"/>
          </m:rPr>
          <m:t>,</m:t>
        </m:r>
      </m:oMath>
      <w:r>
        <w:t xml:space="preserve"> </w:t>
      </w:r>
      <w:r>
        <w:rPr>
          <w:b w:val="0"/>
          <w:i/>
          <w:color w:val="000000"/>
        </w:rPr>
        <w:t>is</w:t>
      </w:r>
      <w:r>
        <w:t xml:space="preserve"> </w:t>
      </w:r>
      <m:oMath>
        <m:r>
          <m:t>15</m:t>
        </m:r>
      </m:oMath>
      <w:r>
        <w:t xml:space="preserve"> </w:t>
      </w:r>
      <w:r>
        <w:rPr>
          <w:b w:val="0"/>
          <w:i/>
          <w:color w:val="000000"/>
        </w:rPr>
        <w:t>and the sum of squares of of its each term is</w:t>
      </w:r>
      <w:r>
        <w:t xml:space="preserve"> </w:t>
      </w:r>
      <m:oMath>
        <m:r>
          <m:t>150</m:t>
        </m:r>
        <m:r>
          <m:rPr>
            <m:sty m:val="p"/>
          </m:rPr>
          <m:t>,</m:t>
        </m:r>
      </m:oMath>
      <w:r>
        <w:t xml:space="preserve"> </w:t>
      </w:r>
      <w:r>
        <w:rPr>
          <w:b w:val="0"/>
          <w:i/>
          <w:color w:val="000000"/>
        </w:rPr>
        <w:t>then the sum of</w:t>
      </w:r>
      <w:r>
        <w:t xml:space="preserve"> </w:t>
      </w:r>
      <m:oMath>
        <m:r>
          <m:t>o</m:t>
        </m:r>
        <m:r>
          <m:t>f</m:t>
        </m:r>
        <m:r>
          <m:t>a</m:t>
        </m:r>
        <m:sSup>
          <m:e>
            <m:r>
              <m:t>r</m:t>
            </m:r>
          </m:e>
          <m:sup>
            <m:r>
              <m:t>2</m:t>
            </m:r>
          </m:sup>
        </m:sSup>
        <m:r>
          <m:rPr>
            <m:sty m:val="p"/>
          </m:rPr>
          <m:t>,</m:t>
        </m:r>
        <m:r>
          <m:t>a</m:t>
        </m:r>
        <m:sSup>
          <m:e>
            <m:r>
              <m:t>r</m:t>
            </m:r>
          </m:e>
          <m:sup>
            <m:r>
              <m:t>4</m:t>
            </m:r>
          </m:sup>
        </m:sSup>
        <m:r>
          <m:rPr>
            <m:sty m:val="p"/>
          </m:rPr>
          <m:t>,</m:t>
        </m:r>
        <m:r>
          <m:t>a</m:t>
        </m:r>
        <m:sSup>
          <m:e>
            <m:r>
              <m:t>r</m:t>
            </m:r>
          </m:e>
          <m:sup>
            <m:r>
              <m:t>6</m:t>
            </m:r>
          </m:sup>
        </m:sSup>
        <m:r>
          <m:rPr>
            <m:sty m:val="p"/>
          </m:rPr>
          <m:t>…</m:t>
        </m:r>
        <m:r>
          <m:rPr>
            <m:sty m:val="p"/>
          </m:rPr>
          <m:t>…</m:t>
        </m:r>
        <m:r>
          <m:rPr>
            <m:sty m:val="p"/>
          </m:rPr>
          <m:t>.</m:t>
        </m:r>
        <m:r>
          <m:t>u</m:t>
        </m:r>
        <m:r>
          <m:t>p</m:t>
        </m:r>
        <m:r>
          <m:t>t</m:t>
        </m:r>
        <m:r>
          <m:t>o</m:t>
        </m:r>
      </m:oMath>
      <w:r>
        <w:t xml:space="preserve"> </w:t>
      </w:r>
      <w:r>
        <w:rPr>
          <w:b w:val="0"/>
          <w:i/>
          <w:color w:val="000000"/>
        </w:rPr>
        <w:t>infinity, is: [JEE</w:t>
      </w:r>
      <w:r>
        <w:t xml:space="preserve"> </w:t>
      </w:r>
      <m:oMath>
        <m:r>
          <m:t>M</m:t>
        </m:r>
        <m:r>
          <m:t>a</m:t>
        </m:r>
        <m:r>
          <m:t>i</m:t>
        </m:r>
        <m:r>
          <m:t>n</m:t>
        </m:r>
        <m:r>
          <m:t>s</m:t>
        </m:r>
        <m:r>
          <m:rPr>
            <m:sty m:val="p"/>
          </m:rPr>
          <m:t>−</m:t>
        </m:r>
        <m:r>
          <m:t>2021</m:t>
        </m:r>
        <m:r>
          <m:rPr>
            <m:sty m:val="p"/>
          </m:rPr>
          <m:t>]</m:t>
        </m:r>
      </m:oMath>
      <w:r>
        <w:tab/>
      </w:r>
      <w:r>
        <w:rPr>
          <w:b/>
          <w:i w:val="0"/>
          <w:color w:val="000000"/>
        </w:rPr>
        <w:t>[Ans.: (A)]</w:t>
      </w:r>
    </w:p>
    <w:p>
      <w:pPr>
        <w:spacing w:after="40"/>
        <w:ind w:left="340"/>
      </w:pPr>
      <w:r>
        <w:rPr>
          <w:b w:val="0"/>
          <w:i w:val="0"/>
          <w:color w:val="000000"/>
          <w:sz w:val="22"/>
        </w:rPr>
        <w:t>(A)</w:t>
      </w:r>
      <w:r>
        <w:t xml:space="preserve"> </w:t>
      </w:r>
      <m:oMath>
        <m:f>
          <m:fPr>
            <m:type m:val="bar"/>
          </m:fPr>
          <m:num>
            <m:r>
              <m:t>1</m:t>
            </m:r>
          </m:num>
          <m:den>
            <m:r>
              <m:t>2</m:t>
            </m:r>
          </m:den>
        </m:f>
      </m:oMath>
      <w:r>
        <w:t xml:space="preserve"> </w:t>
      </w:r>
      <w:r>
        <w:rPr>
          <w:b w:val="0"/>
          <w:i w:val="0"/>
          <w:color w:val="000000"/>
          <w:sz w:val="22"/>
        </w:rPr>
        <w:t>(B)</w:t>
      </w:r>
      <w:r>
        <w:t xml:space="preserve"> </w:t>
      </w:r>
      <m:oMath>
        <m:f>
          <m:fPr>
            <m:type m:val="bar"/>
          </m:fPr>
          <m:num>
            <m:r>
              <m:t>25</m:t>
            </m:r>
          </m:num>
          <m:den>
            <m:r>
              <m:t>2</m:t>
            </m:r>
          </m:den>
        </m:f>
      </m:oMath>
      <w:r>
        <w:t xml:space="preserve"> </w:t>
      </w:r>
      <w:r>
        <w:rPr>
          <w:b w:val="0"/>
          <w:i w:val="0"/>
          <w:color w:val="000000"/>
          <w:sz w:val="22"/>
        </w:rPr>
        <w:t>(C)</w:t>
      </w:r>
      <w:r>
        <w:t xml:space="preserve"> </w:t>
      </w:r>
      <m:oMath>
        <m:f>
          <m:fPr>
            <m:type m:val="bar"/>
          </m:fPr>
          <m:num>
            <m:r>
              <m:t>5</m:t>
            </m:r>
          </m:num>
          <m:den>
            <m:r>
              <m:t>2</m:t>
            </m:r>
          </m:den>
        </m:f>
      </m:oMath>
      <w:r>
        <w:t xml:space="preserve"> </w:t>
      </w:r>
      <w:r>
        <w:rPr>
          <w:b w:val="0"/>
          <w:i w:val="0"/>
          <w:color w:val="000000"/>
          <w:sz w:val="22"/>
        </w:rPr>
        <w:t>(D)</w:t>
      </w:r>
      <w:r>
        <w:t xml:space="preserve"> </w:t>
      </w:r>
      <m:oMath>
        <m:f>
          <m:fPr>
            <m:type m:val="bar"/>
          </m:fPr>
          <m:num>
            <m:r>
              <m:t>9</m:t>
            </m:r>
          </m:num>
          <m:den>
            <m:r>
              <m:t>2</m:t>
            </m:r>
          </m:den>
        </m:f>
      </m:oMath>
    </w:p>
    <w:p>
      <w:pPr>
        <w:keepNext/>
        <w:spacing w:before="220" w:after="40"/>
      </w:pPr>
      <w:r>
        <w:rPr>
          <w:b/>
          <w:color w:val="000000"/>
          <w:sz w:val="23"/>
        </w:rPr>
        <w:t>DIBY-44</w:t>
      </w:r>
    </w:p>
    <w:p>
      <w:pPr>
        <w:keepNext/>
        <w:tabs>
          <w:tab w:pos="9638" w:val="right"/>
        </w:tabs>
        <w:spacing w:after="40"/>
      </w:pPr>
      <w:r>
        <w:rPr>
          <w:b w:val="0"/>
          <w:i/>
          <w:color w:val="000000"/>
        </w:rPr>
        <w:t>Three numbers are in an increasing geometric progression with common ratio r. If the middle number is doubled, then the new numbers are in an arithmetic progression with common difference d. If the fourth term of GP is</w:t>
      </w:r>
      <w:r>
        <w:t xml:space="preserve"> </w:t>
      </w:r>
      <m:oMath>
        <m:r>
          <m:t>3</m:t>
        </m:r>
        <m:sSup>
          <m:e>
            <m:r>
              <m:t>r</m:t>
            </m:r>
          </m:e>
          <m:sup>
            <m:r>
              <m:t>2</m:t>
            </m:r>
          </m:sup>
        </m:sSup>
        <m:r>
          <m:rPr>
            <m:sty m:val="p"/>
          </m:rPr>
          <m:t>,</m:t>
        </m:r>
      </m:oMath>
      <w:r>
        <w:t xml:space="preserve"> </w:t>
      </w:r>
      <w:r>
        <w:rPr>
          <w:b w:val="0"/>
          <w:i/>
          <w:color w:val="000000"/>
        </w:rPr>
        <w:t>then</w:t>
      </w:r>
      <w:r>
        <w:t xml:space="preserve"> </w:t>
      </w:r>
      <m:oMath>
        <m:sSup>
          <m:e>
            <m:r>
              <m:t>r</m:t>
            </m:r>
          </m:e>
          <m:sup>
            <m:r>
              <m:t>2</m:t>
            </m:r>
          </m:sup>
        </m:sSup>
        <m:r>
          <m:rPr>
            <m:sty m:val="p"/>
          </m:rPr>
          <m:t>−</m:t>
        </m:r>
        <m:r>
          <m:t>d</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(A)]</w:t>
      </w:r>
    </w:p>
    <w:p>
      <w:pPr>
        <w:spacing w:after="40"/>
        <w:ind w:left="340"/>
      </w:pPr>
      <w:r>
        <w:rPr>
          <w:b w:val="0"/>
          <w:i w:val="0"/>
          <w:color w:val="000000"/>
          <w:sz w:val="22"/>
        </w:rPr>
        <w:t>(A)</w:t>
      </w:r>
      <w:r>
        <w:t xml:space="preserve"> </w:t>
      </w:r>
      <m:oMath>
        <m:r>
          <m:t>7</m:t>
        </m:r>
        <m:r>
          <m:rPr>
            <m:sty m:val="p"/>
          </m:rPr>
          <m:t>+</m:t>
        </m:r>
        <m:r>
          <m:t>3</m:t>
        </m:r>
      </m:oMath>
      <w:r>
        <w:t xml:space="preserve"> </w:t>
      </w:r>
      <w:r>
        <w:rPr>
          <w:b w:val="0"/>
          <w:i w:val="0"/>
          <w:color w:val="000000"/>
          <w:sz w:val="22"/>
        </w:rPr>
        <w:t>(B)</w:t>
      </w:r>
      <w:r>
        <w:t xml:space="preserve"> </w:t>
      </w:r>
      <m:oMath>
        <m:r>
          <m:t>7</m:t>
        </m:r>
        <m:r>
          <m:rPr>
            <m:sty m:val="p"/>
          </m:rPr>
          <m:t>−</m:t>
        </m:r>
        <m:r>
          <m:t>3</m:t>
        </m:r>
      </m:oMath>
      <w:r>
        <w:t xml:space="preserve"> </w:t>
      </w:r>
      <w:r>
        <w:rPr>
          <w:b w:val="0"/>
          <w:i w:val="0"/>
          <w:color w:val="000000"/>
          <w:sz w:val="22"/>
        </w:rPr>
        <w:t>(C)</w:t>
      </w:r>
      <w:r>
        <w:t xml:space="preserve"> </w:t>
      </w:r>
      <m:oMath>
        <m:r>
          <m:t>7</m:t>
        </m:r>
        <m:r>
          <m:rPr>
            <m:sty m:val="p"/>
          </m:rPr>
          <m:t>+</m:t>
        </m:r>
        <m:r>
          <m:t>33</m:t>
        </m:r>
      </m:oMath>
      <w:r>
        <w:t xml:space="preserve"> </w:t>
      </w:r>
      <w:r>
        <w:rPr>
          <w:b w:val="0"/>
          <w:i w:val="0"/>
          <w:color w:val="000000"/>
          <w:sz w:val="22"/>
        </w:rPr>
        <w:t>(D)</w:t>
      </w:r>
      <w:r>
        <w:t xml:space="preserve"> </w:t>
      </w:r>
      <m:oMath>
        <m:r>
          <m:t>7</m:t>
        </m:r>
        <m:r>
          <m:rPr>
            <m:sty m:val="p"/>
          </m:rPr>
          <m:t>−</m:t>
        </m:r>
        <m:r>
          <m:t>73</m:t>
        </m:r>
      </m:oMath>
    </w:p>
    <w:p>
      <w:pPr>
        <w:keepNext/>
        <w:spacing w:before="220" w:after="40"/>
      </w:pPr>
      <w:r>
        <w:rPr>
          <w:b/>
          <w:color w:val="000000"/>
          <w:sz w:val="23"/>
        </w:rPr>
        <w:t>DIBY-45</w:t>
      </w:r>
    </w:p>
    <w:p>
      <w:pPr>
        <w:keepNext/>
        <w:tabs>
          <w:tab w:pos="9638" w:val="right"/>
        </w:tabs>
        <w:spacing w:after="40"/>
      </w:pPr>
      <w:r>
        <w:rPr>
          <w:b w:val="0"/>
          <w:i/>
          <w:color w:val="000000"/>
        </w:rPr>
        <w:t>If the sum of the second, third and fourth terms of a positive term. G.P. is 3 and the sum of its sixth, seventh and eighth terms is</w:t>
      </w:r>
      <w:r>
        <w:t xml:space="preserve"> </w:t>
      </w:r>
      <m:oMath>
        <m:r>
          <m:t>243</m:t>
        </m:r>
        <m:r>
          <m:rPr>
            <m:sty m:val="p"/>
          </m:rPr>
          <m:t>,</m:t>
        </m:r>
      </m:oMath>
      <w:r>
        <w:t xml:space="preserve"> </w:t>
      </w:r>
      <w:r>
        <w:rPr>
          <w:b w:val="0"/>
          <w:i/>
          <w:color w:val="000000"/>
        </w:rPr>
        <w:t>then the sum of the first</w:t>
      </w:r>
      <w:r>
        <w:t xml:space="preserve"> </w:t>
      </w:r>
      <m:oMath>
        <m:r>
          <m:t>50</m:t>
        </m:r>
      </m:oMath>
      <w:r>
        <w:t xml:space="preserve"> </w:t>
      </w:r>
      <w:r>
        <w:rPr>
          <w:b w:val="0"/>
          <w:i/>
          <w:color w:val="000000"/>
        </w:rPr>
        <w:t>terms of this G.P. is: [JEE</w:t>
      </w:r>
      <w:r>
        <w:t xml:space="preserve"> </w:t>
      </w:r>
      <m:oMath>
        <m:r>
          <m:t>M</m:t>
        </m:r>
        <m:r>
          <m:t>a</m:t>
        </m:r>
        <m:r>
          <m:t>i</m:t>
        </m:r>
        <m:r>
          <m:t>n</m:t>
        </m:r>
        <m:r>
          <m:t>s</m:t>
        </m:r>
        <m:r>
          <m:rPr>
            <m:sty m:val="p"/>
          </m:rPr>
          <m:t>−</m:t>
        </m:r>
        <m:r>
          <m:t>2020</m:t>
        </m:r>
        <m:r>
          <m:rPr>
            <m:sty m:val="p"/>
          </m:rPr>
          <m:t>]</m:t>
        </m:r>
      </m:oMath>
      <w:r>
        <w:tab/>
      </w:r>
      <w:r>
        <w:rPr>
          <w:b/>
          <w:i w:val="0"/>
          <w:color w:val="000000"/>
        </w:rPr>
        <w:t>[Ans.: (D)]</w:t>
      </w:r>
    </w:p>
    <w:p>
      <w:pPr>
        <w:spacing w:after="40"/>
        <w:ind w:left="340"/>
      </w:pPr>
      <w:r>
        <w:rPr>
          <w:b w:val="0"/>
          <w:i w:val="0"/>
          <w:color w:val="000000"/>
          <w:sz w:val="22"/>
        </w:rPr>
        <w:t>(A)</w:t>
      </w:r>
      <w:r>
        <w:t xml:space="preserve"> </w:t>
      </w:r>
      <m:oMath>
        <m:f>
          <m:fPr>
            <m:type m:val="bar"/>
          </m:fPr>
          <m:num>
            <m:r>
              <m:t>2</m:t>
            </m:r>
          </m:num>
          <m:den>
            <m:r>
              <m:t>13</m:t>
            </m:r>
          </m:den>
        </m:f>
        <m:f>
          <m:fPr>
            <m:type m:val="bar"/>
          </m:fPr>
          <m:num>
            <m:sSup>
              <m:e>
                <m:r>
                  <m:t>3</m:t>
                </m:r>
              </m:e>
              <m:sup>
                <m:r>
                  <m:t>50</m:t>
                </m:r>
              </m:sup>
            </m:sSup>
            <m:r>
              <m:rPr>
                <m:sty m:val="p"/>
              </m:rPr>
              <m:t>−</m:t>
            </m:r>
            <m:r>
              <m:t>1</m:t>
            </m:r>
          </m:num>
          <m:den>
            <m:sSup>
              <m:e>
                <m:r>
                  <m:t>3</m:t>
                </m:r>
              </m:e>
              <m:sup>
                <m:r>
                  <m:t>49</m:t>
                </m:r>
              </m:sup>
            </m:sSup>
            <m:r>
              <m:rPr>
                <m:sty m:val="p"/>
              </m:rPr>
              <m:t>−</m:t>
            </m:r>
            <m:r>
              <m:t>1</m:t>
            </m:r>
          </m:den>
        </m:f>
      </m:oMath>
      <w:r>
        <w:t xml:space="preserve"> </w:t>
      </w:r>
      <w:r>
        <w:rPr>
          <w:b w:val="0"/>
          <w:i w:val="0"/>
          <w:color w:val="000000"/>
          <w:sz w:val="22"/>
        </w:rPr>
        <w:t>(B)</w:t>
      </w:r>
      <w:r>
        <w:t xml:space="preserve"> </w:t>
      </w:r>
      <m:oMath>
        <m:f>
          <m:fPr>
            <m:type m:val="bar"/>
          </m:fPr>
          <m:num>
            <m:r>
              <m:t>1</m:t>
            </m:r>
          </m:num>
          <m:den>
            <m:r>
              <m:t>13</m:t>
            </m:r>
          </m:den>
        </m:f>
        <m:f>
          <m:fPr>
            <m:type m:val="bar"/>
          </m:fPr>
          <m:num>
            <m:sSup>
              <m:e>
                <m:r>
                  <m:t>3</m:t>
                </m:r>
              </m:e>
              <m:sup>
                <m:r>
                  <m:t>50</m:t>
                </m:r>
              </m:sup>
            </m:sSup>
            <m:r>
              <m:rPr>
                <m:sty m:val="p"/>
              </m:rPr>
              <m:t>−</m:t>
            </m:r>
            <m:r>
              <m:t>1</m:t>
            </m:r>
          </m:num>
          <m:den>
            <m:sSup>
              <m:e>
                <m:r>
                  <m:t>3</m:t>
                </m:r>
              </m:e>
              <m:sup>
                <m:r>
                  <m:t>50</m:t>
                </m:r>
              </m:sup>
            </m:sSup>
            <m:r>
              <m:rPr>
                <m:sty m:val="p"/>
              </m:rPr>
              <m:t>−</m:t>
            </m:r>
            <m:r>
              <m:t>1</m:t>
            </m:r>
          </m:den>
        </m:f>
      </m:oMath>
      <w:r>
        <w:t xml:space="preserve"> </w:t>
      </w:r>
      <w:r>
        <w:rPr>
          <w:b w:val="0"/>
          <w:i w:val="0"/>
          <w:color w:val="000000"/>
          <w:sz w:val="22"/>
        </w:rPr>
        <w:t>(C)</w:t>
      </w:r>
      <w:r>
        <w:t xml:space="preserve"> </w:t>
      </w:r>
      <m:oMath>
        <m:f>
          <m:fPr>
            <m:type m:val="bar"/>
          </m:fPr>
          <m:num>
            <m:r>
              <m:t>1</m:t>
            </m:r>
          </m:num>
          <m:den>
            <m:r>
              <m:t>26</m:t>
            </m:r>
          </m:den>
        </m:f>
      </m:oMath>
      <w:r>
        <w:t xml:space="preserve"> </w:t>
      </w:r>
      <w:r>
        <w:rPr>
          <w:b w:val="0"/>
          <w:i w:val="0"/>
          <w:color w:val="000000"/>
          <w:sz w:val="22"/>
        </w:rPr>
        <w:t>(D)</w:t>
      </w:r>
      <w:r>
        <w:t xml:space="preserve"> </w:t>
      </w:r>
      <m:oMath>
        <m:f>
          <m:fPr>
            <m:type m:val="bar"/>
          </m:fPr>
          <m:num>
            <m:r>
              <m:t>1</m:t>
            </m:r>
          </m:num>
          <m:den>
            <m:r>
              <m:t>26</m:t>
            </m:r>
          </m:den>
        </m:f>
      </m:oMath>
    </w:p>
    <w:p>
      <w:pPr>
        <w:keepNext/>
        <w:spacing w:before="220" w:after="40"/>
      </w:pPr>
      <w:r>
        <w:rPr>
          <w:b/>
          <w:color w:val="000000"/>
          <w:sz w:val="23"/>
        </w:rPr>
        <w:t>DIBY-46</w:t>
      </w:r>
    </w:p>
    <w:p>
      <w:pPr>
        <w:keepNext/>
        <w:tabs>
          <w:tab w:pos="9638" w:val="right"/>
        </w:tabs>
        <w:spacing w:after="40"/>
      </w:pPr>
      <w:r>
        <w:rPr>
          <w:b w:val="0"/>
          <w:i/>
          <w:color w:val="000000"/>
        </w:rPr>
        <w:t>The greatest positive integer k, for which</w:t>
      </w:r>
      <w:r>
        <w:t xml:space="preserve"> </w:t>
      </w:r>
      <m:oMath>
        <m:sSup>
          <m:e>
            <m:r>
              <m:t>49</m:t>
            </m:r>
          </m:e>
          <m:sup>
            <m:r>
              <m:t>k</m:t>
            </m:r>
          </m:sup>
        </m:sSup>
        <m:r>
          <m:rPr>
            <m:sty m:val="p"/>
          </m:rPr>
          <m:t>+</m:t>
        </m:r>
        <m:r>
          <m:t>1</m:t>
        </m:r>
        <m:r>
          <m:t>i</m:t>
        </m:r>
        <m:r>
          <m:t>s</m:t>
        </m:r>
      </m:oMath>
      <w:r>
        <w:t xml:space="preserve"> </w:t>
      </w:r>
      <w:r>
        <w:rPr>
          <w:b w:val="0"/>
          <w:i/>
          <w:color w:val="000000"/>
        </w:rPr>
        <w:t>a factor of the sum</w:t>
      </w:r>
      <w:r>
        <w:t xml:space="preserve"> </w:t>
      </w:r>
      <m:oMath>
        <m:sSup>
          <m:e>
            <m:r>
              <m:t>49</m:t>
            </m:r>
          </m:e>
          <m:sup>
            <m:r>
              <m:t>125</m:t>
            </m:r>
          </m:sup>
        </m:sSup>
        <m:r>
          <m:rPr>
            <m:sty m:val="p"/>
          </m:rPr>
          <m:t>+</m:t>
        </m:r>
        <m:sSup>
          <m:e>
            <m:r>
              <m:t>49</m:t>
            </m:r>
          </m:e>
          <m:sup>
            <m:r>
              <m:t>124</m:t>
            </m:r>
          </m:sup>
        </m:sSup>
        <m:r>
          <m:rPr>
            <m:sty m:val="p"/>
          </m:rPr>
          <m:t>+</m:t>
        </m:r>
        <m:r>
          <m:rPr>
            <m:sty m:val="p"/>
          </m:rPr>
          <m:t>⋯</m:t>
        </m:r>
        <m:r>
          <m:rPr>
            <m:sty m:val="p"/>
          </m:rPr>
          <m:t>+</m:t>
        </m:r>
        <m:sSup>
          <m:e>
            <m:r>
              <m:t>49</m:t>
            </m:r>
          </m:e>
          <m:sup>
            <m:r>
              <m:t>2</m:t>
            </m:r>
          </m:sup>
        </m:sSup>
        <m:r>
          <m:rPr>
            <m:sty m:val="p"/>
          </m:rPr>
          <m:t>+</m:t>
        </m:r>
        <m:r>
          <m:t>49</m:t>
        </m:r>
        <m:r>
          <m:rPr>
            <m:sty m:val="p"/>
          </m:rPr>
          <m:t>+</m:t>
        </m:r>
        <m:r>
          <m:t>1</m:t>
        </m:r>
        <m:r>
          <m:rPr>
            <m:sty m:val="p"/>
          </m:rPr>
          <m:t>,</m:t>
        </m:r>
      </m:oMath>
      <w:r>
        <w:t xml:space="preserve"> </w:t>
      </w:r>
      <w:r>
        <w:rPr>
          <w:b w:val="0"/>
          <w:i/>
          <w:color w:val="000000"/>
        </w:rPr>
        <w:t>is [JEE</w:t>
      </w:r>
      <w:r>
        <w:t xml:space="preserve"> </w:t>
      </w:r>
      <m:oMath>
        <m:r>
          <m:t>M</m:t>
        </m:r>
        <m:r>
          <m:t>a</m:t>
        </m:r>
        <m:r>
          <m:t>i</m:t>
        </m:r>
        <m:r>
          <m:t>n</m:t>
        </m:r>
        <m:r>
          <m:t>s</m:t>
        </m:r>
        <m:r>
          <m:rPr>
            <m:sty m:val="p"/>
          </m:rPr>
          <m:t>−</m:t>
        </m:r>
        <m:r>
          <m:t>2020</m:t>
        </m:r>
        <m:r>
          <m:rPr>
            <m:sty m:val="p"/>
          </m:rPr>
          <m:t>]</m:t>
        </m:r>
      </m:oMath>
      <w:r>
        <w:tab/>
      </w:r>
      <w:r>
        <w:rPr>
          <w:b/>
          <w:i w:val="0"/>
          <w:color w:val="000000"/>
        </w:rPr>
        <w:t>[Ans.: (B)]</w:t>
      </w:r>
    </w:p>
    <w:p>
      <w:pPr>
        <w:spacing w:after="40"/>
        <w:ind w:left="340"/>
      </w:pPr>
      <w:r>
        <w:rPr>
          <w:b w:val="0"/>
          <w:i w:val="0"/>
          <w:color w:val="000000"/>
          <w:sz w:val="22"/>
        </w:rPr>
        <w:t>(A)</w:t>
      </w:r>
      <w:r>
        <w:t xml:space="preserve"> </w:t>
      </w:r>
      <m:oMath>
        <m:r>
          <m:t>32</m:t>
        </m:r>
      </m:oMath>
      <w:r>
        <w:t xml:space="preserve"> </w:t>
      </w:r>
      <w:r>
        <w:rPr>
          <w:b w:val="0"/>
          <w:i w:val="0"/>
          <w:color w:val="000000"/>
          <w:sz w:val="22"/>
        </w:rPr>
        <w:t>(B)</w:t>
      </w:r>
      <w:r>
        <w:t xml:space="preserve"> </w:t>
      </w:r>
      <m:oMath>
        <m:r>
          <m:t>63</m:t>
        </m:r>
      </m:oMath>
      <w:r>
        <w:t xml:space="preserve"> </w:t>
      </w:r>
      <w:r>
        <w:rPr>
          <w:b w:val="0"/>
          <w:i w:val="0"/>
          <w:color w:val="000000"/>
          <w:sz w:val="22"/>
        </w:rPr>
        <w:t>(C)</w:t>
      </w:r>
      <w:r>
        <w:t xml:space="preserve"> </w:t>
      </w:r>
      <m:oMath>
        <m:r>
          <m:t>65</m:t>
        </m:r>
      </m:oMath>
      <w:r>
        <w:t xml:space="preserve"> </w:t>
      </w:r>
      <w:r>
        <w:rPr>
          <w:b w:val="0"/>
          <w:i w:val="0"/>
          <w:color w:val="000000"/>
          <w:sz w:val="22"/>
        </w:rPr>
        <w:t>(D)</w:t>
      </w:r>
      <w:r>
        <w:t xml:space="preserve"> </w:t>
      </w:r>
      <m:oMath>
        <m:r>
          <m:t>60</m:t>
        </m:r>
      </m:oMath>
    </w:p>
    <w:p>
      <w:pPr>
        <w:keepNext/>
        <w:spacing w:before="220" w:after="40"/>
      </w:pPr>
      <w:r>
        <w:rPr>
          <w:b/>
          <w:color w:val="000000"/>
          <w:sz w:val="23"/>
        </w:rPr>
        <w:t>DIBY-47</w:t>
      </w:r>
    </w:p>
    <w:p>
      <w:pPr>
        <w:keepNext/>
        <w:tabs>
          <w:tab w:pos="9638" w:val="right"/>
        </w:tabs>
        <w:spacing w:after="40"/>
      </w:pPr>
      <w:r>
        <w:rPr>
          <w:b w:val="0"/>
          <w:i/>
          <w:color w:val="000000"/>
        </w:rPr>
        <w:t>If the sum of the second, fourth and sixth terms of a G.P. of positive terms is</w:t>
      </w:r>
      <w:r>
        <w:t xml:space="preserve"> </w:t>
      </w:r>
      <m:oMath>
        <m:r>
          <m:t>21</m:t>
        </m:r>
      </m:oMath>
      <w:r>
        <w:t xml:space="preserve"> </w:t>
      </w:r>
      <w:r>
        <w:rPr>
          <w:b w:val="0"/>
          <w:i/>
          <w:color w:val="000000"/>
        </w:rPr>
        <w:t>and the sum of its eighth, tenth and twelfth terms is</w:t>
      </w:r>
      <w:r>
        <w:t xml:space="preserve"> </w:t>
      </w:r>
      <m:oMath>
        <m:r>
          <m:t>15309</m:t>
        </m:r>
        <m:r>
          <m:rPr>
            <m:sty m:val="p"/>
          </m:rPr>
          <m:t>,</m:t>
        </m:r>
      </m:oMath>
      <w:r>
        <w:t xml:space="preserve"> </w:t>
      </w:r>
      <w:r>
        <w:rPr>
          <w:b w:val="0"/>
          <w:i/>
          <w:color w:val="000000"/>
        </w:rPr>
        <w:t>then the sum of its first nine terms is: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760</m:t>
        </m:r>
      </m:oMath>
      <w:r>
        <w:t xml:space="preserve"> </w:t>
      </w:r>
      <w:r>
        <w:rPr>
          <w:b w:val="0"/>
          <w:i w:val="0"/>
          <w:color w:val="000000"/>
          <w:sz w:val="22"/>
        </w:rPr>
        <w:t>(B)</w:t>
      </w:r>
      <w:r>
        <w:t xml:space="preserve"> </w:t>
      </w:r>
      <m:oMath>
        <m:r>
          <m:t>755</m:t>
        </m:r>
      </m:oMath>
      <w:r>
        <w:t xml:space="preserve"> </w:t>
      </w:r>
      <w:r>
        <w:rPr>
          <w:b w:val="0"/>
          <w:i w:val="0"/>
          <w:color w:val="000000"/>
          <w:sz w:val="22"/>
        </w:rPr>
        <w:t>(C)</w:t>
      </w:r>
      <w:r>
        <w:t xml:space="preserve"> </w:t>
      </w:r>
      <m:oMath>
        <m:r>
          <m:t>750</m:t>
        </m:r>
      </m:oMath>
      <w:r>
        <w:t xml:space="preserve"> </w:t>
      </w:r>
      <w:r>
        <w:rPr>
          <w:b w:val="0"/>
          <w:i w:val="0"/>
          <w:color w:val="000000"/>
          <w:sz w:val="22"/>
        </w:rPr>
        <w:t>(D)</w:t>
      </w:r>
      <w:r>
        <w:t xml:space="preserve"> </w:t>
      </w:r>
      <m:oMath>
        <m:r>
          <m:t>757</m:t>
        </m:r>
      </m:oMath>
    </w:p>
    <w:p>
      <w:pPr>
        <w:keepNext/>
        <w:spacing w:before="220" w:after="40"/>
      </w:pPr>
      <w:r>
        <w:rPr>
          <w:b/>
          <w:color w:val="000000"/>
          <w:sz w:val="23"/>
        </w:rPr>
        <w:t>DIBY-48</w:t>
      </w:r>
    </w:p>
    <w:p>
      <w:pPr>
        <w:keepNext/>
        <w:tabs>
          <w:tab w:pos="9638" w:val="right"/>
        </w:tabs>
        <w:spacing w:after="40"/>
      </w:pPr>
      <w:r>
        <w:rPr>
          <w:b w:val="0"/>
          <w:i/>
          <w:color w:val="000000"/>
        </w:rPr>
        <w:t>If three distinct numbers a, b, c are in G.P. and the equations</w:t>
      </w:r>
      <w:r>
        <w:t xml:space="preserve"> </w:t>
      </w:r>
      <m:oMath>
        <m:r>
          <m:t>a</m:t>
        </m:r>
        <m:sSup>
          <m:e>
            <m:r>
              <m:t>x</m:t>
            </m:r>
          </m:e>
          <m:sup>
            <m:r>
              <m:t>2</m:t>
            </m:r>
          </m:sup>
        </m:sSup>
        <m:r>
          <m:rPr>
            <m:sty m:val="p"/>
          </m:rPr>
          <m:t>+</m:t>
        </m:r>
        <m:r>
          <m:t>2</m:t>
        </m:r>
        <m:r>
          <m:t>b</m:t>
        </m:r>
        <m:r>
          <m:t>x</m:t>
        </m:r>
        <m:r>
          <m:rPr>
            <m:sty m:val="p"/>
          </m:rPr>
          <m:t>+</m:t>
        </m:r>
        <m:r>
          <m:t>c</m:t>
        </m:r>
        <m:r>
          <m:rPr>
            <m:sty m:val="p"/>
          </m:rPr>
          <m:t>=</m:t>
        </m:r>
        <m:r>
          <m:t>0</m:t>
        </m:r>
      </m:oMath>
      <w:r>
        <w:t xml:space="preserve"> </w:t>
      </w:r>
      <w:r>
        <w:rPr>
          <w:b w:val="0"/>
          <w:i/>
          <w:color w:val="000000"/>
        </w:rPr>
        <w:t>and</w:t>
      </w:r>
      <w:r>
        <w:t xml:space="preserve"> </w:t>
      </w:r>
      <m:oMath>
        <m:r>
          <m:t>d</m:t>
        </m:r>
        <m:sSup>
          <m:e>
            <m:r>
              <m:t>x</m:t>
            </m:r>
          </m:e>
          <m:sup>
            <m:r>
              <m:t>2</m:t>
            </m:r>
          </m:sup>
        </m:sSup>
        <m:r>
          <m:rPr>
            <m:sty m:val="p"/>
          </m:rPr>
          <m:t>+</m:t>
        </m:r>
        <m:r>
          <m:t>2</m:t>
        </m:r>
        <m:r>
          <m:t>e</m:t>
        </m:r>
        <m:r>
          <m:t>x</m:t>
        </m:r>
        <m:r>
          <m:rPr>
            <m:sty m:val="p"/>
          </m:rPr>
          <m:t>+</m:t>
        </m:r>
        <m:r>
          <m:t>f</m:t>
        </m:r>
        <m:r>
          <m:rPr>
            <m:sty m:val="p"/>
          </m:rPr>
          <m:t>=</m:t>
        </m:r>
        <m:r>
          <m:t>0</m:t>
        </m:r>
      </m:oMath>
      <w:r>
        <w:t xml:space="preserve"> </w:t>
      </w:r>
      <w:r>
        <w:rPr>
          <w:b w:val="0"/>
          <w:i/>
          <w:color w:val="000000"/>
        </w:rPr>
        <w:t>have a common root, then which one of the following statements is correct?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 d, e, f are in A.P (B)</w:t>
      </w:r>
      <w:r>
        <w:t xml:space="preserve"> </w:t>
      </w:r>
      <m:oMath>
        <m:f>
          <m:fPr>
            <m:type m:val="bar"/>
          </m:fPr>
          <m:num>
            <m:r>
              <m:t>d</m:t>
            </m:r>
          </m:num>
          <m:den>
            <m:r>
              <m:t>a</m:t>
            </m:r>
          </m:den>
        </m:f>
        <m:r>
          <m:rPr>
            <m:sty m:val="p"/>
          </m:rPr>
          <m:t>,</m:t>
        </m:r>
        <m:f>
          <m:fPr>
            <m:type m:val="bar"/>
          </m:fPr>
          <m:num>
            <m:r>
              <m:t>e</m:t>
            </m:r>
          </m:num>
          <m:den>
            <m:r>
              <m:t>b</m:t>
            </m:r>
          </m:den>
        </m:f>
        <m:r>
          <m:rPr>
            <m:sty m:val="p"/>
          </m:rPr>
          <m:t>,</m:t>
        </m:r>
        <m:f>
          <m:fPr>
            <m:type m:val="bar"/>
          </m:fPr>
          <m:num>
            <m:r>
              <m:t>f</m:t>
            </m:r>
          </m:num>
          <m:den>
            <m:r>
              <m:t>c</m:t>
            </m:r>
          </m:den>
        </m:f>
      </m:oMath>
      <w:r>
        <w:t xml:space="preserve"> </w:t>
      </w:r>
      <w:r>
        <w:rPr>
          <w:b w:val="0"/>
          <w:i w:val="0"/>
          <w:color w:val="000000"/>
          <w:sz w:val="22"/>
        </w:rPr>
        <w:t>are in G.P (C)</w:t>
      </w:r>
      <w:r>
        <w:t xml:space="preserve"> </w:t>
      </w:r>
      <m:oMath>
        <m:f>
          <m:fPr>
            <m:type m:val="bar"/>
          </m:fPr>
          <m:num>
            <m:r>
              <m:t>d</m:t>
            </m:r>
          </m:num>
          <m:den>
            <m:r>
              <m:t>a</m:t>
            </m:r>
          </m:den>
        </m:f>
        <m:r>
          <m:rPr>
            <m:sty m:val="p"/>
          </m:rPr>
          <m:t>,</m:t>
        </m:r>
        <m:f>
          <m:fPr>
            <m:type m:val="bar"/>
          </m:fPr>
          <m:num>
            <m:r>
              <m:t>e</m:t>
            </m:r>
          </m:num>
          <m:den>
            <m:r>
              <m:t>b</m:t>
            </m:r>
          </m:den>
        </m:f>
        <m:r>
          <m:rPr>
            <m:sty m:val="p"/>
          </m:rPr>
          <m:t>,</m:t>
        </m:r>
        <m:f>
          <m:fPr>
            <m:type m:val="bar"/>
          </m:fPr>
          <m:num>
            <m:r>
              <m:t>f</m:t>
            </m:r>
          </m:num>
          <m:den>
            <m:r>
              <m:t>c</m:t>
            </m:r>
          </m:den>
        </m:f>
      </m:oMath>
      <w:r>
        <w:t xml:space="preserve"> </w:t>
      </w:r>
      <w:r>
        <w:rPr>
          <w:b w:val="0"/>
          <w:i w:val="0"/>
          <w:color w:val="000000"/>
          <w:sz w:val="22"/>
        </w:rPr>
        <w:t>are in A.P (D) d, e, f are in G.P</w:t>
      </w:r>
    </w:p>
    <w:p>
      <w:pPr>
        <w:keepNext/>
        <w:spacing w:before="220" w:after="40"/>
      </w:pPr>
      <w:r>
        <w:rPr>
          <w:b/>
          <w:color w:val="000000"/>
          <w:sz w:val="23"/>
        </w:rPr>
        <w:t>DIBY-49</w:t>
      </w:r>
    </w:p>
    <w:p>
      <w:pPr>
        <w:keepNext/>
        <w:tabs>
          <w:tab w:pos="9638" w:val="right"/>
        </w:tabs>
        <w:spacing w:after="40"/>
      </w:pPr>
      <w:r>
        <w:rPr>
          <w:b w:val="0"/>
          <w:i/>
          <w:color w:val="000000"/>
        </w:rPr>
        <w:t>Find the sum of the following series</w:t>
      </w:r>
      <w:r>
        <w:t xml:space="preserve"> </w:t>
      </w:r>
      <m:oMath>
        <m:r>
          <m:rPr>
            <m:sty m:val="p"/>
          </m:rPr>
          <m:t>(</m:t>
        </m:r>
        <m:r>
          <m:t>i</m:t>
        </m:r>
        <m:r>
          <m:rPr>
            <m:sty m:val="p"/>
          </m:rPr>
          <m:t>)</m:t>
        </m:r>
        <m:r>
          <m:rPr>
            <m:sty m:val="p"/>
          </m:rPr>
          <m:t>(</m:t>
        </m:r>
        <m:r>
          <m:t>i</m:t>
        </m:r>
        <m:r>
          <m:t>i</m:t>
        </m:r>
        <m:r>
          <m:rPr>
            <m:sty m:val="p"/>
          </m:rPr>
          <m:t>)</m:t>
        </m:r>
        <m:r>
          <m:t>5</m:t>
        </m:r>
        <m:r>
          <m:rPr>
            <m:sty m:val="p"/>
          </m:rPr>
          <m:t>+</m:t>
        </m:r>
        <m:r>
          <m:t>55</m:t>
        </m:r>
        <m:r>
          <m:rPr>
            <m:sty m:val="p"/>
          </m:rPr>
          <m:t>+</m:t>
        </m:r>
        <m:r>
          <m:t>555</m:t>
        </m:r>
        <m:r>
          <m:rPr>
            <m:sty m:val="p"/>
          </m:rPr>
          <m:t>+</m:t>
        </m:r>
      </m:oMath>
      <w:r>
        <w:t xml:space="preserve"> </w:t>
      </w:r>
      <w:r>
        <w:rPr>
          <w:b w:val="0"/>
          <w:i/>
          <w:color w:val="000000"/>
        </w:rPr>
        <w:t>…… to n terms</w:t>
      </w:r>
      <w:r>
        <w:t xml:space="preserve"> </w:t>
      </w:r>
      <m:oMath>
        <m:r>
          <m:t>0.3</m:t>
        </m:r>
        <m:r>
          <m:rPr>
            <m:sty m:val="p"/>
          </m:rPr>
          <m:t>+</m:t>
        </m:r>
        <m:r>
          <m:t>0.33</m:t>
        </m:r>
        <m:r>
          <m:rPr>
            <m:sty m:val="p"/>
          </m:rPr>
          <m:t>+</m:t>
        </m:r>
        <m:r>
          <m:t>0.333</m:t>
        </m:r>
        <m:r>
          <m:rPr>
            <m:sty m:val="p"/>
          </m:rPr>
          <m:t>+</m:t>
        </m:r>
      </m:oMath>
      <w:r>
        <w:t xml:space="preserve"> </w:t>
      </w:r>
      <w:r>
        <w:rPr>
          <w:b w:val="0"/>
          <w:i/>
          <w:color w:val="000000"/>
        </w:rPr>
        <w:t>…… to n terms</w:t>
      </w:r>
      <w:r>
        <w:t xml:space="preserve"> </w:t>
      </w:r>
      <m:oMath>
        <m:f>
          <m:fPr>
            <m:type m:val="bar"/>
          </m:fPr>
          <m:num>
            <m:sSup>
              <m:e>
                <m:r>
                  <m:t>10</m:t>
                </m:r>
              </m:e>
              <m:sup>
                <m:r>
                  <m:t>n</m:t>
                </m:r>
              </m:sup>
            </m:sSup>
            <m:r>
              <m:rPr>
                <m:sty m:val="p"/>
              </m:rPr>
              <m:t>−</m:t>
            </m:r>
            <m:r>
              <m:t>1</m:t>
            </m:r>
          </m:num>
          <m:den>
            <m:r>
              <m:t>9</m:t>
            </m:r>
          </m:den>
        </m:f>
      </m:oMath>
      <w:r>
        <w:tab/>
      </w:r>
      <w:r>
        <w:rPr>
          <w:b/>
          <w:i w:val="0"/>
          <w:color w:val="000000"/>
        </w:rPr>
        <w:t>[Ans.:</w:t>
      </w:r>
      <w:r>
        <w:t xml:space="preserve"> </w:t>
      </w:r>
      <w:r>
        <w:rPr>
          <w:b/>
          <w:i w:val="0"/>
          <w:color w:val="000000"/>
        </w:rPr>
        <w:t>(i)(5)/(9)10-n(ii)(1)/(3)n-(1)/(9)1-(1)/(10)n]</w:t>
      </w:r>
    </w:p>
    <w:p>
      <w:pPr>
        <w:keepNext/>
        <w:spacing w:before="220" w:after="40"/>
      </w:pPr>
      <w:r>
        <w:rPr>
          <w:b/>
          <w:color w:val="000000"/>
          <w:sz w:val="23"/>
        </w:rPr>
        <w:t>DIBY-50</w:t>
      </w:r>
    </w:p>
    <w:p>
      <w:pPr>
        <w:keepNext/>
        <w:tabs>
          <w:tab w:pos="9638" w:val="right"/>
        </w:tabs>
        <w:spacing w:after="40"/>
      </w:pPr>
      <w:r>
        <w:rPr>
          <w:b w:val="0"/>
          <w:i/>
          <w:color w:val="000000"/>
        </w:rPr>
        <w:t>If</w:t>
      </w:r>
      <w:r>
        <w:t xml:space="preserve"> </w:t>
      </w:r>
      <m:oMath>
        <m:r>
          <m:t>x</m:t>
        </m:r>
        <m:r>
          <m:rPr>
            <m:sty m:val="p"/>
          </m:rPr>
          <m:t>=</m:t>
        </m:r>
        <m:r>
          <m:t>1</m:t>
        </m:r>
        <m:r>
          <m:rPr>
            <m:sty m:val="p"/>
          </m:rPr>
          <m:t>+</m:t>
        </m:r>
      </m:oMath>
      <w:r>
        <w:t xml:space="preserve"> </w:t>
      </w:r>
      <w:r>
        <w:rPr>
          <w:b w:val="0"/>
          <w:i/>
          <w:color w:val="000000"/>
        </w:rPr>
        <w:t>a</w:t>
      </w:r>
      <w:r>
        <w:t xml:space="preserve"> </w:t>
      </w:r>
      <m:oMath>
        <m:r>
          <m:rPr>
            <m:sty m:val="p"/>
          </m:rPr>
          <m:t>+</m:t>
        </m:r>
        <m:sSup>
          <m:e>
            <m:r>
              <m:t>a</m:t>
            </m:r>
          </m:e>
          <m:sup>
            <m:r>
              <m:t>2</m:t>
            </m:r>
          </m:sup>
        </m:sSup>
        <m:r>
          <m:rPr>
            <m:sty m:val="p"/>
          </m:rPr>
          <m:t>+</m:t>
        </m:r>
        <m:sSup>
          <m:e>
            <m:r>
              <m:t>a</m:t>
            </m:r>
          </m:e>
          <m:sup>
            <m:r>
              <m:t>3</m:t>
            </m:r>
          </m:sup>
        </m:sSup>
        <m:r>
          <m:rPr>
            <m:sty m:val="p"/>
          </m:rPr>
          <m:t>+</m:t>
        </m:r>
      </m:oMath>
      <w:r>
        <w:t xml:space="preserve"> </w:t>
      </w:r>
      <w:r>
        <w:rPr>
          <w:b w:val="0"/>
          <w:i/>
          <w:color w:val="000000"/>
        </w:rPr>
        <w:t>……</w:t>
      </w:r>
      <w:r>
        <w:t xml:space="preserve"> </w:t>
      </w:r>
      <m:oMath>
        <m:r>
          <m:rPr>
            <m:sty m:val="p"/>
          </m:rPr>
          <m:t>∞</m:t>
        </m:r>
        <m:r>
          <m:t>a</m:t>
        </m:r>
        <m:r>
          <m:t>n</m:t>
        </m:r>
        <m:r>
          <m:t>d</m:t>
        </m:r>
        <m:r>
          <m:t>y</m:t>
        </m:r>
        <m:r>
          <m:rPr>
            <m:sty m:val="p"/>
          </m:rPr>
          <m:t>=</m:t>
        </m:r>
        <m:r>
          <m:t>1</m:t>
        </m:r>
        <m:r>
          <m:rPr>
            <m:sty m:val="p"/>
          </m:rPr>
          <m:t>+</m:t>
        </m:r>
        <m:r>
          <m:t>b</m:t>
        </m:r>
        <m:r>
          <m:rPr>
            <m:sty m:val="p"/>
          </m:rPr>
          <m:t>+</m:t>
        </m:r>
        <m:sSup>
          <m:e>
            <m:r>
              <m:t>b</m:t>
            </m:r>
          </m:e>
          <m:sup>
            <m:r>
              <m:t>2</m:t>
            </m:r>
          </m:sup>
        </m:sSup>
        <m:r>
          <m:rPr>
            <m:sty m:val="p"/>
          </m:rPr>
          <m:t>+</m:t>
        </m:r>
        <m:sSup>
          <m:e>
            <m:r>
              <m:t>b</m:t>
            </m:r>
          </m:e>
          <m:sup>
            <m:r>
              <m:t>3</m:t>
            </m:r>
          </m:sup>
        </m:sSup>
        <m:r>
          <m:rPr>
            <m:sty m:val="p"/>
          </m:rPr>
          <m:t>+</m:t>
        </m:r>
      </m:oMath>
      <w:r>
        <w:t xml:space="preserve"> </w:t>
      </w:r>
      <w:r>
        <w:rPr>
          <w:b w:val="0"/>
          <w:i/>
          <w:color w:val="000000"/>
        </w:rPr>
        <w:t>……</w:t>
      </w:r>
      <w:r>
        <w:t xml:space="preserve"> </w:t>
      </w:r>
      <m:oMath>
        <m:r>
          <m:rPr>
            <m:sty m:val="p"/>
          </m:rPr>
          <m:t>∞</m:t>
        </m:r>
        <m:r>
          <m:t>s</m:t>
        </m:r>
        <m:r>
          <m:t>h</m:t>
        </m:r>
        <m:r>
          <m:t>o</m:t>
        </m:r>
        <m:r>
          <m:t>w</m:t>
        </m:r>
      </m:oMath>
      <w:r>
        <w:t xml:space="preserve"> </w:t>
      </w:r>
      <w:r>
        <w:rPr>
          <w:b w:val="0"/>
          <w:i/>
          <w:color w:val="000000"/>
        </w:rPr>
        <w:t>that</w:t>
      </w:r>
      <w:r>
        <w:t xml:space="preserve"> </w:t>
      </w:r>
      <m:oMath>
        <m:r>
          <m:t>1</m:t>
        </m:r>
        <m:r>
          <m:rPr>
            <m:sty m:val="p"/>
          </m:rPr>
          <m:t>+</m:t>
        </m:r>
        <m:r>
          <m:t>a</m:t>
        </m:r>
        <m:r>
          <m:t>b</m:t>
        </m:r>
        <m:r>
          <m:rPr>
            <m:sty m:val="p"/>
          </m:rPr>
          <m:t>+</m:t>
        </m:r>
        <m:sSup>
          <m:e>
            <m:r>
              <m:t>a</m:t>
            </m:r>
          </m:e>
          <m:sup>
            <m:r>
              <m:t>2</m:t>
            </m:r>
          </m:sup>
        </m:sSup>
        <m:sSup>
          <m:e>
            <m:r>
              <m:t>b</m:t>
            </m:r>
          </m:e>
          <m:sup>
            <m:r>
              <m:t>2</m:t>
            </m:r>
          </m:sup>
        </m:sSup>
        <m:r>
          <m:rPr>
            <m:sty m:val="p"/>
          </m:rPr>
          <m:t>+</m:t>
        </m:r>
        <m:sSup>
          <m:e>
            <m:r>
              <m:t>a</m:t>
            </m:r>
          </m:e>
          <m:sup>
            <m:r>
              <m:t>3</m:t>
            </m:r>
          </m:sup>
        </m:sSup>
        <m:sSup>
          <m:e>
            <m:r>
              <m:t>b</m:t>
            </m:r>
          </m:e>
          <m:sup>
            <m:r>
              <m:t>3</m:t>
            </m:r>
          </m:sup>
        </m:sSup>
        <m:r>
          <m:rPr>
            <m:sty m:val="p"/>
          </m:rPr>
          <m:t>+</m:t>
        </m:r>
      </m:oMath>
      <w:r>
        <w:t xml:space="preserve"> </w:t>
      </w:r>
      <w:r>
        <w:rPr>
          <w:b w:val="0"/>
          <w:i/>
          <w:color w:val="000000"/>
        </w:rPr>
        <w:t>…….</w:t>
      </w:r>
      <w:r>
        <w:t xml:space="preserve"> </w:t>
      </w:r>
      <m:oMath>
        <m:r>
          <m:rPr>
            <m:sty m:val="p"/>
          </m:rPr>
          <m:t>∞</m:t>
        </m:r>
        <m:r>
          <m:rPr>
            <m:sty m:val="p"/>
          </m:rPr>
          <m:t>=</m:t>
        </m:r>
        <m:f>
          <m:fPr>
            <m:type m:val="bar"/>
          </m:fPr>
          <m:num>
            <m:r>
              <m:t>x</m:t>
            </m:r>
            <m:r>
              <m:t>y</m:t>
            </m:r>
          </m:num>
          <m:den>
            <m:r>
              <m:t>x</m:t>
            </m:r>
            <m:r>
              <m:rPr>
                <m:sty m:val="p"/>
              </m:rPr>
              <m:t>+</m:t>
            </m:r>
            <m:r>
              <m:t>y</m:t>
            </m:r>
            <m:r>
              <m:rPr>
                <m:sty m:val="p"/>
              </m:rPr>
              <m:t>−</m:t>
            </m:r>
            <m:r>
              <m:t>1</m:t>
            </m:r>
          </m:den>
        </m:f>
      </m:oMath>
      <w:r>
        <w:t xml:space="preserve"> </w:t>
      </w:r>
      <w:r>
        <w:rPr>
          <w:b w:val="0"/>
          <w:i/>
          <w:color w:val="000000"/>
        </w:rPr>
        <w:t>where</w:t>
      </w:r>
      <w:r>
        <w:t xml:space="preserve"> </w:t>
      </w:r>
      <m:oMath>
        <m:r>
          <m:t>0</m:t>
        </m:r>
        <m:r>
          <m:rPr>
            <m:sty m:val="p"/>
          </m:rPr>
          <m:t>&lt;</m:t>
        </m:r>
      </m:oMath>
      <w:r>
        <w:t xml:space="preserve"> </w:t>
      </w:r>
      <w:r>
        <w:rPr>
          <w:b w:val="0"/>
          <w:i/>
          <w:color w:val="000000"/>
        </w:rPr>
        <w:t>a</w:t>
      </w:r>
      <w:r>
        <w:t xml:space="preserve"> </w:t>
      </w:r>
      <m:oMath>
        <m:r>
          <m:rPr>
            <m:sty m:val="p"/>
          </m:rPr>
          <m:t>&lt;</m:t>
        </m:r>
        <m:r>
          <m:t>1</m:t>
        </m:r>
      </m:oMath>
      <w:r>
        <w:t xml:space="preserve"> </w:t>
      </w:r>
      <w:r>
        <w:rPr>
          <w:b w:val="0"/>
          <w:i/>
          <w:color w:val="000000"/>
        </w:rPr>
        <w:t>and</w:t>
      </w:r>
      <w:r>
        <w:t xml:space="preserve"> </w:t>
      </w:r>
      <m:oMath>
        <m:r>
          <m:t>0</m:t>
        </m:r>
        <m:r>
          <m:rPr>
            <m:sty m:val="p"/>
          </m:rPr>
          <m:t>&lt;</m:t>
        </m:r>
        <m:r>
          <m:t>b</m:t>
        </m:r>
        <m:r>
          <m:rPr>
            <m:sty m:val="p"/>
          </m:rPr>
          <m:t>&lt;</m:t>
        </m:r>
        <m:r>
          <m:t>1</m:t>
        </m:r>
        <m:r>
          <m:rPr>
            <m:sty m:val="p"/>
          </m:rPr>
          <m:t>.</m:t>
        </m:r>
      </m:oMath>
    </w:p>
    <w:p>
      <w:pPr>
        <w:keepNext/>
        <w:spacing w:before="220" w:after="40"/>
      </w:pPr>
      <w:r>
        <w:rPr>
          <w:b/>
          <w:color w:val="000000"/>
          <w:sz w:val="23"/>
        </w:rPr>
        <w:t>DIBY-51</w:t>
      </w:r>
    </w:p>
    <w:p>
      <w:pPr>
        <w:keepNext/>
        <w:tabs>
          <w:tab w:pos="9638" w:val="right"/>
        </w:tabs>
        <w:spacing w:after="40"/>
      </w:pPr>
      <w:r>
        <w:rPr>
          <w:b w:val="0"/>
          <w:i/>
          <w:color w:val="000000"/>
        </w:rPr>
        <w:t>For the two positive number a, b if a,</w:t>
      </w:r>
      <w:r>
        <w:t xml:space="preserve"> </w:t>
      </w:r>
      <m:oMath>
        <m:r>
          <m:t>b</m:t>
        </m:r>
        <m:r>
          <m:t>a</m:t>
        </m:r>
        <m:r>
          <m:t>n</m:t>
        </m:r>
        <m:r>
          <m:t>d</m:t>
        </m:r>
        <m:f>
          <m:fPr>
            <m:type m:val="bar"/>
          </m:fPr>
          <m:num>
            <m:r>
              <m:t>1</m:t>
            </m:r>
          </m:num>
          <m:den>
            <m:r>
              <m:t>18</m:t>
            </m:r>
          </m:den>
        </m:f>
      </m:oMath>
      <w:r>
        <w:t xml:space="preserve"> </w:t>
      </w:r>
      <w:r>
        <w:rPr>
          <w:b w:val="0"/>
          <w:i/>
          <w:color w:val="000000"/>
        </w:rPr>
        <w:t>are in a geometric progression,</w:t>
      </w:r>
      <w:r>
        <w:t xml:space="preserve"> </w:t>
      </w:r>
      <m:oMath>
        <m:r>
          <m:t>w</m:t>
        </m:r>
        <m:r>
          <m:t>h</m:t>
        </m:r>
        <m:r>
          <m:t>i</m:t>
        </m:r>
        <m:r>
          <m:t>l</m:t>
        </m:r>
        <m:r>
          <m:t>e</m:t>
        </m:r>
        <m:f>
          <m:fPr>
            <m:type m:val="bar"/>
          </m:fPr>
          <m:num>
            <m:r>
              <m:t>1</m:t>
            </m:r>
          </m:num>
          <m:den>
            <m:r>
              <m:t>a</m:t>
            </m:r>
          </m:den>
        </m:f>
        <m:r>
          <m:rPr>
            <m:sty m:val="p"/>
          </m:rPr>
          <m:t>,</m:t>
        </m:r>
        <m:r>
          <m:t>10</m:t>
        </m:r>
        <m:r>
          <m:t>a</m:t>
        </m:r>
        <m:r>
          <m:t>n</m:t>
        </m:r>
        <m:r>
          <m:t>d</m:t>
        </m:r>
        <m:f>
          <m:fPr>
            <m:type m:val="bar"/>
          </m:fPr>
          <m:num>
            <m:r>
              <m:t>1</m:t>
            </m:r>
          </m:num>
          <m:den>
            <m:r>
              <m:t>b</m:t>
            </m:r>
          </m:den>
        </m:f>
        <m:r>
          <m:t>a</m:t>
        </m:r>
        <m:r>
          <m:t>r</m:t>
        </m:r>
        <m:r>
          <m:t>e</m:t>
        </m:r>
        <m:r>
          <m:t>i</m:t>
        </m:r>
        <m:r>
          <m:t>n</m:t>
        </m:r>
      </m:oMath>
      <w:r>
        <w:t xml:space="preserve"> </w:t>
      </w:r>
      <w:r>
        <w:rPr>
          <w:b w:val="0"/>
          <w:i/>
          <w:color w:val="000000"/>
        </w:rPr>
        <w:t>an arithmetic progression, then</w:t>
      </w:r>
      <w:r>
        <w:t xml:space="preserve"> </w:t>
      </w:r>
      <m:oMath>
        <m:r>
          <m:t>16</m:t>
        </m:r>
        <m:r>
          <m:t>a</m:t>
        </m:r>
        <m:r>
          <m:rPr>
            <m:sty m:val="p"/>
          </m:rPr>
          <m:t>+</m:t>
        </m:r>
        <m:r>
          <m:t>12</m:t>
        </m:r>
        <m:r>
          <m:t>b</m:t>
        </m:r>
        <m:r>
          <m:t>i</m:t>
        </m:r>
        <m:r>
          <m:t>s</m:t>
        </m:r>
      </m:oMath>
      <w:r>
        <w:t xml:space="preserve"> </w:t>
      </w:r>
      <w:r>
        <w:rPr>
          <w:b w:val="0"/>
          <w:i/>
          <w:color w:val="000000"/>
        </w:rPr>
        <w:t>equal to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3]</w:t>
      </w:r>
    </w:p>
    <w:p>
      <w:pPr>
        <w:keepNext/>
        <w:spacing w:before="220" w:after="40"/>
      </w:pPr>
      <w:r>
        <w:rPr>
          <w:b/>
          <w:color w:val="000000"/>
          <w:sz w:val="23"/>
        </w:rPr>
        <w:t>DIBY-52</w:t>
      </w:r>
    </w:p>
    <w:p>
      <w:pPr>
        <w:keepNext/>
        <w:tabs>
          <w:tab w:pos="9638" w:val="right"/>
        </w:tabs>
        <w:spacing w:after="40"/>
      </w:pPr>
      <w:r>
        <w:rPr>
          <w:b w:val="0"/>
          <w:i/>
          <w:color w:val="000000"/>
        </w:rPr>
        <w:t>If the first 3 consecutive terms of a geometrical progression are the roots of the equation</w:t>
      </w:r>
      <w:r>
        <w:t xml:space="preserve"> </w:t>
      </w:r>
      <m:oMath>
        <m:r>
          <m:t>2</m:t>
        </m:r>
        <m:sSup>
          <m:e>
            <m:r>
              <m:t>x</m:t>
            </m:r>
          </m:e>
          <m:sup>
            <m:r>
              <m:t>3</m:t>
            </m:r>
          </m:sup>
        </m:sSup>
        <m:r>
          <m:rPr>
            <m:sty m:val="p"/>
          </m:rPr>
          <m:t>−</m:t>
        </m:r>
        <m:r>
          <m:t>19</m:t>
        </m:r>
        <m:sSup>
          <m:e>
            <m:r>
              <m:t>x</m:t>
            </m:r>
          </m:e>
          <m:sup>
            <m:r>
              <m:t>2</m:t>
            </m:r>
          </m:sup>
        </m:sSup>
        <m:r>
          <m:rPr>
            <m:sty m:val="p"/>
          </m:rPr>
          <m:t>+</m:t>
        </m:r>
        <m:r>
          <m:t>57</m:t>
        </m:r>
        <m:r>
          <m:t>x</m:t>
        </m:r>
        <m:r>
          <m:rPr>
            <m:sty m:val="p"/>
          </m:rPr>
          <m:t>−</m:t>
        </m:r>
        <m:r>
          <m:t>54</m:t>
        </m:r>
        <m:r>
          <m:rPr>
            <m:sty m:val="p"/>
          </m:rPr>
          <m:t>=</m:t>
        </m:r>
        <m:r>
          <m:t>0</m:t>
        </m:r>
      </m:oMath>
      <w:r>
        <w:t xml:space="preserve"> </w:t>
      </w:r>
      <w:r>
        <w:rPr>
          <w:b w:val="0"/>
          <w:i/>
          <w:color w:val="000000"/>
        </w:rPr>
        <w:t>find the sum to infinite number of terms of G.P.</w:t>
      </w:r>
      <w:r>
        <w:tab/>
      </w:r>
      <w:r>
        <w:rPr>
          <w:b/>
          <w:i w:val="0"/>
          <w:color w:val="000000"/>
        </w:rPr>
        <w:t>[Ans.:</w:t>
      </w:r>
      <w:r>
        <w:t xml:space="preserve"> </w:t>
      </w:r>
      <w:r>
        <w:rPr>
          <w:b/>
          <w:i w:val="0"/>
          <w:color w:val="000000"/>
        </w:rPr>
        <w:t>(27)/(2)]</w:t>
      </w:r>
    </w:p>
    <w:p>
      <w:pPr>
        <w:keepNext/>
        <w:spacing w:before="220" w:after="40"/>
      </w:pPr>
      <w:r>
        <w:rPr>
          <w:b/>
          <w:color w:val="000000"/>
          <w:sz w:val="23"/>
        </w:rPr>
        <w:t>DIBY-53</w:t>
      </w:r>
    </w:p>
    <w:p>
      <w:pPr>
        <w:keepNext/>
        <w:tabs>
          <w:tab w:pos="9638" w:val="right"/>
        </w:tabs>
        <w:spacing w:after="40"/>
      </w:pPr>
      <w:r>
        <w:rPr>
          <w:b w:val="0"/>
          <w:i/>
          <w:color w:val="000000"/>
        </w:rPr>
        <w:t>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t>b</m:t>
        </m:r>
        <m:r>
          <m:t>e</m:t>
        </m:r>
        <m:r>
          <m:t>i</m:t>
        </m:r>
        <m:r>
          <m:t>n</m:t>
        </m:r>
      </m:oMath>
      <w:r>
        <w:t xml:space="preserve"> </w:t>
      </w:r>
      <w:r>
        <w:rPr>
          <w:b w:val="0"/>
          <w:i/>
          <w:color w:val="000000"/>
        </w:rPr>
        <w:t>a geometric progression. If</w:t>
      </w:r>
      <w:r>
        <w:t xml:space="preserve"> </w:t>
      </w:r>
      <m:oMath>
        <m:r>
          <m:t>2</m:t>
        </m:r>
        <m:r>
          <m:rPr>
            <m:sty m:val="p"/>
          </m:rPr>
          <m:t>,</m:t>
        </m:r>
        <m:r>
          <m:t>7</m:t>
        </m:r>
        <m:r>
          <m:rPr>
            <m:sty m:val="p"/>
          </m:rPr>
          <m:t>,</m:t>
        </m:r>
        <m:r>
          <m:t>9</m:t>
        </m:r>
        <m:r>
          <m:rPr>
            <m:sty m:val="p"/>
          </m:rPr>
          <m:t>,</m:t>
        </m:r>
        <m:r>
          <m:t>5</m:t>
        </m:r>
      </m:oMath>
      <w:r>
        <w:t xml:space="preserve"> </w:t>
      </w:r>
      <w:r>
        <w:rPr>
          <w:b w:val="0"/>
          <w:i/>
          <w:color w:val="000000"/>
        </w:rPr>
        <w:t>are subtracted respectively from</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t>t</m:t>
        </m:r>
        <m:r>
          <m:t>h</m:t>
        </m:r>
        <m:r>
          <m:t>e</m:t>
        </m:r>
        <m:r>
          <m:t>n</m:t>
        </m:r>
      </m:oMath>
      <w:r>
        <w:t xml:space="preserve"> </w:t>
      </w:r>
      <w:r>
        <w:rPr>
          <w:b w:val="0"/>
          <w:i/>
          <w:color w:val="000000"/>
        </w:rPr>
        <w:t>the resulting numbers are in an arithmetic progression. Then the value</w:t>
      </w:r>
      <w:r>
        <w:t xml:space="preserve"> </w:t>
      </w:r>
      <m:oMath>
        <m:r>
          <m:t>o</m:t>
        </m:r>
        <m:r>
          <m:t>f</m:t>
        </m:r>
        <m:f>
          <m:fPr>
            <m:type m:val="bar"/>
          </m:fPr>
          <m:num>
            <m:r>
              <m:t>1</m:t>
            </m:r>
          </m:num>
          <m:den>
            <m:r>
              <m:t>24</m:t>
            </m:r>
          </m:den>
        </m:f>
        <m:sSub>
          <m:e>
            <m:r>
              <m:t>x</m:t>
            </m:r>
          </m:e>
          <m:sub>
            <m:r>
              <m:t>1</m:t>
            </m:r>
          </m:sub>
        </m:sSub>
        <m:sSub>
          <m:e>
            <m:r>
              <m:t>x</m:t>
            </m:r>
          </m:e>
          <m:sub>
            <m:r>
              <m:t>2</m:t>
            </m:r>
          </m:sub>
        </m:sSub>
        <m:sSub>
          <m:e>
            <m:r>
              <m:t>x</m:t>
            </m:r>
          </m:e>
          <m:sub>
            <m:r>
              <m:t>3</m:t>
            </m:r>
          </m:sub>
        </m:sSub>
        <m:sSub>
          <m:e>
            <m:r>
              <m:t>x</m:t>
            </m:r>
          </m:e>
          <m:sub>
            <m:r>
              <m:t>4</m:t>
            </m:r>
          </m:sub>
        </m:sSub>
      </m:oMath>
      <w:r>
        <w:t xml:space="preserve"> </w:t>
      </w:r>
      <w:r>
        <w:rPr>
          <w:b w:val="0"/>
          <w:i/>
          <w:color w:val="000000"/>
        </w:rPr>
        <w:t>is: [JEE</w:t>
      </w:r>
      <w:r>
        <w:t xml:space="preserve"> </w:t>
      </w:r>
      <m:oMath>
        <m:r>
          <m:t>M</m:t>
        </m:r>
        <m:r>
          <m:t>a</m:t>
        </m:r>
        <m:r>
          <m:t>i</m:t>
        </m:r>
        <m:r>
          <m:t>n</m:t>
        </m:r>
        <m:r>
          <m:t>s</m:t>
        </m:r>
        <m:r>
          <m:rPr>
            <m:sty m:val="p"/>
          </m:rPr>
          <m:t>−</m:t>
        </m:r>
        <m:r>
          <m:t>2025</m:t>
        </m:r>
        <m:r>
          <m:rPr>
            <m:sty m:val="p"/>
          </m:rPr>
          <m:t>]</m:t>
        </m:r>
      </m:oMath>
      <w:r>
        <w:tab/>
      </w:r>
      <w:r>
        <w:rPr>
          <w:b/>
          <w:i w:val="0"/>
          <w:color w:val="000000"/>
        </w:rPr>
        <w:t>[Ans.:</w:t>
      </w:r>
      <w:r>
        <w:t xml:space="preserve"> </w:t>
      </w:r>
      <w:r>
        <w:rPr>
          <w:b/>
          <w:i w:val="0"/>
          <w:color w:val="000000"/>
        </w:rPr>
        <w:t>216]</w:t>
      </w:r>
    </w:p>
    <w:p>
      <w:pPr>
        <w:spacing w:after="40"/>
        <w:ind w:left="340"/>
      </w:pPr>
      <w:r>
        <w:rPr>
          <w:b w:val="0"/>
          <w:i w:val="0"/>
          <w:color w:val="000000"/>
          <w:sz w:val="22"/>
        </w:rPr>
        <w:t>(A)</w:t>
      </w:r>
      <w:r>
        <w:t xml:space="preserve"> </w:t>
      </w:r>
      <m:oMath>
        <m:r>
          <m:t>72</m:t>
        </m:r>
      </m:oMath>
      <w:r>
        <w:t xml:space="preserve"> </w:t>
      </w:r>
      <w:r>
        <w:rPr>
          <w:b w:val="0"/>
          <w:i w:val="0"/>
          <w:color w:val="000000"/>
          <w:sz w:val="22"/>
        </w:rPr>
        <w:t>(B)</w:t>
      </w:r>
      <w:r>
        <w:t xml:space="preserve"> </w:t>
      </w:r>
      <m:oMath>
        <m:r>
          <m:t>18</m:t>
        </m:r>
      </m:oMath>
      <w:r>
        <w:t xml:space="preserve"> </w:t>
      </w:r>
      <w:r>
        <w:rPr>
          <w:b w:val="0"/>
          <w:i w:val="0"/>
          <w:color w:val="000000"/>
          <w:sz w:val="22"/>
        </w:rPr>
        <w:t>(C)</w:t>
      </w:r>
      <w:r>
        <w:t xml:space="preserve"> </w:t>
      </w:r>
      <m:oMath>
        <m:r>
          <m:t>36</m:t>
        </m:r>
      </m:oMath>
      <w:r>
        <w:t xml:space="preserve"> </w:t>
      </w:r>
      <w:r>
        <w:rPr>
          <w:b w:val="0"/>
          <w:i w:val="0"/>
          <w:color w:val="000000"/>
          <w:sz w:val="22"/>
        </w:rPr>
        <w:t>(D)</w:t>
      </w:r>
      <w:r>
        <w:t xml:space="preserve"> </w:t>
      </w:r>
      <m:oMath>
        <m:r>
          <m:t>216</m:t>
        </m:r>
      </m:oMath>
    </w:p>
    <w:p>
      <w:pPr>
        <w:keepNext/>
        <w:spacing w:before="220" w:after="40"/>
      </w:pPr>
      <w:r>
        <w:rPr>
          <w:b/>
          <w:color w:val="000000"/>
          <w:sz w:val="23"/>
        </w:rPr>
        <w:t>DIBY-54</w:t>
      </w:r>
    </w:p>
    <w:p>
      <w:pPr>
        <w:keepNext/>
        <w:tabs>
          <w:tab w:pos="9638" w:val="right"/>
        </w:tabs>
        <w:spacing w:after="40"/>
      </w:pPr>
      <w:r>
        <w:rPr>
          <w:b w:val="0"/>
          <w:i/>
          <w:color w:val="000000"/>
        </w:rPr>
        <w:t>If p arithmetic mean are inserted between 5 and</w:t>
      </w:r>
      <w:r>
        <w:t xml:space="preserve"> </w:t>
      </w:r>
      <m:oMath>
        <m:r>
          <m:t>41</m:t>
        </m:r>
      </m:oMath>
      <w:r>
        <w:t xml:space="preserve"> </w:t>
      </w:r>
      <w:r>
        <w:rPr>
          <w:b w:val="0"/>
          <w:i/>
          <w:color w:val="000000"/>
        </w:rPr>
        <w:t>so that</w:t>
      </w:r>
      <w:r>
        <w:t xml:space="preserve"> </w:t>
      </w:r>
      <m:oMath>
        <m:r>
          <m:t>r</m:t>
        </m:r>
        <m:r>
          <m:t>a</m:t>
        </m:r>
        <m:r>
          <m:t>t</m:t>
        </m:r>
        <m:r>
          <m:t>i</m:t>
        </m:r>
        <m:r>
          <m:t>o</m:t>
        </m:r>
        <m:f>
          <m:fPr>
            <m:type m:val="bar"/>
          </m:fPr>
          <m:num>
            <m:r>
              <m:t>A</m:t>
            </m:r>
            <m:r>
              <m:t>3</m:t>
            </m:r>
          </m:num>
          <m:den>
            <m:sSub>
              <m:e>
                <m:r>
                  <m:t>A</m:t>
                </m:r>
              </m:e>
              <m:sub>
                <m:r>
                  <m:t>p</m:t>
                </m:r>
                <m:r>
                  <m:rPr>
                    <m:sty m:val="p"/>
                  </m:rPr>
                  <m:t>−</m:t>
                </m:r>
                <m:r>
                  <m:t>1</m:t>
                </m:r>
              </m:sub>
            </m:sSub>
          </m:den>
        </m:f>
        <m:r>
          <m:rPr>
            <m:sty m:val="p"/>
          </m:rPr>
          <m:t>=</m:t>
        </m:r>
        <m:f>
          <m:fPr>
            <m:type m:val="bar"/>
          </m:fPr>
          <m:num>
            <m:r>
              <m:t>2</m:t>
            </m:r>
          </m:num>
          <m:den>
            <m:r>
              <m:t>5</m:t>
            </m:r>
          </m:den>
        </m:f>
        <m:r>
          <m:rPr>
            <m:sty m:val="p"/>
          </m:rPr>
          <m:t>,</m:t>
        </m:r>
      </m:oMath>
      <w:r>
        <w:t xml:space="preserve"> </w:t>
      </w:r>
      <w:r>
        <w:rPr>
          <w:b w:val="0"/>
          <w:i/>
          <w:color w:val="000000"/>
        </w:rPr>
        <w:t>then find the value of p.</w:t>
      </w:r>
      <w:r>
        <w:tab/>
      </w:r>
      <w:r>
        <w:rPr>
          <w:b/>
          <w:i w:val="0"/>
          <w:color w:val="000000"/>
        </w:rPr>
        <w:t>[Ans.:</w:t>
      </w:r>
      <w:r>
        <w:t xml:space="preserve"> </w:t>
      </w:r>
      <w:r>
        <w:rPr>
          <w:b/>
          <w:i w:val="0"/>
          <w:color w:val="000000"/>
        </w:rPr>
        <w:t>11]</w:t>
      </w:r>
    </w:p>
    <w:p>
      <w:pPr>
        <w:keepNext/>
        <w:spacing w:before="220" w:after="40"/>
      </w:pPr>
      <w:r>
        <w:rPr>
          <w:b/>
          <w:color w:val="000000"/>
          <w:sz w:val="23"/>
        </w:rPr>
        <w:t>DIBY-55</w:t>
      </w:r>
    </w:p>
    <w:p>
      <w:pPr>
        <w:keepNext/>
        <w:tabs>
          <w:tab w:pos="9638" w:val="right"/>
        </w:tabs>
        <w:spacing w:after="40"/>
      </w:pPr>
      <w:r>
        <w:rPr>
          <w:b w:val="0"/>
          <w:i/>
          <w:color w:val="000000"/>
        </w:rPr>
        <w:t>If</w:t>
      </w:r>
      <w:r>
        <w:t xml:space="preserve"> </w:t>
      </w:r>
      <m:oMath>
        <m:sSub>
          <m:e>
            <m:r>
              <m:t>a</m:t>
            </m:r>
          </m:e>
          <m:sub>
            <m:r>
              <m:t>1</m:t>
            </m:r>
          </m:sub>
        </m:sSub>
        <m:sSub>
          <m:e>
            <m:r>
              <m:t>a</m:t>
            </m:r>
          </m:e>
          <m:sub>
            <m:r>
              <m:t>2</m:t>
            </m:r>
          </m:sub>
        </m:sSub>
        <m:sSub>
          <m:e>
            <m:r>
              <m:t>a</m:t>
            </m:r>
          </m:e>
          <m:sub>
            <m:r>
              <m:t>3</m:t>
            </m:r>
          </m:sub>
        </m:sSub>
      </m:oMath>
      <w:r>
        <w:t xml:space="preserve"> </w:t>
      </w:r>
      <w:r>
        <w:rPr>
          <w:b w:val="0"/>
          <w:i/>
          <w:color w:val="000000"/>
        </w:rPr>
        <w:t>… . .</w:t>
      </w:r>
      <w:r>
        <w:t xml:space="preserve"> </w:t>
      </w:r>
      <m:oMath>
        <m:sSub>
          <m:e>
            <m:r>
              <m:t>a</m:t>
            </m:r>
          </m:e>
          <m:sub>
            <m:r>
              <m:t>n</m:t>
            </m:r>
          </m:sub>
        </m:sSub>
        <m:r>
          <m:t>a</m:t>
        </m:r>
        <m:r>
          <m:t>r</m:t>
        </m:r>
        <m:r>
          <m:t>e</m:t>
        </m:r>
        <m:r>
          <m:t>n</m:t>
        </m:r>
      </m:oMath>
      <w:r>
        <w:t xml:space="preserve"> </w:t>
      </w:r>
      <w:r>
        <w:rPr>
          <w:b w:val="0"/>
          <w:i/>
          <w:color w:val="000000"/>
        </w:rPr>
        <w:t>arithmetic means inserted between 7 and</w:t>
      </w:r>
      <w:r>
        <w:t xml:space="preserve"> </w:t>
      </w:r>
      <m:oMath>
        <m:r>
          <m:t>2015</m:t>
        </m:r>
      </m:oMath>
      <w:r>
        <w:t xml:space="preserve"> </w:t>
      </w:r>
      <w:r>
        <w:rPr>
          <w:b w:val="0"/>
          <w:i/>
          <w:color w:val="000000"/>
        </w:rPr>
        <w:t>whose sum is</w:t>
      </w:r>
      <w:r>
        <w:t xml:space="preserve"> </w:t>
      </w:r>
      <m:oMath>
        <m:r>
          <m:t>56616</m:t>
        </m:r>
        <m:r>
          <m:rPr>
            <m:sty m:val="p"/>
          </m:rPr>
          <m:t>,</m:t>
        </m:r>
      </m:oMath>
      <w:r>
        <w:t xml:space="preserve"> </w:t>
      </w:r>
      <w:r>
        <w:rPr>
          <w:b w:val="0"/>
          <w:i/>
          <w:color w:val="000000"/>
        </w:rPr>
        <w:t>then</w:t>
      </w:r>
      <w:r>
        <w:tab/>
      </w:r>
      <w:r>
        <w:rPr>
          <w:b/>
          <w:i w:val="0"/>
          <w:color w:val="000000"/>
        </w:rPr>
        <w:t>[Ans.: (A,C)]</w:t>
      </w:r>
    </w:p>
    <w:p>
      <w:pPr>
        <w:spacing w:after="40"/>
        <w:ind w:left="340"/>
      </w:pPr>
      <w:r>
        <w:rPr>
          <w:b w:val="0"/>
          <w:i w:val="0"/>
          <w:color w:val="000000"/>
          <w:sz w:val="22"/>
        </w:rPr>
        <w:t>(A) n is</w:t>
      </w:r>
      <w:r>
        <w:t xml:space="preserve"> </w:t>
      </w:r>
      <m:oMath>
        <m:r>
          <m:t>56</m:t>
        </m:r>
      </m:oMath>
      <w:r>
        <w:t xml:space="preserve"> </w:t>
      </w:r>
      <w:r>
        <w:rPr>
          <w:b w:val="0"/>
          <w:i w:val="0"/>
          <w:color w:val="000000"/>
          <w:sz w:val="22"/>
        </w:rPr>
        <w:t>(B) n is</w:t>
      </w:r>
      <w:r>
        <w:t xml:space="preserve"> </w:t>
      </w:r>
      <m:oMath>
        <m:r>
          <m:t>28</m:t>
        </m:r>
      </m:oMath>
      <w:r>
        <w:t xml:space="preserve"> </w:t>
      </w:r>
      <w:r>
        <w:rPr>
          <w:b w:val="0"/>
          <w:i w:val="0"/>
          <w:color w:val="000000"/>
          <w:sz w:val="22"/>
        </w:rPr>
        <w:t>(C)</w:t>
      </w:r>
      <w:r>
        <w:t xml:space="preserve"> </w:t>
      </w:r>
      <m:oMath>
        <m:sSub>
          <m:e>
            <m:r>
              <m:t>a</m:t>
            </m:r>
          </m:e>
          <m:sub>
            <m:r>
              <m:t>19</m:t>
            </m:r>
          </m:sub>
        </m:sSub>
        <m:r>
          <m:rPr>
            <m:sty m:val="p"/>
          </m:rPr>
          <m:t>=</m:t>
        </m:r>
        <m:r>
          <m:t>2029</m:t>
        </m:r>
        <m:r>
          <m:rPr>
            <m:sty m:val="p"/>
          </m:rPr>
          <m:t>/</m:t>
        </m:r>
        <m:r>
          <m:t>3</m:t>
        </m:r>
      </m:oMath>
      <w:r>
        <w:t xml:space="preserve"> </w:t>
      </w:r>
      <w:r>
        <w:rPr>
          <w:b w:val="0"/>
          <w:i w:val="0"/>
          <w:color w:val="000000"/>
          <w:sz w:val="22"/>
        </w:rPr>
        <w:t>(D)</w:t>
      </w:r>
      <w:r>
        <w:t xml:space="preserve"> </w:t>
      </w:r>
      <m:oMath>
        <m:sSub>
          <m:e>
            <m:r>
              <m:t>a</m:t>
            </m:r>
          </m:e>
          <m:sub>
            <m:r>
              <m:t>19</m:t>
            </m:r>
          </m:sub>
        </m:sSub>
        <m:r>
          <m:rPr>
            <m:sty m:val="p"/>
          </m:rPr>
          <m:t>=</m:t>
        </m:r>
        <m:r>
          <m:t>36543</m:t>
        </m:r>
        <m:r>
          <m:rPr>
            <m:sty m:val="p"/>
          </m:rPr>
          <m:t>/</m:t>
        </m:r>
        <m:r>
          <m:t>57</m:t>
        </m:r>
      </m:oMath>
    </w:p>
    <w:p>
      <w:pPr>
        <w:keepNext/>
        <w:spacing w:before="220" w:after="40"/>
      </w:pPr>
      <w:r>
        <w:rPr>
          <w:b/>
          <w:color w:val="000000"/>
          <w:sz w:val="23"/>
        </w:rPr>
        <w:t>DIBY-56</w:t>
      </w:r>
    </w:p>
    <w:p>
      <w:pPr>
        <w:keepNext/>
        <w:tabs>
          <w:tab w:pos="9638" w:val="right"/>
        </w:tabs>
        <w:spacing w:after="40"/>
      </w:pPr>
      <w:r>
        <w:rPr>
          <w:b w:val="0"/>
          <w:i/>
          <w:color w:val="000000"/>
        </w:rPr>
        <w:t>The sides of a right angled triangle are in arithmetic progression. If the triangle has area</w:t>
      </w:r>
      <w:r>
        <w:t xml:space="preserve"> </w:t>
      </w:r>
      <m:oMath>
        <m:r>
          <m:t>24</m:t>
        </m:r>
        <m:r>
          <m:rPr>
            <m:sty m:val="p"/>
          </m:rPr>
          <m:t>,</m:t>
        </m:r>
      </m:oMath>
      <w:r>
        <w:t xml:space="preserve"> </w:t>
      </w:r>
      <w:r>
        <w:rPr>
          <w:b w:val="0"/>
          <w:i/>
          <w:color w:val="000000"/>
        </w:rPr>
        <w:t>then what is the length of its smallest side?</w:t>
      </w:r>
      <w:r>
        <w:tab/>
      </w:r>
      <w:r>
        <w:rPr>
          <w:b/>
          <w:i w:val="0"/>
          <w:color w:val="000000"/>
        </w:rPr>
        <w:t>[Ans.:</w:t>
      </w:r>
      <w:r>
        <w:t xml:space="preserve"> </w:t>
      </w:r>
      <w:r>
        <w:rPr>
          <w:b/>
          <w:i w:val="0"/>
          <w:color w:val="000000"/>
        </w:rPr>
        <w:t>6]</w:t>
      </w:r>
    </w:p>
    <w:p>
      <w:pPr>
        <w:keepNext/>
        <w:spacing w:before="220" w:after="40"/>
      </w:pPr>
      <w:r>
        <w:rPr>
          <w:b/>
          <w:color w:val="000000"/>
          <w:sz w:val="23"/>
        </w:rPr>
        <w:t>DIBY-57</w:t>
      </w:r>
    </w:p>
    <w:p>
      <w:pPr>
        <w:keepNext/>
        <w:tabs>
          <w:tab w:pos="9638" w:val="right"/>
        </w:tabs>
        <w:spacing w:after="40"/>
      </w:pPr>
      <m:oMath>
        <m:f>
          <m:fPr>
            <m:type m:val="bar"/>
          </m:fPr>
          <m:num>
            <m:r>
              <m:t>108</m:t>
            </m:r>
          </m:num>
          <m:den>
            <m:r>
              <m:t>5</m:t>
            </m:r>
          </m:den>
        </m:f>
        <m:f>
          <m:fPr>
            <m:type m:val="bar"/>
          </m:fPr>
          <m:num>
            <m:r>
              <m:t>107</m:t>
            </m:r>
          </m:num>
          <m:den>
            <m:r>
              <m:t>52</m:t>
            </m:r>
          </m:den>
        </m:f>
        <m:r>
          <m:t>2</m:t>
        </m:r>
        <m:r>
          <m:t>1</m:t>
        </m:r>
        <m:r>
          <m:rPr>
            <m:sty m:val="p"/>
          </m:rPr>
          <m:t>−</m:t>
        </m:r>
        <m:r>
          <m:t>54</m:t>
        </m:r>
      </m:oMath>
      <w:r>
        <w:t xml:space="preserve"> </w:t>
      </w:r>
      <w:r>
        <w:rPr>
          <w:b w:val="0"/>
          <w:i/>
          <w:color w:val="000000"/>
        </w:rPr>
        <w:t>Let</w:t>
      </w:r>
      <w:r>
        <w:t xml:space="preserve"> </w:t>
      </w:r>
      <m:oMath>
        <m:r>
          <m:t>S</m:t>
        </m:r>
        <m:r>
          <m:rPr>
            <m:sty m:val="p"/>
          </m:rPr>
          <m:t>=</m:t>
        </m:r>
        <m:r>
          <m:t>109</m:t>
        </m:r>
        <m:r>
          <m:rPr>
            <m:sty m:val="p"/>
          </m:rPr>
          <m:t>+</m:t>
        </m:r>
        <m:r>
          <m:rPr>
            <m:sty m:val="p"/>
          </m:rPr>
          <m:t>+</m:t>
        </m:r>
        <m:r>
          <m:rPr>
            <m:sty m:val="p"/>
          </m:rPr>
          <m:t>+</m:t>
        </m:r>
        <m:r>
          <m:rPr>
            <m:sty m:val="p"/>
          </m:rPr>
          <m:t>⋯</m:t>
        </m:r>
        <m:sSub>
          <m:e>
            <m:r>
              <m:rPr>
                <m:sty m:val="p"/>
              </m:rPr>
              <m:t>+</m:t>
            </m:r>
          </m:e>
          <m:sub>
            <m:r>
              <m:t>5</m:t>
            </m:r>
          </m:sub>
        </m:sSub>
        <m:r>
          <m:t>107</m:t>
        </m:r>
        <m:sSub>
          <m:e>
            <m:r>
              <m:rPr>
                <m:sty m:val="p"/>
              </m:rPr>
              <m:t>+</m:t>
            </m:r>
          </m:e>
          <m:sub>
            <m:r>
              <m:t>5</m:t>
            </m:r>
          </m:sub>
        </m:sSub>
        <m:r>
          <m:t>108</m:t>
        </m:r>
        <m:r>
          <m:rPr>
            <m:sty m:val="p"/>
          </m:rPr>
          <m:t>.</m:t>
        </m:r>
      </m:oMath>
      <w:r>
        <w:t xml:space="preserve"> </w:t>
      </w:r>
      <w:r>
        <w:rPr>
          <w:b w:val="0"/>
          <w:i/>
          <w:color w:val="000000"/>
        </w:rPr>
        <w:t>Then the value of</w:t>
      </w:r>
      <w:r>
        <w:t xml:space="preserve"> </w:t>
      </w:r>
      <m:oMath>
        <m:r>
          <m:t>16</m:t>
        </m:r>
        <m:r>
          <m:t>S</m:t>
        </m:r>
        <m:r>
          <m:rPr>
            <m:sty m:val="p"/>
          </m:rPr>
          <m:t>−</m:t>
        </m:r>
        <m:r>
          <m:rPr>
            <m:sty m:val="p"/>
          </m:rPr>
          <m:t>(</m:t>
        </m:r>
        <m:r>
          <m:t>25</m:t>
        </m:r>
        <m:r>
          <m:rPr>
            <m:sty m:val="p"/>
          </m:rPr>
          <m:t>)</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2175]</w:t>
      </w:r>
    </w:p>
    <w:p>
      <w:pPr>
        <w:keepNext/>
        <w:spacing w:before="220" w:after="40"/>
      </w:pPr>
      <w:r>
        <w:rPr>
          <w:b/>
          <w:color w:val="000000"/>
          <w:sz w:val="23"/>
        </w:rPr>
        <w:t>DIBY-58</w:t>
      </w:r>
    </w:p>
    <w:p>
      <w:pPr>
        <w:keepNext/>
        <w:tabs>
          <w:tab w:pos="9638" w:val="right"/>
        </w:tabs>
        <w:spacing w:after="40"/>
      </w:pPr>
      <w:r>
        <w:rPr>
          <w:b w:val="0"/>
          <w:i/>
          <w:color w:val="000000"/>
        </w:rPr>
        <w:t>Suppose</w:t>
      </w:r>
      <w:r>
        <w:t xml:space="preserve"> </w:t>
      </w:r>
      <m:oMath>
        <m:sSub>
          <m:e>
            <m:r>
              <m:t>a</m:t>
            </m:r>
          </m:e>
          <m:sub>
            <m:r>
              <m:t>1</m:t>
            </m:r>
          </m:sub>
        </m:sSub>
        <m:r>
          <m:rPr>
            <m:sty m:val="p"/>
          </m:rPr>
          <m:t>,</m:t>
        </m:r>
        <m:sSub>
          <m:e>
            <m:r>
              <m:t>a</m:t>
            </m:r>
          </m:e>
          <m:sub>
            <m:r>
              <m:t>2</m:t>
            </m:r>
          </m:sub>
        </m:sSub>
        <m:r>
          <m:rPr>
            <m:sty m:val="p"/>
          </m:rPr>
          <m:t>,</m:t>
        </m:r>
        <m:r>
          <m:t>2</m:t>
        </m:r>
        <m:r>
          <m:rPr>
            <m:sty m:val="p"/>
          </m:rPr>
          <m:t>,</m:t>
        </m:r>
        <m:sSub>
          <m:e>
            <m:r>
              <m:t>a</m:t>
            </m:r>
          </m:e>
          <m:sub>
            <m:r>
              <m:t>3</m:t>
            </m:r>
          </m:sub>
        </m:sSub>
        <m:r>
          <m:rPr>
            <m:sty m:val="p"/>
          </m:rPr>
          <m:t>,</m:t>
        </m:r>
        <m:sSub>
          <m:e>
            <m:r>
              <m:t>a</m:t>
            </m:r>
          </m:e>
          <m:sub>
            <m:r>
              <m:t>4</m:t>
            </m:r>
          </m:sub>
        </m:sSub>
        <m:r>
          <m:t>b</m:t>
        </m:r>
        <m:r>
          <m:t>e</m:t>
        </m:r>
        <m:r>
          <m:t>i</m:t>
        </m:r>
        <m:r>
          <m:t>n</m:t>
        </m:r>
      </m:oMath>
      <w:r>
        <w:t xml:space="preserve"> </w:t>
      </w:r>
      <w:r>
        <w:rPr>
          <w:b w:val="0"/>
          <w:i/>
          <w:color w:val="000000"/>
        </w:rPr>
        <w:t>an</w:t>
      </w:r>
      <w:r>
        <w:t xml:space="preserve"> </w:t>
      </w:r>
      <m:oMath>
        <m:r>
          <m:t>a</m:t>
        </m:r>
        <m:r>
          <m:t>r</m:t>
        </m:r>
        <m:r>
          <m:t>i</m:t>
        </m:r>
        <m:r>
          <m:t>t</m:t>
        </m:r>
        <m:r>
          <m:t>h</m:t>
        </m:r>
        <m:r>
          <m:t>m</m:t>
        </m:r>
        <m:r>
          <m:t>e</m:t>
        </m:r>
        <m:r>
          <m:t>t</m:t>
        </m:r>
        <m:r>
          <m:t>i</m:t>
        </m:r>
        <m:r>
          <m:t>c</m:t>
        </m:r>
        <m:r>
          <m:t>o</m:t>
        </m:r>
        <m:r>
          <m:rPr>
            <m:sty m:val="p"/>
          </m:rPr>
          <m:t>−</m:t>
        </m:r>
        <m:r>
          <m:t>g</m:t>
        </m:r>
        <m:r>
          <m:t>e</m:t>
        </m:r>
        <m:r>
          <m:t>o</m:t>
        </m:r>
        <m:r>
          <m:t>m</m:t>
        </m:r>
        <m:r>
          <m:t>e</m:t>
        </m:r>
        <m:r>
          <m:t>t</m:t>
        </m:r>
        <m:r>
          <m:t>r</m:t>
        </m:r>
        <m:r>
          <m:t>i</m:t>
        </m:r>
        <m:r>
          <m:t>c</m:t>
        </m:r>
      </m:oMath>
      <w:r>
        <w:t xml:space="preserve"> </w:t>
      </w:r>
      <w:r>
        <w:rPr>
          <w:b w:val="0"/>
          <w:i/>
          <w:color w:val="000000"/>
        </w:rPr>
        <w:t>progression. If the common ratio of the corresponding geometric progression is 2 and the sum of all 5 terms of the</w:t>
      </w:r>
      <w:r>
        <w:t xml:space="preserve"> </w:t>
      </w:r>
      <m:oMath>
        <m:r>
          <m:t>a</m:t>
        </m:r>
        <m:r>
          <m:t>r</m:t>
        </m:r>
        <m:r>
          <m:t>i</m:t>
        </m:r>
        <m:r>
          <m:t>t</m:t>
        </m:r>
        <m:r>
          <m:t>h</m:t>
        </m:r>
        <m:r>
          <m:t>m</m:t>
        </m:r>
        <m:r>
          <m:t>e</m:t>
        </m:r>
        <m:r>
          <m:t>t</m:t>
        </m:r>
        <m:r>
          <m:t>i</m:t>
        </m:r>
        <m:r>
          <m:t>c</m:t>
        </m:r>
        <m:r>
          <m:t>o</m:t>
        </m:r>
        <m:r>
          <m:rPr>
            <m:sty m:val="p"/>
          </m:rPr>
          <m:t>−</m:t>
        </m:r>
        <m:r>
          <m:t>g</m:t>
        </m:r>
        <m:r>
          <m:t>e</m:t>
        </m:r>
        <m:r>
          <m:t>o</m:t>
        </m:r>
        <m:r>
          <m:t>m</m:t>
        </m:r>
        <m:r>
          <m:t>e</m:t>
        </m:r>
        <m:r>
          <m:t>t</m:t>
        </m:r>
        <m:r>
          <m:t>r</m:t>
        </m:r>
        <m:r>
          <m:t>i</m:t>
        </m:r>
        <m:r>
          <m:t>c</m:t>
        </m:r>
      </m:oMath>
      <w:r>
        <w:t xml:space="preserve"> </w:t>
      </w:r>
      <w:r>
        <w:rPr>
          <w:b w:val="0"/>
          <w:i/>
          <w:color w:val="000000"/>
        </w:rPr>
        <w:t>progression is</w:t>
      </w:r>
      <w:r>
        <w:t xml:space="preserve"> </w:t>
      </w:r>
      <m:oMath>
        <m:r>
          <m:t>49</m:t>
        </m:r>
        <m:r>
          <m:t>2</m:t>
        </m:r>
        <m:r>
          <m:rPr>
            <m:sty m:val="p"/>
          </m:rPr>
          <m:t>,</m:t>
        </m:r>
      </m:oMath>
      <w:r>
        <w:t xml:space="preserve"> </w:t>
      </w:r>
      <w:r>
        <w:rPr>
          <w:b w:val="0"/>
          <w:i/>
          <w:color w:val="000000"/>
        </w:rPr>
        <w:t>then</w:t>
      </w:r>
      <w:r>
        <w:t xml:space="preserve"> </w:t>
      </w:r>
      <m:oMath>
        <m:sSub>
          <m:e>
            <m:r>
              <m:t>a</m:t>
            </m:r>
          </m:e>
          <m:sub>
            <m:r>
              <m:t>4</m:t>
            </m:r>
          </m:sub>
        </m:sSub>
        <m:r>
          <m:t>i</m:t>
        </m:r>
        <m:r>
          <m:t>s</m:t>
        </m:r>
      </m:oMath>
      <w:r>
        <w:t xml:space="preserve"> </w:t>
      </w:r>
      <w:r>
        <w:rPr>
          <w:b w:val="0"/>
          <w:i/>
          <w:color w:val="000000"/>
        </w:rPr>
        <w:t>equal</w:t>
      </w:r>
      <w:r>
        <w:t xml:space="preserve"> </w:t>
      </w:r>
      <w:r>
        <w:rPr>
          <w:b w:val="0"/>
          <w:i/>
          <w:color w:val="000000"/>
        </w:rPr>
        <w:t>to ___________</w:t>
      </w:r>
      <w:r>
        <w:rPr>
          <w:b w:val="0"/>
          <w:i/>
          <w:color w:val="000000"/>
        </w:rPr>
        <w:t>. [JEE</w:t>
      </w:r>
      <w:r>
        <w:t xml:space="preserve"> </w:t>
      </w:r>
      <m:oMath>
        <m:r>
          <m:t>M</m:t>
        </m:r>
        <m:r>
          <m:t>a</m:t>
        </m:r>
        <m:r>
          <m:t>i</m:t>
        </m:r>
        <m:r>
          <m:t>n</m:t>
        </m:r>
        <m:r>
          <m:t>s</m:t>
        </m:r>
        <m:r>
          <m:rPr>
            <m:sty m:val="p"/>
          </m:rPr>
          <m:t>−</m:t>
        </m:r>
        <m:r>
          <m:t>2023</m:t>
        </m:r>
        <m:r>
          <m:rPr>
            <m:sty m:val="p"/>
          </m:rPr>
          <m:t>]</m:t>
        </m:r>
      </m:oMath>
      <w:r>
        <w:tab/>
      </w:r>
      <w:r>
        <w:rPr>
          <w:b/>
          <w:i w:val="0"/>
          <w:color w:val="000000"/>
        </w:rPr>
        <w:t>[Ans.:</w:t>
      </w:r>
      <w:r>
        <w:t xml:space="preserve"> </w:t>
      </w:r>
      <w:r>
        <w:rPr>
          <w:b/>
          <w:i w:val="0"/>
          <w:color w:val="000000"/>
        </w:rPr>
        <w:t>16]</w:t>
      </w:r>
    </w:p>
    <w:p>
      <w:pPr>
        <w:keepNext/>
        <w:spacing w:before="220" w:after="40"/>
      </w:pPr>
      <w:r>
        <w:rPr>
          <w:b/>
          <w:color w:val="000000"/>
          <w:sz w:val="23"/>
        </w:rPr>
        <w:t>DIBY-59</w:t>
      </w:r>
    </w:p>
    <w:p>
      <w:pPr>
        <w:keepNext/>
        <w:tabs>
          <w:tab w:pos="9638" w:val="right"/>
        </w:tabs>
        <w:spacing w:after="40"/>
      </w:pPr>
      <w:r>
        <w:rPr>
          <w:b w:val="0"/>
          <w:i/>
          <w:color w:val="000000"/>
        </w:rPr>
        <w:t>If</w:t>
      </w:r>
      <w:r>
        <w:t xml:space="preserve"> </w:t>
      </w:r>
      <m:oMath>
        <m:r>
          <m:t>7</m:t>
        </m:r>
        <m:r>
          <m:rPr>
            <m:sty m:val="p"/>
          </m:rPr>
          <m:t>=</m:t>
        </m:r>
        <m:r>
          <m:t>5</m:t>
        </m:r>
        <m:r>
          <m:rPr>
            <m:sty m:val="p"/>
          </m:rPr>
          <m:t>+</m:t>
        </m:r>
        <m:f>
          <m:fPr>
            <m:type m:val="bar"/>
          </m:fPr>
          <m:num>
            <m:r>
              <m:t>1</m:t>
            </m:r>
          </m:num>
          <m:den>
            <m:r>
              <m:t>7</m:t>
            </m:r>
          </m:den>
        </m:f>
        <m:r>
          <m:rPr>
            <m:sty m:val="p"/>
          </m:rPr>
          <m:t>(</m:t>
        </m:r>
        <m:r>
          <m:t>5</m:t>
        </m:r>
        <m:r>
          <m:rPr>
            <m:sty m:val="p"/>
          </m:rPr>
          <m:t>+</m:t>
        </m:r>
        <m:r>
          <m:t>α</m:t>
        </m:r>
        <m:r>
          <m:rPr>
            <m:sty m:val="p"/>
          </m:rPr>
          <m:t>)</m:t>
        </m:r>
        <m:r>
          <m:rPr>
            <m:sty m:val="p"/>
          </m:rPr>
          <m:t>+</m:t>
        </m:r>
        <m:f>
          <m:fPr>
            <m:type m:val="bar"/>
          </m:fPr>
          <m:num>
            <m:r>
              <m:t>1</m:t>
            </m:r>
          </m:num>
          <m:den>
            <m:sSup>
              <m:e>
                <m:r>
                  <m:t>7</m:t>
                </m:r>
              </m:e>
              <m:sup>
                <m:r>
                  <m:t>2</m:t>
                </m:r>
              </m:sup>
            </m:sSup>
          </m:den>
        </m:f>
        <m:r>
          <m:rPr>
            <m:sty m:val="p"/>
          </m:rPr>
          <m:t>(</m:t>
        </m:r>
        <m:r>
          <m:t>5</m:t>
        </m:r>
        <m:r>
          <m:rPr>
            <m:sty m:val="p"/>
          </m:rPr>
          <m:t>+</m:t>
        </m:r>
        <m:r>
          <m:t>2</m:t>
        </m:r>
        <m:r>
          <m:t>α</m:t>
        </m:r>
        <m:r>
          <m:rPr>
            <m:sty m:val="p"/>
          </m:rPr>
          <m:t>)</m:t>
        </m:r>
        <m:r>
          <m:rPr>
            <m:sty m:val="p"/>
          </m:rPr>
          <m:t>+</m:t>
        </m:r>
        <m:f>
          <m:fPr>
            <m:type m:val="bar"/>
          </m:fPr>
          <m:num>
            <m:r>
              <m:t>1</m:t>
            </m:r>
          </m:num>
          <m:den>
            <m:sSup>
              <m:e>
                <m:r>
                  <m:t>7</m:t>
                </m:r>
              </m:e>
              <m:sup>
                <m:r>
                  <m:t>3</m:t>
                </m:r>
              </m:sup>
            </m:sSup>
          </m:den>
        </m:f>
        <m:r>
          <m:rPr>
            <m:sty m:val="p"/>
          </m:rPr>
          <m:t>(</m:t>
        </m:r>
        <m:r>
          <m:t>5</m:t>
        </m:r>
        <m:r>
          <m:rPr>
            <m:sty m:val="p"/>
          </m:rPr>
          <m:t>+</m:t>
        </m:r>
        <m:r>
          <m:t>3</m:t>
        </m:r>
        <m:r>
          <m:t>α</m:t>
        </m:r>
        <m:r>
          <m:rPr>
            <m:sty m:val="p"/>
          </m:rPr>
          <m:t>)</m:t>
        </m:r>
        <m:r>
          <m:rPr>
            <m:sty m:val="p"/>
          </m:rPr>
          <m:t>+</m:t>
        </m:r>
        <m:r>
          <m:rPr>
            <m:sty m:val="p"/>
          </m:rPr>
          <m:t>⋯</m:t>
        </m:r>
        <m:r>
          <m:rPr>
            <m:sty m:val="p"/>
          </m:rPr>
          <m:t>∞</m:t>
        </m:r>
        <m:r>
          <m:rPr>
            <m:sty m:val="p"/>
          </m:rPr>
          <m:t>,</m:t>
        </m:r>
      </m:oMath>
      <w:r>
        <w:t xml:space="preserve"> </w:t>
      </w:r>
      <w:r>
        <w:rPr>
          <w:b w:val="0"/>
          <w:i/>
          <w:color w:val="000000"/>
        </w:rPr>
        <w:t>then the value of α is : [JEE</w:t>
      </w:r>
      <w:r>
        <w:t xml:space="preserve"> </w:t>
      </w:r>
      <m:oMath>
        <m:r>
          <m:t>M</m:t>
        </m:r>
        <m:r>
          <m:t>a</m:t>
        </m:r>
        <m:r>
          <m:t>i</m:t>
        </m:r>
        <m:r>
          <m:t>n</m:t>
        </m:r>
        <m:r>
          <m:t>s</m:t>
        </m:r>
        <m:r>
          <m:rPr>
            <m:sty m:val="p"/>
          </m:rPr>
          <m:t>−</m:t>
        </m:r>
        <m:r>
          <m:t>2025</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6</m:t>
            </m:r>
          </m:num>
          <m:den>
            <m:r>
              <m:t>7</m:t>
            </m:r>
          </m:den>
        </m:f>
      </m:oMath>
      <w:r>
        <w:t xml:space="preserve"> </w:t>
      </w:r>
      <w:r>
        <w:rPr>
          <w:b w:val="0"/>
          <w:i w:val="0"/>
          <w:color w:val="000000"/>
          <w:sz w:val="22"/>
        </w:rPr>
        <w:t>(B)</w:t>
      </w:r>
      <w:r>
        <w:t xml:space="preserve"> </w:t>
      </w:r>
      <m:oMath>
        <m:f>
          <m:fPr>
            <m:type m:val="bar"/>
          </m:fPr>
          <m:num>
            <m:r>
              <m:t>1</m:t>
            </m:r>
          </m:num>
          <m:den>
            <m:r>
              <m:t>7</m:t>
            </m:r>
          </m:den>
        </m:f>
      </m:oMath>
      <w:r>
        <w:t xml:space="preserve"> </w:t>
      </w:r>
      <w:r>
        <w:rPr>
          <w:b w:val="0"/>
          <w:i w:val="0"/>
          <w:color w:val="000000"/>
          <w:sz w:val="22"/>
        </w:rPr>
        <w:t>(C) 6 (D) 1</w:t>
      </w:r>
    </w:p>
    <w:p>
      <w:pPr>
        <w:keepNext/>
        <w:spacing w:before="220" w:after="40"/>
      </w:pPr>
      <w:r>
        <w:rPr>
          <w:b/>
          <w:color w:val="000000"/>
          <w:sz w:val="23"/>
        </w:rPr>
        <w:t>DIBY-60</w:t>
      </w:r>
    </w:p>
    <w:p>
      <w:pPr>
        <w:keepNext/>
        <w:tabs>
          <w:tab w:pos="9638" w:val="right"/>
        </w:tabs>
        <w:spacing w:after="40"/>
      </w:pPr>
      <w:r>
        <w:rPr>
          <w:b w:val="0"/>
          <w:i/>
          <w:color w:val="000000"/>
        </w:rPr>
        <w:t>Let</w:t>
      </w:r>
      <w:r>
        <w:t xml:space="preserve"> </w:t>
      </w:r>
      <m:oMath>
        <m:r>
          <m:t>S</m:t>
        </m:r>
        <m:r>
          <m:rPr>
            <m:sty m:val="p"/>
          </m:rPr>
          <m:t>=</m:t>
        </m:r>
        <m:r>
          <m:t>2</m:t>
        </m:r>
        <m:r>
          <m:rPr>
            <m:sty m:val="p"/>
          </m:rPr>
          <m:t>+</m:t>
        </m:r>
        <m:f>
          <m:fPr>
            <m:type m:val="bar"/>
          </m:fPr>
          <m:num>
            <m:r>
              <m:t>6</m:t>
            </m:r>
          </m:num>
          <m:den>
            <m:r>
              <m:t>7</m:t>
            </m:r>
          </m:den>
        </m:f>
        <m:sSub>
          <m:e>
            <m:r>
              <m:rPr>
                <m:sty m:val="p"/>
              </m:rPr>
              <m:t>+</m:t>
            </m:r>
          </m:e>
          <m:sub>
            <m:r>
              <m:t>7</m:t>
            </m:r>
          </m:sub>
        </m:sSub>
        <m:r>
          <m:t>2</m:t>
        </m:r>
        <m:sSub>
          <m:e>
            <m:r>
              <m:rPr>
                <m:sty m:val="p"/>
              </m:rPr>
              <m:t>+</m:t>
            </m:r>
          </m:e>
          <m:sub>
            <m:r>
              <m:t>7</m:t>
            </m:r>
          </m:sub>
        </m:sSub>
        <m:r>
          <m:t>3</m:t>
        </m:r>
        <m:sSub>
          <m:e>
            <m:r>
              <m:rPr>
                <m:sty m:val="p"/>
              </m:rPr>
              <m:t>+</m:t>
            </m:r>
          </m:e>
          <m:sub>
            <m:r>
              <m:t>7</m:t>
            </m:r>
          </m:sub>
        </m:sSub>
        <m:r>
          <m:t>4</m:t>
        </m:r>
        <m:r>
          <m:rPr>
            <m:sty m:val="p"/>
          </m:rPr>
          <m:t>+</m:t>
        </m:r>
      </m:oMath>
      <w:r>
        <w:t xml:space="preserve"> </w:t>
      </w:r>
      <w:r>
        <w:rPr>
          <w:b w:val="0"/>
          <w:i/>
          <w:color w:val="000000"/>
        </w:rPr>
        <w:t>⋯. Then</w:t>
      </w:r>
      <w:r>
        <w:t xml:space="preserve"> </w:t>
      </w:r>
      <m:oMath>
        <m:r>
          <m:t>4</m:t>
        </m:r>
        <m:r>
          <m:t>S</m:t>
        </m:r>
      </m:oMath>
      <w:r>
        <w:t xml:space="preserve"> </w:t>
      </w:r>
      <w:r>
        <w:rPr>
          <w:b w:val="0"/>
          <w:i/>
          <w:color w:val="000000"/>
        </w:rPr>
        <w:t>is equal</w:t>
      </w:r>
      <w:r>
        <w:t xml:space="preserve"> </w:t>
      </w:r>
      <m:oMath>
        <m:r>
          <m:t>t</m:t>
        </m:r>
        <m:r>
          <m:t>o</m:t>
        </m:r>
        <m:r>
          <m:t>12</m:t>
        </m:r>
        <m:r>
          <m:t>20</m:t>
        </m:r>
        <m:r>
          <m:t>30</m:t>
        </m:r>
        <m:r>
          <m:rPr>
            <m:sty m:val="p"/>
          </m:rPr>
          <m:t>[</m:t>
        </m:r>
        <m:r>
          <m:t>J</m:t>
        </m:r>
        <m:r>
          <m:t>E</m:t>
        </m:r>
        <m:r>
          <m:t>E</m:t>
        </m:r>
        <m:r>
          <m:t>M</m:t>
        </m:r>
        <m:r>
          <m:t>a</m:t>
        </m:r>
        <m:r>
          <m:t>i</m:t>
        </m:r>
        <m:r>
          <m:t>n</m:t>
        </m:r>
        <m:r>
          <m:t>s</m:t>
        </m:r>
        <m:r>
          <m:rPr>
            <m:sty m:val="p"/>
          </m:rPr>
          <m:t>−</m:t>
        </m:r>
        <m:r>
          <m:t>2022</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7</m:t>
            </m:r>
          </m:num>
          <m:den>
            <m:r>
              <m:t>3</m:t>
            </m:r>
          </m:den>
        </m:f>
        <m:r>
          <m:t>2</m:t>
        </m:r>
      </m:oMath>
      <w:r>
        <w:t xml:space="preserve"> </w:t>
      </w:r>
      <w:r>
        <w:rPr>
          <w:b w:val="0"/>
          <w:i w:val="0"/>
          <w:color w:val="000000"/>
          <w:sz w:val="22"/>
        </w:rPr>
        <w:t>(B)</w:t>
      </w:r>
      <w:r>
        <w:t xml:space="preserve"> </w:t>
      </w:r>
      <m:oMath>
        <m:f>
          <m:fPr>
            <m:type m:val="bar"/>
          </m:fPr>
          <m:num>
            <m:sSup>
              <m:e>
                <m:r>
                  <m:t>7</m:t>
                </m:r>
              </m:e>
              <m:sup>
                <m:r>
                  <m:t>3</m:t>
                </m:r>
              </m:sup>
            </m:sSup>
          </m:num>
          <m:den>
            <m:r>
              <m:t>32</m:t>
            </m:r>
          </m:den>
        </m:f>
      </m:oMath>
      <w:r>
        <w:t xml:space="preserve"> </w:t>
      </w:r>
      <w:r>
        <w:rPr>
          <w:b w:val="0"/>
          <w:i w:val="0"/>
          <w:color w:val="000000"/>
          <w:sz w:val="22"/>
        </w:rPr>
        <w:t>(C)</w:t>
      </w:r>
      <w:r>
        <w:t xml:space="preserve"> </w:t>
      </w:r>
      <m:oMath>
        <m:f>
          <m:fPr>
            <m:type m:val="bar"/>
          </m:fPr>
          <m:num>
            <m:r>
              <m:t>7</m:t>
            </m:r>
          </m:num>
          <m:den>
            <m:r>
              <m:t>3</m:t>
            </m:r>
          </m:den>
        </m:f>
        <m:r>
          <m:t>3</m:t>
        </m:r>
      </m:oMath>
      <w:r>
        <w:t xml:space="preserve"> </w:t>
      </w:r>
      <w:r>
        <w:rPr>
          <w:b w:val="0"/>
          <w:i w:val="0"/>
          <w:color w:val="000000"/>
          <w:sz w:val="22"/>
        </w:rPr>
        <w:t>(D)</w:t>
      </w:r>
      <w:r>
        <w:t xml:space="preserve"> </w:t>
      </w:r>
      <m:oMath>
        <m:f>
          <m:fPr>
            <m:type m:val="bar"/>
          </m:fPr>
          <m:num>
            <m:sSup>
              <m:e>
                <m:r>
                  <m:t>7</m:t>
                </m:r>
              </m:e>
              <m:sup>
                <m:r>
                  <m:t>2</m:t>
                </m:r>
              </m:sup>
            </m:sSup>
          </m:num>
          <m:den>
            <m:r>
              <m:t>33</m:t>
            </m:r>
          </m:den>
        </m:f>
      </m:oMath>
    </w:p>
    <w:p>
      <w:pPr>
        <w:keepNext/>
        <w:spacing w:before="220" w:after="40"/>
      </w:pPr>
      <w:r>
        <w:rPr>
          <w:b/>
          <w:color w:val="000000"/>
          <w:sz w:val="23"/>
        </w:rPr>
        <w:t>DIBY-61</w:t>
      </w:r>
    </w:p>
    <w:p>
      <w:pPr>
        <w:keepNext/>
        <w:tabs>
          <w:tab w:pos="9638" w:val="right"/>
        </w:tabs>
        <w:spacing w:after="40"/>
      </w:pPr>
      <w:r>
        <w:rPr>
          <w:b w:val="0"/>
          <w:i/>
          <w:color w:val="000000"/>
        </w:rPr>
        <w:t>If</w:t>
      </w:r>
      <w:r>
        <w:t xml:space="preserve"> </w:t>
      </w:r>
      <m:oMath>
        <m:r>
          <m:t>3</m:t>
        </m:r>
        <m:r>
          <m:t>612</m:t>
        </m:r>
        <m:r>
          <m:rPr>
            <m:sty m:val="p"/>
          </m:rPr>
          <m:t>+</m:t>
        </m:r>
        <m:f>
          <m:fPr>
            <m:type m:val="bar"/>
          </m:fPr>
          <m:num>
            <m:r>
              <m:t>10</m:t>
            </m:r>
          </m:num>
          <m:den>
            <m:sSup>
              <m:e>
                <m:r>
                  <m:t>3</m:t>
                </m:r>
              </m:e>
              <m:sup>
                <m:r>
                  <m:t>11</m:t>
                </m:r>
              </m:sup>
            </m:sSup>
          </m:den>
        </m:f>
        <m:r>
          <m:rPr>
            <m:sty m:val="p"/>
          </m:rPr>
          <m:t>+</m:t>
        </m:r>
        <m:f>
          <m:fPr>
            <m:type m:val="bar"/>
          </m:fPr>
          <m:num>
            <m:r>
              <m:t>20</m:t>
            </m:r>
          </m:num>
          <m:den>
            <m:sSup>
              <m:e>
                <m:r>
                  <m:t>3</m:t>
                </m:r>
              </m:e>
              <m:sup>
                <m:r>
                  <m:t>10</m:t>
                </m:r>
              </m:sup>
            </m:sSup>
          </m:den>
        </m:f>
        <m:sSup>
          <m:e>
            <m:r>
              <m:rPr>
                <m:sty m:val="p"/>
              </m:rPr>
              <m:t>+</m:t>
            </m:r>
          </m:e>
          <m:sup>
            <m:r>
              <m:t>40</m:t>
            </m:r>
          </m:sup>
        </m:sSup>
        <m:r>
          <m:t>9</m:t>
        </m:r>
        <m:r>
          <m:rPr>
            <m:sty m:val="p"/>
          </m:rPr>
          <m:t>+</m:t>
        </m:r>
        <m:r>
          <m:rPr>
            <m:sty m:val="p"/>
          </m:rPr>
          <m:t>⋯</m:t>
        </m:r>
        <m:sSup>
          <m:e>
            <m:r>
              <m:rPr>
                <m:sty m:val="p"/>
              </m:rPr>
              <m:t>+</m:t>
            </m:r>
          </m:e>
          <m:sup>
            <m:r>
              <m:t>10240</m:t>
            </m:r>
          </m:sup>
        </m:sSup>
        <m:r>
          <m:rPr>
            <m:sty m:val="p"/>
          </m:rPr>
          <m:t>=</m:t>
        </m:r>
        <m:sSup>
          <m:e>
            <m:r>
              <m:t>2</m:t>
            </m:r>
          </m:e>
          <m:sup>
            <m:r>
              <m:t>n</m:t>
            </m:r>
          </m:sup>
        </m:sSup>
        <m:r>
          <m:rPr>
            <m:sty m:val="p"/>
          </m:rPr>
          <m:t>⋅</m:t>
        </m:r>
        <m:r>
          <m:t>m</m:t>
        </m:r>
        <m:r>
          <m:rPr>
            <m:sty m:val="p"/>
          </m:rPr>
          <m:t>,</m:t>
        </m:r>
      </m:oMath>
      <w:r>
        <w:t xml:space="preserve"> </w:t>
      </w:r>
      <w:r>
        <w:rPr>
          <w:b w:val="0"/>
          <w:i/>
          <w:color w:val="000000"/>
        </w:rPr>
        <w:t>where m is odd, then mn is equal</w:t>
      </w:r>
      <w:r>
        <w:t xml:space="preserve"> </w:t>
      </w:r>
      <m:oMath>
        <m:r>
          <m:t>t</m:t>
        </m:r>
        <m:r>
          <m:t>o</m:t>
        </m:r>
        <m:r>
          <m:t>3</m:t>
        </m:r>
        <m:r>
          <m:t>3</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12]</w:t>
      </w:r>
    </w:p>
    <w:p>
      <w:pPr>
        <w:keepNext/>
        <w:spacing w:before="220" w:after="40"/>
      </w:pPr>
      <w:r>
        <w:rPr>
          <w:b/>
          <w:color w:val="000000"/>
          <w:sz w:val="23"/>
        </w:rPr>
        <w:t>DIBY-62</w:t>
      </w:r>
    </w:p>
    <w:p>
      <w:pPr>
        <w:keepNext/>
        <w:tabs>
          <w:tab w:pos="9638" w:val="right"/>
        </w:tabs>
        <w:spacing w:after="40"/>
      </w:pPr>
      <w:r>
        <w:rPr>
          <w:b w:val="0"/>
          <w:i/>
          <w:color w:val="000000"/>
        </w:rPr>
        <w:t>If</w:t>
      </w:r>
      <w:r>
        <w:t xml:space="preserve"> </w:t>
      </w:r>
      <m:oMath>
        <m:r>
          <m:t>S</m:t>
        </m:r>
        <m:r>
          <m:rPr>
            <m:sty m:val="p"/>
          </m:rPr>
          <m:t>=</m:t>
        </m:r>
        <m:f>
          <m:fPr>
            <m:type m:val="bar"/>
          </m:fPr>
          <m:num>
            <m:r>
              <m:t>7</m:t>
            </m:r>
          </m:num>
          <m:den>
            <m:r>
              <m:t>5</m:t>
            </m:r>
          </m:den>
        </m:f>
        <m:r>
          <m:rPr>
            <m:sty m:val="p"/>
          </m:rPr>
          <m:t>+</m:t>
        </m:r>
        <m:f>
          <m:fPr>
            <m:type m:val="bar"/>
          </m:fPr>
          <m:num>
            <m:r>
              <m:t>9</m:t>
            </m:r>
          </m:num>
          <m:den>
            <m:sSup>
              <m:e>
                <m:r>
                  <m:t>5</m:t>
                </m:r>
              </m:e>
              <m:sup>
                <m:r>
                  <m:t>2</m:t>
                </m:r>
              </m:sup>
            </m:sSup>
          </m:den>
        </m:f>
        <m:sSub>
          <m:e>
            <m:r>
              <m:rPr>
                <m:sty m:val="p"/>
              </m:rPr>
              <m:t>+</m:t>
            </m:r>
          </m:e>
          <m:sub>
            <m:r>
              <m:t>5</m:t>
            </m:r>
          </m:sub>
        </m:sSub>
        <m:r>
          <m:t>3</m:t>
        </m:r>
        <m:sSub>
          <m:e>
            <m:r>
              <m:rPr>
                <m:sty m:val="p"/>
              </m:rPr>
              <m:t>+</m:t>
            </m:r>
          </m:e>
          <m:sub>
            <m:r>
              <m:t>5</m:t>
            </m:r>
          </m:sub>
        </m:sSub>
        <m:r>
          <m:t>4</m:t>
        </m:r>
        <m:r>
          <m:rPr>
            <m:sty m:val="p"/>
          </m:rPr>
          <m:t>+</m:t>
        </m:r>
      </m:oMath>
      <w:r>
        <w:t xml:space="preserve"> </w:t>
      </w:r>
      <w:r>
        <w:rPr>
          <w:b w:val="0"/>
          <w:i/>
          <w:color w:val="000000"/>
        </w:rPr>
        <w:t>⋯, then</w:t>
      </w:r>
      <w:r>
        <w:t xml:space="preserve"> </w:t>
      </w:r>
      <m:oMath>
        <m:r>
          <m:t>160</m:t>
        </m:r>
        <m:r>
          <m:t>S</m:t>
        </m:r>
      </m:oMath>
      <w:r>
        <w:t xml:space="preserve"> </w:t>
      </w:r>
      <w:r>
        <w:rPr>
          <w:b w:val="0"/>
          <w:i/>
          <w:color w:val="000000"/>
        </w:rPr>
        <w:t>is equal</w:t>
      </w:r>
      <w:r>
        <w:t xml:space="preserve"> </w:t>
      </w:r>
      <m:oMath>
        <m:r>
          <m:t>t</m:t>
        </m:r>
        <m:r>
          <m:t>o</m:t>
        </m:r>
        <m:r>
          <m:t>13</m:t>
        </m:r>
        <m:r>
          <m:t>19</m:t>
        </m:r>
        <m:r>
          <m:rPr>
            <m:sty m:val="p"/>
          </m:rPr>
          <m:t>[</m:t>
        </m:r>
        <m:r>
          <m:t>J</m:t>
        </m:r>
        <m:r>
          <m:t>E</m:t>
        </m:r>
        <m:r>
          <m:t>E</m:t>
        </m:r>
        <m:r>
          <m:t>M</m:t>
        </m:r>
        <m:r>
          <m:t>a</m:t>
        </m:r>
        <m:r>
          <m:t>i</m:t>
        </m:r>
        <m:r>
          <m:t>n</m:t>
        </m:r>
        <m:r>
          <m:t>s</m:t>
        </m:r>
        <m:r>
          <m:rPr>
            <m:sty m:val="p"/>
          </m:rPr>
          <m:t>−</m:t>
        </m:r>
        <m:r>
          <m:t>2021</m:t>
        </m:r>
        <m:r>
          <m:rPr>
            <m:sty m:val="p"/>
          </m:rPr>
          <m:t>]</m:t>
        </m:r>
      </m:oMath>
      <w:r>
        <w:tab/>
      </w:r>
      <w:r>
        <w:rPr>
          <w:b/>
          <w:i w:val="0"/>
          <w:color w:val="000000"/>
        </w:rPr>
        <w:t>[Ans.:</w:t>
      </w:r>
      <w:r>
        <w:t xml:space="preserve"> </w:t>
      </w:r>
      <w:r>
        <w:rPr>
          <w:b/>
          <w:i w:val="0"/>
          <w:color w:val="000000"/>
        </w:rPr>
        <w:t>305]</w:t>
      </w:r>
    </w:p>
    <w:p>
      <w:pPr>
        <w:keepNext/>
        <w:spacing w:before="220" w:after="40"/>
      </w:pPr>
      <w:r>
        <w:rPr>
          <w:b/>
          <w:color w:val="000000"/>
          <w:sz w:val="23"/>
        </w:rPr>
        <w:t>DIBY-63</w:t>
      </w:r>
    </w:p>
    <w:p>
      <w:pPr>
        <w:keepNext/>
        <w:tabs>
          <w:tab w:pos="9638" w:val="right"/>
        </w:tabs>
        <w:spacing w:after="40"/>
      </w:pPr>
      <w:r>
        <w:rPr>
          <w:b w:val="0"/>
          <w:i/>
          <w:color w:val="000000"/>
        </w:rPr>
        <w:t>If</w:t>
      </w:r>
      <w:r>
        <w:t xml:space="preserve"> </w:t>
      </w:r>
      <m:oMath>
        <m:r>
          <m:t>S</m:t>
        </m:r>
        <m:r>
          <m:rPr>
            <m:sty m:val="p"/>
          </m:rPr>
          <m:t>(</m:t>
        </m:r>
        <m:r>
          <m:t>x</m:t>
        </m:r>
        <m:r>
          <m:rPr>
            <m:sty m:val="p"/>
          </m:rPr>
          <m:t>)</m:t>
        </m:r>
        <m:r>
          <m:rPr>
            <m:sty m:val="p"/>
          </m:rPr>
          <m:t>=</m:t>
        </m:r>
        <m:r>
          <m:rPr>
            <m:sty m:val="p"/>
          </m:rPr>
          <m:t>(</m:t>
        </m:r>
        <m:r>
          <m:t>1</m:t>
        </m:r>
        <m:r>
          <m:rPr>
            <m:sty m:val="p"/>
          </m:rPr>
          <m:t>+</m:t>
        </m:r>
        <m:r>
          <m:t>x</m:t>
        </m:r>
        <m:r>
          <m:rPr>
            <m:sty m:val="p"/>
          </m:rPr>
          <m:t>)</m:t>
        </m:r>
        <m:r>
          <m:rPr>
            <m:sty m:val="p"/>
          </m:rPr>
          <m:t>+</m:t>
        </m:r>
        <m:r>
          <m:t>2</m:t>
        </m:r>
        <m:r>
          <m:rPr>
            <m:sty m:val="p"/>
          </m:rPr>
          <m:t>(</m:t>
        </m:r>
        <m:r>
          <m:t>1</m:t>
        </m:r>
        <m:r>
          <m:rPr>
            <m:sty m:val="p"/>
          </m:rPr>
          <m:t>+</m:t>
        </m:r>
        <m:r>
          <m:t>x</m:t>
        </m:r>
        <m:sSup>
          <m:e>
            <m:r>
              <m:rPr>
                <m:sty m:val="p"/>
              </m:rPr>
              <m:t>)</m:t>
            </m:r>
          </m:e>
          <m:sup>
            <m:r>
              <m:t>2</m:t>
            </m:r>
          </m:sup>
        </m:sSup>
        <m:r>
          <m:rPr>
            <m:sty m:val="p"/>
          </m:rPr>
          <m:t>+</m:t>
        </m:r>
        <m:r>
          <m:t>3</m:t>
        </m:r>
        <m:r>
          <m:rPr>
            <m:sty m:val="p"/>
          </m:rPr>
          <m:t>(</m:t>
        </m:r>
        <m:r>
          <m:t>1</m:t>
        </m:r>
        <m:r>
          <m:rPr>
            <m:sty m:val="p"/>
          </m:rPr>
          <m:t>+</m:t>
        </m:r>
        <m:r>
          <m:t>x</m:t>
        </m:r>
        <m:sSup>
          <m:e>
            <m:r>
              <m:rPr>
                <m:sty m:val="p"/>
              </m:rPr>
              <m:t>)</m:t>
            </m:r>
          </m:e>
          <m:sup>
            <m:r>
              <m:t>3</m:t>
            </m:r>
          </m:sup>
        </m:sSup>
        <m:r>
          <m:rPr>
            <m:sty m:val="p"/>
          </m:rPr>
          <m:t>+</m:t>
        </m:r>
        <m:r>
          <m:rPr>
            <m:sty m:val="p"/>
          </m:rPr>
          <m:t>⋯</m:t>
        </m:r>
        <m:r>
          <m:rPr>
            <m:sty m:val="p"/>
          </m:rPr>
          <m:t>+</m:t>
        </m:r>
        <m:r>
          <m:t>60</m:t>
        </m:r>
        <m:r>
          <m:rPr>
            <m:sty m:val="p"/>
          </m:rPr>
          <m:t>(</m:t>
        </m:r>
        <m:r>
          <m:t>1</m:t>
        </m:r>
        <m:r>
          <m:rPr>
            <m:sty m:val="p"/>
          </m:rPr>
          <m:t>+</m:t>
        </m:r>
        <m:r>
          <m:t>x</m:t>
        </m:r>
        <m:sSup>
          <m:e>
            <m:r>
              <m:rPr>
                <m:sty m:val="p"/>
              </m:rPr>
              <m:t>)</m:t>
            </m:r>
          </m:e>
          <m:sup>
            <m:r>
              <m:t>60</m:t>
            </m:r>
          </m:sup>
        </m:sSup>
        <m:r>
          <m:rPr>
            <m:sty m:val="p"/>
          </m:rPr>
          <m:t>,</m:t>
        </m:r>
        <m:r>
          <m:t>x</m:t>
        </m:r>
        <m:r>
          <m:rPr>
            <m:sty m:val="p"/>
          </m:rPr>
          <m:t>≠</m:t>
        </m:r>
        <m:r>
          <m:t>0</m:t>
        </m:r>
        <m:r>
          <m:rPr>
            <m:sty m:val="p"/>
          </m:rPr>
          <m:t>,</m:t>
        </m:r>
      </m:oMath>
      <w:r>
        <w:t xml:space="preserve"> </w:t>
      </w:r>
      <w:r>
        <w:rPr>
          <w:b w:val="0"/>
          <w:i/>
          <w:color w:val="000000"/>
        </w:rPr>
        <w:t>and</w:t>
      </w:r>
      <w:r>
        <w:t xml:space="preserve"> </w:t>
      </w:r>
      <m:oMath>
        <m:r>
          <m:rPr>
            <m:sty m:val="p"/>
          </m:rPr>
          <m:t>(</m:t>
        </m:r>
        <m:r>
          <m:t>60</m:t>
        </m:r>
        <m:sSup>
          <m:e>
            <m:r>
              <m:rPr>
                <m:sty m:val="p"/>
              </m:rPr>
              <m:t>)</m:t>
            </m:r>
          </m:e>
          <m:sup>
            <m:r>
              <m:t>2</m:t>
            </m:r>
          </m:sup>
        </m:sSup>
        <m:r>
          <m:t>S</m:t>
        </m:r>
        <m:r>
          <m:rPr>
            <m:sty m:val="p"/>
          </m:rPr>
          <m:t>(</m:t>
        </m:r>
        <m:r>
          <m:t>60</m:t>
        </m:r>
        <m:r>
          <m:rPr>
            <m:sty m:val="p"/>
          </m:rPr>
          <m:t>)</m:t>
        </m:r>
        <m:r>
          <m:rPr>
            <m:sty m:val="p"/>
          </m:rPr>
          <m:t>=</m:t>
        </m:r>
        <m:r>
          <m:t>a</m:t>
        </m:r>
        <m:r>
          <m:rPr>
            <m:sty m:val="p"/>
          </m:rPr>
          <m:t>(</m:t>
        </m:r>
        <m:r>
          <m:t>b</m:t>
        </m:r>
        <m:sSup>
          <m:e>
            <m:r>
              <m:rPr>
                <m:sty m:val="p"/>
              </m:rPr>
              <m:t>)</m:t>
            </m:r>
          </m:e>
          <m:sup>
            <m:r>
              <m:t>b</m:t>
            </m:r>
          </m:sup>
        </m:sSup>
        <m:r>
          <m:rPr>
            <m:sty m:val="p"/>
          </m:rPr>
          <m:t>+</m:t>
        </m:r>
        <m:r>
          <m:t>b</m:t>
        </m:r>
        <m:r>
          <m:rPr>
            <m:sty m:val="p"/>
          </m:rPr>
          <m:t>,</m:t>
        </m:r>
      </m:oMath>
      <w:r>
        <w:t xml:space="preserve"> </w:t>
      </w:r>
      <w:r>
        <w:rPr>
          <w:b w:val="0"/>
          <w:i/>
          <w:color w:val="000000"/>
        </w:rPr>
        <w:t>where a,</w:t>
      </w:r>
      <w:r>
        <w:t xml:space="preserve"> </w:t>
      </w:r>
      <m:oMath>
        <m:r>
          <m:t>b</m:t>
        </m:r>
        <m:r>
          <m:rPr>
            <m:sty m:val="p"/>
          </m:rPr>
          <m:t>∈</m:t>
        </m:r>
        <m:r>
          <m:t>N</m:t>
        </m:r>
        <m:r>
          <m:rPr>
            <m:sty m:val="p"/>
          </m:rPr>
          <m:t>,</m:t>
        </m:r>
      </m:oMath>
      <w:r>
        <w:t xml:space="preserve"> </w:t>
      </w:r>
      <w:r>
        <w:rPr>
          <w:b w:val="0"/>
          <w:i/>
          <w:color w:val="000000"/>
        </w:rPr>
        <w:t>then</w:t>
      </w:r>
      <w:r>
        <w:t xml:space="preserve"> </w:t>
      </w:r>
      <m:oMath>
        <m:r>
          <m:rPr>
            <m:sty m:val="p"/>
          </m:rPr>
          <m:t>(</m:t>
        </m:r>
        <m:r>
          <m:t>a</m:t>
        </m:r>
        <m:r>
          <m:rPr>
            <m:sty m:val="p"/>
          </m:rPr>
          <m:t>+</m:t>
        </m:r>
        <m:r>
          <m:t>b</m:t>
        </m:r>
        <m:r>
          <m:rPr>
            <m:sty m:val="p"/>
          </m:rPr>
          <m:t>)</m:t>
        </m:r>
      </m:oMath>
      <w:r>
        <w:t xml:space="preserve"> </w:t>
      </w:r>
      <w:r>
        <w:rPr>
          <w:b w:val="0"/>
          <w:i/>
          <w:color w:val="000000"/>
        </w:rPr>
        <w:t>equal to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3660]</w:t>
      </w:r>
    </w:p>
    <w:p>
      <w:pPr>
        <w:keepNext/>
        <w:spacing w:before="220" w:after="40"/>
      </w:pPr>
      <w:r>
        <w:rPr>
          <w:b/>
          <w:color w:val="000000"/>
          <w:sz w:val="23"/>
        </w:rPr>
        <w:t>DIBY-64</w:t>
      </w:r>
    </w:p>
    <w:p>
      <w:pPr>
        <w:keepNext/>
        <w:tabs>
          <w:tab w:pos="9638" w:val="right"/>
        </w:tabs>
        <w:spacing w:after="40"/>
      </w:pPr>
      <w:r>
        <w:rPr>
          <w:b w:val="0"/>
          <w:i/>
          <w:color w:val="000000"/>
        </w:rPr>
        <w:t>Let a and b be positive real numbers. If a,</w:t>
      </w:r>
      <w:r>
        <w:t xml:space="preserve"> </w:t>
      </w:r>
      <m:oMath>
        <m:sSub>
          <m:e>
            <m:r>
              <m:t>A</m:t>
            </m:r>
          </m:e>
          <m:sub>
            <m:r>
              <m:t>1</m:t>
            </m:r>
          </m:sub>
        </m:sSub>
        <m:r>
          <m:rPr>
            <m:sty m:val="p"/>
          </m:rPr>
          <m:t>,</m:t>
        </m:r>
        <m:sSub>
          <m:e>
            <m:r>
              <m:t>A</m:t>
            </m:r>
          </m:e>
          <m:sub>
            <m:r>
              <m:t>2</m:t>
            </m:r>
          </m:sub>
        </m:sSub>
        <m:r>
          <m:rPr>
            <m:sty m:val="p"/>
          </m:rPr>
          <m:t>,</m:t>
        </m:r>
        <m:r>
          <m:t>b</m:t>
        </m:r>
      </m:oMath>
      <w:r>
        <w:t xml:space="preserve"> </w:t>
      </w:r>
      <w:r>
        <w:rPr>
          <w:b w:val="0"/>
          <w:i/>
          <w:color w:val="000000"/>
        </w:rPr>
        <w:t>are in arithmetic progression, a,</w:t>
      </w:r>
      <w:r>
        <w:t xml:space="preserve"> </w:t>
      </w:r>
      <m:oMath>
        <m:sSub>
          <m:e>
            <m:r>
              <m:t>G</m:t>
            </m:r>
          </m:e>
          <m:sub>
            <m:r>
              <m:t>1</m:t>
            </m:r>
          </m:sub>
        </m:sSub>
        <m:r>
          <m:rPr>
            <m:sty m:val="p"/>
          </m:rPr>
          <m:t>,</m:t>
        </m:r>
        <m:sSub>
          <m:e>
            <m:r>
              <m:t>G</m:t>
            </m:r>
          </m:e>
          <m:sub>
            <m:r>
              <m:t>2</m:t>
            </m:r>
          </m:sub>
        </m:sSub>
        <m:r>
          <m:rPr>
            <m:sty m:val="p"/>
          </m:rPr>
          <m:t>,</m:t>
        </m:r>
        <m:r>
          <m:t>b</m:t>
        </m:r>
      </m:oMath>
      <w:r>
        <w:t xml:space="preserve"> </w:t>
      </w:r>
      <w:r>
        <w:rPr>
          <w:b w:val="0"/>
          <w:i/>
          <w:color w:val="000000"/>
        </w:rPr>
        <w:t>are in geometric progression and a,</w:t>
      </w:r>
      <w:r>
        <w:t xml:space="preserve"> </w:t>
      </w:r>
      <m:oMath>
        <m:sSub>
          <m:e>
            <m:r>
              <m:t>H</m:t>
            </m:r>
          </m:e>
          <m:sub>
            <m:r>
              <m:t>1</m:t>
            </m:r>
          </m:sub>
        </m:sSub>
        <m:r>
          <m:rPr>
            <m:sty m:val="p"/>
          </m:rPr>
          <m:t>,</m:t>
        </m:r>
        <m:sSub>
          <m:e>
            <m:r>
              <m:t>H</m:t>
            </m:r>
          </m:e>
          <m:sub>
            <m:r>
              <m:t>2</m:t>
            </m:r>
          </m:sub>
        </m:sSub>
        <m:r>
          <m:rPr>
            <m:sty m:val="p"/>
          </m:rPr>
          <m:t>,</m:t>
        </m:r>
        <m:r>
          <m:t>b</m:t>
        </m:r>
      </m:oMath>
      <w:r>
        <w:t xml:space="preserve"> </w:t>
      </w:r>
      <w:r>
        <w:rPr>
          <w:b w:val="0"/>
          <w:i/>
          <w:color w:val="000000"/>
        </w:rPr>
        <w:t>are in harmonic progression, show</w:t>
      </w:r>
      <w:r>
        <w:t xml:space="preserve"> </w:t>
      </w:r>
      <m:oMath>
        <m:r>
          <m:t>t</m:t>
        </m:r>
        <m:r>
          <m:t>h</m:t>
        </m:r>
        <m:r>
          <m:t>a</m:t>
        </m:r>
        <m:r>
          <m:t>t</m:t>
        </m:r>
        <m:f>
          <m:fPr>
            <m:type m:val="bar"/>
          </m:fPr>
          <m:num>
            <m:sSub>
              <m:e>
                <m:r>
                  <m:t>G</m:t>
                </m:r>
              </m:e>
              <m:sub>
                <m:r>
                  <m:t>1</m:t>
                </m:r>
              </m:sub>
            </m:sSub>
            <m:sSub>
              <m:e>
                <m:r>
                  <m:t>G</m:t>
                </m:r>
              </m:e>
              <m:sub>
                <m:r>
                  <m:t>2</m:t>
                </m:r>
              </m:sub>
            </m:sSub>
          </m:num>
          <m:den>
            <m:sSub>
              <m:e>
                <m:r>
                  <m:t>H</m:t>
                </m:r>
              </m:e>
              <m:sub>
                <m:r>
                  <m:t>1</m:t>
                </m:r>
              </m:sub>
            </m:sSub>
            <m:sSub>
              <m:e>
                <m:r>
                  <m:t>H</m:t>
                </m:r>
              </m:e>
              <m:sub>
                <m:r>
                  <m:t>2</m:t>
                </m:r>
              </m:sub>
            </m:sSub>
          </m:den>
        </m:f>
        <m:r>
          <m:rPr>
            <m:sty m:val="p"/>
          </m:rPr>
          <m:t>=</m:t>
        </m:r>
        <m:f>
          <m:fPr>
            <m:type m:val="bar"/>
          </m:fPr>
          <m:num>
            <m:sSub>
              <m:e>
                <m:r>
                  <m:t>A</m:t>
                </m:r>
              </m:e>
              <m:sub>
                <m:r>
                  <m:t>1</m:t>
                </m:r>
              </m:sub>
            </m:sSub>
            <m:r>
              <m:rPr>
                <m:sty m:val="p"/>
              </m:rPr>
              <m:t>+</m:t>
            </m:r>
            <m:sSub>
              <m:e>
                <m:r>
                  <m:t>A</m:t>
                </m:r>
              </m:e>
              <m:sub>
                <m:r>
                  <m:t>2</m:t>
                </m:r>
              </m:sub>
            </m:sSub>
          </m:num>
          <m:den>
            <m:sSub>
              <m:e>
                <m:r>
                  <m:t>H</m:t>
                </m:r>
              </m:e>
              <m:sub>
                <m:r>
                  <m:t>1</m:t>
                </m:r>
              </m:sub>
            </m:sSub>
            <m:r>
              <m:rPr>
                <m:sty m:val="p"/>
              </m:rPr>
              <m:t>+</m:t>
            </m:r>
            <m:sSub>
              <m:e>
                <m:r>
                  <m:t>H</m:t>
                </m:r>
              </m:e>
              <m:sub>
                <m:r>
                  <m:t>2</m:t>
                </m:r>
              </m:sub>
            </m:sSub>
          </m:den>
        </m:f>
        <m:r>
          <m:rPr>
            <m:sty m:val="p"/>
          </m:rPr>
          <m:t>=</m:t>
        </m:r>
        <m:r>
          <m:rPr>
            <m:sty m:val="p"/>
          </m:rPr>
          <m:t>(</m:t>
        </m:r>
        <m:r>
          <m:t>2</m:t>
        </m:r>
        <m:r>
          <m:t>a</m:t>
        </m:r>
        <m:r>
          <m:rPr>
            <m:sty m:val="p"/>
          </m:rPr>
          <m:t>+</m:t>
        </m:r>
        <m:r>
          <m:t>b</m:t>
        </m:r>
        <m:r>
          <m:rPr>
            <m:sty m:val="p"/>
          </m:rPr>
          <m:t>)</m:t>
        </m:r>
        <m:r>
          <m:rPr>
            <m:sty m:val="p"/>
          </m:rPr>
          <m:t>(</m:t>
        </m:r>
        <m:r>
          <m:t>a</m:t>
        </m:r>
        <m:r>
          <m:rPr>
            <m:sty m:val="p"/>
          </m:rPr>
          <m:t>+</m:t>
        </m:r>
        <m:r>
          <m:t>2</m:t>
        </m:r>
        <m:r>
          <m:t>b</m:t>
        </m:r>
        <m:r>
          <m:rPr>
            <m:sty m:val="p"/>
          </m:rPr>
          <m:t>)</m:t>
        </m:r>
        <m:r>
          <m:t>9</m:t>
        </m:r>
        <m:r>
          <m:t>a</m:t>
        </m:r>
        <m:r>
          <m:t>b</m:t>
        </m:r>
        <m:r>
          <m:rPr>
            <m:sty m:val="p"/>
          </m:rPr>
          <m:t>.</m:t>
        </m:r>
      </m:oMath>
    </w:p>
    <w:p>
      <w:pPr>
        <w:keepNext/>
        <w:spacing w:before="220" w:after="40"/>
      </w:pPr>
      <w:r>
        <w:rPr>
          <w:b/>
          <w:color w:val="000000"/>
          <w:sz w:val="23"/>
        </w:rPr>
        <w:t>DIBY-65</w:t>
      </w:r>
    </w:p>
    <w:p>
      <w:pPr>
        <w:keepNext/>
        <w:tabs>
          <w:tab w:pos="9638" w:val="right"/>
        </w:tabs>
        <w:spacing w:after="40"/>
      </w:pPr>
      <w:r>
        <w:rPr>
          <w:b w:val="0"/>
          <w:i/>
          <w:color w:val="000000"/>
        </w:rPr>
        <w:t>Find the sum</w:t>
      </w:r>
      <w:r>
        <w:t xml:space="preserve"> </w:t>
      </w:r>
      <m:oMath>
        <m:r>
          <m:t>2017</m:t>
        </m:r>
        <m:r>
          <m:rPr>
            <m:sty m:val="p"/>
          </m:rPr>
          <m:t>+</m:t>
        </m:r>
        <m:f>
          <m:fPr>
            <m:type m:val="bar"/>
          </m:fPr>
          <m:num>
            <m:r>
              <m:t>1</m:t>
            </m:r>
          </m:num>
          <m:den>
            <m:r>
              <m:t>4</m:t>
            </m:r>
          </m:den>
        </m:f>
        <m:r>
          <m:t>2016</m:t>
        </m:r>
        <m:r>
          <m:rPr>
            <m:sty m:val="p"/>
          </m:rPr>
          <m:t>+</m:t>
        </m:r>
        <m:f>
          <m:fPr>
            <m:type m:val="bar"/>
          </m:fPr>
          <m:num>
            <m:r>
              <m:t>1</m:t>
            </m:r>
          </m:num>
          <m:den>
            <m:r>
              <m:t>4</m:t>
            </m:r>
          </m:den>
        </m:f>
        <m:r>
          <m:t>2015</m:t>
        </m:r>
        <m:r>
          <m:rPr>
            <m:sty m:val="p"/>
          </m:rPr>
          <m:t>+</m:t>
        </m:r>
        <m:r>
          <m:rPr>
            <m:sty m:val="p"/>
          </m:rPr>
          <m:t>⋯</m:t>
        </m:r>
        <m:r>
          <m:rPr>
            <m:sty m:val="p"/>
          </m:rPr>
          <m:t>+</m:t>
        </m:r>
        <m:f>
          <m:fPr>
            <m:type m:val="bar"/>
          </m:fPr>
          <m:num>
            <m:r>
              <m:t>1</m:t>
            </m:r>
          </m:num>
          <m:den>
            <m:r>
              <m:t>4</m:t>
            </m:r>
          </m:den>
        </m:f>
        <m:r>
          <m:t>2</m:t>
        </m:r>
        <m:r>
          <m:rPr>
            <m:sty m:val="p"/>
          </m:rPr>
          <m:t>+</m:t>
        </m:r>
        <m:f>
          <m:fPr>
            <m:type m:val="bar"/>
          </m:fPr>
          <m:num>
            <m:r>
              <m:t>1</m:t>
            </m:r>
          </m:num>
          <m:den>
            <m:r>
              <m:t>4</m:t>
            </m:r>
          </m:den>
        </m:f>
        <m:r>
          <m:rPr>
            <m:sty m:val="p"/>
          </m:rPr>
          <m:t>(</m:t>
        </m:r>
        <m:r>
          <m:t>1</m:t>
        </m:r>
        <m:r>
          <m:rPr>
            <m:sty m:val="p"/>
          </m:rPr>
          <m:t>)</m:t>
        </m:r>
        <m:r>
          <m:rPr>
            <m:sty m:val="p"/>
          </m:rPr>
          <m:t>…</m:t>
        </m:r>
        <m:f>
          <m:fPr>
            <m:type m:val="bar"/>
          </m:fPr>
          <m:num>
            <m:r>
              <m:t>1</m:t>
            </m:r>
          </m:num>
          <m:den>
            <m:r>
              <m:t>1</m:t>
            </m:r>
            <m:sSub>
              <m:e>
                <m:r>
                  <m:rPr>
                    <m:sty m:val="p"/>
                  </m:rPr>
                  <m:t>−</m:t>
                </m:r>
              </m:e>
              <m:sub>
                <m:r>
                  <m:t>4</m:t>
                </m:r>
              </m:sub>
            </m:sSub>
            <m:r>
              <m:t>2017</m:t>
            </m:r>
          </m:den>
        </m:f>
      </m:oMath>
      <w:r>
        <w:tab/>
      </w:r>
      <w:r>
        <w:rPr>
          <w:b/>
          <w:i w:val="0"/>
          <w:color w:val="000000"/>
        </w:rPr>
        <w:t>[Ans.:</w:t>
      </w:r>
      <w:r>
        <w:t xml:space="preserve"> </w:t>
      </w:r>
      <w:r>
        <w:rPr>
          <w:b/>
          <w:i w:val="0"/>
          <w:color w:val="000000"/>
        </w:rPr>
        <w:t>S=(4)/(3)(2017) -(4)/(9)]</w:t>
      </w:r>
    </w:p>
    <w:p>
      <w:pPr>
        <w:keepNext/>
        <w:spacing w:before="220" w:after="40"/>
      </w:pPr>
      <w:r>
        <w:rPr>
          <w:b/>
          <w:color w:val="000000"/>
          <w:sz w:val="23"/>
        </w:rPr>
        <w:t>DIBY-66</w:t>
      </w:r>
    </w:p>
    <w:p>
      <w:pPr>
        <w:keepNext/>
        <w:tabs>
          <w:tab w:pos="9638" w:val="right"/>
        </w:tabs>
        <w:spacing w:after="40"/>
      </w:pPr>
      <w:r>
        <w:rPr>
          <w:b w:val="0"/>
          <w:i/>
          <w:color w:val="000000"/>
        </w:rPr>
        <w:t>Find the sum</w:t>
      </w:r>
      <w:r>
        <w:t xml:space="preserve"> </w:t>
      </w:r>
      <m:oMath>
        <m:r>
          <m:t>1</m:t>
        </m:r>
        <m:r>
          <m:rPr>
            <m:sty m:val="p"/>
          </m:rPr>
          <m:t>+</m:t>
        </m:r>
        <m:r>
          <m:t>21</m:t>
        </m:r>
        <m:r>
          <m:rPr>
            <m:sty m:val="p"/>
          </m:rPr>
          <m:t>+</m:t>
        </m:r>
        <m:f>
          <m:fPr>
            <m:type m:val="bar"/>
          </m:fPr>
          <m:num>
            <m:r>
              <m:t>1</m:t>
            </m:r>
          </m:num>
          <m:den>
            <m:r>
              <m:t>50</m:t>
            </m:r>
          </m:den>
        </m:f>
        <m:r>
          <m:rPr>
            <m:sty m:val="p"/>
          </m:rPr>
          <m:t>+</m:t>
        </m:r>
        <m:r>
          <m:t>31</m:t>
        </m:r>
        <m:r>
          <m:rPr>
            <m:sty m:val="p"/>
          </m:rPr>
          <m:t>+</m:t>
        </m:r>
        <m:f>
          <m:fPr>
            <m:type m:val="bar"/>
          </m:fPr>
          <m:num>
            <m:r>
              <m:t>1</m:t>
            </m:r>
          </m:num>
          <m:den>
            <m:r>
              <m:t>50</m:t>
            </m:r>
          </m:den>
        </m:f>
        <m:r>
          <m:t>2</m:t>
        </m:r>
        <m:r>
          <m:rPr>
            <m:sty m:val="p"/>
          </m:rPr>
          <m:t>+</m:t>
        </m:r>
        <m:r>
          <m:rPr>
            <m:sty m:val="p"/>
          </m:rPr>
          <m:t>⋯</m:t>
        </m:r>
        <m:r>
          <m:t>50</m:t>
        </m:r>
        <m:r>
          <m:t>t</m:t>
        </m:r>
        <m:r>
          <m:t>e</m:t>
        </m:r>
        <m:r>
          <m:t>r</m:t>
        </m:r>
        <m:r>
          <m:t>m</m:t>
        </m:r>
        <m:r>
          <m:t>s</m:t>
        </m:r>
      </m:oMath>
      <w:r>
        <w:rPr>
          <w:b w:val="0"/>
          <w:i/>
          <w:color w:val="000000"/>
        </w:rPr>
        <w:t>.</w:t>
      </w:r>
      <w:r>
        <w:tab/>
      </w:r>
      <w:r>
        <w:rPr>
          <w:b/>
          <w:i w:val="0"/>
          <w:color w:val="000000"/>
        </w:rPr>
        <w:t>[Ans.:</w:t>
      </w:r>
      <w:r>
        <w:t xml:space="preserve"> </w:t>
      </w:r>
      <w:r>
        <w:rPr>
          <w:b/>
          <w:i w:val="0"/>
          <w:color w:val="000000"/>
        </w:rPr>
        <w:t>2500]</w:t>
      </w:r>
    </w:p>
    <w:p>
      <w:pPr>
        <w:keepNext/>
        <w:spacing w:before="220" w:after="40"/>
      </w:pPr>
      <w:r>
        <w:rPr>
          <w:b/>
          <w:color w:val="000000"/>
          <w:sz w:val="23"/>
        </w:rPr>
        <w:t>DIBY-67</w:t>
      </w:r>
    </w:p>
    <w:p>
      <w:pPr>
        <w:keepNext/>
        <w:tabs>
          <w:tab w:pos="9638" w:val="right"/>
        </w:tabs>
        <w:spacing w:after="40"/>
      </w:pPr>
      <m:oMath>
        <m:f>
          <m:fPr>
            <m:type m:val="bar"/>
          </m:fPr>
          <m:num>
            <m:sSup>
              <m:e>
                <m:r>
                  <m:t>1</m:t>
                </m:r>
              </m:e>
              <m:sup>
                <m:r>
                  <m:t>2</m:t>
                </m:r>
              </m:sup>
            </m:sSup>
          </m:num>
          <m:den>
            <m:r>
              <m:t>2</m:t>
            </m:r>
          </m:den>
        </m:f>
        <m:sSup>
          <m:e>
            <m:r>
              <m:t>3</m:t>
            </m:r>
          </m:e>
          <m:sup>
            <m:r>
              <m:t>2</m:t>
            </m:r>
          </m:sup>
        </m:sSup>
        <m:sSup>
          <m:e>
            <m:r>
              <m:t>5</m:t>
            </m:r>
          </m:e>
          <m:sup>
            <m:r>
              <m:t>2</m:t>
            </m:r>
          </m:sup>
        </m:sSup>
        <m:sSup>
          <m:e>
            <m:r>
              <m:t>7</m:t>
            </m:r>
          </m:e>
          <m:sup>
            <m:r>
              <m:t>2</m:t>
            </m:r>
          </m:sup>
        </m:sSup>
      </m:oMath>
      <w:r>
        <w:t xml:space="preserve"> </w:t>
      </w:r>
      <w:r>
        <w:rPr>
          <w:b w:val="0"/>
          <w:i/>
          <w:color w:val="000000"/>
        </w:rPr>
        <w:t>Find the</w:t>
      </w:r>
      <w:r>
        <w:t xml:space="preserve"> </w:t>
      </w:r>
      <m:oMath>
        <m:r>
          <m:t>s</m:t>
        </m:r>
        <m:r>
          <m:t>u</m:t>
        </m:r>
        <m:r>
          <m:t>m</m:t>
        </m:r>
        <m:sSub>
          <m:e>
            <m:r>
              <m:rPr>
                <m:sty m:val="p"/>
              </m:rPr>
              <m:t>+</m:t>
            </m:r>
          </m:e>
          <m:sub>
            <m:r>
              <m:t>2</m:t>
            </m:r>
          </m:sub>
        </m:sSub>
        <m:r>
          <m:t>2</m:t>
        </m:r>
        <m:sSub>
          <m:e>
            <m:r>
              <m:rPr>
                <m:sty m:val="p"/>
              </m:rPr>
              <m:t>+</m:t>
            </m:r>
          </m:e>
          <m:sub>
            <m:r>
              <m:t>2</m:t>
            </m:r>
          </m:sub>
        </m:sSub>
        <m:r>
          <m:t>3</m:t>
        </m:r>
        <m:sSub>
          <m:e>
            <m:r>
              <m:rPr>
                <m:sty m:val="p"/>
              </m:rPr>
              <m:t>+</m:t>
            </m:r>
          </m:e>
          <m:sub>
            <m:r>
              <m:t>2</m:t>
            </m:r>
          </m:sub>
        </m:sSub>
        <m:r>
          <m:t>4</m:t>
        </m:r>
        <m:r>
          <m:rPr>
            <m:sty m:val="p"/>
          </m:rPr>
          <m:t>+</m:t>
        </m:r>
        <m:r>
          <m:rPr>
            <m:sty m:val="p"/>
          </m:rPr>
          <m:t>⋯</m:t>
        </m:r>
        <m:r>
          <m:rPr>
            <m:sty m:val="p"/>
          </m:rPr>
          <m:t>∞</m:t>
        </m:r>
      </m:oMath>
      <w:r>
        <w:tab/>
      </w:r>
      <w:r>
        <w:rPr>
          <w:b/>
          <w:i w:val="0"/>
          <w:color w:val="000000"/>
        </w:rPr>
        <w:t>[Ans.:</w:t>
      </w:r>
      <w:r>
        <w:t xml:space="preserve"> </w:t>
      </w:r>
      <w:r>
        <w:rPr>
          <w:b/>
          <w:i w:val="0"/>
          <w:color w:val="000000"/>
        </w:rPr>
        <w:t>17]</w:t>
      </w:r>
    </w:p>
    <w:p>
      <w:pPr>
        <w:keepNext/>
        <w:spacing w:before="220" w:after="40"/>
      </w:pPr>
      <w:r>
        <w:rPr>
          <w:b/>
          <w:color w:val="000000"/>
          <w:sz w:val="23"/>
        </w:rPr>
        <w:t>DIBY-68</w:t>
      </w:r>
    </w:p>
    <w:p>
      <w:pPr>
        <w:keepNext/>
        <w:tabs>
          <w:tab w:pos="9638" w:val="right"/>
        </w:tabs>
        <w:spacing w:after="40"/>
      </w:pPr>
      <w:r>
        <w:rPr>
          <w:b w:val="0"/>
          <w:i/>
          <w:color w:val="000000"/>
        </w:rPr>
        <w:t>Let α and β be the roots of equation</w:t>
      </w:r>
      <w:r>
        <w:t xml:space="preserve"> </w:t>
      </w:r>
      <m:oMath>
        <m:r>
          <m:t>p</m:t>
        </m:r>
        <m:sSup>
          <m:e>
            <m:r>
              <m:t>x</m:t>
            </m:r>
          </m:e>
          <m:sup>
            <m:r>
              <m:t>2</m:t>
            </m:r>
          </m:sup>
        </m:sSup>
        <m:r>
          <m:rPr>
            <m:sty m:val="p"/>
          </m:rPr>
          <m:t>+</m:t>
        </m:r>
        <m:r>
          <m:t>q</m:t>
        </m:r>
        <m:r>
          <m:t>x</m:t>
        </m:r>
        <m:r>
          <m:rPr>
            <m:sty m:val="p"/>
          </m:rPr>
          <m:t>+</m:t>
        </m:r>
        <m:r>
          <m:t>r</m:t>
        </m:r>
        <m:r>
          <m:rPr>
            <m:sty m:val="p"/>
          </m:rPr>
          <m:t>=</m:t>
        </m:r>
        <m:r>
          <m:t>0</m:t>
        </m:r>
        <m:r>
          <m:rPr>
            <m:sty m:val="p"/>
          </m:rPr>
          <m:t>,</m:t>
        </m:r>
        <m:r>
          <m:t>p</m:t>
        </m:r>
        <m:r>
          <m:rPr>
            <m:sty m:val="p"/>
          </m:rPr>
          <m:t>≠</m:t>
        </m:r>
        <m:r>
          <m:t>0</m:t>
        </m:r>
        <m:r>
          <m:rPr>
            <m:sty m:val="p"/>
          </m:rPr>
          <m:t>.</m:t>
        </m:r>
      </m:oMath>
      <w:r>
        <w:t xml:space="preserve"> </w:t>
      </w:r>
      <w:r>
        <w:rPr>
          <w:b w:val="0"/>
          <w:i/>
          <w:color w:val="000000"/>
        </w:rPr>
        <w:t>If p, q, r, are in A.P. and</w:t>
      </w:r>
      <w:r>
        <w:t xml:space="preserve"> </w:t>
      </w:r>
      <m:oMath>
        <m:f>
          <m:fPr>
            <m:type m:val="bar"/>
          </m:fPr>
          <m:num>
            <m:r>
              <m:t>1</m:t>
            </m:r>
          </m:num>
          <m:den>
            <m:r>
              <m:t>α</m:t>
            </m:r>
          </m:den>
        </m:f>
        <m:r>
          <m:rPr>
            <m:sty m:val="p"/>
          </m:rPr>
          <m:t>+</m:t>
        </m:r>
        <m:f>
          <m:fPr>
            <m:type m:val="bar"/>
          </m:fPr>
          <m:num>
            <m:r>
              <m:t>1</m:t>
            </m:r>
          </m:num>
          <m:den>
            <m:r>
              <m:t>β</m:t>
            </m:r>
          </m:den>
        </m:f>
        <m:r>
          <m:rPr>
            <m:sty m:val="p"/>
          </m:rPr>
          <m:t>=</m:t>
        </m:r>
        <m:r>
          <m:t>4</m:t>
        </m:r>
        <m:r>
          <m:rPr>
            <m:sty m:val="p"/>
          </m:rPr>
          <m:t>,</m:t>
        </m:r>
      </m:oMath>
      <w:r>
        <w:t xml:space="preserve"> </w:t>
      </w:r>
      <w:r>
        <w:rPr>
          <w:b w:val="0"/>
          <w:i/>
          <w:color w:val="000000"/>
        </w:rPr>
        <w:t>then the value of</w:t>
      </w:r>
      <w:r>
        <w:t xml:space="preserve"> </w:t>
      </w:r>
      <m:oMath>
        <m:r>
          <m:rPr>
            <m:sty m:val="p"/>
          </m:rPr>
          <m:t>|</m:t>
        </m:r>
        <m:r>
          <m:t>α</m:t>
        </m:r>
        <m:r>
          <m:rPr>
            <m:sty m:val="p"/>
          </m:rPr>
          <m:t>−</m:t>
        </m:r>
        <m:r>
          <m:t>β</m:t>
        </m:r>
        <m:r>
          <m:rPr>
            <m:sty m:val="p"/>
          </m:rPr>
          <m:t>|</m:t>
        </m:r>
        <m:r>
          <m:t>i</m:t>
        </m:r>
        <m:r>
          <m:t>s</m:t>
        </m:r>
        <m:r>
          <m:rPr>
            <m:sty m:val="p"/>
          </m:rPr>
          <m:t>:</m:t>
        </m:r>
      </m:oMath>
      <w:r>
        <w:t xml:space="preserve"> </w:t>
      </w:r>
      <w:r>
        <w:rPr>
          <w:b w:val="0"/>
          <w:i/>
          <w:color w:val="000000"/>
        </w:rPr>
        <w:t>[JEE</w:t>
      </w:r>
      <w:r>
        <w:t xml:space="preserve"> </w:t>
      </w:r>
      <m:oMath>
        <m:r>
          <m:t>M</m:t>
        </m:r>
        <m:r>
          <m:t>a</m:t>
        </m:r>
        <m:r>
          <m:t>i</m:t>
        </m:r>
        <m:r>
          <m:t>n</m:t>
        </m:r>
        <m:r>
          <m:rPr>
            <m:sty m:val="p"/>
          </m:rPr>
          <m:t>−</m:t>
        </m:r>
        <m:r>
          <m:t>2014</m:t>
        </m:r>
        <m:r>
          <m:rPr>
            <m:sty m:val="p"/>
          </m:rPr>
          <m:t>]</m:t>
        </m:r>
      </m:oMath>
      <w:r>
        <w:tab/>
      </w:r>
      <w:r>
        <w:rPr>
          <w:b/>
          <w:i w:val="0"/>
          <w:color w:val="000000"/>
        </w:rPr>
        <w:t>[Ans.: (D)]</w:t>
      </w:r>
    </w:p>
    <w:p>
      <w:pPr>
        <w:spacing w:after="40"/>
        <w:ind w:left="340"/>
      </w:pPr>
      <w:r>
        <w:rPr>
          <w:b w:val="0"/>
          <w:i w:val="0"/>
          <w:color w:val="000000"/>
          <w:sz w:val="22"/>
        </w:rPr>
        <w:t>(A)</w:t>
      </w:r>
      <w:r>
        <w:t xml:space="preserve"> </w:t>
      </w:r>
      <m:oMath>
        <m:f>
          <m:fPr>
            <m:type m:val="bar"/>
          </m:fPr>
          <m:num>
            <m:r>
              <m:t>61</m:t>
            </m:r>
          </m:num>
          <m:den>
            <m:r>
              <m:t>9</m:t>
            </m:r>
          </m:den>
        </m:f>
      </m:oMath>
      <w:r>
        <w:t xml:space="preserve"> </w:t>
      </w:r>
      <w:r>
        <w:rPr>
          <w:b w:val="0"/>
          <w:i w:val="0"/>
          <w:color w:val="000000"/>
          <w:sz w:val="22"/>
        </w:rPr>
        <w:t>(B)</w:t>
      </w:r>
      <w:r>
        <w:t xml:space="preserve"> </w:t>
      </w:r>
      <m:oMath>
        <m:f>
          <m:fPr>
            <m:type m:val="bar"/>
          </m:fPr>
          <m:num>
            <m:r>
              <m:t>217</m:t>
            </m:r>
          </m:num>
          <m:den>
            <m:r>
              <m:t>9</m:t>
            </m:r>
          </m:den>
        </m:f>
      </m:oMath>
      <w:r>
        <w:t xml:space="preserve"> </w:t>
      </w:r>
      <w:r>
        <w:rPr>
          <w:b w:val="0"/>
          <w:i w:val="0"/>
          <w:color w:val="000000"/>
          <w:sz w:val="22"/>
        </w:rPr>
        <w:t>(C)</w:t>
      </w:r>
      <w:r>
        <w:t xml:space="preserve"> </w:t>
      </w:r>
      <m:oMath>
        <m:f>
          <m:fPr>
            <m:type m:val="bar"/>
          </m:fPr>
          <m:num>
            <m:r>
              <m:t>34</m:t>
            </m:r>
          </m:num>
          <m:den>
            <m:r>
              <m:t>9</m:t>
            </m:r>
          </m:den>
        </m:f>
      </m:oMath>
      <w:r>
        <w:t xml:space="preserve"> </w:t>
      </w:r>
      <w:r>
        <w:rPr>
          <w:b w:val="0"/>
          <w:i w:val="0"/>
          <w:color w:val="000000"/>
          <w:sz w:val="22"/>
        </w:rPr>
        <w:t>(D)</w:t>
      </w:r>
      <w:r>
        <w:t xml:space="preserve"> </w:t>
      </w:r>
      <m:oMath>
        <m:f>
          <m:fPr>
            <m:type m:val="bar"/>
          </m:fPr>
          <m:num>
            <m:r>
              <m:t>213</m:t>
            </m:r>
          </m:num>
          <m:den>
            <m:r>
              <m:t>9</m:t>
            </m:r>
          </m:den>
        </m:f>
      </m:oMath>
    </w:p>
    <w:p>
      <w:pPr>
        <w:keepNext/>
        <w:spacing w:before="220" w:after="40"/>
      </w:pPr>
      <w:r>
        <w:rPr>
          <w:b/>
          <w:color w:val="000000"/>
          <w:sz w:val="23"/>
        </w:rPr>
        <w:t>DIBY-69</w:t>
      </w:r>
    </w:p>
    <w:p>
      <w:pPr>
        <w:keepNext/>
        <w:tabs>
          <w:tab w:pos="9638" w:val="right"/>
        </w:tabs>
        <w:spacing w:after="40"/>
      </w:pPr>
      <w:r>
        <w:rPr>
          <w:b w:val="0"/>
          <w:i/>
          <w:color w:val="000000"/>
        </w:rPr>
        <w:t>If b, a, c are in Arithmetic Progression (A.P.) and c, b, a are in Geometric Progression (G.P.), then the sequence a, c, bis in.</w:t>
      </w:r>
      <w:r>
        <w:tab/>
      </w:r>
      <w:r>
        <w:rPr>
          <w:b/>
          <w:i w:val="0"/>
          <w:color w:val="000000"/>
        </w:rPr>
        <w:t>[Ans.: (C)]</w:t>
      </w:r>
    </w:p>
    <w:p>
      <w:pPr>
        <w:spacing w:after="40"/>
        <w:ind w:left="340"/>
      </w:pPr>
      <w:r>
        <w:rPr>
          <w:b w:val="0"/>
          <w:i w:val="0"/>
          <w:color w:val="000000"/>
          <w:sz w:val="22"/>
        </w:rPr>
        <w:t>(A) Arithmetic Progression (A.P.) (B) Geometric Progression (G.P.) (C) Harmonic Progression (H.P.) (D)</w:t>
      </w:r>
      <w:r>
        <w:t xml:space="preserve"> </w:t>
      </w:r>
      <m:oMath>
        <m:r>
          <m:t>A</m:t>
        </m:r>
        <m:r>
          <m:t>r</m:t>
        </m:r>
        <m:r>
          <m:t>i</m:t>
        </m:r>
        <m:r>
          <m:t>t</m:t>
        </m:r>
        <m:r>
          <m:t>h</m:t>
        </m:r>
        <m:r>
          <m:t>m</m:t>
        </m:r>
        <m:r>
          <m:t>e</m:t>
        </m:r>
        <m:r>
          <m:t>t</m:t>
        </m:r>
        <m:r>
          <m:t>i</m:t>
        </m:r>
        <m:r>
          <m:t>c</m:t>
        </m:r>
        <m:r>
          <m:t>o</m:t>
        </m:r>
        <m:r>
          <m:rPr>
            <m:sty m:val="p"/>
          </m:rPr>
          <m:t>−</m:t>
        </m:r>
        <m:r>
          <m:t>G</m:t>
        </m:r>
        <m:r>
          <m:t>e</m:t>
        </m:r>
        <m:r>
          <m:t>o</m:t>
        </m:r>
        <m:r>
          <m:t>m</m:t>
        </m:r>
        <m:r>
          <m:t>e</m:t>
        </m:r>
        <m:r>
          <m:t>t</m:t>
        </m:r>
        <m:r>
          <m:t>r</m:t>
        </m:r>
        <m:r>
          <m:t>i</m:t>
        </m:r>
        <m:r>
          <m:t>c</m:t>
        </m:r>
      </m:oMath>
      <w:r>
        <w:t xml:space="preserve"> </w:t>
      </w:r>
      <w:r>
        <w:rPr>
          <w:b w:val="0"/>
          <w:i w:val="0"/>
          <w:color w:val="000000"/>
          <w:sz w:val="22"/>
        </w:rPr>
        <w:t>Progression (A.G.P.)</w:t>
      </w:r>
    </w:p>
    <w:p>
      <w:pPr>
        <w:keepNext/>
        <w:spacing w:before="220" w:after="40"/>
      </w:pPr>
      <w:r>
        <w:rPr>
          <w:b/>
          <w:color w:val="000000"/>
          <w:sz w:val="23"/>
        </w:rPr>
        <w:t>DIBY-70</w:t>
      </w:r>
    </w:p>
    <w:p>
      <w:pPr>
        <w:keepNext/>
        <w:tabs>
          <w:tab w:pos="9638" w:val="right"/>
        </w:tabs>
        <w:spacing w:after="40"/>
      </w:pPr>
      <w:r>
        <w:rPr>
          <w:b w:val="0"/>
          <w:i/>
          <w:color w:val="000000"/>
        </w:rPr>
        <w:t>Find the sum to n terms and also</w:t>
      </w:r>
      <w:r>
        <w:t xml:space="preserve"> </w:t>
      </w:r>
      <m:oMath>
        <m:r>
          <m:t>S</m:t>
        </m:r>
        <m:r>
          <m:rPr>
            <m:sty m:val="p"/>
          </m:rPr>
          <m:t>∞</m:t>
        </m:r>
      </m:oMath>
      <w:r>
        <w:t xml:space="preserve"> </w:t>
      </w:r>
      <w:r>
        <w:rPr>
          <w:b w:val="0"/>
          <w:i/>
          <w:color w:val="000000"/>
        </w:rPr>
        <w:t>for</w:t>
      </w:r>
      <w:r>
        <w:t xml:space="preserve"> </w:t>
      </w:r>
      <m:oMath>
        <m:r>
          <m:t>1</m:t>
        </m:r>
        <m:r>
          <m:rPr>
            <m:sty m:val="p"/>
          </m:rPr>
          <m:t>+</m:t>
        </m:r>
        <m:f>
          <m:fPr>
            <m:type m:val="bar"/>
          </m:fPr>
          <m:num>
            <m:r>
              <m:t>4</m:t>
            </m:r>
          </m:num>
          <m:den>
            <m:r>
              <m:t>5</m:t>
            </m:r>
          </m:den>
        </m:f>
        <m:r>
          <m:rPr>
            <m:sty m:val="p"/>
          </m:rPr>
          <m:t>+</m:t>
        </m:r>
        <m:f>
          <m:fPr>
            <m:type m:val="bar"/>
          </m:fPr>
          <m:num>
            <m:r>
              <m:t>7</m:t>
            </m:r>
          </m:num>
          <m:den>
            <m:sSup>
              <m:e>
                <m:r>
                  <m:t>5</m:t>
                </m:r>
              </m:e>
              <m:sup>
                <m:r>
                  <m:t>2</m:t>
                </m:r>
              </m:sup>
            </m:sSup>
          </m:den>
        </m:f>
        <m:sSub>
          <m:e>
            <m:r>
              <m:rPr>
                <m:sty m:val="p"/>
              </m:rPr>
              <m:t>+</m:t>
            </m:r>
          </m:e>
          <m:sub>
            <m:r>
              <m:t>5</m:t>
            </m:r>
          </m:sub>
        </m:sSub>
        <m:r>
          <m:t>3</m:t>
        </m:r>
        <m:r>
          <m:t>10</m:t>
        </m:r>
        <m:r>
          <m:rPr>
            <m:sty m:val="p"/>
          </m:rPr>
          <m:t>+</m:t>
        </m:r>
      </m:oMath>
      <w:r>
        <w:t xml:space="preserve"> </w:t>
      </w:r>
      <w:r>
        <w:rPr>
          <w:b w:val="0"/>
          <w:i/>
          <w:color w:val="000000"/>
        </w:rPr>
        <w:t>⋯</w:t>
      </w:r>
      <w:r>
        <w:tab/>
      </w:r>
      <w:r>
        <w:rPr>
          <w:b/>
          <w:i w:val="0"/>
          <w:color w:val="000000"/>
        </w:rPr>
        <w:t>[Ans.: (A)]</w:t>
      </w:r>
    </w:p>
    <w:p>
      <w:pPr>
        <w:spacing w:after="40"/>
        <w:ind w:left="340"/>
      </w:pPr>
      <w:r>
        <w:rPr>
          <w:b w:val="0"/>
          <w:i w:val="0"/>
          <w:color w:val="000000"/>
          <w:sz w:val="22"/>
        </w:rPr>
        <w:t>(A)</w:t>
      </w:r>
      <w:r>
        <w:t xml:space="preserve"> </w:t>
      </w:r>
      <m:oMath>
        <m:sSub>
          <m:e>
            <m:r>
              <m:t>S</m:t>
            </m:r>
          </m:e>
          <m:sub>
            <m:r>
              <m:t>n</m:t>
            </m:r>
          </m:sub>
        </m:sSub>
        <m:r>
          <m:rPr>
            <m:sty m:val="p"/>
          </m:rPr>
          <m:t>=</m:t>
        </m:r>
        <m:f>
          <m:fPr>
            <m:type m:val="bar"/>
          </m:fPr>
          <m:num>
            <m:r>
              <m:t>35</m:t>
            </m:r>
          </m:num>
          <m:den>
            <m:r>
              <m:t>16</m:t>
            </m:r>
          </m:den>
        </m:f>
        <m:r>
          <m:rPr>
            <m:sty m:val="p"/>
          </m:rPr>
          <m:t>−</m:t>
        </m:r>
        <m:f>
          <m:fPr>
            <m:type m:val="bar"/>
          </m:fPr>
          <m:num>
            <m:r>
              <m:t>12</m:t>
            </m:r>
            <m:r>
              <m:t>n</m:t>
            </m:r>
            <m:r>
              <m:rPr>
                <m:sty m:val="p"/>
              </m:rPr>
              <m:t>+</m:t>
            </m:r>
            <m:r>
              <m:t>7</m:t>
            </m:r>
          </m:num>
          <m:den>
            <m:sSup>
              <m:e>
                <m:r>
                  <m:t>16.5</m:t>
                </m:r>
              </m:e>
              <m:sup>
                <m:r>
                  <m:t>n</m:t>
                </m:r>
                <m:r>
                  <m:rPr>
                    <m:sty m:val="p"/>
                  </m:rPr>
                  <m:t>−</m:t>
                </m:r>
                <m:r>
                  <m:t>1</m:t>
                </m:r>
              </m:sup>
            </m:sSup>
          </m:den>
        </m:f>
      </m:oMath>
      <w:r>
        <w:t xml:space="preserve"> </w:t>
      </w:r>
      <w:r>
        <w:rPr>
          <w:b w:val="0"/>
          <w:i w:val="0"/>
          <w:color w:val="000000"/>
          <w:sz w:val="22"/>
        </w:rPr>
        <w:t>and</w:t>
      </w:r>
      <w:r>
        <w:t xml:space="preserve"> </w:t>
      </w:r>
      <m:oMath>
        <m:sSub>
          <m:e>
            <m:r>
              <m:t>S</m:t>
            </m:r>
          </m:e>
          <m:sub>
            <m:r>
              <m:rPr>
                <m:sty m:val="p"/>
              </m:rPr>
              <m:t>∞</m:t>
            </m:r>
          </m:sub>
        </m:sSub>
        <m:r>
          <m:rPr>
            <m:sty m:val="p"/>
          </m:rPr>
          <m:t>=</m:t>
        </m:r>
        <m:f>
          <m:fPr>
            <m:type m:val="bar"/>
          </m:fPr>
          <m:num>
            <m:r>
              <m:t>35</m:t>
            </m:r>
          </m:num>
          <m:den>
            <m:r>
              <m:t>16</m:t>
            </m:r>
          </m:den>
        </m:f>
      </m:oMath>
      <w:r>
        <w:t xml:space="preserve"> </w:t>
      </w:r>
      <w:r>
        <w:rPr>
          <w:b w:val="0"/>
          <w:i w:val="0"/>
          <w:color w:val="000000"/>
          <w:sz w:val="22"/>
        </w:rPr>
        <w:t>(B)</w:t>
      </w:r>
      <w:r>
        <w:t xml:space="preserve"> </w:t>
      </w:r>
      <m:oMath>
        <m:sSub>
          <m:e>
            <m:r>
              <m:t>S</m:t>
            </m:r>
          </m:e>
          <m:sub>
            <m:r>
              <m:t>n</m:t>
            </m:r>
          </m:sub>
        </m:sSub>
        <m:r>
          <m:rPr>
            <m:sty m:val="p"/>
          </m:rPr>
          <m:t>=</m:t>
        </m:r>
        <m:f>
          <m:fPr>
            <m:type m:val="bar"/>
          </m:fPr>
          <m:num>
            <m:r>
              <m:t>35</m:t>
            </m:r>
          </m:num>
          <m:den>
            <m:r>
              <m:t>16</m:t>
            </m:r>
          </m:den>
        </m:f>
        <m:r>
          <m:rPr>
            <m:sty m:val="p"/>
          </m:rPr>
          <m:t>−</m:t>
        </m:r>
        <m:f>
          <m:fPr>
            <m:type m:val="bar"/>
          </m:fPr>
          <m:num>
            <m:r>
              <m:t>12</m:t>
            </m:r>
            <m:r>
              <m:t>n</m:t>
            </m:r>
            <m:r>
              <m:rPr>
                <m:sty m:val="p"/>
              </m:rPr>
              <m:t>−</m:t>
            </m:r>
            <m:r>
              <m:t>7</m:t>
            </m:r>
          </m:num>
          <m:den>
            <m:r>
              <m:t>16</m:t>
            </m:r>
            <m:r>
              <m:rPr>
                <m:sty m:val="p"/>
              </m:rPr>
              <m:t>⋅</m:t>
            </m:r>
            <m:sSup>
              <m:e>
                <m:r>
                  <m:t>5</m:t>
                </m:r>
              </m:e>
              <m:sup>
                <m:r>
                  <m:t>n</m:t>
                </m:r>
                <m:r>
                  <m:rPr>
                    <m:sty m:val="p"/>
                  </m:rPr>
                  <m:t>−</m:t>
                </m:r>
                <m:r>
                  <m:t>1</m:t>
                </m:r>
              </m:sup>
            </m:sSup>
          </m:den>
        </m:f>
      </m:oMath>
      <w:r>
        <w:t xml:space="preserve"> </w:t>
      </w:r>
      <w:r>
        <w:rPr>
          <w:b w:val="0"/>
          <w:i w:val="0"/>
          <w:color w:val="000000"/>
          <w:sz w:val="22"/>
        </w:rPr>
        <w:t>and</w:t>
      </w:r>
      <w:r>
        <w:t xml:space="preserve"> </w:t>
      </w:r>
      <m:oMath>
        <m:sSub>
          <m:e>
            <m:r>
              <m:t>S</m:t>
            </m:r>
          </m:e>
          <m:sub>
            <m:r>
              <m:rPr>
                <m:sty m:val="p"/>
              </m:rPr>
              <m:t>∞</m:t>
            </m:r>
          </m:sub>
        </m:sSub>
        <m:sSup>
          <m:e>
            <m:r>
              <m:rPr>
                <m:sty m:val="p"/>
              </m:rPr>
              <m:t>=</m:t>
            </m:r>
          </m:e>
          <m:sup>
            <m:r>
              <m:t>35</m:t>
            </m:r>
          </m:sup>
        </m:sSup>
        <m:r>
          <m:t>16</m:t>
        </m:r>
      </m:oMath>
      <w:r>
        <w:t xml:space="preserve"> </w:t>
      </w:r>
      <w:r>
        <w:rPr>
          <w:b w:val="0"/>
          <w:i w:val="0"/>
          <w:color w:val="000000"/>
          <w:sz w:val="22"/>
        </w:rPr>
        <w:t>(C)</w:t>
      </w:r>
      <w:r>
        <w:t xml:space="preserve"> </w:t>
      </w:r>
      <m:oMath>
        <m:sSub>
          <m:e>
            <m:r>
              <m:t>S</m:t>
            </m:r>
          </m:e>
          <m:sub>
            <m:r>
              <m:t>n</m:t>
            </m:r>
          </m:sub>
        </m:sSub>
        <m:r>
          <m:rPr>
            <m:sty m:val="p"/>
          </m:rPr>
          <m:t>=</m:t>
        </m:r>
        <m:f>
          <m:fPr>
            <m:type m:val="bar"/>
          </m:fPr>
          <m:num>
            <m:r>
              <m:t>25</m:t>
            </m:r>
          </m:num>
          <m:den>
            <m:r>
              <m:t>16</m:t>
            </m:r>
          </m:den>
        </m:f>
        <m:r>
          <m:rPr>
            <m:sty m:val="p"/>
          </m:rPr>
          <m:t>−</m:t>
        </m:r>
        <m:f>
          <m:fPr>
            <m:type m:val="bar"/>
          </m:fPr>
          <m:num>
            <m:r>
              <m:t>12</m:t>
            </m:r>
            <m:r>
              <m:t>n</m:t>
            </m:r>
            <m:r>
              <m:rPr>
                <m:sty m:val="p"/>
              </m:rPr>
              <m:t>+</m:t>
            </m:r>
            <m:r>
              <m:t>5</m:t>
            </m:r>
          </m:num>
          <m:den>
            <m:sSup>
              <m:e>
                <m:r>
                  <m:t>16.5</m:t>
                </m:r>
              </m:e>
              <m:sup>
                <m:r>
                  <m:t>n</m:t>
                </m:r>
                <m:r>
                  <m:rPr>
                    <m:sty m:val="p"/>
                  </m:rPr>
                  <m:t>−</m:t>
                </m:r>
                <m:r>
                  <m:t>1</m:t>
                </m:r>
              </m:sup>
            </m:sSup>
          </m:den>
        </m:f>
      </m:oMath>
      <w:r>
        <w:t xml:space="preserve"> </w:t>
      </w:r>
      <w:r>
        <w:rPr>
          <w:b w:val="0"/>
          <w:i w:val="0"/>
          <w:color w:val="000000"/>
          <w:sz w:val="22"/>
        </w:rPr>
        <w:t>and</w:t>
      </w:r>
      <w:r>
        <w:t xml:space="preserve"> </w:t>
      </w:r>
      <m:oMath>
        <m:sSub>
          <m:e>
            <m:r>
              <m:t>S</m:t>
            </m:r>
          </m:e>
          <m:sub>
            <m:r>
              <m:rPr>
                <m:sty m:val="p"/>
              </m:rPr>
              <m:t>∞</m:t>
            </m:r>
          </m:sub>
        </m:sSub>
        <m:r>
          <m:rPr>
            <m:sty m:val="p"/>
          </m:rPr>
          <m:t>=</m:t>
        </m:r>
        <m:f>
          <m:fPr>
            <m:type m:val="bar"/>
          </m:fPr>
          <m:num>
            <m:r>
              <m:t>25</m:t>
            </m:r>
          </m:num>
          <m:den>
            <m:r>
              <m:t>16</m:t>
            </m:r>
          </m:den>
        </m:f>
      </m:oMath>
      <w:r>
        <w:t xml:space="preserve"> </w:t>
      </w:r>
      <w:r>
        <w:rPr>
          <w:b w:val="0"/>
          <w:i w:val="0"/>
          <w:color w:val="000000"/>
          <w:sz w:val="22"/>
        </w:rPr>
        <w:t>(D) None of these</w:t>
      </w:r>
    </w:p>
    <w:p>
      <w:pPr>
        <w:keepNext/>
        <w:spacing w:before="220" w:after="40"/>
      </w:pPr>
      <w:r>
        <w:rPr>
          <w:b/>
          <w:color w:val="000000"/>
          <w:sz w:val="23"/>
        </w:rPr>
        <w:t>DIBY-71</w:t>
      </w:r>
    </w:p>
    <w:p>
      <w:pPr>
        <w:keepNext/>
        <w:tabs>
          <w:tab w:pos="9638" w:val="right"/>
        </w:tabs>
        <w:spacing w:after="40"/>
      </w:pPr>
      <w:r>
        <w:rPr>
          <w:b w:val="0"/>
          <w:i/>
          <w:color w:val="000000"/>
        </w:rPr>
        <w:t>The value of</w:t>
      </w:r>
      <w:r>
        <w:t xml:space="preserve"> </w:t>
      </w:r>
      <m:oMath>
        <m:sSup>
          <m:e>
            <m:r>
              <m:t>1</m:t>
            </m:r>
          </m:e>
          <m:sup>
            <m:r>
              <m:t>2</m:t>
            </m:r>
          </m:sup>
        </m:sSup>
        <m:r>
          <m:rPr>
            <m:sty m:val="p"/>
          </m:rPr>
          <m:t>+</m:t>
        </m:r>
        <m:sSup>
          <m:e>
            <m:r>
              <m:t>3</m:t>
            </m:r>
          </m:e>
          <m:sup>
            <m:r>
              <m:t>2</m:t>
            </m:r>
          </m:sup>
        </m:sSup>
        <m:r>
          <m:rPr>
            <m:sty m:val="p"/>
          </m:rPr>
          <m:t>+</m:t>
        </m:r>
        <m:sSup>
          <m:e>
            <m:r>
              <m:t>5</m:t>
            </m:r>
          </m:e>
          <m:sup>
            <m:r>
              <m:t>2</m:t>
            </m:r>
          </m:sup>
        </m:sSup>
        <m:r>
          <m:rPr>
            <m:sty m:val="p"/>
          </m:rPr>
          <m:t>+</m:t>
        </m:r>
        <m:r>
          <m:rPr>
            <m:sty m:val="p"/>
          </m:rPr>
          <m:t>⋯</m:t>
        </m:r>
        <m:r>
          <m:rPr>
            <m:sty m:val="p"/>
          </m:rPr>
          <m:t>+</m:t>
        </m:r>
        <m:sSup>
          <m:e>
            <m:r>
              <m:t>25</m:t>
            </m:r>
          </m:e>
          <m:sup>
            <m:r>
              <m:t>2</m:t>
            </m:r>
          </m:sup>
        </m:sSup>
      </m:oMath>
      <w:r>
        <w:t xml:space="preserve"> </w:t>
      </w:r>
      <w:r>
        <w:rPr>
          <w:b w:val="0"/>
          <w:i/>
          <w:color w:val="000000"/>
        </w:rPr>
        <w:t>is : [JEE</w:t>
      </w:r>
      <w:r>
        <w:t xml:space="preserve"> </w:t>
      </w:r>
      <m:oMath>
        <m:r>
          <m:t>M</m:t>
        </m:r>
        <m:r>
          <m:t>a</m:t>
        </m:r>
        <m:r>
          <m:t>i</m:t>
        </m:r>
        <m:r>
          <m:t>n</m:t>
        </m:r>
        <m:r>
          <m:t>s</m:t>
        </m:r>
        <m:r>
          <m:rPr>
            <m:sty m:val="p"/>
          </m:rPr>
          <m:t>−</m:t>
        </m:r>
        <m:r>
          <m:t>2013</m:t>
        </m:r>
        <m:r>
          <m:rPr>
            <m:sty m:val="p"/>
          </m:rPr>
          <m:t>]</m:t>
        </m:r>
      </m:oMath>
      <w:r>
        <w:tab/>
      </w:r>
      <w:r>
        <w:rPr>
          <w:b/>
          <w:i w:val="0"/>
          <w:color w:val="000000"/>
        </w:rPr>
        <w:t>[Ans.: (C)]</w:t>
      </w:r>
    </w:p>
    <w:p>
      <w:pPr>
        <w:spacing w:after="40"/>
        <w:ind w:left="340"/>
      </w:pPr>
      <w:r>
        <w:rPr>
          <w:b w:val="0"/>
          <w:i w:val="0"/>
          <w:color w:val="000000"/>
          <w:sz w:val="22"/>
        </w:rPr>
        <w:t>(A)</w:t>
      </w:r>
      <w:r>
        <w:t xml:space="preserve"> </w:t>
      </w:r>
      <m:oMath>
        <m:r>
          <m:t>1728</m:t>
        </m:r>
      </m:oMath>
      <w:r>
        <w:t xml:space="preserve"> </w:t>
      </w:r>
      <w:r>
        <w:rPr>
          <w:b w:val="0"/>
          <w:i w:val="0"/>
          <w:color w:val="000000"/>
          <w:sz w:val="22"/>
        </w:rPr>
        <w:t>(B)</w:t>
      </w:r>
      <w:r>
        <w:t xml:space="preserve"> </w:t>
      </w:r>
      <m:oMath>
        <m:r>
          <m:t>1456</m:t>
        </m:r>
      </m:oMath>
      <w:r>
        <w:t xml:space="preserve"> </w:t>
      </w:r>
      <w:r>
        <w:rPr>
          <w:b w:val="0"/>
          <w:i w:val="0"/>
          <w:color w:val="000000"/>
          <w:sz w:val="22"/>
        </w:rPr>
        <w:t>(C)</w:t>
      </w:r>
      <w:r>
        <w:t xml:space="preserve"> </w:t>
      </w:r>
      <m:oMath>
        <m:r>
          <m:t>2925</m:t>
        </m:r>
      </m:oMath>
      <w:r>
        <w:t xml:space="preserve"> </w:t>
      </w:r>
      <w:r>
        <w:rPr>
          <w:b w:val="0"/>
          <w:i w:val="0"/>
          <w:color w:val="000000"/>
          <w:sz w:val="22"/>
        </w:rPr>
        <w:t>(D)</w:t>
      </w:r>
      <w:r>
        <w:t xml:space="preserve"> </w:t>
      </w:r>
      <m:oMath>
        <m:r>
          <m:t>1469</m:t>
        </m:r>
      </m:oMath>
    </w:p>
    <w:p>
      <w:pPr>
        <w:keepNext/>
        <w:spacing w:before="220" w:after="40"/>
      </w:pPr>
      <w:r>
        <w:rPr>
          <w:b/>
          <w:color w:val="000000"/>
          <w:sz w:val="23"/>
        </w:rPr>
        <w:t>DIBY-72</w:t>
      </w:r>
    </w:p>
    <w:p>
      <w:pPr>
        <w:keepNext/>
        <w:tabs>
          <w:tab w:pos="9638" w:val="right"/>
        </w:tabs>
        <w:spacing w:after="40"/>
      </w:pPr>
      <w:r>
        <w:rPr>
          <w:b w:val="0"/>
          <w:i/>
          <w:color w:val="000000"/>
        </w:rPr>
        <w:t>The sum of the series</w:t>
      </w:r>
      <w:r>
        <w:t xml:space="preserve"> </w:t>
      </w:r>
      <m:oMath>
        <m:r>
          <m:t>1</m:t>
        </m:r>
        <m:r>
          <m:rPr>
            <m:sty m:val="p"/>
          </m:rPr>
          <m:t>+</m:t>
        </m:r>
        <m:r>
          <m:t>2</m:t>
        </m:r>
        <m:r>
          <m:rPr>
            <m:sty m:val="p"/>
          </m:rPr>
          <m:t>×</m:t>
        </m:r>
        <m:r>
          <m:t>3</m:t>
        </m:r>
        <m:r>
          <m:rPr>
            <m:sty m:val="p"/>
          </m:rPr>
          <m:t>+</m:t>
        </m:r>
        <m:r>
          <m:t>3</m:t>
        </m:r>
        <m:r>
          <m:rPr>
            <m:sty m:val="p"/>
          </m:rPr>
          <m:t>×</m:t>
        </m:r>
        <m:r>
          <m:t>5</m:t>
        </m:r>
        <m:r>
          <m:rPr>
            <m:sty m:val="p"/>
          </m:rPr>
          <m:t>+</m:t>
        </m:r>
        <m:r>
          <m:t>4</m:t>
        </m:r>
        <m:r>
          <m:rPr>
            <m:sty m:val="p"/>
          </m:rPr>
          <m:t>×</m:t>
        </m:r>
        <m:r>
          <m:t>7</m:t>
        </m:r>
        <m:r>
          <m:rPr>
            <m:sty m:val="p"/>
          </m:rPr>
          <m:t>+</m:t>
        </m:r>
      </m:oMath>
      <w:r>
        <w:t xml:space="preserve"> </w:t>
      </w:r>
      <w:r>
        <w:rPr>
          <w:b w:val="0"/>
          <w:i/>
          <w:color w:val="000000"/>
        </w:rPr>
        <w:t>⋯ upto</w:t>
      </w:r>
      <w:r>
        <w:t xml:space="preserve"> </w:t>
      </w:r>
      <m:oMath>
        <m:sSup>
          <m:e>
            <m:r>
              <m:t>11</m:t>
            </m:r>
          </m:e>
          <m:sup>
            <m:r>
              <m:t>t</m:t>
            </m:r>
            <m:r>
              <m:t>h</m:t>
            </m:r>
          </m:sup>
        </m:sSup>
        <m:r>
          <m:t>t</m:t>
        </m:r>
        <m:r>
          <m:t>e</m:t>
        </m:r>
        <m:r>
          <m:t>r</m:t>
        </m:r>
        <m:r>
          <m:t>m</m:t>
        </m:r>
      </m:oMath>
      <w:r>
        <w:t xml:space="preserve"> </w:t>
      </w:r>
      <w:r>
        <w:rPr>
          <w:b w:val="0"/>
          <w:i/>
          <w:color w:val="000000"/>
        </w:rPr>
        <w:t>is : [JEE</w:t>
      </w:r>
      <w:r>
        <w:t xml:space="preserve"> </w:t>
      </w:r>
      <m:oMath>
        <m:r>
          <m:t>M</m:t>
        </m:r>
        <m:r>
          <m:t>a</m:t>
        </m:r>
        <m:r>
          <m:t>i</m:t>
        </m:r>
        <m:r>
          <m:t>n</m:t>
        </m:r>
        <m:r>
          <m:t>s</m:t>
        </m:r>
        <m:r>
          <m:rPr>
            <m:sty m:val="p"/>
          </m:rPr>
          <m:t>−</m:t>
        </m:r>
        <m:r>
          <m:t>2019</m:t>
        </m:r>
        <m:r>
          <m:rPr>
            <m:sty m:val="p"/>
          </m:rPr>
          <m:t>]</m:t>
        </m:r>
      </m:oMath>
      <w:r>
        <w:tab/>
      </w:r>
      <w:r>
        <w:rPr>
          <w:b/>
          <w:i w:val="0"/>
          <w:color w:val="000000"/>
        </w:rPr>
        <w:t>[Ans.: (D)]</w:t>
      </w:r>
    </w:p>
    <w:p>
      <w:pPr>
        <w:spacing w:after="40"/>
        <w:ind w:left="340"/>
      </w:pPr>
      <w:r>
        <w:rPr>
          <w:b w:val="0"/>
          <w:i w:val="0"/>
          <w:color w:val="000000"/>
          <w:sz w:val="22"/>
        </w:rPr>
        <w:t>(A)</w:t>
      </w:r>
      <w:r>
        <w:t xml:space="preserve"> </w:t>
      </w:r>
      <m:oMath>
        <m:r>
          <m:t>916</m:t>
        </m:r>
      </m:oMath>
      <w:r>
        <w:t xml:space="preserve"> </w:t>
      </w:r>
      <w:r>
        <w:rPr>
          <w:b w:val="0"/>
          <w:i w:val="0"/>
          <w:color w:val="000000"/>
          <w:sz w:val="22"/>
        </w:rPr>
        <w:t>(B)</w:t>
      </w:r>
      <w:r>
        <w:t xml:space="preserve"> </w:t>
      </w:r>
      <m:oMath>
        <m:r>
          <m:t>945</m:t>
        </m:r>
      </m:oMath>
      <w:r>
        <w:t xml:space="preserve"> </w:t>
      </w:r>
      <w:r>
        <w:rPr>
          <w:b w:val="0"/>
          <w:i w:val="0"/>
          <w:color w:val="000000"/>
          <w:sz w:val="22"/>
        </w:rPr>
        <w:t>(C)</w:t>
      </w:r>
      <w:r>
        <w:t xml:space="preserve"> </w:t>
      </w:r>
      <m:oMath>
        <m:r>
          <m:t>915</m:t>
        </m:r>
      </m:oMath>
      <w:r>
        <w:t xml:space="preserve"> </w:t>
      </w:r>
      <w:r>
        <w:rPr>
          <w:b w:val="0"/>
          <w:i w:val="0"/>
          <w:color w:val="000000"/>
          <w:sz w:val="22"/>
        </w:rPr>
        <w:t>(D)</w:t>
      </w:r>
      <w:r>
        <w:t xml:space="preserve"> </w:t>
      </w:r>
      <m:oMath>
        <m:r>
          <m:t>946</m:t>
        </m:r>
      </m:oMath>
    </w:p>
    <w:p>
      <w:pPr>
        <w:keepNext/>
        <w:spacing w:before="220" w:after="40"/>
      </w:pPr>
      <w:r>
        <w:rPr>
          <w:b/>
          <w:color w:val="000000"/>
          <w:sz w:val="23"/>
        </w:rPr>
        <w:t>DIBY-73</w:t>
      </w:r>
    </w:p>
    <w:p>
      <w:pPr>
        <w:keepNext/>
        <w:tabs>
          <w:tab w:pos="9638" w:val="right"/>
        </w:tabs>
        <w:spacing w:after="40"/>
      </w:pPr>
      <w:r>
        <w:rPr>
          <w:b w:val="0"/>
          <w:i/>
          <w:color w:val="000000"/>
        </w:rPr>
        <w:t>Find the sum of the first n terms of the series</w:t>
      </w:r>
      <w:r>
        <w:t xml:space="preserve"> </w:t>
      </w:r>
      <m:oMath>
        <m:sSup>
          <m:e>
            <m:r>
              <m:t>3</m:t>
            </m:r>
          </m:e>
          <m:sup>
            <m:r>
              <m:t>2</m:t>
            </m:r>
          </m:sup>
        </m:sSup>
        <m:r>
          <m:rPr>
            <m:sty m:val="p"/>
          </m:rPr>
          <m:t>+</m:t>
        </m:r>
        <m:sSup>
          <m:e>
            <m:r>
              <m:t>7</m:t>
            </m:r>
          </m:e>
          <m:sup>
            <m:r>
              <m:t>2</m:t>
            </m:r>
          </m:sup>
        </m:sSup>
        <m:r>
          <m:rPr>
            <m:sty m:val="p"/>
          </m:rPr>
          <m:t>+</m:t>
        </m:r>
        <m:sSup>
          <m:e>
            <m:r>
              <m:t>11</m:t>
            </m:r>
          </m:e>
          <m:sup>
            <m:r>
              <m:t>2</m:t>
            </m:r>
          </m:sup>
        </m:sSup>
        <m:r>
          <m:rPr>
            <m:sty m:val="p"/>
          </m:rPr>
          <m:t>+</m:t>
        </m:r>
      </m:oMath>
      <w:r>
        <w:t xml:space="preserve"> </w:t>
      </w:r>
      <w:r>
        <w:rPr>
          <w:b w:val="0"/>
          <w:i/>
          <w:color w:val="000000"/>
        </w:rPr>
        <w:t>⋯up to nterms</w:t>
      </w:r>
      <w:r>
        <w:tab/>
      </w:r>
      <w:r>
        <w:rPr>
          <w:b/>
          <w:i w:val="0"/>
          <w:color w:val="000000"/>
        </w:rPr>
        <w:t>[Ans.: (A)]</w:t>
      </w:r>
    </w:p>
    <w:p>
      <w:pPr>
        <w:spacing w:after="40"/>
        <w:ind w:left="340"/>
      </w:pPr>
      <w:r>
        <w:rPr>
          <w:b w:val="0"/>
          <w:i w:val="0"/>
          <w:color w:val="000000"/>
          <w:sz w:val="22"/>
        </w:rPr>
        <w:t>(A)</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2"/>
        </w:rPr>
        <w:t>(B)</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2"/>
        </w:rPr>
        <w:t>(C)</w:t>
      </w:r>
      <w:r>
        <w:t xml:space="preserve"> </w:t>
      </w:r>
      <m:oMath>
        <m:f>
          <m:fPr>
            <m:type m:val="bar"/>
          </m:fPr>
          <m:num>
            <m:r>
              <m:t>n</m:t>
            </m:r>
          </m:num>
          <m:den>
            <m:r>
              <m:t>3</m:t>
            </m:r>
          </m:den>
        </m:f>
        <m:r>
          <m:rPr>
            <m:sty m:val="p"/>
          </m:rPr>
          <m:t>(</m:t>
        </m:r>
        <m:r>
          <m:t>16</m:t>
        </m:r>
        <m:sSup>
          <m:e>
            <m:r>
              <m:t>n</m:t>
            </m:r>
          </m:e>
          <m:sup>
            <m:r>
              <m:t>2</m:t>
            </m:r>
          </m:sup>
        </m:sSup>
        <m:r>
          <m:rPr>
            <m:sty m:val="p"/>
          </m:rPr>
          <m:t>+</m:t>
        </m:r>
        <m:r>
          <m:t>12</m:t>
        </m:r>
        <m:r>
          <m:t>n</m:t>
        </m:r>
        <m:r>
          <m:rPr>
            <m:sty m:val="p"/>
          </m:rPr>
          <m:t>+</m:t>
        </m:r>
        <m:r>
          <m:t>1</m:t>
        </m:r>
        <m:r>
          <m:rPr>
            <m:sty m:val="p"/>
          </m:rPr>
          <m:t>)</m:t>
        </m:r>
      </m:oMath>
      <w:r>
        <w:t xml:space="preserve"> </w:t>
      </w:r>
      <w:r>
        <w:rPr>
          <w:b w:val="0"/>
          <w:i w:val="0"/>
          <w:color w:val="000000"/>
          <w:sz w:val="22"/>
        </w:rPr>
        <w:t>(D)</w:t>
      </w:r>
      <w:r>
        <w:t xml:space="preserve"> </w:t>
      </w:r>
      <m:oMath>
        <m:f>
          <m:fPr>
            <m:type m:val="bar"/>
          </m:fPr>
          <m:num>
            <m:r>
              <m:t>n</m:t>
            </m:r>
          </m:num>
          <m:den>
            <m:r>
              <m:t>2</m:t>
            </m:r>
          </m:den>
        </m:f>
        <m:r>
          <m:rPr>
            <m:sty m:val="p"/>
          </m:rPr>
          <m:t>(</m:t>
        </m:r>
        <m:r>
          <m:t>16</m:t>
        </m:r>
        <m:sSup>
          <m:e>
            <m:r>
              <m:t>n</m:t>
            </m:r>
          </m:e>
          <m:sup>
            <m:r>
              <m:t>2</m:t>
            </m:r>
          </m:sup>
        </m:sSup>
        <m:r>
          <m:rPr>
            <m:sty m:val="p"/>
          </m:rPr>
          <m:t>+</m:t>
        </m:r>
        <m:r>
          <m:t>12</m:t>
        </m:r>
        <m:r>
          <m:t>n</m:t>
        </m:r>
        <m:r>
          <m:rPr>
            <m:sty m:val="p"/>
          </m:rPr>
          <m:t>−</m:t>
        </m:r>
        <m:r>
          <m:t>1</m:t>
        </m:r>
        <m:r>
          <m:rPr>
            <m:sty m:val="p"/>
          </m:rPr>
          <m:t>)</m:t>
        </m:r>
      </m:oMath>
    </w:p>
    <w:p>
      <w:pPr>
        <w:keepNext/>
        <w:spacing w:before="220" w:after="40"/>
      </w:pPr>
      <w:r>
        <w:rPr>
          <w:b/>
          <w:color w:val="000000"/>
          <w:sz w:val="23"/>
        </w:rPr>
        <w:t>DIBY-74</w:t>
      </w:r>
    </w:p>
    <w:p>
      <w:pPr>
        <w:keepNext/>
        <w:tabs>
          <w:tab w:pos="9638" w:val="right"/>
        </w:tabs>
        <w:spacing w:after="40"/>
      </w:pPr>
      <w:r>
        <w:rPr>
          <w:b w:val="0"/>
          <w:i/>
          <w:color w:val="000000"/>
        </w:rPr>
        <w:t>Compute the sum of the series whose</w:t>
      </w:r>
      <w:r>
        <w:t xml:space="preserve"> </w:t>
      </w:r>
      <m:oMath>
        <m:sSup>
          <m:e>
            <m:r>
              <m:t>n</m:t>
            </m:r>
          </m:e>
          <m:sup>
            <m:r>
              <m:t>t</m:t>
            </m:r>
            <m:r>
              <m:t>h</m:t>
            </m:r>
          </m:sup>
        </m:sSup>
      </m:oMath>
      <w:r>
        <w:t xml:space="preserve"> </w:t>
      </w:r>
      <w:r>
        <w:rPr>
          <w:b w:val="0"/>
          <w:i/>
          <w:color w:val="000000"/>
        </w:rPr>
        <w:t>term is given</w:t>
      </w:r>
      <w:r>
        <w:t xml:space="preserve"> </w:t>
      </w:r>
      <m:oMath>
        <m:r>
          <m:t>b</m:t>
        </m:r>
        <m:r>
          <m:t>y</m:t>
        </m:r>
        <m:sSub>
          <m:e>
            <m:r>
              <m:t>T</m:t>
            </m:r>
          </m:e>
          <m:sub>
            <m:r>
              <m:t>n</m:t>
            </m:r>
          </m:sub>
        </m:sSub>
        <m:r>
          <m:rPr>
            <m:sty m:val="p"/>
          </m:rPr>
          <m:t>=</m:t>
        </m:r>
        <m:r>
          <m:t>n</m:t>
        </m:r>
        <m:r>
          <m:rPr>
            <m:sty m:val="p"/>
          </m:rPr>
          <m:t>(</m:t>
        </m:r>
        <m:r>
          <m:t>n</m:t>
        </m:r>
        <m:r>
          <m:rPr>
            <m:sty m:val="p"/>
          </m:rPr>
          <m:t>+</m:t>
        </m:r>
        <m:r>
          <m:t>1</m:t>
        </m:r>
        <m:r>
          <m:rPr>
            <m:sty m:val="p"/>
          </m:rPr>
          <m:t>)</m:t>
        </m:r>
        <m:r>
          <m:rPr>
            <m:sty m:val="p"/>
          </m:rPr>
          <m:t>(</m:t>
        </m:r>
        <m:r>
          <m:t>3</m:t>
        </m:r>
        <m:r>
          <m:t>n</m:t>
        </m:r>
        <m:r>
          <m:rPr>
            <m:sty m:val="p"/>
          </m:rPr>
          <m:t>−</m:t>
        </m:r>
        <m:r>
          <m:t>1</m:t>
        </m:r>
        <m:r>
          <m:rPr>
            <m:sty m:val="p"/>
          </m:rPr>
          <m:t>)</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n</m:t>
            </m:r>
            <m:r>
              <m:rPr>
                <m:sty m:val="p"/>
              </m:rPr>
              <m:t>(</m:t>
            </m:r>
            <m:r>
              <m:t>n</m:t>
            </m:r>
            <m:r>
              <m:rPr>
                <m:sty m:val="p"/>
              </m:rPr>
              <m:t>+</m:t>
            </m:r>
            <m:r>
              <m:t>1</m:t>
            </m:r>
            <m:r>
              <m:rPr>
                <m:sty m:val="p"/>
              </m:rPr>
              <m:t>)</m:t>
            </m:r>
            <m:r>
              <m:rPr>
                <m:sty m:val="p"/>
              </m:rPr>
              <m:t>(</m:t>
            </m:r>
            <m:r>
              <m:t>3</m:t>
            </m:r>
            <m:sSup>
              <m:e>
                <m:r>
                  <m:t>n</m:t>
                </m:r>
              </m:e>
              <m:sup>
                <m:r>
                  <m:t>2</m:t>
                </m:r>
              </m:sup>
            </m:sSup>
            <m:r>
              <m:rPr>
                <m:sty m:val="p"/>
              </m:rPr>
              <m:t>+</m:t>
            </m:r>
            <m:r>
              <m:t>3</m:t>
            </m:r>
            <m:r>
              <m:t>n</m:t>
            </m:r>
            <m:r>
              <m:rPr>
                <m:sty m:val="p"/>
              </m:rPr>
              <m:t>−</m:t>
            </m:r>
            <m:r>
              <m:t>2</m:t>
            </m:r>
            <m:r>
              <m:rPr>
                <m:sty m:val="p"/>
              </m:rPr>
              <m:t>)</m:t>
            </m:r>
          </m:num>
          <m:den>
            <m:r>
              <m:t>12</m:t>
            </m:r>
          </m:den>
        </m:f>
      </m:oMath>
      <w:r>
        <w:t xml:space="preserve"> </w:t>
      </w:r>
      <w:r>
        <w:rPr>
          <w:b w:val="0"/>
          <w:i w:val="0"/>
          <w:color w:val="000000"/>
          <w:sz w:val="22"/>
        </w:rPr>
        <w:t>(B)</w:t>
      </w:r>
      <w:r>
        <w:t xml:space="preserve"> </w:t>
      </w:r>
      <m:oMath>
        <m:f>
          <m:fPr>
            <m:type m:val="bar"/>
          </m:fPr>
          <m:num>
            <m:r>
              <m:t>n</m:t>
            </m:r>
            <m:r>
              <m:rPr>
                <m:sty m:val="p"/>
              </m:rPr>
              <m:t>(</m:t>
            </m:r>
            <m:r>
              <m:t>n</m:t>
            </m:r>
            <m:r>
              <m:rPr>
                <m:sty m:val="p"/>
              </m:rPr>
              <m:t>+</m:t>
            </m:r>
            <m:r>
              <m:t>1</m:t>
            </m:r>
            <m:r>
              <m:rPr>
                <m:sty m:val="p"/>
              </m:rPr>
              <m:t>)</m:t>
            </m:r>
            <m:r>
              <m:rPr>
                <m:sty m:val="p"/>
              </m:rPr>
              <m:t>(</m:t>
            </m:r>
            <m:r>
              <m:t>9</m:t>
            </m:r>
            <m:sSup>
              <m:e>
                <m:r>
                  <m:t>n</m:t>
                </m:r>
              </m:e>
              <m:sup>
                <m:r>
                  <m:t>2</m:t>
                </m:r>
              </m:sup>
            </m:sSup>
            <m:r>
              <m:rPr>
                <m:sty m:val="p"/>
              </m:rPr>
              <m:t>+</m:t>
            </m:r>
            <m:r>
              <m:t>15</m:t>
            </m:r>
            <m:r>
              <m:t>n</m:t>
            </m:r>
            <m:r>
              <m:rPr>
                <m:sty m:val="p"/>
              </m:rPr>
              <m:t>+</m:t>
            </m:r>
            <m:r>
              <m:t>2</m:t>
            </m:r>
            <m:r>
              <m:rPr>
                <m:sty m:val="p"/>
              </m:rPr>
              <m:t>)</m:t>
            </m:r>
          </m:num>
          <m:den>
            <m:r>
              <m:t>12</m:t>
            </m:r>
          </m:den>
        </m:f>
      </m:oMath>
      <w:r>
        <w:t xml:space="preserve"> </w:t>
      </w:r>
      <w:r>
        <w:rPr>
          <w:b w:val="0"/>
          <w:i w:val="0"/>
          <w:color w:val="000000"/>
          <w:sz w:val="22"/>
        </w:rPr>
        <w:t>(C)</w:t>
      </w:r>
      <w:r>
        <w:t xml:space="preserve"> </w:t>
      </w:r>
      <m:oMath>
        <m:f>
          <m:fPr>
            <m:type m:val="bar"/>
          </m:fPr>
          <m:num>
            <m:r>
              <m:t>n</m:t>
            </m:r>
            <m:r>
              <m:rPr>
                <m:sty m:val="p"/>
              </m:rPr>
              <m:t>(</m:t>
            </m:r>
            <m:r>
              <m:t>n</m:t>
            </m:r>
            <m:r>
              <m:rPr>
                <m:sty m:val="p"/>
              </m:rPr>
              <m:t>+</m:t>
            </m:r>
            <m:r>
              <m:t>1</m:t>
            </m:r>
            <m:r>
              <m:rPr>
                <m:sty m:val="p"/>
              </m:rPr>
              <m:t>)</m:t>
            </m:r>
            <m:r>
              <m:rPr>
                <m:sty m:val="p"/>
              </m:rPr>
              <m:t>(</m:t>
            </m:r>
            <m:r>
              <m:t>n</m:t>
            </m:r>
            <m:r>
              <m:rPr>
                <m:sty m:val="p"/>
              </m:rPr>
              <m:t>+</m:t>
            </m:r>
            <m:r>
              <m:t>2</m:t>
            </m:r>
            <m:r>
              <m:rPr>
                <m:sty m:val="p"/>
              </m:rPr>
              <m:t>)</m:t>
            </m:r>
            <m:r>
              <m:rPr>
                <m:sty m:val="p"/>
              </m:rPr>
              <m:t>(</m:t>
            </m:r>
            <m:r>
              <m:t>9</m:t>
            </m:r>
            <m:r>
              <m:t>n</m:t>
            </m:r>
            <m:r>
              <m:rPr>
                <m:sty m:val="p"/>
              </m:rPr>
              <m:t>−</m:t>
            </m:r>
            <m:r>
              <m:t>1</m:t>
            </m:r>
            <m:r>
              <m:rPr>
                <m:sty m:val="p"/>
              </m:rPr>
              <m:t>)</m:t>
            </m:r>
          </m:num>
          <m:den>
            <m:r>
              <m:t>12</m:t>
            </m:r>
          </m:den>
        </m:f>
      </m:oMath>
      <w:r>
        <w:t xml:space="preserve"> </w:t>
      </w:r>
      <w:r>
        <w:rPr>
          <w:b w:val="0"/>
          <w:i w:val="0"/>
          <w:color w:val="000000"/>
          <w:sz w:val="22"/>
        </w:rPr>
        <w:t>(D)</w:t>
      </w:r>
      <w:r>
        <w:t xml:space="preserve"> </w:t>
      </w:r>
      <m:oMath>
        <m:f>
          <m:fPr>
            <m:type m:val="bar"/>
          </m:fPr>
          <m:num>
            <m:r>
              <m:t>n</m:t>
            </m:r>
            <m:r>
              <m:rPr>
                <m:sty m:val="p"/>
              </m:rPr>
              <m:t>(</m:t>
            </m:r>
            <m:r>
              <m:t>n</m:t>
            </m:r>
            <m:r>
              <m:rPr>
                <m:sty m:val="p"/>
              </m:rPr>
              <m:t>+</m:t>
            </m:r>
            <m:r>
              <m:t>1</m:t>
            </m:r>
            <m:r>
              <m:rPr>
                <m:sty m:val="p"/>
              </m:rPr>
              <m:t>)</m:t>
            </m:r>
            <m:r>
              <m:rPr>
                <m:sty m:val="p"/>
              </m:rPr>
              <m:t>(</m:t>
            </m:r>
            <m:r>
              <m:t>3</m:t>
            </m:r>
            <m:sSup>
              <m:e>
                <m:r>
                  <m:t>n</m:t>
                </m:r>
              </m:e>
              <m:sup>
                <m:r>
                  <m:t>2</m:t>
                </m:r>
              </m:sup>
            </m:sSup>
            <m:r>
              <m:rPr>
                <m:sty m:val="p"/>
              </m:rPr>
              <m:t>+</m:t>
            </m:r>
            <m:r>
              <m:t>n</m:t>
            </m:r>
            <m:r>
              <m:rPr>
                <m:sty m:val="p"/>
              </m:rPr>
              <m:t>+</m:t>
            </m:r>
            <m:r>
              <m:t>2</m:t>
            </m:r>
            <m:r>
              <m:rPr>
                <m:sty m:val="p"/>
              </m:rPr>
              <m:t>)</m:t>
            </m:r>
          </m:num>
          <m:den>
            <m:r>
              <m:t>4</m:t>
            </m:r>
          </m:den>
        </m:f>
      </m:oMath>
    </w:p>
    <w:p>
      <w:pPr>
        <w:keepNext/>
        <w:spacing w:before="220" w:after="40"/>
      </w:pPr>
      <w:r>
        <w:rPr>
          <w:b/>
          <w:color w:val="000000"/>
          <w:sz w:val="23"/>
        </w:rPr>
        <w:t>DIBY-75</w:t>
      </w:r>
    </w:p>
    <w:p>
      <w:pPr>
        <w:keepNext/>
        <w:tabs>
          <w:tab w:pos="9638" w:val="right"/>
        </w:tabs>
        <w:spacing w:after="40"/>
      </w:pPr>
      <w:r>
        <w:rPr>
          <w:b w:val="0"/>
          <w:i/>
          <w:color w:val="000000"/>
        </w:rPr>
        <w:t>Compute the sum</w:t>
      </w:r>
      <w:r>
        <w:t xml:space="preserve"> </w:t>
      </w:r>
      <m:oMath>
        <m:r>
          <m:rPr>
            <m:sty m:val="p"/>
          </m:rPr>
          <m:t>(</m:t>
        </m:r>
        <m:r>
          <m:t>31</m:t>
        </m:r>
        <m:sSup>
          <m:e>
            <m:r>
              <m:rPr>
                <m:sty m:val="p"/>
              </m:rPr>
              <m:t>)</m:t>
            </m:r>
          </m:e>
          <m:sup>
            <m:r>
              <m:t>2</m:t>
            </m:r>
          </m:sup>
        </m:sSup>
        <m:r>
          <m:rPr>
            <m:sty m:val="p"/>
          </m:rPr>
          <m:t>+</m:t>
        </m:r>
        <m:r>
          <m:rPr>
            <m:sty m:val="p"/>
          </m:rPr>
          <m:t>(</m:t>
        </m:r>
        <m:r>
          <m:t>32</m:t>
        </m:r>
        <m:sSup>
          <m:e>
            <m:r>
              <m:rPr>
                <m:sty m:val="p"/>
              </m:rPr>
              <m:t>)</m:t>
            </m:r>
          </m:e>
          <m:sup>
            <m:r>
              <m:t>2</m:t>
            </m:r>
          </m:sup>
        </m:sSup>
        <m:r>
          <m:rPr>
            <m:sty m:val="p"/>
          </m:rPr>
          <m:t>+</m:t>
        </m:r>
        <m:r>
          <m:rPr>
            <m:sty m:val="p"/>
          </m:rPr>
          <m:t>(</m:t>
        </m:r>
        <m:r>
          <m:t>33</m:t>
        </m:r>
        <m:sSup>
          <m:e>
            <m:r>
              <m:rPr>
                <m:sty m:val="p"/>
              </m:rPr>
              <m:t>)</m:t>
            </m:r>
          </m:e>
          <m:sup>
            <m:r>
              <m:t>2</m:t>
            </m:r>
          </m:sup>
        </m:sSup>
        <m:r>
          <m:rPr>
            <m:sty m:val="p"/>
          </m:rPr>
          <m:t>+</m:t>
        </m:r>
      </m:oMath>
      <w:r>
        <w:t xml:space="preserve"> </w:t>
      </w:r>
      <w:r>
        <w:rPr>
          <w:b w:val="0"/>
          <w:i/>
          <w:color w:val="000000"/>
        </w:rPr>
        <w:t>⋯…</w:t>
      </w:r>
      <w:r>
        <w:t xml:space="preserve"> </w:t>
      </w:r>
      <m:oMath>
        <m:r>
          <m:rPr>
            <m:sty m:val="p"/>
          </m:rPr>
          <m:t>+</m:t>
        </m:r>
        <m:r>
          <m:rPr>
            <m:sty m:val="p"/>
          </m:rPr>
          <m:t>(</m:t>
        </m:r>
        <m:r>
          <m:t>50</m:t>
        </m:r>
        <m:sSup>
          <m:e>
            <m:r>
              <m:rPr>
                <m:sty m:val="p"/>
              </m:rPr>
              <m:t>)</m:t>
            </m:r>
          </m:e>
          <m:sup>
            <m:r>
              <m:t>2</m:t>
            </m:r>
          </m:sup>
        </m:sSup>
        <m:r>
          <m:rPr>
            <m:sty m:val="p"/>
          </m:rPr>
          <m:t>.</m:t>
        </m:r>
      </m:oMath>
      <w:r>
        <w:tab/>
      </w:r>
      <w:r>
        <w:rPr>
          <w:b/>
          <w:i w:val="0"/>
          <w:color w:val="000000"/>
        </w:rPr>
        <w:t>[Ans.: (B)]</w:t>
      </w:r>
    </w:p>
    <w:p>
      <w:pPr>
        <w:spacing w:after="40"/>
        <w:ind w:left="340"/>
      </w:pPr>
      <w:r>
        <w:rPr>
          <w:b w:val="0"/>
          <w:i w:val="0"/>
          <w:color w:val="000000"/>
          <w:sz w:val="22"/>
        </w:rPr>
        <w:t>(A)</w:t>
      </w:r>
      <w:r>
        <w:t xml:space="preserve"> </w:t>
      </w:r>
      <m:oMath>
        <m:r>
          <m:t>32</m:t>
        </m:r>
        <m:r>
          <m:rPr>
            <m:sty m:val="p"/>
          </m:rPr>
          <m:t>,</m:t>
        </m:r>
        <m:r>
          <m:t>925</m:t>
        </m:r>
      </m:oMath>
      <w:r>
        <w:t xml:space="preserve"> </w:t>
      </w:r>
      <w:r>
        <w:rPr>
          <w:b w:val="0"/>
          <w:i w:val="0"/>
          <w:color w:val="000000"/>
          <w:sz w:val="22"/>
        </w:rPr>
        <w:t>(B)</w:t>
      </w:r>
      <w:r>
        <w:t xml:space="preserve"> </w:t>
      </w:r>
      <m:oMath>
        <m:r>
          <m:t>33</m:t>
        </m:r>
        <m:r>
          <m:rPr>
            <m:sty m:val="p"/>
          </m:rPr>
          <m:t>,</m:t>
        </m:r>
        <m:r>
          <m:t>470</m:t>
        </m:r>
      </m:oMath>
      <w:r>
        <w:t xml:space="preserve"> </w:t>
      </w:r>
      <w:r>
        <w:rPr>
          <w:b w:val="0"/>
          <w:i w:val="0"/>
          <w:color w:val="000000"/>
          <w:sz w:val="22"/>
        </w:rPr>
        <w:t>(C)</w:t>
      </w:r>
      <w:r>
        <w:t xml:space="preserve"> </w:t>
      </w:r>
      <m:oMath>
        <m:r>
          <m:t>34</m:t>
        </m:r>
        <m:r>
          <m:rPr>
            <m:sty m:val="p"/>
          </m:rPr>
          <m:t>,</m:t>
        </m:r>
        <m:r>
          <m:t>185</m:t>
        </m:r>
      </m:oMath>
      <w:r>
        <w:t xml:space="preserve"> </w:t>
      </w:r>
      <w:r>
        <w:rPr>
          <w:b w:val="0"/>
          <w:i w:val="0"/>
          <w:color w:val="000000"/>
          <w:sz w:val="22"/>
        </w:rPr>
        <w:t>(D)</w:t>
      </w:r>
      <w:r>
        <w:t xml:space="preserve"> </w:t>
      </w:r>
      <m:oMath>
        <m:r>
          <m:t>35</m:t>
        </m:r>
        <m:r>
          <m:rPr>
            <m:sty m:val="p"/>
          </m:rPr>
          <m:t>,</m:t>
        </m:r>
        <m:r>
          <m:t>310</m:t>
        </m:r>
      </m:oMath>
    </w:p>
    <w:p>
      <w:pPr>
        <w:keepNext/>
        <w:spacing w:before="220" w:after="40"/>
      </w:pPr>
      <w:r>
        <w:rPr>
          <w:b/>
          <w:color w:val="000000"/>
          <w:sz w:val="23"/>
        </w:rPr>
        <w:t>DIBY-76</w:t>
      </w:r>
    </w:p>
    <w:p>
      <w:pPr>
        <w:keepNext/>
        <w:tabs>
          <w:tab w:pos="9638" w:val="right"/>
        </w:tabs>
        <w:spacing w:after="40"/>
      </w:pPr>
      <w:r>
        <w:rPr>
          <w:b w:val="0"/>
          <w:i/>
          <w:color w:val="000000"/>
        </w:rPr>
        <w:t>The value(S) of the positive integer n for which the quadratic equation,</w:t>
      </w:r>
      <w:r>
        <w:t xml:space="preserve"> </w:t>
      </w:r>
      <m:oMath>
        <m:sSup>
          <m:e>
            <m:r>
              <m:t>σ</m:t>
            </m:r>
          </m:e>
          <m:sup>
            <m:r>
              <m:t>n</m:t>
            </m:r>
          </m:sup>
        </m:sSup>
        <m:r>
          <m:t>k</m:t>
        </m:r>
        <m:r>
          <m:rPr>
            <m:sty m:val="p"/>
          </m:rPr>
          <m:t>=</m:t>
        </m:r>
        <m:r>
          <m:t>1</m:t>
        </m:r>
        <m:r>
          <m:rPr>
            <m:sty m:val="p"/>
          </m:rPr>
          <m:t>(</m:t>
        </m:r>
        <m:r>
          <m:t>x</m:t>
        </m:r>
        <m:r>
          <m:rPr>
            <m:sty m:val="p"/>
          </m:rPr>
          <m:t>+</m:t>
        </m:r>
        <m:r>
          <m:t>k</m:t>
        </m:r>
        <m:r>
          <m:rPr>
            <m:sty m:val="p"/>
          </m:rPr>
          <m:t>−</m:t>
        </m:r>
        <m:r>
          <m:t>1</m:t>
        </m:r>
        <m:r>
          <m:rPr>
            <m:sty m:val="p"/>
          </m:rPr>
          <m:t>)</m:t>
        </m:r>
        <m:r>
          <m:rPr>
            <m:sty m:val="p"/>
          </m:rPr>
          <m:t>(</m:t>
        </m:r>
        <m:r>
          <m:t>x</m:t>
        </m:r>
        <m:r>
          <m:rPr>
            <m:sty m:val="p"/>
          </m:rPr>
          <m:t>+</m:t>
        </m:r>
        <m:r>
          <m:t>k</m:t>
        </m:r>
        <m:r>
          <m:rPr>
            <m:sty m:val="p"/>
          </m:rPr>
          <m:t>)</m:t>
        </m:r>
        <m:r>
          <m:rPr>
            <m:sty m:val="p"/>
          </m:rPr>
          <m:t>=</m:t>
        </m:r>
        <m:r>
          <m:t>10</m:t>
        </m:r>
        <m:r>
          <m:t>n</m:t>
        </m:r>
        <m:r>
          <m:t>h</m:t>
        </m:r>
        <m:r>
          <m:t>a</m:t>
        </m:r>
        <m:r>
          <m:t>s</m:t>
        </m:r>
      </m:oMath>
      <w:r>
        <w:t xml:space="preserve"> </w:t>
      </w:r>
      <w:r>
        <w:rPr>
          <w:b w:val="0"/>
          <w:i/>
          <w:color w:val="000000"/>
        </w:rPr>
        <w:t>solutions α and</w:t>
      </w:r>
      <w:r>
        <w:t xml:space="preserve"> </w:t>
      </w:r>
      <m:oMath>
        <m:r>
          <m:t>α</m:t>
        </m:r>
        <m:r>
          <m:rPr>
            <m:sty m:val="p"/>
          </m:rPr>
          <m:t>+</m:t>
        </m:r>
        <m:r>
          <m:t>1</m:t>
        </m:r>
        <m:r>
          <m:t>f</m:t>
        </m:r>
        <m:r>
          <m:t>o</m:t>
        </m:r>
        <m:r>
          <m:t>r</m:t>
        </m:r>
      </m:oMath>
      <w:r>
        <w:t xml:space="preserve"> </w:t>
      </w:r>
      <w:r>
        <w:rPr>
          <w:b w:val="0"/>
          <w:i/>
          <w:color w:val="000000"/>
        </w:rPr>
        <w:t>some α is.</w:t>
      </w:r>
      <w:r>
        <w:tab/>
      </w:r>
      <w:r>
        <w:rPr>
          <w:b/>
          <w:i w:val="0"/>
          <w:color w:val="000000"/>
        </w:rPr>
        <w:t>[Ans.: (B)]</w:t>
      </w:r>
    </w:p>
    <w:p>
      <w:pPr>
        <w:spacing w:after="40"/>
        <w:ind w:left="340"/>
      </w:pPr>
      <w:r>
        <w:rPr>
          <w:b w:val="0"/>
          <w:i w:val="0"/>
          <w:color w:val="000000"/>
          <w:sz w:val="22"/>
        </w:rPr>
        <w:t>(A)</w:t>
      </w:r>
      <w:r>
        <w:t xml:space="preserve"> </w:t>
      </w:r>
      <m:oMath>
        <m:r>
          <m:t>10</m:t>
        </m:r>
      </m:oMath>
      <w:r>
        <w:t xml:space="preserve"> </w:t>
      </w:r>
      <w:r>
        <w:rPr>
          <w:b w:val="0"/>
          <w:i w:val="0"/>
          <w:color w:val="000000"/>
          <w:sz w:val="22"/>
        </w:rPr>
        <w:t>(B)</w:t>
      </w:r>
      <w:r>
        <w:t xml:space="preserve"> </w:t>
      </w:r>
      <m:oMath>
        <m:r>
          <m:t>11</m:t>
        </m:r>
      </m:oMath>
      <w:r>
        <w:t xml:space="preserve"> </w:t>
      </w:r>
      <w:r>
        <w:rPr>
          <w:b w:val="0"/>
          <w:i w:val="0"/>
          <w:color w:val="000000"/>
          <w:sz w:val="22"/>
        </w:rPr>
        <w:t>(C)</w:t>
      </w:r>
      <w:r>
        <w:t xml:space="preserve"> </w:t>
      </w:r>
      <m:oMath>
        <m:r>
          <m:t>12</m:t>
        </m:r>
      </m:oMath>
      <w:r>
        <w:t xml:space="preserve"> </w:t>
      </w:r>
      <w:r>
        <w:rPr>
          <w:b w:val="0"/>
          <w:i w:val="0"/>
          <w:color w:val="000000"/>
          <w:sz w:val="22"/>
        </w:rPr>
        <w:t>(D)</w:t>
      </w:r>
      <w:r>
        <w:t xml:space="preserve"> </w:t>
      </w:r>
      <m:oMath>
        <m:r>
          <m:t>13</m:t>
        </m:r>
      </m:oMath>
    </w:p>
    <w:p>
      <w:pPr>
        <w:keepNext/>
        <w:spacing w:before="220" w:after="40"/>
      </w:pPr>
      <w:r>
        <w:rPr>
          <w:b/>
          <w:color w:val="000000"/>
          <w:sz w:val="23"/>
        </w:rPr>
        <w:t>DIBY-77</w:t>
      </w:r>
    </w:p>
    <w:p>
      <w:pPr>
        <w:keepNext/>
        <w:tabs>
          <w:tab w:pos="9638" w:val="right"/>
        </w:tabs>
        <w:spacing w:after="40"/>
      </w:pPr>
      <w:r>
        <w:rPr>
          <w:b w:val="0"/>
          <w:i/>
          <w:color w:val="000000"/>
        </w:rPr>
        <w:t>The sum</w:t>
      </w:r>
      <w:r>
        <w:t xml:space="preserve"> </w:t>
      </w:r>
      <m:oMath>
        <m:sSup>
          <m:e>
            <m:r>
              <m:t>σ</m:t>
            </m:r>
          </m:e>
          <m:sup>
            <m:r>
              <m:t>20</m:t>
            </m:r>
          </m:sup>
        </m:sSup>
        <m:r>
          <m:t>k</m:t>
        </m:r>
        <m:r>
          <m:rPr>
            <m:sty m:val="p"/>
          </m:rPr>
          <m:t>=</m:t>
        </m:r>
        <m:r>
          <m:t>1</m:t>
        </m:r>
        <m:r>
          <m:t>1</m:t>
        </m:r>
        <m:r>
          <m:rPr>
            <m:sty m:val="p"/>
          </m:rPr>
          <m:t>+</m:t>
        </m:r>
        <m:r>
          <m:t>2</m:t>
        </m:r>
        <m:r>
          <m:rPr>
            <m:sty m:val="p"/>
          </m:rPr>
          <m:t>+</m:t>
        </m:r>
        <m:r>
          <m:t>3</m:t>
        </m:r>
        <m:r>
          <m:rPr>
            <m:sty m:val="p"/>
          </m:rPr>
          <m:t>+</m:t>
        </m:r>
        <m:r>
          <m:rPr>
            <m:sty m:val="p"/>
          </m:rPr>
          <m:t>.</m:t>
        </m:r>
        <m:r>
          <m:rPr>
            <m:sty m:val="p"/>
          </m:rPr>
          <m:t>.</m:t>
        </m:r>
        <m:r>
          <m:rPr>
            <m:sty m:val="p"/>
          </m:rPr>
          <m:t>.</m:t>
        </m:r>
        <m:r>
          <m:rPr>
            <m:sty m:val="p"/>
          </m:rPr>
          <m:t>.</m:t>
        </m:r>
        <m:r>
          <m:rPr>
            <m:sty m:val="p"/>
          </m:rPr>
          <m:t>.</m:t>
        </m:r>
        <m:r>
          <m:rPr>
            <m:sty m:val="p"/>
          </m:rPr>
          <m:t>+</m:t>
        </m:r>
        <m:r>
          <m:t>k</m:t>
        </m:r>
      </m:oMath>
      <w:r>
        <w:t xml:space="preserve"> </w:t>
      </w:r>
      <w:r>
        <w:rPr>
          <w:b w:val="0"/>
          <w:i/>
          <w:color w:val="000000"/>
        </w:rPr>
        <w:t>is [JEE</w:t>
      </w:r>
      <w:r>
        <w:t xml:space="preserve"> </w:t>
      </w:r>
      <m:oMath>
        <m:r>
          <m:t>M</m:t>
        </m:r>
        <m:r>
          <m:t>a</m:t>
        </m:r>
        <m:r>
          <m:t>i</m:t>
        </m:r>
        <m:r>
          <m:t>n</m:t>
        </m:r>
        <m:r>
          <m:t>s</m:t>
        </m:r>
        <m:r>
          <m:rPr>
            <m:sty m:val="p"/>
          </m:rPr>
          <m:t>−</m:t>
        </m:r>
        <m:r>
          <m:t>2020</m:t>
        </m:r>
        <m:r>
          <m:rPr>
            <m:sty m:val="p"/>
          </m:rPr>
          <m:t>]</m:t>
        </m:r>
      </m:oMath>
      <w:r>
        <w:tab/>
      </w:r>
      <w:r>
        <w:rPr>
          <w:b/>
          <w:i w:val="0"/>
          <w:color w:val="000000"/>
        </w:rPr>
        <w:t>[Ans.:</w:t>
      </w:r>
      <w:r>
        <w:t xml:space="preserve"> </w:t>
      </w:r>
      <w:r>
        <w:rPr>
          <w:b/>
          <w:i w:val="0"/>
          <w:color w:val="000000"/>
        </w:rPr>
        <w:t>1540]</w:t>
      </w:r>
    </w:p>
    <w:p>
      <w:pPr>
        <w:keepNext/>
        <w:spacing w:before="220" w:after="40"/>
      </w:pPr>
      <w:r>
        <w:rPr>
          <w:b/>
          <w:color w:val="000000"/>
          <w:sz w:val="23"/>
        </w:rPr>
        <w:t>DIBY-78</w:t>
      </w:r>
    </w:p>
    <w:p>
      <w:pPr>
        <w:keepNext/>
        <w:tabs>
          <w:tab w:pos="9638" w:val="right"/>
        </w:tabs>
        <w:spacing w:after="40"/>
      </w:pPr>
      <w:r>
        <w:rPr>
          <w:b w:val="0"/>
          <w:i/>
          <w:color w:val="000000"/>
        </w:rPr>
        <w:t>Let</w:t>
      </w:r>
      <w:r>
        <w:t xml:space="preserve"> </w:t>
      </w:r>
      <m:oMath>
        <m:sSub>
          <m:e>
            <m:r>
              <m:t>S</m:t>
            </m:r>
          </m:e>
          <m:sub>
            <m:r>
              <m:t>n</m:t>
            </m:r>
          </m:sub>
        </m:sSub>
      </m:oMath>
      <w:r>
        <w:t xml:space="preserve"> </w:t>
      </w:r>
      <w:r>
        <w:rPr>
          <w:b w:val="0"/>
          <w:i/>
          <w:color w:val="000000"/>
        </w:rPr>
        <w:t>be the sum</w:t>
      </w:r>
      <w:r>
        <w:t xml:space="preserve"> </w:t>
      </w:r>
      <m:oMath>
        <m:r>
          <m:t>t</m:t>
        </m:r>
        <m:r>
          <m:t>o</m:t>
        </m:r>
        <m:r>
          <m:t>n</m:t>
        </m:r>
        <m:r>
          <m:rPr>
            <m:sty m:val="p"/>
          </m:rPr>
          <m:t>−</m:t>
        </m:r>
        <m:r>
          <m:t>t</m:t>
        </m:r>
        <m:r>
          <m:t>e</m:t>
        </m:r>
        <m:r>
          <m:t>r</m:t>
        </m:r>
        <m:r>
          <m:t>m</m:t>
        </m:r>
        <m:r>
          <m:t>s</m:t>
        </m:r>
      </m:oMath>
      <w:r>
        <w:t xml:space="preserve"> </w:t>
      </w:r>
      <w:r>
        <w:rPr>
          <w:b w:val="0"/>
          <w:i/>
          <w:color w:val="000000"/>
        </w:rPr>
        <w:t>of an arithmetic progression</w:t>
      </w:r>
      <w:r>
        <w:t xml:space="preserve"> </w:t>
      </w:r>
      <m:oMath>
        <m:r>
          <m:t>3</m:t>
        </m:r>
        <m:r>
          <m:rPr>
            <m:sty m:val="p"/>
          </m:rPr>
          <m:t>,</m:t>
        </m:r>
        <m:r>
          <m:t>7</m:t>
        </m:r>
        <m:r>
          <m:rPr>
            <m:sty m:val="p"/>
          </m:rPr>
          <m:t>,</m:t>
        </m:r>
        <m:r>
          <m:t>11</m:t>
        </m:r>
        <m:r>
          <m:rPr>
            <m:sty m:val="p"/>
          </m:rPr>
          <m:t>,</m:t>
        </m:r>
      </m:oMath>
      <w:r>
        <w:t xml:space="preserve"> </w:t>
      </w:r>
      <w:r>
        <w:rPr>
          <w:b w:val="0"/>
          <w:i/>
          <w:color w:val="000000"/>
        </w:rPr>
        <w:t>…… . If</w:t>
      </w:r>
      <w:r>
        <w:t xml:space="preserve"> </w:t>
      </w:r>
      <m:oMath>
        <m:r>
          <m:t>40</m:t>
        </m:r>
        <m:r>
          <m:rPr>
            <m:sty m:val="p"/>
          </m:rPr>
          <m:t>&lt;</m:t>
        </m:r>
        <m:f>
          <m:fPr>
            <m:type m:val="bar"/>
          </m:fPr>
          <m:num>
            <m:r>
              <m:t>6</m:t>
            </m:r>
          </m:num>
          <m:den>
            <m:r>
              <m:t>n</m:t>
            </m:r>
            <m:r>
              <m:t>n</m:t>
            </m:r>
            <m:r>
              <m:rPr>
                <m:sty m:val="p"/>
              </m:rPr>
              <m:t>+</m:t>
            </m:r>
            <m:r>
              <m:t>1</m:t>
            </m:r>
          </m:den>
        </m:f>
        <m:sSup>
          <m:e>
            <m:r>
              <m:t>σ</m:t>
            </m:r>
          </m:e>
          <m:sup>
            <m:r>
              <m:t>n</m:t>
            </m:r>
          </m:sup>
        </m:sSup>
        <m:r>
          <m:t>k</m:t>
        </m:r>
        <m:r>
          <m:rPr>
            <m:sty m:val="p"/>
          </m:rPr>
          <m:t>=</m:t>
        </m:r>
        <m:r>
          <m:t>1</m:t>
        </m:r>
        <m:sSub>
          <m:e>
            <m:r>
              <m:t>S</m:t>
            </m:r>
          </m:e>
          <m:sub>
            <m:r>
              <m:t>k</m:t>
            </m:r>
          </m:sub>
        </m:sSub>
        <m:r>
          <m:rPr>
            <m:sty m:val="p"/>
          </m:rPr>
          <m:t>&lt;</m:t>
        </m:r>
        <m:r>
          <m:t>42</m:t>
        </m:r>
        <m:r>
          <m:rPr>
            <m:sty m:val="p"/>
          </m:rPr>
          <m:t>,</m:t>
        </m:r>
      </m:oMath>
      <w:r>
        <w:t xml:space="preserve"> </w:t>
      </w:r>
      <w:r>
        <w:rPr>
          <w:b w:val="0"/>
          <w:i/>
          <w:color w:val="000000"/>
        </w:rPr>
        <w:t>then n equals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9]</w:t>
      </w:r>
    </w:p>
    <w:p>
      <w:pPr>
        <w:keepNext/>
        <w:spacing w:before="220" w:after="40"/>
      </w:pPr>
      <w:r>
        <w:rPr>
          <w:b/>
          <w:color w:val="000000"/>
          <w:sz w:val="23"/>
        </w:rPr>
        <w:t>DIBY-79</w:t>
      </w:r>
    </w:p>
    <w:p>
      <w:pPr>
        <w:keepNext/>
        <w:tabs>
          <w:tab w:pos="9638" w:val="right"/>
        </w:tabs>
        <w:spacing w:after="40"/>
      </w:pPr>
      <w:r>
        <w:rPr>
          <w:b w:val="0"/>
          <w:i/>
          <w:color w:val="000000"/>
        </w:rPr>
        <w:t>The sum of the series</w:t>
      </w:r>
      <w:r>
        <w:t xml:space="preserve"> </w:t>
      </w:r>
      <m:oMath>
        <m:r>
          <m:t>1</m:t>
        </m:r>
        <m:r>
          <m:rPr>
            <m:sty m:val="p"/>
          </m:rPr>
          <m:t>+</m:t>
        </m:r>
        <m:r>
          <m:t>2</m:t>
        </m:r>
        <m:r>
          <m:rPr>
            <m:sty m:val="p"/>
          </m:rPr>
          <m:t>×</m:t>
        </m:r>
        <m:r>
          <m:t>3</m:t>
        </m:r>
        <m:r>
          <m:rPr>
            <m:sty m:val="p"/>
          </m:rPr>
          <m:t>+</m:t>
        </m:r>
        <m:r>
          <m:t>3</m:t>
        </m:r>
        <m:r>
          <m:rPr>
            <m:sty m:val="p"/>
          </m:rPr>
          <m:t>×</m:t>
        </m:r>
        <m:r>
          <m:t>5</m:t>
        </m:r>
        <m:r>
          <m:rPr>
            <m:sty m:val="p"/>
          </m:rPr>
          <m:t>+</m:t>
        </m:r>
        <m:r>
          <m:t>4</m:t>
        </m:r>
        <m:r>
          <m:rPr>
            <m:sty m:val="p"/>
          </m:rPr>
          <m:t>×</m:t>
        </m:r>
        <m:r>
          <m:t>7</m:t>
        </m:r>
        <m:r>
          <m:rPr>
            <m:sty m:val="p"/>
          </m:rPr>
          <m:t>+</m:t>
        </m:r>
      </m:oMath>
      <w:r>
        <w:t xml:space="preserve"> </w:t>
      </w:r>
      <w:r>
        <w:rPr>
          <w:b w:val="0"/>
          <w:i/>
          <w:color w:val="000000"/>
        </w:rPr>
        <w:t>⋯upto</w:t>
      </w:r>
      <w:r>
        <w:t xml:space="preserve"> </w:t>
      </w:r>
      <m:oMath>
        <m:sSup>
          <m:e>
            <m:r>
              <m:t>11</m:t>
            </m:r>
          </m:e>
          <m:sup>
            <m:r>
              <m:t>t</m:t>
            </m:r>
            <m:r>
              <m:t>h</m:t>
            </m:r>
          </m:sup>
        </m:sSup>
      </m:oMath>
      <w:r>
        <w:t xml:space="preserve"> </w:t>
      </w:r>
      <w:r>
        <w:rPr>
          <w:b w:val="0"/>
          <w:i/>
          <w:color w:val="000000"/>
        </w:rPr>
        <w:t>term is: [JEE</w:t>
      </w:r>
      <w:r>
        <w:t xml:space="preserve"> </w:t>
      </w:r>
      <m:oMath>
        <m:r>
          <m:t>M</m:t>
        </m:r>
        <m:r>
          <m:t>i</m:t>
        </m:r>
        <m:r>
          <m:t>n</m:t>
        </m:r>
        <m:r>
          <m:t>s</m:t>
        </m:r>
        <m:r>
          <m:rPr>
            <m:sty m:val="p"/>
          </m:rPr>
          <m:t>−</m:t>
        </m:r>
        <m:r>
          <m:t>2019</m:t>
        </m:r>
        <m:r>
          <m:rPr>
            <m:sty m:val="p"/>
          </m:rPr>
          <m:t>]</m:t>
        </m:r>
      </m:oMath>
      <w:r>
        <w:tab/>
      </w:r>
      <w:r>
        <w:rPr>
          <w:b/>
          <w:i w:val="0"/>
          <w:color w:val="000000"/>
        </w:rPr>
        <w:t>[Ans.: (B)]</w:t>
      </w:r>
    </w:p>
    <w:p>
      <w:pPr>
        <w:spacing w:after="40"/>
        <w:ind w:left="340"/>
      </w:pPr>
      <w:r>
        <w:rPr>
          <w:b w:val="0"/>
          <w:i w:val="0"/>
          <w:color w:val="000000"/>
          <w:sz w:val="22"/>
        </w:rPr>
        <w:t>(A)</w:t>
      </w:r>
      <w:r>
        <w:t xml:space="preserve"> </w:t>
      </w:r>
      <m:oMath>
        <m:r>
          <m:t>915</m:t>
        </m:r>
      </m:oMath>
      <w:r>
        <w:t xml:space="preserve"> </w:t>
      </w:r>
      <w:r>
        <w:rPr>
          <w:b w:val="0"/>
          <w:i w:val="0"/>
          <w:color w:val="000000"/>
          <w:sz w:val="22"/>
        </w:rPr>
        <w:t>(B)</w:t>
      </w:r>
      <w:r>
        <w:t xml:space="preserve"> </w:t>
      </w:r>
      <m:oMath>
        <m:r>
          <m:t>946</m:t>
        </m:r>
      </m:oMath>
      <w:r>
        <w:t xml:space="preserve"> </w:t>
      </w:r>
      <w:r>
        <w:rPr>
          <w:b w:val="0"/>
          <w:i w:val="0"/>
          <w:color w:val="000000"/>
          <w:sz w:val="22"/>
        </w:rPr>
        <w:t>(C)</w:t>
      </w:r>
      <w:r>
        <w:t xml:space="preserve"> </w:t>
      </w:r>
      <m:oMath>
        <m:r>
          <m:t>945</m:t>
        </m:r>
      </m:oMath>
      <w:r>
        <w:t xml:space="preserve"> </w:t>
      </w:r>
      <w:r>
        <w:rPr>
          <w:b w:val="0"/>
          <w:i w:val="0"/>
          <w:color w:val="000000"/>
          <w:sz w:val="22"/>
        </w:rPr>
        <w:t>(D)</w:t>
      </w:r>
      <w:r>
        <w:t xml:space="preserve"> </w:t>
      </w:r>
      <m:oMath>
        <m:r>
          <m:t>916</m:t>
        </m:r>
      </m:oMath>
    </w:p>
    <w:p>
      <w:pPr>
        <w:keepNext/>
        <w:spacing w:before="220" w:after="40"/>
      </w:pPr>
      <w:r>
        <w:rPr>
          <w:b/>
          <w:color w:val="000000"/>
          <w:sz w:val="23"/>
        </w:rPr>
        <w:t>DIBY-80</w:t>
      </w:r>
    </w:p>
    <w:p>
      <w:pPr>
        <w:keepNext/>
        <w:tabs>
          <w:tab w:pos="9638" w:val="right"/>
        </w:tabs>
        <w:spacing w:after="40"/>
      </w:pPr>
      <w:r>
        <w:rPr>
          <w:b w:val="0"/>
          <w:i/>
          <w:color w:val="000000"/>
        </w:rPr>
        <w:t>Let</w:t>
      </w:r>
      <w:r>
        <w:t xml:space="preserve"> </w:t>
      </w:r>
      <m:oMath>
        <m:sSub>
          <m:e>
            <m:r>
              <m:t>S</m:t>
            </m:r>
          </m:e>
          <m:sub>
            <m:r>
              <m:t>K</m:t>
            </m:r>
          </m:sub>
        </m:sSub>
        <m:r>
          <m:rPr>
            <m:sty m:val="p"/>
          </m:rPr>
          <m:t>=</m:t>
        </m:r>
        <m:r>
          <m:t>1</m:t>
        </m:r>
        <m:r>
          <m:rPr>
            <m:sty m:val="p"/>
          </m:rPr>
          <m:t>+</m:t>
        </m:r>
        <m:r>
          <m:t>2</m:t>
        </m:r>
        <m:r>
          <m:rPr>
            <m:sty m:val="p"/>
          </m:rPr>
          <m:t>+</m:t>
        </m:r>
        <m:r>
          <m:rPr>
            <m:sty m:val="p"/>
          </m:rPr>
          <m:t>⋯</m:t>
        </m:r>
        <m:r>
          <m:rPr>
            <m:sty m:val="p"/>
          </m:rPr>
          <m:t>+</m:t>
        </m:r>
        <m:r>
          <m:t>K</m:t>
        </m:r>
      </m:oMath>
      <w:r>
        <w:t xml:space="preserve"> </w:t>
      </w:r>
      <w:r>
        <w:rPr>
          <w:b w:val="0"/>
          <w:i/>
          <w:color w:val="000000"/>
        </w:rPr>
        <w:t>and</w:t>
      </w:r>
      <w:r>
        <w:t xml:space="preserve"> </w:t>
      </w:r>
      <m:oMath>
        <m:sSup>
          <m:e>
            <m:r>
              <m:t>σ</m:t>
            </m:r>
          </m:e>
          <m:sup>
            <m:r>
              <m:t>n</m:t>
            </m:r>
          </m:sup>
        </m:sSup>
        <m:r>
          <m:t>j</m:t>
        </m:r>
        <m:r>
          <m:rPr>
            <m:sty m:val="p"/>
          </m:rPr>
          <m:t>=</m:t>
        </m:r>
        <m:r>
          <m:t>1</m:t>
        </m:r>
        <m:sSup>
          <m:e>
            <m:r>
              <m:t>S</m:t>
            </m:r>
          </m:e>
          <m:sup>
            <m:r>
              <m:t>2</m:t>
            </m:r>
          </m:sup>
        </m:sSup>
        <m:r>
          <m:t>j</m:t>
        </m:r>
        <m:r>
          <m:t>K</m:t>
        </m:r>
        <m:r>
          <m:rPr>
            <m:sty m:val="p"/>
          </m:rPr>
          <m:t>=</m:t>
        </m:r>
        <m:f>
          <m:fPr>
            <m:type m:val="bar"/>
          </m:fPr>
          <m:num>
            <m:r>
              <m:t>n</m:t>
            </m:r>
          </m:num>
          <m:den>
            <m:r>
              <m:t>A</m:t>
            </m:r>
          </m:den>
        </m:f>
        <m:r>
          <m:t>B</m:t>
        </m:r>
        <m:sSup>
          <m:e>
            <m:r>
              <m:t>n</m:t>
            </m:r>
          </m:e>
          <m:sup>
            <m:r>
              <m:t>2</m:t>
            </m:r>
          </m:sup>
        </m:sSup>
        <m:r>
          <m:rPr>
            <m:sty m:val="p"/>
          </m:rPr>
          <m:t>+</m:t>
        </m:r>
        <m:r>
          <m:t>C</m:t>
        </m:r>
        <m:r>
          <m:t>n</m:t>
        </m:r>
        <m:r>
          <m:rPr>
            <m:sty m:val="p"/>
          </m:rPr>
          <m:t>+</m:t>
        </m:r>
        <m:r>
          <m:t>D</m:t>
        </m:r>
      </m:oMath>
      <w:r>
        <w:t xml:space="preserve"> </w:t>
      </w:r>
      <w:r>
        <w:rPr>
          <w:b w:val="0"/>
          <w:i/>
          <w:color w:val="000000"/>
        </w:rPr>
        <w:t>where A,</w:t>
      </w:r>
      <w:r>
        <w:t xml:space="preserve"> </w:t>
      </w:r>
      <m:oMath>
        <m:r>
          <m:t>B</m:t>
        </m:r>
        <m:r>
          <m:rPr>
            <m:sty m:val="p"/>
          </m:rPr>
          <m:t>,</m:t>
        </m:r>
        <m:r>
          <m:t>C</m:t>
        </m:r>
        <m:r>
          <m:rPr>
            <m:sty m:val="p"/>
          </m:rPr>
          <m:t>,</m:t>
        </m:r>
        <m:r>
          <m:t>D</m:t>
        </m:r>
        <m:r>
          <m:rPr>
            <m:sty m:val="p"/>
          </m:rPr>
          <m:t>∈</m:t>
        </m:r>
        <m:r>
          <m:t>ℕ</m:t>
        </m:r>
      </m:oMath>
      <w:r>
        <w:t xml:space="preserve"> </w:t>
      </w:r>
      <w:r>
        <w:rPr>
          <w:b w:val="0"/>
          <w:i/>
          <w:color w:val="000000"/>
        </w:rPr>
        <w:t>and A has least value. Then [JEE</w:t>
      </w:r>
      <w:r>
        <w:t xml:space="preserve"> </w:t>
      </w:r>
      <m:oMath>
        <m:r>
          <m:t>M</m:t>
        </m:r>
        <m:r>
          <m:t>a</m:t>
        </m:r>
        <m:r>
          <m:t>i</m:t>
        </m:r>
        <m:r>
          <m:t>n</m:t>
        </m:r>
        <m:r>
          <m:t>s</m:t>
        </m:r>
        <m:r>
          <m:rPr>
            <m:sty m:val="p"/>
          </m:rPr>
          <m:t>−</m:t>
        </m:r>
        <m:r>
          <m:t>2023</m:t>
        </m:r>
        <m:r>
          <m:rPr>
            <m:sty m:val="p"/>
          </m:rPr>
          <m:t>]</m:t>
        </m:r>
      </m:oMath>
      <w:r>
        <w:tab/>
      </w:r>
      <w:r>
        <w:rPr>
          <w:b/>
          <w:i w:val="0"/>
          <w:color w:val="000000"/>
        </w:rPr>
        <w:t>[Ans.: (D)]</w:t>
      </w:r>
    </w:p>
    <w:p>
      <w:pPr>
        <w:spacing w:after="40"/>
        <w:ind w:left="340"/>
      </w:pPr>
      <w:r>
        <w:rPr>
          <w:b w:val="0"/>
          <w:i w:val="0"/>
          <w:color w:val="000000"/>
          <w:sz w:val="22"/>
        </w:rPr>
        <w:t>(A)</w:t>
      </w:r>
      <w:r>
        <w:t xml:space="preserve"> </w:t>
      </w:r>
      <m:oMath>
        <m:r>
          <m:t>A</m:t>
        </m:r>
        <m:r>
          <m:rPr>
            <m:sty m:val="p"/>
          </m:rPr>
          <m:t>+</m:t>
        </m:r>
        <m:r>
          <m:t>C</m:t>
        </m:r>
        <m:r>
          <m:rPr>
            <m:sty m:val="p"/>
          </m:rPr>
          <m:t>+</m:t>
        </m:r>
        <m:r>
          <m:t>D</m:t>
        </m:r>
      </m:oMath>
      <w:r>
        <w:t xml:space="preserve"> </w:t>
      </w:r>
      <w:r>
        <w:rPr>
          <w:b w:val="0"/>
          <w:i w:val="0"/>
          <w:color w:val="000000"/>
          <w:sz w:val="22"/>
        </w:rPr>
        <w:t>is not divisible by B (B)</w:t>
      </w:r>
      <w:r>
        <w:t xml:space="preserve"> </w:t>
      </w:r>
      <m:oMath>
        <m:r>
          <m:t>A</m:t>
        </m:r>
        <m:r>
          <m:rPr>
            <m:sty m:val="p"/>
          </m:rPr>
          <m:t>+</m:t>
        </m:r>
        <m:r>
          <m:t>B</m:t>
        </m:r>
        <m:r>
          <m:rPr>
            <m:sty m:val="p"/>
          </m:rPr>
          <m:t>=</m:t>
        </m:r>
        <m:r>
          <m:t>5</m:t>
        </m:r>
        <m:r>
          <m:t>D</m:t>
        </m:r>
        <m:r>
          <m:rPr>
            <m:sty m:val="p"/>
          </m:rPr>
          <m:t>−</m:t>
        </m:r>
        <m:r>
          <m:t>C</m:t>
        </m:r>
      </m:oMath>
      <w:r>
        <w:t xml:space="preserve"> </w:t>
      </w:r>
      <w:r>
        <w:rPr>
          <w:b w:val="0"/>
          <w:i w:val="0"/>
          <w:color w:val="000000"/>
          <w:sz w:val="22"/>
        </w:rPr>
        <w:t>(C)</w:t>
      </w:r>
      <w:r>
        <w:t xml:space="preserve"> </w:t>
      </w:r>
      <m:oMath>
        <m:r>
          <m:t>A</m:t>
        </m:r>
        <m:r>
          <m:rPr>
            <m:sty m:val="p"/>
          </m:rPr>
          <m:t>+</m:t>
        </m:r>
        <m:r>
          <m:t>B</m:t>
        </m:r>
        <m:r>
          <m:rPr>
            <m:sty m:val="p"/>
          </m:rPr>
          <m:t>+</m:t>
        </m:r>
        <m:r>
          <m:t>D</m:t>
        </m:r>
      </m:oMath>
      <w:r>
        <w:t xml:space="preserve"> </w:t>
      </w:r>
      <w:r>
        <w:rPr>
          <w:b w:val="0"/>
          <w:i w:val="0"/>
          <w:color w:val="000000"/>
          <w:sz w:val="22"/>
        </w:rPr>
        <w:t>is divisible</w:t>
      </w:r>
      <w:r>
        <w:t xml:space="preserve"> </w:t>
      </w:r>
      <m:oMath>
        <m:r>
          <m:t>b</m:t>
        </m:r>
        <m:r>
          <m:t>y</m:t>
        </m:r>
        <m:r>
          <m:t>5</m:t>
        </m:r>
      </m:oMath>
      <w:r>
        <w:t xml:space="preserve"> </w:t>
      </w:r>
      <w:r>
        <w:rPr>
          <w:b w:val="0"/>
          <w:i w:val="0"/>
          <w:color w:val="000000"/>
          <w:sz w:val="22"/>
        </w:rPr>
        <w:t>(D)</w:t>
      </w:r>
      <w:r>
        <w:t xml:space="preserve"> </w:t>
      </w:r>
      <m:oMath>
        <m:r>
          <m:t>A</m:t>
        </m:r>
        <m:r>
          <m:rPr>
            <m:sty m:val="p"/>
          </m:rPr>
          <m:t>+</m:t>
        </m:r>
        <m:r>
          <m:t>B</m:t>
        </m:r>
      </m:oMath>
      <w:r>
        <w:t xml:space="preserve"> </w:t>
      </w:r>
      <w:r>
        <w:rPr>
          <w:b w:val="0"/>
          <w:i w:val="0"/>
          <w:color w:val="000000"/>
          <w:sz w:val="22"/>
        </w:rPr>
        <w:t>is divisible by D</w:t>
      </w:r>
    </w:p>
    <w:p>
      <w:pPr>
        <w:keepNext/>
        <w:spacing w:before="220" w:after="40"/>
      </w:pPr>
      <w:r>
        <w:rPr>
          <w:b/>
          <w:color w:val="000000"/>
          <w:sz w:val="23"/>
        </w:rPr>
        <w:t>DIBY-81</w:t>
      </w:r>
    </w:p>
    <w:p>
      <w:pPr>
        <w:keepNext/>
        <w:tabs>
          <w:tab w:pos="9638" w:val="right"/>
        </w:tabs>
        <w:spacing w:after="40"/>
      </w:pPr>
      <m:oMath>
        <m:r>
          <m:t>13</m:t>
        </m:r>
        <m:r>
          <m:rPr>
            <m:sty m:val="p"/>
          </m:rPr>
          <m:t>+</m:t>
        </m:r>
        <m:r>
          <m:t>23</m:t>
        </m:r>
        <m:r>
          <m:rPr>
            <m:sty m:val="p"/>
          </m:rPr>
          <m:t>+</m:t>
        </m:r>
        <m:r>
          <m:t>33</m:t>
        </m:r>
        <m:r>
          <m:rPr>
            <m:sty m:val="p"/>
          </m:rPr>
          <m:t>+</m:t>
        </m:r>
        <m:r>
          <m:rPr>
            <m:sty m:val="p"/>
          </m:rPr>
          <m:t>⋯</m:t>
        </m:r>
      </m:oMath>
      <w:r>
        <w:t xml:space="preserve"> </w:t>
      </w:r>
      <w:r>
        <w:rPr>
          <w:b w:val="0"/>
          <w:i/>
          <w:color w:val="000000"/>
        </w:rPr>
        <w:t>upto n terms</w:t>
      </w:r>
      <w:r>
        <w:t xml:space="preserve"> </w:t>
      </w:r>
      <m:oMath>
        <m:r>
          <m:t>I</m:t>
        </m:r>
        <m:r>
          <m:t>f</m:t>
        </m:r>
        <m:r>
          <m:rPr>
            <m:sty m:val="p"/>
          </m:rPr>
          <m:t>=</m:t>
        </m:r>
        <m:f>
          <m:fPr>
            <m:type m:val="bar"/>
          </m:fPr>
          <m:num>
            <m:r>
              <m:t>9</m:t>
            </m:r>
          </m:num>
          <m:den>
            <m:r>
              <m:t>5</m:t>
            </m:r>
          </m:den>
        </m:f>
        <m:r>
          <m:rPr>
            <m:sty m:val="p"/>
          </m:rPr>
          <m:t>,</m:t>
        </m:r>
      </m:oMath>
      <w:r>
        <w:t xml:space="preserve"> </w:t>
      </w:r>
      <w:r>
        <w:rPr>
          <w:b w:val="0"/>
          <w:i/>
          <w:color w:val="000000"/>
        </w:rPr>
        <w:t>then the value of n is [JEE</w:t>
      </w:r>
      <w:r>
        <w:t xml:space="preserve"> </w:t>
      </w:r>
      <m:oMath>
        <m:r>
          <m:t>M</m:t>
        </m:r>
        <m:r>
          <m:t>a</m:t>
        </m:r>
        <m:r>
          <m:t>i</m:t>
        </m:r>
        <m:r>
          <m:t>n</m:t>
        </m:r>
        <m:r>
          <m:t>s</m:t>
        </m:r>
        <m:r>
          <m:rPr>
            <m:sty m:val="p"/>
          </m:rPr>
          <m:t>−</m:t>
        </m:r>
        <m:r>
          <m:t>2023</m:t>
        </m:r>
        <m:r>
          <m:rPr>
            <m:sty m:val="p"/>
          </m:rPr>
          <m:t>]</m:t>
        </m:r>
        <m:r>
          <m:t>1</m:t>
        </m:r>
        <m:r>
          <m:rPr>
            <m:sty m:val="p"/>
          </m:rPr>
          <m:t>⋅</m:t>
        </m:r>
        <m:r>
          <m:t>3</m:t>
        </m:r>
        <m:r>
          <m:rPr>
            <m:sty m:val="p"/>
          </m:rPr>
          <m:t>+</m:t>
        </m:r>
        <m:r>
          <m:t>2</m:t>
        </m:r>
        <m:r>
          <m:rPr>
            <m:sty m:val="p"/>
          </m:rPr>
          <m:t>⋅</m:t>
        </m:r>
        <m:r>
          <m:t>5</m:t>
        </m:r>
        <m:r>
          <m:rPr>
            <m:sty m:val="p"/>
          </m:rPr>
          <m:t>+</m:t>
        </m:r>
        <m:r>
          <m:t>3</m:t>
        </m:r>
        <m:r>
          <m:rPr>
            <m:sty m:val="p"/>
          </m:rPr>
          <m:t>⋅</m:t>
        </m:r>
        <m:r>
          <m:t>7</m:t>
        </m:r>
        <m:r>
          <m:rPr>
            <m:sty m:val="p"/>
          </m:rPr>
          <m:t>+</m:t>
        </m:r>
        <m:r>
          <m:rPr>
            <m:sty m:val="p"/>
          </m:rPr>
          <m:t>⋯</m:t>
        </m:r>
      </m:oMath>
      <w:r>
        <w:t xml:space="preserve"> </w:t>
      </w:r>
      <w:r>
        <w:rPr>
          <w:b w:val="0"/>
          <w:i/>
          <w:color w:val="000000"/>
        </w:rPr>
        <w:t>upto n terms</w:t>
      </w:r>
      <w:r>
        <w:tab/>
      </w:r>
      <w:r>
        <w:rPr>
          <w:b/>
          <w:i w:val="0"/>
          <w:color w:val="000000"/>
        </w:rPr>
        <w:t>[Ans.:</w:t>
      </w:r>
      <w:r>
        <w:t xml:space="preserve"> </w:t>
      </w:r>
      <w:r>
        <w:rPr>
          <w:b/>
          <w:i w:val="0"/>
          <w:color w:val="000000"/>
        </w:rPr>
        <w:t>5]</w:t>
      </w:r>
    </w:p>
    <w:p>
      <w:pPr>
        <w:keepNext/>
        <w:spacing w:before="220" w:after="40"/>
      </w:pPr>
      <w:r>
        <w:rPr>
          <w:b/>
          <w:color w:val="000000"/>
          <w:sz w:val="23"/>
        </w:rPr>
        <w:t>DIBY-82</w:t>
      </w:r>
    </w:p>
    <w:p>
      <w:pPr>
        <w:keepNext/>
        <w:tabs>
          <w:tab w:pos="9638" w:val="right"/>
        </w:tabs>
        <w:spacing w:after="40"/>
      </w:pPr>
      <w:r>
        <w:rPr>
          <w:b w:val="0"/>
          <w:i/>
          <w:color w:val="000000"/>
        </w:rPr>
        <w:t>If</w:t>
      </w:r>
      <w:r>
        <w:t xml:space="preserve"> </w:t>
      </w:r>
      <m:oMath>
        <m:r>
          <m:t>g</m:t>
        </m:r>
        <m:r>
          <m:t>c</m:t>
        </m:r>
        <m:r>
          <m:t>d</m:t>
        </m:r>
        <m:r>
          <m:rPr>
            <m:sty m:val="p"/>
          </m:rPr>
          <m:t>(</m:t>
        </m:r>
        <m:r>
          <m:t>m</m:t>
        </m:r>
        <m:r>
          <m:rPr>
            <m:sty m:val="p"/>
          </m:rPr>
          <m:t>,</m:t>
        </m:r>
        <m:r>
          <m:t>n</m:t>
        </m:r>
        <m:r>
          <m:rPr>
            <m:sty m:val="p"/>
          </m:rPr>
          <m:t>)</m:t>
        </m:r>
        <m:r>
          <m:rPr>
            <m:sty m:val="p"/>
          </m:rPr>
          <m:t>=</m:t>
        </m:r>
        <m:r>
          <m:t>1</m:t>
        </m:r>
        <m:r>
          <m:t>a</m:t>
        </m:r>
        <m:r>
          <m:t>n</m:t>
        </m:r>
        <m:r>
          <m:t>d</m:t>
        </m:r>
        <m:sSup>
          <m:e>
            <m:r>
              <m:t>1</m:t>
            </m:r>
          </m:e>
          <m:sup>
            <m:r>
              <m:t>2</m:t>
            </m:r>
          </m:sup>
        </m:sSup>
        <m:r>
          <m:rPr>
            <m:sty m:val="p"/>
          </m:rPr>
          <m:t>−</m:t>
        </m:r>
        <m:sSup>
          <m:e>
            <m:r>
              <m:t>2</m:t>
            </m:r>
          </m:e>
          <m:sup>
            <m:r>
              <m:t>2</m:t>
            </m:r>
          </m:sup>
        </m:sSup>
        <m:r>
          <m:rPr>
            <m:sty m:val="p"/>
          </m:rPr>
          <m:t>+</m:t>
        </m:r>
        <m:sSup>
          <m:e>
            <m:r>
              <m:t>3</m:t>
            </m:r>
          </m:e>
          <m:sup>
            <m:r>
              <m:t>2</m:t>
            </m:r>
          </m:sup>
        </m:sSup>
        <m:r>
          <m:rPr>
            <m:sty m:val="p"/>
          </m:rPr>
          <m:t>−</m:t>
        </m:r>
        <m:sSup>
          <m:e>
            <m:r>
              <m:t>4</m:t>
            </m:r>
          </m:e>
          <m:sup>
            <m:r>
              <m:t>2</m:t>
            </m:r>
          </m:sup>
        </m:sSup>
        <m:r>
          <m:rPr>
            <m:sty m:val="p"/>
          </m:rPr>
          <m:t>+</m:t>
        </m:r>
        <m:r>
          <m:rPr>
            <m:sty m:val="p"/>
          </m:rPr>
          <m:t>⋯</m:t>
        </m:r>
        <m:r>
          <m:rPr>
            <m:sty m:val="p"/>
          </m:rPr>
          <m:t>+</m:t>
        </m:r>
        <m:r>
          <m:rPr>
            <m:sty m:val="p"/>
          </m:rPr>
          <m:t>(</m:t>
        </m:r>
        <m:r>
          <m:t>2021</m:t>
        </m:r>
        <m:sSup>
          <m:e>
            <m:r>
              <m:rPr>
                <m:sty m:val="p"/>
              </m:rPr>
              <m:t>)</m:t>
            </m:r>
          </m:e>
          <m:sup>
            <m:r>
              <m:t>2</m:t>
            </m:r>
          </m:sup>
        </m:sSup>
        <m:r>
          <m:rPr>
            <m:sty m:val="p"/>
          </m:rPr>
          <m:t>−</m:t>
        </m:r>
        <m:r>
          <m:rPr>
            <m:sty m:val="p"/>
          </m:rPr>
          <m:t>(</m:t>
        </m:r>
        <m:r>
          <m:t>2022</m:t>
        </m:r>
        <m:sSup>
          <m:e>
            <m:r>
              <m:rPr>
                <m:sty m:val="p"/>
              </m:rPr>
              <m:t>)</m:t>
            </m:r>
          </m:e>
          <m:sup>
            <m:r>
              <m:t>2</m:t>
            </m:r>
          </m:sup>
        </m:sSup>
        <m:r>
          <m:rPr>
            <m:sty m:val="p"/>
          </m:rPr>
          <m:t>+</m:t>
        </m:r>
        <m:r>
          <m:rPr>
            <m:sty m:val="p"/>
          </m:rPr>
          <m:t>(</m:t>
        </m:r>
        <m:r>
          <m:t>2023</m:t>
        </m:r>
        <m:sSup>
          <m:e>
            <m:r>
              <m:rPr>
                <m:sty m:val="p"/>
              </m:rPr>
              <m:t>)</m:t>
            </m:r>
          </m:e>
          <m:sup>
            <m:r>
              <m:t>2</m:t>
            </m:r>
          </m:sup>
        </m:sSup>
        <m:r>
          <m:rPr>
            <m:sty m:val="p"/>
          </m:rPr>
          <m:t>=</m:t>
        </m:r>
        <m:r>
          <m:t>1012</m:t>
        </m:r>
        <m:sSup>
          <m:e>
            <m:r>
              <m:t>m</m:t>
            </m:r>
          </m:e>
          <m:sup>
            <m:r>
              <m:t>2</m:t>
            </m:r>
          </m:sup>
        </m:sSup>
        <m:r>
          <m:t>n</m:t>
        </m:r>
        <m:r>
          <m:rPr>
            <m:sty m:val="p"/>
          </m:rPr>
          <m:t>,</m:t>
        </m:r>
      </m:oMath>
      <w:r>
        <w:t xml:space="preserve"> </w:t>
      </w:r>
      <w:r>
        <w:rPr>
          <w:b w:val="0"/>
          <w:i/>
          <w:color w:val="000000"/>
        </w:rPr>
        <w:t>then</w:t>
      </w:r>
      <w:r>
        <w:t xml:space="preserve"> </w:t>
      </w:r>
      <m:oMath>
        <m:sSup>
          <m:e>
            <m:r>
              <m:t>m</m:t>
            </m:r>
          </m:e>
          <m:sup>
            <m:r>
              <m:t>2</m:t>
            </m:r>
          </m:sup>
        </m:sSup>
        <m:r>
          <m:rPr>
            <m:sty m:val="p"/>
          </m:rPr>
          <m:t>−</m:t>
        </m:r>
        <m:sSup>
          <m:e>
            <m:r>
              <m:t>n</m:t>
            </m:r>
          </m:e>
          <m:sup>
            <m:r>
              <m:t>2</m:t>
            </m:r>
          </m:sup>
        </m:sSup>
        <m:r>
          <m:t>i</m:t>
        </m:r>
        <m:r>
          <m:t>s</m:t>
        </m:r>
      </m:oMath>
      <w:r>
        <w:t xml:space="preserve"> </w:t>
      </w:r>
      <w:r>
        <w:rPr>
          <w:b w:val="0"/>
          <w:i/>
          <w:color w:val="000000"/>
        </w:rPr>
        <w:t>equal to [JEE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w:t>
      </w:r>
      <w:r>
        <w:t xml:space="preserve"> </w:t>
      </w:r>
      <m:oMath>
        <m:r>
          <m:t>200</m:t>
        </m:r>
      </m:oMath>
      <w:r>
        <w:t xml:space="preserve"> </w:t>
      </w:r>
      <w:r>
        <w:rPr>
          <w:b w:val="0"/>
          <w:i w:val="0"/>
          <w:color w:val="000000"/>
          <w:sz w:val="22"/>
        </w:rPr>
        <w:t>(B)</w:t>
      </w:r>
      <w:r>
        <w:t xml:space="preserve"> </w:t>
      </w:r>
      <m:oMath>
        <m:r>
          <m:t>240</m:t>
        </m:r>
      </m:oMath>
      <w:r>
        <w:t xml:space="preserve"> </w:t>
      </w:r>
      <w:r>
        <w:rPr>
          <w:b w:val="0"/>
          <w:i w:val="0"/>
          <w:color w:val="000000"/>
          <w:sz w:val="22"/>
        </w:rPr>
        <w:t>(C)</w:t>
      </w:r>
      <w:r>
        <w:t xml:space="preserve"> </w:t>
      </w:r>
      <m:oMath>
        <m:r>
          <m:t>220</m:t>
        </m:r>
      </m:oMath>
      <w:r>
        <w:t xml:space="preserve"> </w:t>
      </w:r>
      <w:r>
        <w:rPr>
          <w:b w:val="0"/>
          <w:i w:val="0"/>
          <w:color w:val="000000"/>
          <w:sz w:val="22"/>
        </w:rPr>
        <w:t>(D)</w:t>
      </w:r>
      <w:r>
        <w:t xml:space="preserve"> </w:t>
      </w:r>
      <m:oMath>
        <m:r>
          <m:t>180</m:t>
        </m:r>
      </m:oMath>
    </w:p>
    <w:p>
      <w:pPr>
        <w:keepNext/>
        <w:spacing w:before="220" w:after="40"/>
      </w:pPr>
      <w:r>
        <w:rPr>
          <w:b/>
          <w:color w:val="000000"/>
          <w:sz w:val="23"/>
        </w:rPr>
        <w:t>DIBY-83</w:t>
      </w:r>
    </w:p>
    <w:p>
      <w:pPr>
        <w:keepNext/>
        <w:tabs>
          <w:tab w:pos="9638" w:val="right"/>
        </w:tabs>
        <w:spacing w:after="40"/>
      </w:pPr>
      <w:r>
        <w:rPr>
          <w:b w:val="0"/>
          <w:i/>
          <w:color w:val="000000"/>
        </w:rPr>
        <w:t>If the sum of the first</w:t>
      </w:r>
      <w:r>
        <w:t xml:space="preserve"> </w:t>
      </w:r>
      <m:oMath>
        <m:r>
          <m:t>15</m:t>
        </m:r>
      </m:oMath>
      <w:r>
        <w:t xml:space="preserve"> </w:t>
      </w:r>
      <w:r>
        <w:rPr>
          <w:b w:val="0"/>
          <w:i/>
          <w:color w:val="000000"/>
        </w:rPr>
        <w:t>terms of the</w:t>
      </w:r>
      <w:r>
        <w:t xml:space="preserve"> </w:t>
      </w:r>
      <m:oMath>
        <m:r>
          <m:t>s</m:t>
        </m:r>
        <m:r>
          <m:t>e</m:t>
        </m:r>
        <m:r>
          <m:t>r</m:t>
        </m:r>
        <m:r>
          <m:t>i</m:t>
        </m:r>
        <m:r>
          <m:t>e</m:t>
        </m:r>
        <m:r>
          <m:t>s</m:t>
        </m:r>
        <m:f>
          <m:fPr>
            <m:type m:val="bar"/>
          </m:fPr>
          <m:num>
            <m:r>
              <m:t>3</m:t>
            </m:r>
          </m:num>
          <m:den>
            <m:r>
              <m:t>4</m:t>
            </m:r>
          </m:den>
        </m:f>
        <m:r>
          <m:t>3</m:t>
        </m:r>
        <m:r>
          <m:rPr>
            <m:sty m:val="p"/>
          </m:rPr>
          <m:t>+</m:t>
        </m:r>
        <m:r>
          <m:t>1</m:t>
        </m:r>
        <m:f>
          <m:fPr>
            <m:type m:val="bar"/>
          </m:fPr>
          <m:num>
            <m:r>
              <m:t>1</m:t>
            </m:r>
          </m:num>
          <m:den>
            <m:r>
              <m:t>2</m:t>
            </m:r>
          </m:den>
        </m:f>
        <m:r>
          <m:t>3</m:t>
        </m:r>
        <m:r>
          <m:rPr>
            <m:sty m:val="p"/>
          </m:rPr>
          <m:t>+</m:t>
        </m:r>
        <m:r>
          <m:t>2</m:t>
        </m:r>
        <m:f>
          <m:fPr>
            <m:type m:val="bar"/>
          </m:fPr>
          <m:num>
            <m:r>
              <m:t>1</m:t>
            </m:r>
          </m:num>
          <m:den>
            <m:r>
              <m:t>4</m:t>
            </m:r>
          </m:den>
        </m:f>
        <m:r>
          <m:t>3</m:t>
        </m:r>
        <m:r>
          <m:rPr>
            <m:sty m:val="p"/>
          </m:rPr>
          <m:t>+</m:t>
        </m:r>
        <m:r>
          <m:t>3</m:t>
        </m:r>
        <m:r>
          <m:t>3</m:t>
        </m:r>
        <m:r>
          <m:rPr>
            <m:sty m:val="p"/>
          </m:rPr>
          <m:t>+</m:t>
        </m:r>
        <m:r>
          <m:t>3</m:t>
        </m:r>
        <m:f>
          <m:fPr>
            <m:type m:val="bar"/>
          </m:fPr>
          <m:num>
            <m:r>
              <m:t>3</m:t>
            </m:r>
          </m:num>
          <m:den>
            <m:r>
              <m:t>4</m:t>
            </m:r>
          </m:den>
        </m:f>
        <m:r>
          <m:t>3</m:t>
        </m:r>
        <m:r>
          <m:rPr>
            <m:sty m:val="p"/>
          </m:rPr>
          <m:t>+</m:t>
        </m:r>
      </m:oMath>
      <w:r>
        <w:t xml:space="preserve"> </w:t>
      </w:r>
      <w:r>
        <w:rPr>
          <w:b w:val="0"/>
          <w:i/>
          <w:color w:val="000000"/>
        </w:rPr>
        <w:t>⋯is equal</w:t>
      </w:r>
      <w:r>
        <w:t xml:space="preserve"> </w:t>
      </w:r>
      <m:oMath>
        <m:r>
          <m:t>t</m:t>
        </m:r>
        <m:r>
          <m:t>o</m:t>
        </m:r>
        <m:r>
          <m:t>225</m:t>
        </m:r>
        <m:r>
          <m:t>k</m:t>
        </m:r>
        <m:r>
          <m:rPr>
            <m:sty m:val="p"/>
          </m:rPr>
          <m:t>,</m:t>
        </m:r>
      </m:oMath>
      <w:r>
        <w:t xml:space="preserve"> </w:t>
      </w:r>
      <w:r>
        <w:rPr>
          <w:b w:val="0"/>
          <w:i/>
          <w:color w:val="000000"/>
        </w:rPr>
        <w:t>then k is equal to: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w:t>
      </w:r>
      <w:r>
        <w:t xml:space="preserve"> </w:t>
      </w:r>
      <m:oMath>
        <m:r>
          <m:t>108</m:t>
        </m:r>
      </m:oMath>
      <w:r>
        <w:t xml:space="preserve"> </w:t>
      </w:r>
      <w:r>
        <w:rPr>
          <w:b w:val="0"/>
          <w:i w:val="0"/>
          <w:color w:val="000000"/>
          <w:sz w:val="22"/>
        </w:rPr>
        <w:t>(B)</w:t>
      </w:r>
      <w:r>
        <w:t xml:space="preserve"> </w:t>
      </w:r>
      <m:oMath>
        <m:r>
          <m:t>27</m:t>
        </m:r>
      </m:oMath>
      <w:r>
        <w:t xml:space="preserve"> </w:t>
      </w:r>
      <w:r>
        <w:rPr>
          <w:b w:val="0"/>
          <w:i w:val="0"/>
          <w:color w:val="000000"/>
          <w:sz w:val="22"/>
        </w:rPr>
        <w:t>(C)</w:t>
      </w:r>
      <w:r>
        <w:t xml:space="preserve"> </w:t>
      </w:r>
      <m:oMath>
        <m:r>
          <m:t>54</m:t>
        </m:r>
      </m:oMath>
      <w:r>
        <w:t xml:space="preserve"> </w:t>
      </w:r>
      <w:r>
        <w:rPr>
          <w:b w:val="0"/>
          <w:i w:val="0"/>
          <w:color w:val="000000"/>
          <w:sz w:val="22"/>
        </w:rPr>
        <w:t>(D) 9 WRITING</w:t>
      </w:r>
      <w:r>
        <w:t xml:space="preserve"> </w:t>
      </w:r>
      <m:oMath>
        <m:sSub>
          <m:e>
            <m:r>
              <m:t>T</m:t>
            </m:r>
          </m:e>
          <m:sub>
            <m:r>
              <m:t>n</m:t>
            </m:r>
          </m:sub>
        </m:sSub>
      </m:oMath>
      <w:r>
        <w:t xml:space="preserve"> </w:t>
      </w:r>
      <w:r>
        <w:rPr>
          <w:b w:val="0"/>
          <w:i w:val="0"/>
          <w:color w:val="000000"/>
          <w:sz w:val="22"/>
        </w:rPr>
        <w:t>FOR SERIES WITH COMMON DIFFERENCE IN AP OR GP</w:t>
      </w:r>
    </w:p>
    <w:p>
      <w:pPr>
        <w:keepNext/>
        <w:spacing w:before="220" w:after="40"/>
      </w:pPr>
      <w:r>
        <w:rPr>
          <w:b/>
          <w:color w:val="000000"/>
          <w:sz w:val="23"/>
        </w:rPr>
        <w:t>DIBY-84</w:t>
      </w:r>
    </w:p>
    <w:p>
      <w:pPr>
        <w:keepNext/>
        <w:tabs>
          <w:tab w:pos="9638" w:val="right"/>
        </w:tabs>
        <w:spacing w:after="40"/>
      </w:pPr>
      <m:oMath>
        <m:sSub>
          <m:e>
            <m:r>
              <m:t>S</m:t>
            </m:r>
          </m:e>
          <m:sub>
            <m:r>
              <m:t>n</m:t>
            </m:r>
          </m:sub>
        </m:sSub>
        <m:r>
          <m:rPr>
            <m:sty m:val="p"/>
          </m:rPr>
          <m:t>=</m:t>
        </m:r>
        <m:r>
          <m:t>2</m:t>
        </m:r>
        <m:r>
          <m:rPr>
            <m:sty m:val="p"/>
          </m:rPr>
          <m:t>+</m:t>
        </m:r>
        <m:r>
          <m:t>5</m:t>
        </m:r>
        <m:r>
          <m:rPr>
            <m:sty m:val="p"/>
          </m:rPr>
          <m:t>+</m:t>
        </m:r>
        <m:r>
          <m:t>14</m:t>
        </m:r>
        <m:r>
          <m:rPr>
            <m:sty m:val="p"/>
          </m:rPr>
          <m:t>+</m:t>
        </m:r>
        <m:r>
          <m:t>41</m:t>
        </m:r>
        <m:r>
          <m:rPr>
            <m:sty m:val="p"/>
          </m:rPr>
          <m:t>+</m:t>
        </m:r>
        <m:r>
          <m:t>122</m:t>
        </m:r>
        <m:r>
          <m:rPr>
            <m:sty m:val="p"/>
          </m:rPr>
          <m:t>+</m:t>
        </m:r>
      </m:oMath>
      <w:r>
        <w:t xml:space="preserve"> </w:t>
      </w:r>
      <w:r>
        <w:rPr>
          <w:b w:val="0"/>
          <w:i/>
          <w:color w:val="000000"/>
        </w:rPr>
        <w:t>…….. Upto</w:t>
      </w:r>
      <w:r>
        <w:t xml:space="preserve"> </w:t>
      </w:r>
      <m:oMath>
        <m:r>
          <m:t>n</m:t>
        </m:r>
        <m:r>
          <m:rPr>
            <m:sty m:val="p"/>
          </m:rPr>
          <m:t>−</m:t>
        </m:r>
        <m:r>
          <m:t>t</m:t>
        </m:r>
        <m:r>
          <m:t>e</m:t>
        </m:r>
        <m:r>
          <m:t>r</m:t>
        </m:r>
        <m:r>
          <m:t>m</m:t>
        </m:r>
        <m:r>
          <m:t>s</m:t>
        </m:r>
        <m:r>
          <m:rPr>
            <m:sty m:val="p"/>
          </m:rPr>
          <m:t>.</m:t>
        </m:r>
      </m:oMath>
      <w:r>
        <w:tab/>
      </w:r>
      <w:r>
        <w:rPr>
          <w:b/>
          <w:i w:val="0"/>
          <w:color w:val="000000"/>
        </w:rPr>
        <w:t>[Ans.:</w:t>
      </w:r>
      <w:r>
        <w:t xml:space="preserve"> </w:t>
      </w:r>
      <w:r>
        <w:rPr>
          <w:b/>
          <w:i w:val="0"/>
          <w:color w:val="000000"/>
        </w:rPr>
        <w:t>3^n+1+2n-34]</w:t>
      </w:r>
    </w:p>
    <w:p>
      <w:pPr>
        <w:keepNext/>
        <w:spacing w:before="220" w:after="40"/>
      </w:pPr>
      <w:r>
        <w:rPr>
          <w:b/>
          <w:color w:val="000000"/>
          <w:sz w:val="23"/>
        </w:rPr>
        <w:t>DIBY-85</w:t>
      </w:r>
    </w:p>
    <w:p>
      <w:pPr>
        <w:keepNext/>
        <w:tabs>
          <w:tab w:pos="9638" w:val="right"/>
        </w:tabs>
        <w:spacing w:after="40"/>
      </w:pPr>
      <w:r>
        <w:rPr>
          <w:b w:val="0"/>
          <w:i/>
          <w:color w:val="000000"/>
        </w:rPr>
        <w:t>The sum</w:t>
      </w:r>
      <w:r>
        <w:t xml:space="preserve"> </w:t>
      </w:r>
      <m:oMath>
        <m:r>
          <m:t>1</m:t>
        </m:r>
        <m:r>
          <m:rPr>
            <m:sty m:val="p"/>
          </m:rPr>
          <m:t>+</m:t>
        </m:r>
        <m:r>
          <m:t>3</m:t>
        </m:r>
        <m:r>
          <m:rPr>
            <m:sty m:val="p"/>
          </m:rPr>
          <m:t>+</m:t>
        </m:r>
        <m:r>
          <m:t>11</m:t>
        </m:r>
        <m:r>
          <m:rPr>
            <m:sty m:val="p"/>
          </m:rPr>
          <m:t>+</m:t>
        </m:r>
        <m:r>
          <m:t>25</m:t>
        </m:r>
        <m:r>
          <m:rPr>
            <m:sty m:val="p"/>
          </m:rPr>
          <m:t>+</m:t>
        </m:r>
        <m:r>
          <m:t>45</m:t>
        </m:r>
        <m:r>
          <m:rPr>
            <m:sty m:val="p"/>
          </m:rPr>
          <m:t>+</m:t>
        </m:r>
        <m:r>
          <m:t>71</m:t>
        </m:r>
        <m:r>
          <m:rPr>
            <m:sty m:val="p"/>
          </m:rPr>
          <m:t>+</m:t>
        </m:r>
      </m:oMath>
      <w:r>
        <w:t xml:space="preserve"> </w:t>
      </w:r>
      <w:r>
        <w:rPr>
          <w:b w:val="0"/>
          <w:i/>
          <w:color w:val="000000"/>
        </w:rPr>
        <w:t>⋯ upto</w:t>
      </w:r>
      <w:r>
        <w:t xml:space="preserve"> </w:t>
      </w:r>
      <m:oMath>
        <m:r>
          <m:t>20</m:t>
        </m:r>
      </m:oMath>
      <w:r>
        <w:t xml:space="preserve"> </w:t>
      </w:r>
      <w:r>
        <w:rPr>
          <w:b w:val="0"/>
          <w:i/>
          <w:color w:val="000000"/>
        </w:rPr>
        <w:t>terms, is equal to [JEE</w:t>
      </w:r>
      <w:r>
        <w:t xml:space="preserve"> </w:t>
      </w:r>
      <m:oMath>
        <m:r>
          <m:t>M</m:t>
        </m:r>
        <m:r>
          <m:t>a</m:t>
        </m:r>
        <m:r>
          <m:t>i</m:t>
        </m:r>
        <m:r>
          <m:t>n</m:t>
        </m:r>
        <m:r>
          <m:t>s</m:t>
        </m:r>
        <m:r>
          <m:rPr>
            <m:sty m:val="p"/>
          </m:rPr>
          <m:t>−</m:t>
        </m:r>
        <m:r>
          <m:t>2025</m:t>
        </m:r>
        <m:r>
          <m:rPr>
            <m:sty m:val="p"/>
          </m:rPr>
          <m:t>]</m:t>
        </m:r>
      </m:oMath>
      <w:r>
        <w:tab/>
      </w:r>
      <w:r>
        <w:rPr>
          <w:b/>
          <w:i w:val="0"/>
          <w:color w:val="000000"/>
        </w:rPr>
        <w:t>[Ans.: (A)]</w:t>
      </w:r>
    </w:p>
    <w:p>
      <w:pPr>
        <w:spacing w:after="40"/>
        <w:ind w:left="340"/>
      </w:pPr>
      <w:r>
        <w:rPr>
          <w:b w:val="0"/>
          <w:i w:val="0"/>
          <w:color w:val="000000"/>
          <w:sz w:val="22"/>
        </w:rPr>
        <w:t>(A)</w:t>
      </w:r>
      <w:r>
        <w:t xml:space="preserve"> </w:t>
      </w:r>
      <m:oMath>
        <m:r>
          <m:t>7240</m:t>
        </m:r>
      </m:oMath>
      <w:r>
        <w:t xml:space="preserve"> </w:t>
      </w:r>
      <w:r>
        <w:rPr>
          <w:b w:val="0"/>
          <w:i w:val="0"/>
          <w:color w:val="000000"/>
          <w:sz w:val="22"/>
        </w:rPr>
        <w:t>(B)</w:t>
      </w:r>
      <w:r>
        <w:t xml:space="preserve"> </w:t>
      </w:r>
      <m:oMath>
        <m:r>
          <m:t>7130</m:t>
        </m:r>
      </m:oMath>
      <w:r>
        <w:t xml:space="preserve"> </w:t>
      </w:r>
      <w:r>
        <w:rPr>
          <w:b w:val="0"/>
          <w:i w:val="0"/>
          <w:color w:val="000000"/>
          <w:sz w:val="22"/>
        </w:rPr>
        <w:t>(C)</w:t>
      </w:r>
      <w:r>
        <w:t xml:space="preserve"> </w:t>
      </w:r>
      <m:oMath>
        <m:r>
          <m:t>6982</m:t>
        </m:r>
      </m:oMath>
      <w:r>
        <w:t xml:space="preserve"> </w:t>
      </w:r>
      <w:r>
        <w:rPr>
          <w:b w:val="0"/>
          <w:i w:val="0"/>
          <w:color w:val="000000"/>
          <w:sz w:val="22"/>
        </w:rPr>
        <w:t>(D)</w:t>
      </w:r>
      <w:r>
        <w:t xml:space="preserve"> </w:t>
      </w:r>
      <m:oMath>
        <m:r>
          <m:t>8124</m:t>
        </m:r>
      </m:oMath>
    </w:p>
    <w:p>
      <w:pPr>
        <w:keepNext/>
        <w:spacing w:before="220" w:after="40"/>
      </w:pPr>
      <w:r>
        <w:rPr>
          <w:b/>
          <w:color w:val="000000"/>
          <w:sz w:val="23"/>
        </w:rPr>
        <w:t>DIBY-86</w:t>
      </w:r>
    </w:p>
    <w:p>
      <w:pPr>
        <w:keepNext/>
        <w:tabs>
          <w:tab w:pos="9638" w:val="right"/>
        </w:tabs>
        <w:spacing w:after="40"/>
      </w:pPr>
      <w:r>
        <w:rPr>
          <w:b w:val="0"/>
          <w:i/>
          <w:color w:val="000000"/>
        </w:rPr>
        <w:t>If</w:t>
      </w:r>
      <w:r>
        <w:t xml:space="preserve"> </w:t>
      </w:r>
      <m:oMath>
        <m:sSub>
          <m:e>
            <m:r>
              <m:t>S</m:t>
            </m:r>
          </m:e>
          <m:sub>
            <m:r>
              <m:t>n</m:t>
            </m:r>
          </m:sub>
        </m:sSub>
        <m:r>
          <m:rPr>
            <m:sty m:val="p"/>
          </m:rPr>
          <m:t>=</m:t>
        </m:r>
        <m:r>
          <m:t>4</m:t>
        </m:r>
        <m:r>
          <m:rPr>
            <m:sty m:val="p"/>
          </m:rPr>
          <m:t>+</m:t>
        </m:r>
        <m:r>
          <m:t>11</m:t>
        </m:r>
        <m:r>
          <m:rPr>
            <m:sty m:val="p"/>
          </m:rPr>
          <m:t>+</m:t>
        </m:r>
        <m:r>
          <m:t>21</m:t>
        </m:r>
        <m:r>
          <m:rPr>
            <m:sty m:val="p"/>
          </m:rPr>
          <m:t>+</m:t>
        </m:r>
        <m:r>
          <m:t>34</m:t>
        </m:r>
        <m:r>
          <m:rPr>
            <m:sty m:val="p"/>
          </m:rPr>
          <m:t>+</m:t>
        </m:r>
        <m:r>
          <m:t>50</m:t>
        </m:r>
        <m:r>
          <m:rPr>
            <m:sty m:val="p"/>
          </m:rPr>
          <m:t>+</m:t>
        </m:r>
      </m:oMath>
      <w:r>
        <w:t xml:space="preserve"> </w:t>
      </w:r>
      <w:r>
        <w:rPr>
          <w:b w:val="0"/>
          <w:i/>
          <w:color w:val="000000"/>
        </w:rPr>
        <w:t>⋯ to nterms,</w:t>
      </w:r>
      <w:r>
        <w:t xml:space="preserve"> </w:t>
      </w:r>
      <m:oMath>
        <m:r>
          <m:t>t</m:t>
        </m:r>
        <m:r>
          <m:t>h</m:t>
        </m:r>
        <m:r>
          <m:t>e</m:t>
        </m:r>
        <m:r>
          <m:t>n</m:t>
        </m:r>
        <m:f>
          <m:fPr>
            <m:type m:val="bar"/>
          </m:fPr>
          <m:num>
            <m:r>
              <m:t>1</m:t>
            </m:r>
          </m:num>
          <m:den>
            <m:r>
              <m:t>60</m:t>
            </m:r>
          </m:den>
        </m:f>
        <m:sSub>
          <m:e>
            <m:r>
              <m:t>S</m:t>
            </m:r>
          </m:e>
          <m:sub>
            <m:r>
              <m:t>29</m:t>
            </m:r>
          </m:sub>
        </m:sSub>
        <m:r>
          <m:rPr>
            <m:sty m:val="p"/>
          </m:rPr>
          <m:t>−</m:t>
        </m:r>
        <m:sSub>
          <m:e>
            <m:r>
              <m:t>S</m:t>
            </m:r>
          </m:e>
          <m:sub>
            <m:r>
              <m:t>9</m:t>
            </m:r>
          </m:sub>
        </m:sSub>
        <m:r>
          <m:rPr>
            <m:sty m:val="p"/>
          </m:rPr>
          <m:t>[</m:t>
        </m:r>
        <m:r>
          <m:t>J</m:t>
        </m:r>
        <m:r>
          <m:t>E</m:t>
        </m:r>
        <m:r>
          <m:t>E</m:t>
        </m:r>
        <m:r>
          <m:t>M</m:t>
        </m:r>
        <m:r>
          <m:t>a</m:t>
        </m:r>
        <m:r>
          <m:t>i</m:t>
        </m:r>
        <m:r>
          <m:t>n</m:t>
        </m:r>
        <m:r>
          <m:t>s</m:t>
        </m:r>
        <m:r>
          <m:rPr>
            <m:sty m:val="p"/>
          </m:rPr>
          <m:t>−</m:t>
        </m:r>
        <m:r>
          <m:t>2023</m:t>
        </m:r>
        <m:r>
          <m:rPr>
            <m:sty m:val="p"/>
          </m:rPr>
          <m:t>]</m:t>
        </m:r>
      </m:oMath>
      <w:r>
        <w:tab/>
      </w:r>
      <w:r>
        <w:rPr>
          <w:b/>
          <w:i w:val="0"/>
          <w:color w:val="000000"/>
        </w:rPr>
        <w:t>[Ans.: (C)]</w:t>
      </w:r>
    </w:p>
    <w:p>
      <w:pPr>
        <w:spacing w:after="40"/>
        <w:ind w:left="340"/>
      </w:pPr>
      <w:r>
        <w:rPr>
          <w:b w:val="0"/>
          <w:i w:val="0"/>
          <w:color w:val="000000"/>
          <w:sz w:val="22"/>
        </w:rPr>
        <w:t>(A)</w:t>
      </w:r>
      <w:r>
        <w:t xml:space="preserve"> </w:t>
      </w:r>
      <m:oMath>
        <m:r>
          <m:t>226</m:t>
        </m:r>
      </m:oMath>
      <w:r>
        <w:t xml:space="preserve"> </w:t>
      </w:r>
      <w:r>
        <w:rPr>
          <w:b w:val="0"/>
          <w:i w:val="0"/>
          <w:color w:val="000000"/>
          <w:sz w:val="22"/>
        </w:rPr>
        <w:t>(B)</w:t>
      </w:r>
      <w:r>
        <w:t xml:space="preserve"> </w:t>
      </w:r>
      <m:oMath>
        <m:r>
          <m:t>220</m:t>
        </m:r>
      </m:oMath>
      <w:r>
        <w:t xml:space="preserve"> </w:t>
      </w:r>
      <w:r>
        <w:rPr>
          <w:b w:val="0"/>
          <w:i w:val="0"/>
          <w:color w:val="000000"/>
          <w:sz w:val="22"/>
        </w:rPr>
        <w:t>(C)</w:t>
      </w:r>
      <w:r>
        <w:t xml:space="preserve"> </w:t>
      </w:r>
      <m:oMath>
        <m:r>
          <m:t>223</m:t>
        </m:r>
      </m:oMath>
      <w:r>
        <w:t xml:space="preserve"> </w:t>
      </w:r>
      <w:r>
        <w:rPr>
          <w:b w:val="0"/>
          <w:i w:val="0"/>
          <w:color w:val="000000"/>
          <w:sz w:val="22"/>
        </w:rPr>
        <w:t>(D)</w:t>
      </w:r>
      <w:r>
        <w:t xml:space="preserve"> </w:t>
      </w:r>
      <m:oMath>
        <m:r>
          <m:t>227</m:t>
        </m:r>
      </m:oMath>
      <w:r>
        <w:t xml:space="preserve"> </w:t>
      </w:r>
      <w:r>
        <w:rPr>
          <w:b w:val="0"/>
          <w:i w:val="0"/>
          <w:color w:val="000000"/>
          <w:sz w:val="22"/>
        </w:rPr>
        <w:t>WRITING</w:t>
      </w:r>
      <w:r>
        <w:t xml:space="preserve"> </w:t>
      </w:r>
      <m:oMath>
        <m:sSub>
          <m:e>
            <m:r>
              <m:t>T</m:t>
            </m:r>
          </m:e>
          <m:sub>
            <m:r>
              <m:t>n</m:t>
            </m:r>
          </m:sub>
        </m:sSub>
      </m:oMath>
      <w:r>
        <w:t xml:space="preserve"> </w:t>
      </w:r>
      <w:r>
        <w:rPr>
          <w:b w:val="0"/>
          <w:i w:val="0"/>
          <w:color w:val="000000"/>
          <w:sz w:val="22"/>
        </w:rPr>
        <w:t>FOR SERIES WITH COMMON DIFFERENCE IN AP OR GP</w:t>
      </w:r>
    </w:p>
    <w:p>
      <w:pPr>
        <w:keepNext/>
        <w:spacing w:before="220" w:after="40"/>
      </w:pPr>
      <w:r>
        <w:rPr>
          <w:b/>
          <w:color w:val="000000"/>
          <w:sz w:val="23"/>
        </w:rPr>
        <w:t>DIBY-87</w:t>
      </w:r>
    </w:p>
    <w:p>
      <w:pPr>
        <w:keepNext/>
        <w:tabs>
          <w:tab w:pos="9638" w:val="right"/>
        </w:tabs>
        <w:spacing w:after="40"/>
      </w:pPr>
      <w:r>
        <w:rPr>
          <w:b w:val="0"/>
          <w:i/>
          <w:color w:val="000000"/>
        </w:rPr>
        <w:t>Find the sum of the series</w:t>
      </w:r>
      <w:r>
        <w:t xml:space="preserve"> </w:t>
      </w:r>
      <m:oMath>
        <m:r>
          <m:t>6</m:t>
        </m:r>
        <m:r>
          <m:rPr>
            <m:sty m:val="p"/>
          </m:rPr>
          <m:t>+</m:t>
        </m:r>
        <m:r>
          <m:t>13</m:t>
        </m:r>
        <m:r>
          <m:rPr>
            <m:sty m:val="p"/>
          </m:rPr>
          <m:t>+</m:t>
        </m:r>
        <m:r>
          <m:t>22</m:t>
        </m:r>
        <m:r>
          <m:rPr>
            <m:sty m:val="p"/>
          </m:rPr>
          <m:t>+</m:t>
        </m:r>
        <m:r>
          <m:t>33</m:t>
        </m:r>
        <m:r>
          <m:rPr>
            <m:sty m:val="p"/>
          </m:rPr>
          <m:t>+</m:t>
        </m:r>
      </m:oMath>
      <w:r>
        <w:t xml:space="preserve"> </w:t>
      </w:r>
      <w:r>
        <w:rPr>
          <w:b w:val="0"/>
          <w:i/>
          <w:color w:val="000000"/>
        </w:rPr>
        <w:t>…… up to nterms.</w:t>
      </w:r>
      <w:r>
        <w:tab/>
      </w:r>
      <w:r>
        <w:rPr>
          <w:b/>
          <w:i w:val="0"/>
          <w:color w:val="000000"/>
        </w:rPr>
        <w:t>[Ans.: (A)]</w:t>
      </w:r>
    </w:p>
    <w:p>
      <w:pPr>
        <w:spacing w:after="40"/>
        <w:ind w:left="340"/>
      </w:pPr>
      <w:r>
        <w:rPr>
          <w:b w:val="0"/>
          <w:i w:val="0"/>
          <w:color w:val="000000"/>
          <w:sz w:val="22"/>
        </w:rPr>
        <w:t>(A)</w:t>
      </w:r>
      <w:r>
        <w:t xml:space="preserve"> </w:t>
      </w:r>
      <m:oMath>
        <m:f>
          <m:fPr>
            <m:type m:val="bar"/>
          </m:fPr>
          <m:num>
            <m:r>
              <m:t>n</m:t>
            </m:r>
          </m:num>
          <m:den>
            <m:r>
              <m:t>6</m:t>
            </m:r>
          </m:den>
        </m:f>
        <m:r>
          <m:t>2</m:t>
        </m:r>
        <m:sSup>
          <m:e>
            <m:r>
              <m:t>n</m:t>
            </m:r>
          </m:e>
          <m:sup>
            <m:r>
              <m:t>2</m:t>
            </m:r>
          </m:sup>
        </m:sSup>
        <m:r>
          <m:rPr>
            <m:sty m:val="p"/>
          </m:rPr>
          <m:t>+</m:t>
        </m:r>
        <m:r>
          <m:t>15</m:t>
        </m:r>
        <m:r>
          <m:t>n</m:t>
        </m:r>
        <m:r>
          <m:rPr>
            <m:sty m:val="p"/>
          </m:rPr>
          <m:t>+</m:t>
        </m:r>
        <m:r>
          <m:t>19</m:t>
        </m:r>
      </m:oMath>
      <w:r>
        <w:t xml:space="preserve"> </w:t>
      </w:r>
      <w:r>
        <w:rPr>
          <w:b w:val="0"/>
          <w:i w:val="0"/>
          <w:color w:val="000000"/>
          <w:sz w:val="22"/>
        </w:rPr>
        <w:t>(B)</w:t>
      </w:r>
      <w:r>
        <w:t xml:space="preserve"> </w:t>
      </w:r>
      <m:oMath>
        <m:f>
          <m:fPr>
            <m:type m:val="bar"/>
          </m:fPr>
          <m:num>
            <m:r>
              <m:t>n</m:t>
            </m:r>
          </m:num>
          <m:den>
            <m:r>
              <m:t>6</m:t>
            </m:r>
          </m:den>
        </m:f>
        <m:r>
          <m:t>2</m:t>
        </m:r>
        <m:sSup>
          <m:e>
            <m:r>
              <m:t>n</m:t>
            </m:r>
          </m:e>
          <m:sup>
            <m:r>
              <m:t>2</m:t>
            </m:r>
          </m:sup>
        </m:sSup>
        <m:r>
          <m:rPr>
            <m:sty m:val="p"/>
          </m:rPr>
          <m:t>+</m:t>
        </m:r>
        <m:r>
          <m:t>13</m:t>
        </m:r>
        <m:r>
          <m:t>n</m:t>
        </m:r>
        <m:r>
          <m:rPr>
            <m:sty m:val="p"/>
          </m:rPr>
          <m:t>+</m:t>
        </m:r>
        <m:r>
          <m:t>21</m:t>
        </m:r>
      </m:oMath>
      <w:r>
        <w:t xml:space="preserve"> </w:t>
      </w:r>
      <w:r>
        <w:rPr>
          <w:b w:val="0"/>
          <w:i w:val="0"/>
          <w:color w:val="000000"/>
          <w:sz w:val="22"/>
        </w:rPr>
        <w:t>(C)</w:t>
      </w:r>
      <w:r>
        <w:t xml:space="preserve"> </w:t>
      </w:r>
      <m:oMath>
        <m:f>
          <m:fPr>
            <m:type m:val="bar"/>
          </m:fPr>
          <m:num>
            <m:r>
              <m:t>n</m:t>
            </m:r>
          </m:num>
          <m:den>
            <m:r>
              <m:t>3</m:t>
            </m:r>
          </m:den>
        </m:f>
        <m:sSup>
          <m:e>
            <m:r>
              <m:t>n</m:t>
            </m:r>
          </m:e>
          <m:sup>
            <m:r>
              <m:t>2</m:t>
            </m:r>
          </m:sup>
        </m:sSup>
        <m:r>
          <m:rPr>
            <m:sty m:val="p"/>
          </m:rPr>
          <m:t>+</m:t>
        </m:r>
        <m:r>
          <m:t>7</m:t>
        </m:r>
        <m:r>
          <m:t>n</m:t>
        </m:r>
        <m:r>
          <m:rPr>
            <m:sty m:val="p"/>
          </m:rPr>
          <m:t>+</m:t>
        </m:r>
        <m:r>
          <m:t>10</m:t>
        </m:r>
      </m:oMath>
      <w:r>
        <w:t xml:space="preserve"> </w:t>
      </w:r>
      <w:r>
        <w:rPr>
          <w:b w:val="0"/>
          <w:i w:val="0"/>
          <w:color w:val="000000"/>
          <w:sz w:val="22"/>
        </w:rPr>
        <w:t>(D)</w:t>
      </w:r>
      <w:r>
        <w:t xml:space="preserve"> </w:t>
      </w:r>
      <m:oMath>
        <m:f>
          <m:fPr>
            <m:type m:val="bar"/>
          </m:fPr>
          <m:num>
            <m:r>
              <m:t>n</m:t>
            </m:r>
          </m:num>
          <m:den>
            <m:r>
              <m:t>6</m:t>
            </m:r>
          </m:den>
        </m:f>
        <m:r>
          <m:t>2</m:t>
        </m:r>
        <m:sSup>
          <m:e>
            <m:r>
              <m:t>n</m:t>
            </m:r>
          </m:e>
          <m:sup>
            <m:r>
              <m:t>2</m:t>
            </m:r>
          </m:sup>
        </m:sSup>
        <m:r>
          <m:rPr>
            <m:sty m:val="p"/>
          </m:rPr>
          <m:t>+</m:t>
        </m:r>
        <m:r>
          <m:t>11</m:t>
        </m:r>
        <m:r>
          <m:t>n</m:t>
        </m:r>
        <m:r>
          <m:rPr>
            <m:sty m:val="p"/>
          </m:rPr>
          <m:t>+</m:t>
        </m:r>
        <m:r>
          <m:t>17</m:t>
        </m:r>
      </m:oMath>
    </w:p>
    <w:p>
      <w:pPr>
        <w:keepNext/>
        <w:spacing w:before="220" w:after="40"/>
      </w:pPr>
      <w:r>
        <w:rPr>
          <w:b/>
          <w:color w:val="000000"/>
          <w:sz w:val="23"/>
        </w:rPr>
        <w:t>DIBY-88</w:t>
      </w:r>
    </w:p>
    <w:p>
      <w:pPr>
        <w:keepNext/>
        <w:tabs>
          <w:tab w:pos="9638" w:val="right"/>
        </w:tabs>
        <w:spacing w:after="40"/>
      </w:pPr>
      <m:oMath>
        <m:r>
          <m:t>32</m:t>
        </m:r>
        <m:r>
          <m:rPr>
            <m:sty m:val="p"/>
          </m:rPr>
          <m:t>−</m:t>
        </m:r>
        <m:r>
          <m:t>1</m:t>
        </m:r>
        <m:sSub>
          <m:e>
            <m:r>
              <m:rPr>
                <m:sty m:val="p"/>
              </m:rPr>
              <m:t>+</m:t>
            </m:r>
          </m:e>
          <m:sub>
            <m:r>
              <m:t>5</m:t>
            </m:r>
          </m:sub>
        </m:sSub>
        <m:r>
          <m:t>2</m:t>
        </m:r>
        <m:r>
          <m:rPr>
            <m:sty m:val="p"/>
          </m:rPr>
          <m:t>−</m:t>
        </m:r>
        <m:r>
          <m:t>1</m:t>
        </m:r>
        <m:sSub>
          <m:e>
            <m:r>
              <m:rPr>
                <m:sty m:val="p"/>
              </m:rPr>
              <m:t>+</m:t>
            </m:r>
          </m:e>
          <m:sub>
            <m:r>
              <m:t>7</m:t>
            </m:r>
          </m:sub>
        </m:sSub>
        <m:r>
          <m:t>2</m:t>
        </m:r>
        <m:r>
          <m:rPr>
            <m:sty m:val="p"/>
          </m:rPr>
          <m:t>−</m:t>
        </m:r>
        <m:r>
          <m:t>1</m:t>
        </m:r>
        <m:r>
          <m:rPr>
            <m:sty m:val="p"/>
          </m:rPr>
          <m:t>+</m:t>
        </m:r>
        <m:r>
          <m:rPr>
            <m:sty m:val="p"/>
          </m:rPr>
          <m:t>⋯</m:t>
        </m:r>
        <m:sSub>
          <m:e>
            <m:r>
              <m:rPr>
                <m:sty m:val="p"/>
              </m:rPr>
              <m:t>+</m:t>
            </m:r>
          </m:e>
          <m:sub>
            <m:r>
              <m:rPr>
                <m:sty m:val="p"/>
              </m:rPr>
              <m:t>(</m:t>
            </m:r>
            <m:r>
              <m:t>201</m:t>
            </m:r>
            <m:r>
              <m:rPr>
                <m:sty m:val="p"/>
              </m:rPr>
              <m:t>)</m:t>
            </m:r>
          </m:sub>
        </m:sSub>
        <m:r>
          <m:t>2</m:t>
        </m:r>
        <m:r>
          <m:rPr>
            <m:sty m:val="p"/>
          </m:rPr>
          <m:t>−</m:t>
        </m:r>
        <m:r>
          <m:t>1</m:t>
        </m:r>
      </m:oMath>
      <w:r>
        <w:t xml:space="preserve"> </w:t>
      </w:r>
      <w:r>
        <w:rPr>
          <w:b w:val="0"/>
          <w:i/>
          <w:color w:val="000000"/>
        </w:rPr>
        <w:t>is equal</w:t>
      </w:r>
      <w:r>
        <w:t xml:space="preserve"> </w:t>
      </w:r>
      <m:oMath>
        <m:r>
          <m:t>t</m:t>
        </m:r>
        <m:r>
          <m:t>o</m:t>
        </m:r>
        <m:r>
          <m:t>1</m:t>
        </m:r>
        <m:r>
          <m:t>1</m:t>
        </m:r>
        <m:r>
          <m:t>1</m:t>
        </m:r>
        <m:r>
          <m:t>1</m:t>
        </m:r>
        <m:r>
          <m:rPr>
            <m:sty m:val="p"/>
          </m:rPr>
          <m:t>[</m:t>
        </m:r>
        <m:r>
          <m:t>J</m:t>
        </m:r>
        <m:r>
          <m:t>E</m:t>
        </m:r>
        <m:r>
          <m:t>E</m:t>
        </m:r>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101</m:t>
            </m:r>
          </m:num>
          <m:den>
            <m:r>
              <m:t>404</m:t>
            </m:r>
          </m:den>
        </m:f>
      </m:oMath>
      <w:r>
        <w:t xml:space="preserve"> </w:t>
      </w:r>
      <w:r>
        <w:rPr>
          <w:b w:val="0"/>
          <w:i w:val="0"/>
          <w:color w:val="000000"/>
          <w:sz w:val="22"/>
        </w:rPr>
        <w:t>(B)</w:t>
      </w:r>
      <w:r>
        <w:t xml:space="preserve"> </w:t>
      </w:r>
      <m:oMath>
        <m:f>
          <m:fPr>
            <m:type m:val="bar"/>
          </m:fPr>
          <m:num>
            <m:r>
              <m:t>25</m:t>
            </m:r>
          </m:num>
          <m:den>
            <m:r>
              <m:t>101</m:t>
            </m:r>
          </m:den>
        </m:f>
      </m:oMath>
      <w:r>
        <w:t xml:space="preserve"> </w:t>
      </w:r>
      <w:r>
        <w:rPr>
          <w:b w:val="0"/>
          <w:i w:val="0"/>
          <w:color w:val="000000"/>
          <w:sz w:val="22"/>
        </w:rPr>
        <w:t>(C)</w:t>
      </w:r>
      <w:r>
        <w:t xml:space="preserve"> </w:t>
      </w:r>
      <m:oMath>
        <m:f>
          <m:fPr>
            <m:type m:val="bar"/>
          </m:fPr>
          <m:num>
            <m:r>
              <m:t>101</m:t>
            </m:r>
          </m:num>
          <m:den>
            <m:r>
              <m:t>408</m:t>
            </m:r>
          </m:den>
        </m:f>
      </m:oMath>
      <w:r>
        <w:t xml:space="preserve"> </w:t>
      </w:r>
      <w:r>
        <w:rPr>
          <w:b w:val="0"/>
          <w:i w:val="0"/>
          <w:color w:val="000000"/>
          <w:sz w:val="22"/>
        </w:rPr>
        <w:t>(D)</w:t>
      </w:r>
      <w:r>
        <w:t xml:space="preserve"> </w:t>
      </w:r>
      <m:oMath>
        <m:f>
          <m:fPr>
            <m:type m:val="bar"/>
          </m:fPr>
          <m:num>
            <m:r>
              <m:t>99</m:t>
            </m:r>
          </m:num>
          <m:den>
            <m:r>
              <m:t>400</m:t>
            </m:r>
          </m:den>
        </m:f>
      </m:oMath>
    </w:p>
    <w:p>
      <w:pPr>
        <w:keepNext/>
        <w:spacing w:before="220" w:after="40"/>
      </w:pPr>
      <w:r>
        <w:rPr>
          <w:b/>
          <w:color w:val="000000"/>
          <w:sz w:val="23"/>
        </w:rPr>
        <w:t>DIBY-89</w:t>
      </w:r>
    </w:p>
    <w:p>
      <w:pPr>
        <w:keepNext/>
        <w:tabs>
          <w:tab w:pos="9638" w:val="right"/>
        </w:tabs>
        <w:spacing w:after="40"/>
      </w:pPr>
      <w:r>
        <w:rPr>
          <w:b w:val="0"/>
          <w:i/>
          <w:color w:val="000000"/>
        </w:rPr>
        <w:t>If the sum of</w:t>
      </w:r>
      <w:r>
        <w:t xml:space="preserve"> </w:t>
      </w:r>
      <m:oMath>
        <m:r>
          <m:t>s</m:t>
        </m:r>
        <m:r>
          <m:t>e</m:t>
        </m:r>
        <m:r>
          <m:t>r</m:t>
        </m:r>
        <m:r>
          <m:t>i</m:t>
        </m:r>
        <m:r>
          <m:t>e</m:t>
        </m:r>
        <m:r>
          <m:t>s</m:t>
        </m:r>
        <m:f>
          <m:fPr>
            <m:type m:val="bar"/>
          </m:fPr>
          <m:num>
            <m:r>
              <m:t>1</m:t>
            </m:r>
          </m:num>
          <m:den>
            <m:r>
              <m:t>1</m:t>
            </m:r>
            <m:r>
              <m:rPr>
                <m:sty m:val="p"/>
              </m:rPr>
              <m:t>⋅</m:t>
            </m:r>
            <m:r>
              <m:rPr>
                <m:sty m:val="p"/>
              </m:rPr>
              <m:t>(</m:t>
            </m:r>
            <m:r>
              <m:t>1</m:t>
            </m:r>
            <m:r>
              <m:rPr>
                <m:sty m:val="p"/>
              </m:rPr>
              <m:t>+</m:t>
            </m:r>
            <m:r>
              <m:t>d</m:t>
            </m:r>
            <m:r>
              <m:rPr>
                <m:sty m:val="p"/>
              </m:rPr>
              <m:t>)</m:t>
            </m:r>
          </m:den>
        </m:f>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t>1</m:t>
        </m:r>
        <m:r>
          <m:rPr>
            <m:sty m:val="p"/>
          </m:rPr>
          <m:t>+</m:t>
        </m:r>
        <m:r>
          <m:rPr>
            <m:sty m:val="p"/>
          </m:rPr>
          <m:t>⋯</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r>
          <m:t>1</m:t>
        </m:r>
      </m:oMath>
      <w:r>
        <w:t xml:space="preserve"> </w:t>
      </w:r>
      <w:r>
        <w:rPr>
          <w:b w:val="0"/>
          <w:i/>
          <w:color w:val="000000"/>
        </w:rPr>
        <w:t>is equal</w:t>
      </w:r>
      <w:r>
        <w:t xml:space="preserve"> </w:t>
      </w:r>
      <m:oMath>
        <m:r>
          <m:t>t</m:t>
        </m:r>
        <m:r>
          <m:t>o</m:t>
        </m:r>
        <m:r>
          <m:t>5</m:t>
        </m:r>
        <m:r>
          <m:rPr>
            <m:sty m:val="p"/>
          </m:rPr>
          <m:t>,</m:t>
        </m:r>
      </m:oMath>
      <w:r>
        <w:t xml:space="preserve"> </w:t>
      </w:r>
      <w:r>
        <w:rPr>
          <w:b w:val="0"/>
          <w:i/>
          <w:color w:val="000000"/>
        </w:rPr>
        <w:t>then</w:t>
      </w:r>
      <w:r>
        <w:t xml:space="preserve"> </w:t>
      </w:r>
      <m:oMath>
        <m:r>
          <m:t>50</m:t>
        </m:r>
        <m:r>
          <m:t>d</m:t>
        </m:r>
      </m:oMath>
      <w:r>
        <w:t xml:space="preserve"> </w:t>
      </w:r>
      <w:r>
        <w:rPr>
          <w:b w:val="0"/>
          <w:i/>
          <w:color w:val="000000"/>
        </w:rPr>
        <w:t>is equal to: [JEE</w:t>
      </w:r>
      <w:r>
        <w:t xml:space="preserve"> </w:t>
      </w:r>
      <m:oMath>
        <m:r>
          <m:t>M</m:t>
        </m:r>
        <m:r>
          <m:t>a</m:t>
        </m:r>
        <m:r>
          <m:t>i</m:t>
        </m:r>
        <m:r>
          <m:t>n</m:t>
        </m:r>
        <m:r>
          <m:t>s</m:t>
        </m:r>
        <m:r>
          <m:rPr>
            <m:sty m:val="p"/>
          </m:rPr>
          <m:t>−</m:t>
        </m:r>
        <m:r>
          <m:t>2024</m:t>
        </m:r>
        <m:r>
          <m:rPr>
            <m:sty m:val="p"/>
          </m:rPr>
          <m:t>]</m:t>
        </m:r>
      </m:oMath>
      <w:r>
        <w:tab/>
      </w:r>
      <w:r>
        <w:rPr>
          <w:b/>
          <w:i w:val="0"/>
          <w:color w:val="000000"/>
        </w:rPr>
        <w:t>[Ans.: (B)]</w:t>
      </w:r>
    </w:p>
    <w:p>
      <w:pPr>
        <w:spacing w:after="40"/>
        <w:ind w:left="340"/>
      </w:pPr>
      <w:r>
        <w:rPr>
          <w:b w:val="0"/>
          <w:i w:val="0"/>
          <w:color w:val="000000"/>
          <w:sz w:val="22"/>
        </w:rPr>
        <w:t>(A)</w:t>
      </w:r>
      <w:r>
        <w:t xml:space="preserve"> </w:t>
      </w:r>
      <m:oMath>
        <m:r>
          <m:t>20</m:t>
        </m:r>
      </m:oMath>
      <w:r>
        <w:t xml:space="preserve"> </w:t>
      </w:r>
      <w:r>
        <w:rPr>
          <w:b w:val="0"/>
          <w:i w:val="0"/>
          <w:color w:val="000000"/>
          <w:sz w:val="22"/>
        </w:rPr>
        <w:t>(B) 5 (C)</w:t>
      </w:r>
      <w:r>
        <w:t xml:space="preserve"> </w:t>
      </w:r>
      <m:oMath>
        <m:r>
          <m:t>15</m:t>
        </m:r>
      </m:oMath>
      <w:r>
        <w:t xml:space="preserve"> </w:t>
      </w:r>
      <w:r>
        <w:rPr>
          <w:b w:val="0"/>
          <w:i w:val="0"/>
          <w:color w:val="000000"/>
          <w:sz w:val="22"/>
        </w:rPr>
        <w:t>(D)</w:t>
      </w:r>
      <w:r>
        <w:t xml:space="preserve"> </w:t>
      </w:r>
      <m:oMath>
        <m:r>
          <m:t>10</m:t>
        </m:r>
      </m:oMath>
    </w:p>
    <w:p>
      <w:pPr>
        <w:keepNext/>
        <w:spacing w:before="220" w:after="40"/>
      </w:pPr>
      <w:r>
        <w:rPr>
          <w:b/>
          <w:color w:val="000000"/>
          <w:sz w:val="23"/>
        </w:rPr>
        <w:t>DIBY-90</w:t>
      </w:r>
    </w:p>
    <w:p>
      <w:pPr>
        <w:keepNext/>
        <w:tabs>
          <w:tab w:pos="9638" w:val="right"/>
        </w:tabs>
        <w:spacing w:after="40"/>
      </w:pPr>
      <w:r>
        <w:rPr>
          <w:b w:val="0"/>
          <w:i/>
          <w:color w:val="000000"/>
        </w:rPr>
        <w:t>The sum</w:t>
      </w:r>
      <w:r>
        <w:t xml:space="preserve"> </w:t>
      </w:r>
      <m:oMath>
        <m:sSub>
          <m:e>
            <m:r>
              <m:t>σ</m:t>
            </m:r>
          </m:e>
          <m:sub>
            <m:r>
              <m:t>n</m:t>
            </m:r>
            <m:r>
              <m:rPr>
                <m:sty m:val="p"/>
              </m:rPr>
              <m:t>=</m:t>
            </m:r>
            <m:r>
              <m:t>1</m:t>
            </m:r>
          </m:sub>
        </m:sSub>
        <m:r>
          <m:t>21</m:t>
        </m:r>
        <m:r>
          <m:rPr>
            <m:sty m:val="p"/>
          </m:rPr>
          <m:t>(</m:t>
        </m:r>
        <m:r>
          <m:t>4</m:t>
        </m:r>
        <m:r>
          <m:t>n</m:t>
        </m:r>
        <m:r>
          <m:rPr>
            <m:sty m:val="p"/>
          </m:rPr>
          <m:t>−</m:t>
        </m:r>
        <m:r>
          <m:t>1</m:t>
        </m:r>
        <m:r>
          <m:rPr>
            <m:sty m:val="p"/>
          </m:rPr>
          <m:t>)</m:t>
        </m:r>
        <m:r>
          <m:rPr>
            <m:sty m:val="p"/>
          </m:rPr>
          <m:t>(</m:t>
        </m:r>
        <m:r>
          <m:t>4</m:t>
        </m:r>
        <m:r>
          <m:t>n</m:t>
        </m:r>
        <m:r>
          <m:rPr>
            <m:sty m:val="p"/>
          </m:rPr>
          <m:t>+</m:t>
        </m:r>
        <m:r>
          <m:t>3</m:t>
        </m:r>
        <m:r>
          <m:rPr>
            <m:sty m:val="p"/>
          </m:rPr>
          <m:t>)</m:t>
        </m:r>
        <m:r>
          <m:t>3</m:t>
        </m:r>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7</m:t>
            </m:r>
          </m:num>
          <m:den>
            <m:r>
              <m:t>87</m:t>
            </m:r>
          </m:den>
        </m:f>
      </m:oMath>
      <w:r>
        <w:t xml:space="preserve"> </w:t>
      </w:r>
      <w:r>
        <w:rPr>
          <w:b w:val="0"/>
          <w:i w:val="0"/>
          <w:color w:val="000000"/>
          <w:sz w:val="22"/>
        </w:rPr>
        <w:t>(B)</w:t>
      </w:r>
      <w:r>
        <w:t xml:space="preserve"> </w:t>
      </w:r>
      <m:oMath>
        <m:f>
          <m:fPr>
            <m:type m:val="bar"/>
          </m:fPr>
          <m:num>
            <m:r>
              <m:t>7</m:t>
            </m:r>
          </m:num>
          <m:den>
            <m:r>
              <m:t>29</m:t>
            </m:r>
          </m:den>
        </m:f>
      </m:oMath>
      <w:r>
        <w:t xml:space="preserve"> </w:t>
      </w:r>
      <w:r>
        <w:rPr>
          <w:b w:val="0"/>
          <w:i w:val="0"/>
          <w:color w:val="000000"/>
          <w:sz w:val="22"/>
        </w:rPr>
        <w:t>(C)</w:t>
      </w:r>
      <w:r>
        <w:t xml:space="preserve"> </w:t>
      </w:r>
      <m:oMath>
        <m:f>
          <m:fPr>
            <m:type m:val="bar"/>
          </m:fPr>
          <m:num>
            <m:r>
              <m:t>14</m:t>
            </m:r>
          </m:num>
          <m:den>
            <m:r>
              <m:t>87</m:t>
            </m:r>
          </m:den>
        </m:f>
      </m:oMath>
      <w:r>
        <w:t xml:space="preserve"> </w:t>
      </w:r>
      <w:r>
        <w:rPr>
          <w:b w:val="0"/>
          <w:i w:val="0"/>
          <w:color w:val="000000"/>
          <w:sz w:val="22"/>
        </w:rPr>
        <w:t>(D)</w:t>
      </w:r>
      <w:r>
        <w:t xml:space="preserve"> </w:t>
      </w:r>
      <m:oMath>
        <m:f>
          <m:fPr>
            <m:type m:val="bar"/>
          </m:fPr>
          <m:num>
            <m:r>
              <m:t>21</m:t>
            </m:r>
          </m:num>
          <m:den>
            <m:r>
              <m:t>29</m:t>
            </m:r>
          </m:den>
        </m:f>
      </m:oMath>
    </w:p>
    <w:p>
      <w:pPr>
        <w:keepNext/>
        <w:spacing w:before="220" w:after="40"/>
      </w:pPr>
      <w:r>
        <w:rPr>
          <w:b/>
          <w:color w:val="000000"/>
          <w:sz w:val="23"/>
        </w:rPr>
        <w:t>DIBY-91</w:t>
      </w:r>
    </w:p>
    <w:p>
      <w:pPr>
        <w:keepNext/>
        <w:tabs>
          <w:tab w:pos="9638" w:val="right"/>
        </w:tabs>
        <w:spacing w:after="40"/>
      </w:pPr>
      <w:r>
        <w:rPr>
          <w:b w:val="0"/>
          <w:i/>
          <w:color w:val="000000"/>
        </w:rPr>
        <w:t>The sum of</w:t>
      </w:r>
      <w:r>
        <w:t xml:space="preserve"> </w:t>
      </w:r>
      <m:oMath>
        <m:r>
          <m:t>10</m:t>
        </m:r>
      </m:oMath>
      <w:r>
        <w:t xml:space="preserve"> </w:t>
      </w:r>
      <w:r>
        <w:rPr>
          <w:b w:val="0"/>
          <w:i/>
          <w:color w:val="000000"/>
        </w:rPr>
        <w:t>terms of the</w:t>
      </w:r>
      <w:r>
        <w:t xml:space="preserve"> </w:t>
      </w:r>
      <m:oMath>
        <m:r>
          <m:t>s</m:t>
        </m:r>
        <m:r>
          <m:t>e</m:t>
        </m:r>
        <m:r>
          <m:t>r</m:t>
        </m:r>
        <m:r>
          <m:t>i</m:t>
        </m:r>
        <m:r>
          <m:t>e</m:t>
        </m:r>
        <m:sSub>
          <m:e>
            <m:r>
              <m:t>s</m:t>
            </m:r>
          </m:e>
          <m:sub>
            <m:r>
              <m:t>1</m:t>
            </m:r>
          </m:sub>
        </m:sSub>
        <m:r>
          <m:t>2</m:t>
        </m:r>
        <m:r>
          <m:rPr>
            <m:sty m:val="p"/>
          </m:rPr>
          <m:t>×</m:t>
        </m:r>
        <m:r>
          <m:t>22</m:t>
        </m:r>
        <m:sSub>
          <m:e>
            <m:r>
              <m:rPr>
                <m:sty m:val="p"/>
              </m:rPr>
              <m:t>+</m:t>
            </m:r>
          </m:e>
          <m:sub>
            <m:r>
              <m:t>2</m:t>
            </m:r>
          </m:sub>
        </m:sSub>
        <m:r>
          <m:t>2</m:t>
        </m:r>
        <m:r>
          <m:rPr>
            <m:sty m:val="p"/>
          </m:rPr>
          <m:t>×</m:t>
        </m:r>
        <m:r>
          <m:t>32</m:t>
        </m:r>
        <m:sSub>
          <m:e>
            <m:r>
              <m:rPr>
                <m:sty m:val="p"/>
              </m:rPr>
              <m:t>+</m:t>
            </m:r>
          </m:e>
          <m:sub>
            <m:r>
              <m:t>3</m:t>
            </m:r>
          </m:sub>
        </m:sSub>
        <m:r>
          <m:t>2</m:t>
        </m:r>
        <m:r>
          <m:rPr>
            <m:sty m:val="p"/>
          </m:rPr>
          <m:t>×</m:t>
        </m:r>
        <m:r>
          <m:t>42</m:t>
        </m:r>
        <m:r>
          <m:rPr>
            <m:sty m:val="p"/>
          </m:rPr>
          <m:t>+</m:t>
        </m:r>
      </m:oMath>
      <w:r>
        <w:t xml:space="preserve"> </w:t>
      </w:r>
      <w:r>
        <w:rPr>
          <w:b w:val="0"/>
          <w:i/>
          <w:color w:val="000000"/>
        </w:rPr>
        <w:t>⋯is [JEE</w:t>
      </w:r>
      <w:r>
        <w:t xml:space="preserve"> </w:t>
      </w:r>
      <m:oMath>
        <m:r>
          <m:t>M</m:t>
        </m:r>
        <m:r>
          <m:t>a</m:t>
        </m:r>
        <m:r>
          <m:t>i</m:t>
        </m:r>
        <m:r>
          <m:t>n</m:t>
        </m:r>
        <m:r>
          <m:t>s</m:t>
        </m:r>
        <m:r>
          <m:rPr>
            <m:sty m:val="p"/>
          </m:rPr>
          <m:t>−</m:t>
        </m:r>
        <m:r>
          <m:t>2021</m:t>
        </m:r>
        <m:r>
          <m:rPr>
            <m:sty m:val="p"/>
          </m:rPr>
          <m:t>]</m:t>
        </m:r>
        <m:r>
          <m:t>3</m:t>
        </m:r>
        <m:r>
          <m:t>5</m:t>
        </m:r>
        <m:r>
          <m:t>7</m:t>
        </m:r>
      </m:oMath>
      <w:r>
        <w:tab/>
      </w:r>
      <w:r>
        <w:rPr>
          <w:b/>
          <w:i w:val="0"/>
          <w:color w:val="000000"/>
        </w:rPr>
        <w:t>[Ans.: (D)]</w:t>
      </w:r>
    </w:p>
    <w:p>
      <w:pPr>
        <w:spacing w:after="40"/>
        <w:ind w:left="340"/>
      </w:pPr>
      <w:r>
        <w:rPr>
          <w:b w:val="0"/>
          <w:i w:val="0"/>
          <w:color w:val="000000"/>
          <w:sz w:val="22"/>
        </w:rPr>
        <w:t>(A)</w:t>
      </w:r>
      <w:r>
        <w:t xml:space="preserve"> </w:t>
      </w:r>
      <m:oMath>
        <m:f>
          <m:fPr>
            <m:type m:val="bar"/>
          </m:fPr>
          <m:num>
            <m:r>
              <m:t>143</m:t>
            </m:r>
          </m:num>
          <m:den>
            <m:r>
              <m:t>144</m:t>
            </m:r>
          </m:den>
        </m:f>
      </m:oMath>
      <w:r>
        <w:t xml:space="preserve"> </w:t>
      </w:r>
      <w:r>
        <w:rPr>
          <w:b w:val="0"/>
          <w:i w:val="0"/>
          <w:color w:val="000000"/>
          <w:sz w:val="22"/>
        </w:rPr>
        <w:t>(B) 1 (C)</w:t>
      </w:r>
      <w:r>
        <w:t xml:space="preserve"> </w:t>
      </w:r>
      <m:oMath>
        <m:f>
          <m:fPr>
            <m:type m:val="bar"/>
          </m:fPr>
          <m:num>
            <m:r>
              <m:t>99</m:t>
            </m:r>
          </m:num>
          <m:den>
            <m:r>
              <m:t>100</m:t>
            </m:r>
          </m:den>
        </m:f>
      </m:oMath>
      <w:r>
        <w:t xml:space="preserve"> </w:t>
      </w:r>
      <w:r>
        <w:rPr>
          <w:b w:val="0"/>
          <w:i w:val="0"/>
          <w:color w:val="000000"/>
          <w:sz w:val="22"/>
        </w:rPr>
        <w:t>(D)</w:t>
      </w:r>
      <w:r>
        <w:t xml:space="preserve"> </w:t>
      </w:r>
      <m:oMath>
        <m:f>
          <m:fPr>
            <m:type m:val="bar"/>
          </m:fPr>
          <m:num>
            <m:r>
              <m:t>120</m:t>
            </m:r>
          </m:num>
          <m:den>
            <m:r>
              <m:t>121</m:t>
            </m:r>
          </m:den>
        </m:f>
      </m:oMath>
    </w:p>
    <w:p>
      <w:pPr>
        <w:keepNext/>
        <w:spacing w:before="220" w:after="40"/>
      </w:pPr>
      <w:r>
        <w:rPr>
          <w:b/>
          <w:color w:val="000000"/>
          <w:sz w:val="23"/>
        </w:rPr>
        <w:t>DIBY-92</w:t>
      </w:r>
    </w:p>
    <w:p>
      <w:pPr>
        <w:keepNext/>
        <w:tabs>
          <w:tab w:pos="9638" w:val="right"/>
        </w:tabs>
        <w:spacing w:after="40"/>
      </w:pPr>
      <w:r>
        <w:rPr>
          <w:b w:val="0"/>
          <w:i/>
          <w:color w:val="000000"/>
        </w:rPr>
        <w:t>If</w:t>
      </w:r>
      <w:r>
        <w:t xml:space="preserve"> </w:t>
      </w:r>
      <m:oMath>
        <m:f>
          <m:fPr>
            <m:type m:val="bar"/>
          </m:fPr>
          <m:num>
            <m:r>
              <m:t>1</m:t>
            </m:r>
          </m:num>
          <m:den>
            <m:r>
              <m:t>2</m:t>
            </m:r>
            <m:r>
              <m:rPr>
                <m:sty m:val="p"/>
              </m:rPr>
              <m:t>×</m:t>
            </m:r>
            <m:r>
              <m:t>3</m:t>
            </m:r>
            <m:r>
              <m:rPr>
                <m:sty m:val="p"/>
              </m:rPr>
              <m:t>×</m:t>
            </m:r>
            <m:r>
              <m:t>4</m:t>
            </m:r>
          </m:den>
        </m:f>
        <m:r>
          <m:rPr>
            <m:sty m:val="p"/>
          </m:rPr>
          <m:t>+</m:t>
        </m:r>
        <m:f>
          <m:fPr>
            <m:type m:val="bar"/>
          </m:fPr>
          <m:num>
            <m:r>
              <m:t>1</m:t>
            </m:r>
          </m:num>
          <m:den>
            <m:r>
              <m:t>3</m:t>
            </m:r>
            <m:r>
              <m:rPr>
                <m:sty m:val="p"/>
              </m:rPr>
              <m:t>×</m:t>
            </m:r>
            <m:r>
              <m:t>4</m:t>
            </m:r>
            <m:r>
              <m:rPr>
                <m:sty m:val="p"/>
              </m:rPr>
              <m:t>×</m:t>
            </m:r>
            <m:r>
              <m:t>5</m:t>
            </m:r>
          </m:den>
        </m:f>
        <m:r>
          <m:rPr>
            <m:sty m:val="p"/>
          </m:rPr>
          <m:t>+</m:t>
        </m:r>
        <m:f>
          <m:fPr>
            <m:type m:val="bar"/>
          </m:fPr>
          <m:num>
            <m:r>
              <m:t>1</m:t>
            </m:r>
          </m:num>
          <m:den>
            <m:r>
              <m:t>4</m:t>
            </m:r>
            <m:r>
              <m:rPr>
                <m:sty m:val="p"/>
              </m:rPr>
              <m:t>×</m:t>
            </m:r>
            <m:r>
              <m:t>5</m:t>
            </m:r>
            <m:r>
              <m:rPr>
                <m:sty m:val="p"/>
              </m:rPr>
              <m:t>×</m:t>
            </m:r>
            <m:r>
              <m:t>6</m:t>
            </m:r>
          </m:den>
        </m:f>
        <m:r>
          <m:rPr>
            <m:sty m:val="p"/>
          </m:rPr>
          <m:t>+</m:t>
        </m:r>
        <m:r>
          <m:rPr>
            <m:sty m:val="p"/>
          </m:rPr>
          <m:t>⋯</m:t>
        </m:r>
        <m:r>
          <m:rPr>
            <m:sty m:val="p"/>
          </m:rPr>
          <m:t>+</m:t>
        </m:r>
        <m:r>
          <m:t>100</m:t>
        </m:r>
        <m:r>
          <m:rPr>
            <m:sty m:val="p"/>
          </m:rPr>
          <m:t>×</m:t>
        </m:r>
        <m:r>
          <m:t>101</m:t>
        </m:r>
        <m:r>
          <m:rPr>
            <m:sty m:val="p"/>
          </m:rPr>
          <m:t>×</m:t>
        </m:r>
        <m:r>
          <m:t>102</m:t>
        </m:r>
        <m:r>
          <m:t>1</m:t>
        </m:r>
        <m:r>
          <m:rPr>
            <m:sty m:val="p"/>
          </m:rPr>
          <m:t>=</m:t>
        </m:r>
        <m:f>
          <m:fPr>
            <m:type m:val="bar"/>
          </m:fPr>
          <m:num>
            <m:r>
              <m:t>k</m:t>
            </m:r>
          </m:num>
          <m:den>
            <m:r>
              <m:t>101</m:t>
            </m:r>
          </m:den>
        </m:f>
        <m:r>
          <m:rPr>
            <m:sty m:val="p"/>
          </m:rPr>
          <m:t>,</m:t>
        </m:r>
      </m:oMath>
      <w:r>
        <w:t xml:space="preserve"> </w:t>
      </w:r>
      <w:r>
        <w:rPr>
          <w:b w:val="0"/>
          <w:i/>
          <w:color w:val="000000"/>
        </w:rPr>
        <w:t>then</w:t>
      </w:r>
      <w:r>
        <w:t xml:space="preserve"> </w:t>
      </w:r>
      <m:oMath>
        <m:r>
          <m:t>34</m:t>
        </m:r>
        <m:r>
          <m:t>k</m:t>
        </m:r>
      </m:oMath>
      <w:r>
        <w:t xml:space="preserve"> </w:t>
      </w:r>
      <w:r>
        <w:rPr>
          <w:b w:val="0"/>
          <w:i/>
          <w:color w:val="000000"/>
        </w:rPr>
        <w:t>is equal to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286]</w:t>
      </w:r>
    </w:p>
    <w:p>
      <w:pPr>
        <w:keepNext/>
        <w:spacing w:before="220" w:after="40"/>
      </w:pPr>
      <w:r>
        <w:rPr>
          <w:b/>
          <w:color w:val="000000"/>
          <w:sz w:val="23"/>
        </w:rPr>
        <w:t>DIBY-93</w:t>
      </w:r>
    </w:p>
    <w:p>
      <w:pPr>
        <w:keepNext/>
        <w:tabs>
          <w:tab w:pos="9638" w:val="right"/>
        </w:tabs>
        <w:spacing w:after="40"/>
      </w:pPr>
      <w:r>
        <w:rPr>
          <w:b w:val="0"/>
          <w:i/>
          <w:color w:val="000000"/>
        </w:rPr>
        <w:t>If</w:t>
      </w:r>
      <w:r>
        <w:t xml:space="preserve"> </w:t>
      </w:r>
      <m:oMath>
        <m:sSub>
          <m:e>
            <m:r>
              <m:t>σ</m:t>
            </m:r>
          </m:e>
          <m:sub>
            <m:r>
              <m:t>k</m:t>
            </m:r>
            <m:r>
              <m:rPr>
                <m:sty m:val="p"/>
              </m:rPr>
              <m:t>=</m:t>
            </m:r>
            <m:r>
              <m:t>1</m:t>
            </m:r>
          </m:sub>
        </m:sSub>
        <m:r>
          <m:t>10</m:t>
        </m:r>
        <m:r>
          <m:t>k</m:t>
        </m:r>
        <m:r>
          <m:t>4</m:t>
        </m:r>
        <m:r>
          <m:rPr>
            <m:sty m:val="p"/>
          </m:rPr>
          <m:t>+</m:t>
        </m:r>
        <m:r>
          <m:t>k</m:t>
        </m:r>
        <m:r>
          <m:t>k</m:t>
        </m:r>
        <m:r>
          <m:t>2</m:t>
        </m:r>
        <m:r>
          <m:rPr>
            <m:sty m:val="p"/>
          </m:rPr>
          <m:t>+</m:t>
        </m:r>
        <m:r>
          <m:t>1</m:t>
        </m:r>
        <m:r>
          <m:rPr>
            <m:sty m:val="p"/>
          </m:rPr>
          <m:t>=</m:t>
        </m:r>
        <m:f>
          <m:fPr>
            <m:type m:val="bar"/>
          </m:fPr>
          <m:num>
            <m:r>
              <m:t>m</m:t>
            </m:r>
          </m:num>
          <m:den>
            <m:r>
              <m:t>n</m:t>
            </m:r>
          </m:den>
        </m:f>
        <m:r>
          <m:rPr>
            <m:sty m:val="p"/>
          </m:rPr>
          <m:t>,</m:t>
        </m:r>
      </m:oMath>
      <w:r>
        <w:t xml:space="preserve"> </w:t>
      </w:r>
      <w:r>
        <w:rPr>
          <w:b w:val="0"/>
          <w:i/>
          <w:color w:val="000000"/>
        </w:rPr>
        <w:t>where m and n are</w:t>
      </w:r>
      <w:r>
        <w:t xml:space="preserve"> </w:t>
      </w:r>
      <m:oMath>
        <m:r>
          <m:t>c</m:t>
        </m:r>
        <m:r>
          <m:t>o</m:t>
        </m:r>
        <m:r>
          <m:rPr>
            <m:sty m:val="p"/>
          </m:rPr>
          <m:t>−</m:t>
        </m:r>
        <m:r>
          <m:t>p</m:t>
        </m:r>
        <m:r>
          <m:t>r</m:t>
        </m:r>
        <m:r>
          <m:t>i</m:t>
        </m:r>
        <m:r>
          <m:t>m</m:t>
        </m:r>
        <m:r>
          <m:t>e</m:t>
        </m:r>
        <m:r>
          <m:rPr>
            <m:sty m:val="p"/>
          </m:rPr>
          <m:t>,</m:t>
        </m:r>
      </m:oMath>
      <w:r>
        <w:t xml:space="preserve"> </w:t>
      </w:r>
      <w:r>
        <w:rPr>
          <w:b w:val="0"/>
          <w:i/>
          <w:color w:val="000000"/>
        </w:rPr>
        <w:t>then</w:t>
      </w:r>
      <w:r>
        <w:t xml:space="preserve"> </w:t>
      </w:r>
      <m:oMath>
        <m:r>
          <m:t>m</m:t>
        </m:r>
        <m:r>
          <m:rPr>
            <m:sty m:val="p"/>
          </m:rPr>
          <m:t>+</m:t>
        </m:r>
      </m:oMath>
      <w:r>
        <w:t xml:space="preserve"> </w:t>
      </w:r>
      <w:r>
        <w:rPr>
          <w:b w:val="0"/>
          <w:i/>
          <w:color w:val="000000"/>
        </w:rPr>
        <w:t>nis equal to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166]</w:t>
      </w:r>
    </w:p>
    <w:p>
      <w:pPr>
        <w:keepNext/>
        <w:spacing w:before="220" w:after="40"/>
      </w:pPr>
      <w:r>
        <w:rPr>
          <w:b/>
          <w:color w:val="000000"/>
          <w:sz w:val="23"/>
        </w:rPr>
        <w:t>DIBY-94</w:t>
      </w:r>
    </w:p>
    <w:p>
      <w:pPr>
        <w:keepNext/>
        <w:tabs>
          <w:tab w:pos="9638" w:val="right"/>
        </w:tabs>
        <w:spacing w:after="40"/>
      </w:pPr>
      <w:r>
        <w:rPr>
          <w:b w:val="0"/>
          <w:i/>
          <w:color w:val="000000"/>
        </w:rPr>
        <w:t>The sum</w:t>
      </w:r>
      <w:r>
        <w:t xml:space="preserve"> </w:t>
      </w:r>
      <m:oMath>
        <m:r>
          <m:t>t</m:t>
        </m:r>
        <m:r>
          <m:t>o</m:t>
        </m:r>
        <m:r>
          <m:t>10</m:t>
        </m:r>
      </m:oMath>
      <w:r>
        <w:t xml:space="preserve"> </w:t>
      </w:r>
      <w:r>
        <w:rPr>
          <w:b w:val="0"/>
          <w:i/>
          <w:color w:val="000000"/>
        </w:rPr>
        <w:t>terms of the</w:t>
      </w:r>
      <w:r>
        <w:t xml:space="preserve"> </w:t>
      </w:r>
      <m:oMath>
        <m:r>
          <m:t>s</m:t>
        </m:r>
        <m:r>
          <m:t>e</m:t>
        </m:r>
        <m:r>
          <m:t>r</m:t>
        </m:r>
        <m:r>
          <m:t>i</m:t>
        </m:r>
        <m:r>
          <m:t>e</m:t>
        </m:r>
        <m:sSub>
          <m:e>
            <m:r>
              <m:t>s</m:t>
            </m:r>
          </m:e>
          <m:sub>
            <m:r>
              <m:t>1</m:t>
            </m:r>
            <m:r>
              <m:rPr>
                <m:sty m:val="p"/>
              </m:rPr>
              <m:t>+</m:t>
            </m:r>
            <m:r>
              <m:t>1</m:t>
            </m:r>
          </m:sub>
        </m:sSub>
        <m:r>
          <m:t>2</m:t>
        </m:r>
        <m:r>
          <m:rPr>
            <m:sty m:val="p"/>
          </m:rPr>
          <m:t>+</m:t>
        </m:r>
        <m:r>
          <m:t>14</m:t>
        </m:r>
        <m:sSub>
          <m:e>
            <m:r>
              <m:rPr>
                <m:sty m:val="p"/>
              </m:rPr>
              <m:t>+</m:t>
            </m:r>
          </m:e>
          <m:sub>
            <m:r>
              <m:t>1</m:t>
            </m:r>
            <m:r>
              <m:rPr>
                <m:sty m:val="p"/>
              </m:rPr>
              <m:t>+</m:t>
            </m:r>
            <m:r>
              <m:t>2</m:t>
            </m:r>
          </m:sub>
        </m:sSub>
        <m:r>
          <m:t>2</m:t>
        </m:r>
        <m:r>
          <m:rPr>
            <m:sty m:val="p"/>
          </m:rPr>
          <m:t>+</m:t>
        </m:r>
        <m:r>
          <m:t>24</m:t>
        </m:r>
        <m:sSub>
          <m:e>
            <m:r>
              <m:rPr>
                <m:sty m:val="p"/>
              </m:rPr>
              <m:t>+</m:t>
            </m:r>
          </m:e>
          <m:sub>
            <m:r>
              <m:t>1</m:t>
            </m:r>
            <m:r>
              <m:rPr>
                <m:sty m:val="p"/>
              </m:rPr>
              <m:t>+</m:t>
            </m:r>
            <m:r>
              <m:t>3</m:t>
            </m:r>
          </m:sub>
        </m:sSub>
        <m:r>
          <m:t>2</m:t>
        </m:r>
        <m:r>
          <m:rPr>
            <m:sty m:val="p"/>
          </m:rPr>
          <m:t>+</m:t>
        </m:r>
        <m:r>
          <m:t>34</m:t>
        </m:r>
        <m:r>
          <m:rPr>
            <m:sty m:val="p"/>
          </m:rPr>
          <m:t>+</m:t>
        </m:r>
      </m:oMath>
      <w:r>
        <w:t xml:space="preserve"> </w:t>
      </w:r>
      <w:r>
        <w:rPr>
          <w:b w:val="0"/>
          <w:i/>
          <w:color w:val="000000"/>
        </w:rPr>
        <w:t>⋯is</w:t>
      </w:r>
      <w:r>
        <w:t xml:space="preserve"> </w:t>
      </w:r>
      <m:oMath>
        <m:r>
          <m:t>1</m:t>
        </m:r>
        <m:r>
          <m:t>2</m:t>
        </m:r>
        <m:r>
          <m:t>3</m:t>
        </m:r>
      </m:oMath>
      <w:r>
        <w:t xml:space="preserve"> </w:t>
      </w:r>
      <w:r>
        <w:rPr>
          <w:b w:val="0"/>
          <w:i/>
          <w:color w:val="000000"/>
        </w:rPr>
        <w:t>[JEE</w:t>
      </w:r>
      <w:r>
        <w:t xml:space="preserve"> </w:t>
      </w:r>
      <m:oMath>
        <m:r>
          <m:t>M</m:t>
        </m:r>
        <m:r>
          <m:t>a</m:t>
        </m:r>
        <m:r>
          <m:t>i</m:t>
        </m:r>
        <m:r>
          <m:t>n</m:t>
        </m:r>
        <m:r>
          <m:t>s</m:t>
        </m:r>
        <m:r>
          <m:rPr>
            <m:sty m:val="p"/>
          </m:rPr>
          <m:t>−</m:t>
        </m:r>
        <m:r>
          <m:t>2023</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59</m:t>
            </m:r>
          </m:num>
          <m:den>
            <m:r>
              <m:t>111</m:t>
            </m:r>
          </m:den>
        </m:f>
      </m:oMath>
      <w:r>
        <w:t xml:space="preserve"> </w:t>
      </w:r>
      <w:r>
        <w:rPr>
          <w:b w:val="0"/>
          <w:i w:val="0"/>
          <w:color w:val="000000"/>
          <w:sz w:val="22"/>
        </w:rPr>
        <w:t>(B)</w:t>
      </w:r>
      <w:r>
        <w:t xml:space="preserve"> </w:t>
      </w:r>
      <m:oMath>
        <m:f>
          <m:fPr>
            <m:type m:val="bar"/>
          </m:fPr>
          <m:num>
            <m:r>
              <m:t>55</m:t>
            </m:r>
          </m:num>
          <m:den>
            <m:r>
              <m:t>111</m:t>
            </m:r>
          </m:den>
        </m:f>
      </m:oMath>
      <w:r>
        <w:t xml:space="preserve"> </w:t>
      </w:r>
      <w:r>
        <w:rPr>
          <w:b w:val="0"/>
          <w:i w:val="0"/>
          <w:color w:val="000000"/>
          <w:sz w:val="22"/>
        </w:rPr>
        <w:t>(C)</w:t>
      </w:r>
      <w:r>
        <w:t xml:space="preserve"> </w:t>
      </w:r>
      <m:oMath>
        <m:f>
          <m:fPr>
            <m:type m:val="bar"/>
          </m:fPr>
          <m:num>
            <m:r>
              <m:t>56</m:t>
            </m:r>
          </m:num>
          <m:den>
            <m:r>
              <m:t>111</m:t>
            </m:r>
          </m:den>
        </m:f>
      </m:oMath>
      <w:r>
        <w:t xml:space="preserve"> </w:t>
      </w:r>
      <w:r>
        <w:rPr>
          <w:b w:val="0"/>
          <w:i w:val="0"/>
          <w:color w:val="000000"/>
          <w:sz w:val="22"/>
        </w:rPr>
        <w:t>(D)</w:t>
      </w:r>
      <w:r>
        <w:t xml:space="preserve"> </w:t>
      </w:r>
      <m:oMath>
        <m:f>
          <m:fPr>
            <m:type m:val="bar"/>
          </m:fPr>
          <m:num>
            <m:r>
              <m:t>58</m:t>
            </m:r>
          </m:num>
          <m:den>
            <m:r>
              <m:t>111</m:t>
            </m:r>
          </m:den>
        </m:f>
      </m:oMath>
    </w:p>
    <w:p>
      <w:pPr>
        <w:keepNext/>
        <w:spacing w:before="220" w:after="40"/>
      </w:pPr>
      <w:r>
        <w:rPr>
          <w:b/>
          <w:color w:val="000000"/>
          <w:sz w:val="23"/>
        </w:rPr>
        <w:t>DIBY-95</w:t>
      </w:r>
    </w:p>
    <w:p>
      <w:pPr>
        <w:keepNext/>
        <w:tabs>
          <w:tab w:pos="9638" w:val="right"/>
        </w:tabs>
        <w:spacing w:after="40"/>
      </w:pPr>
      <w:r>
        <w:rPr>
          <w:b w:val="0"/>
          <w:i/>
          <w:color w:val="000000"/>
        </w:rPr>
        <w:t>If</w:t>
      </w:r>
      <w:r>
        <w:t xml:space="preserve"> </w:t>
      </w:r>
      <m:oMath>
        <m:sSub>
          <m:e>
            <m:r>
              <m:t>a</m:t>
            </m:r>
          </m:e>
          <m:sub>
            <m:r>
              <m:t>n</m:t>
            </m:r>
          </m:sub>
        </m:sSub>
        <m:r>
          <m:rPr>
            <m:sty m:val="p"/>
          </m:rPr>
          <m:t>=</m:t>
        </m:r>
        <m:r>
          <m:t>4</m:t>
        </m:r>
        <m:r>
          <m:t>n</m:t>
        </m:r>
        <m:r>
          <m:t>2</m:t>
        </m:r>
        <m:f>
          <m:fPr>
            <m:type m:val="bar"/>
          </m:fPr>
          <m:num>
            <m:r>
              <m:rPr>
                <m:sty m:val="p"/>
              </m:rPr>
              <m:t>−</m:t>
            </m:r>
            <m:r>
              <m:t>2</m:t>
            </m:r>
          </m:num>
          <m:den>
            <m:r>
              <m:rPr>
                <m:sty m:val="p"/>
              </m:rPr>
              <m:t>−</m:t>
            </m:r>
            <m:r>
              <m:t>16</m:t>
            </m:r>
            <m:r>
              <m:t>n</m:t>
            </m:r>
            <m:r>
              <m:rPr>
                <m:sty m:val="p"/>
              </m:rPr>
              <m:t>+</m:t>
            </m:r>
            <m:r>
              <m:t>15</m:t>
            </m:r>
          </m:den>
        </m:f>
        <m:r>
          <m:rPr>
            <m:sty m:val="p"/>
          </m:rPr>
          <m:t>,</m:t>
        </m:r>
      </m:oMath>
      <w:r>
        <w:t xml:space="preserve"> </w:t>
      </w:r>
      <w:r>
        <w:rPr>
          <w:b w:val="0"/>
          <w:i/>
          <w:color w:val="000000"/>
        </w:rPr>
        <w:t>then</w:t>
      </w:r>
      <w:r>
        <w:t xml:space="preserve"> </w:t>
      </w:r>
      <m:oMath>
        <m:r>
          <m:t>a</m:t>
        </m:r>
        <m:r>
          <m:t>1</m:t>
        </m:r>
        <m:r>
          <m:rPr>
            <m:sty m:val="p"/>
          </m:rPr>
          <m:t>+</m:t>
        </m:r>
        <m:r>
          <m:t>a</m:t>
        </m:r>
        <m:r>
          <m:t>2</m:t>
        </m:r>
        <m:r>
          <m:rPr>
            <m:sty m:val="p"/>
          </m:rPr>
          <m:t>+</m:t>
        </m:r>
        <m:r>
          <m:rPr>
            <m:sty m:val="p"/>
          </m:rPr>
          <m:t>⋯</m:t>
        </m:r>
        <m:r>
          <m:rPr>
            <m:sty m:val="p"/>
          </m:rPr>
          <m:t>+</m:t>
        </m:r>
        <m:r>
          <m:t>a</m:t>
        </m:r>
        <m:r>
          <m:t>25</m:t>
        </m:r>
      </m:oMath>
      <w:r>
        <w:t xml:space="preserve"> </w:t>
      </w:r>
      <w:r>
        <w:rPr>
          <w:b w:val="0"/>
          <w:i/>
          <w:color w:val="000000"/>
        </w:rPr>
        <w:t>is equal to: [JEE</w:t>
      </w:r>
      <w:r>
        <w:t xml:space="preserve"> </w:t>
      </w:r>
      <m:oMath>
        <m:r>
          <m:t>M</m:t>
        </m:r>
        <m:r>
          <m:t>a</m:t>
        </m:r>
        <m:r>
          <m:t>i</m:t>
        </m:r>
        <m:r>
          <m:t>n</m:t>
        </m:r>
        <m:r>
          <m:t>s</m:t>
        </m:r>
        <m:r>
          <m:rPr>
            <m:sty m:val="p"/>
          </m:rPr>
          <m:t>−</m:t>
        </m:r>
        <m:r>
          <m:t>2023</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51</m:t>
            </m:r>
          </m:num>
          <m:den>
            <m:r>
              <m:t>144</m:t>
            </m:r>
          </m:den>
        </m:f>
      </m:oMath>
      <w:r>
        <w:t xml:space="preserve"> </w:t>
      </w:r>
      <w:r>
        <w:rPr>
          <w:b w:val="0"/>
          <w:i w:val="0"/>
          <w:color w:val="000000"/>
          <w:sz w:val="22"/>
        </w:rPr>
        <w:t>(B)</w:t>
      </w:r>
      <w:r>
        <w:t xml:space="preserve"> </w:t>
      </w:r>
      <m:oMath>
        <m:f>
          <m:fPr>
            <m:type m:val="bar"/>
          </m:fPr>
          <m:num>
            <m:r>
              <m:t>49</m:t>
            </m:r>
          </m:num>
          <m:den>
            <m:r>
              <m:t>138</m:t>
            </m:r>
          </m:den>
        </m:f>
      </m:oMath>
      <w:r>
        <w:t xml:space="preserve"> </w:t>
      </w:r>
      <w:r>
        <w:rPr>
          <w:b w:val="0"/>
          <w:i w:val="0"/>
          <w:color w:val="000000"/>
          <w:sz w:val="22"/>
        </w:rPr>
        <w:t>(C)</w:t>
      </w:r>
      <w:r>
        <w:t xml:space="preserve"> </w:t>
      </w:r>
      <m:oMath>
        <m:f>
          <m:fPr>
            <m:type m:val="bar"/>
          </m:fPr>
          <m:num>
            <m:r>
              <m:t>50</m:t>
            </m:r>
          </m:num>
          <m:den>
            <m:r>
              <m:t>141</m:t>
            </m:r>
          </m:den>
        </m:f>
      </m:oMath>
      <w:r>
        <w:t xml:space="preserve"> </w:t>
      </w:r>
      <w:r>
        <w:rPr>
          <w:b w:val="0"/>
          <w:i w:val="0"/>
          <w:color w:val="000000"/>
          <w:sz w:val="22"/>
        </w:rPr>
        <w:t>(D)</w:t>
      </w:r>
      <w:r>
        <w:t xml:space="preserve"> </w:t>
      </w:r>
      <m:oMath>
        <m:f>
          <m:fPr>
            <m:type m:val="bar"/>
          </m:fPr>
          <m:num>
            <m:r>
              <m:t>52</m:t>
            </m:r>
          </m:num>
          <m:den>
            <m:r>
              <m:t>147</m:t>
            </m:r>
          </m:den>
        </m:f>
      </m:oMath>
    </w:p>
    <w:p>
      <w:pPr>
        <w:keepNext/>
        <w:spacing w:before="220" w:after="40"/>
      </w:pPr>
      <w:r>
        <w:rPr>
          <w:b/>
          <w:color w:val="000000"/>
          <w:sz w:val="23"/>
        </w:rPr>
        <w:t>DIBY-96</w:t>
      </w:r>
    </w:p>
    <w:p>
      <w:pPr>
        <w:keepNext/>
        <w:tabs>
          <w:tab w:pos="9638" w:val="right"/>
        </w:tabs>
        <w:spacing w:after="40"/>
      </w:pPr>
      <w:r>
        <w:rPr>
          <w:b w:val="0"/>
          <w:i/>
          <w:color w:val="000000"/>
        </w:rPr>
        <w:t>The sum of the</w:t>
      </w:r>
      <w:r>
        <w:t xml:space="preserve"> </w:t>
      </w:r>
      <m:oMath>
        <m:r>
          <m:t>s</m:t>
        </m:r>
        <m:r>
          <m:t>e</m:t>
        </m:r>
        <m:r>
          <m:t>r</m:t>
        </m:r>
        <m:r>
          <m:t>i</m:t>
        </m:r>
        <m:r>
          <m:t>e</m:t>
        </m:r>
        <m:r>
          <m:t>s</m:t>
        </m:r>
        <m:r>
          <m:t>1</m:t>
        </m:r>
        <m:r>
          <m:rPr>
            <m:sty m:val="p"/>
          </m:rPr>
          <m:t>−</m:t>
        </m:r>
        <m:r>
          <m:t>3</m:t>
        </m:r>
        <m:r>
          <m:rPr>
            <m:sty m:val="p"/>
          </m:rPr>
          <m:t>⋅</m:t>
        </m:r>
        <m:r>
          <m:t>12</m:t>
        </m:r>
        <m:r>
          <m:rPr>
            <m:sty m:val="p"/>
          </m:rPr>
          <m:t>+</m:t>
        </m:r>
        <m:r>
          <m:t>14</m:t>
        </m:r>
        <m:sSub>
          <m:e>
            <m:r>
              <m:rPr>
                <m:sty m:val="p"/>
              </m:rPr>
              <m:t>+</m:t>
            </m:r>
          </m:e>
          <m:sub>
            <m:r>
              <m:t>1</m:t>
            </m:r>
            <m:r>
              <m:rPr>
                <m:sty m:val="p"/>
              </m:rPr>
              <m:t>−</m:t>
            </m:r>
            <m:r>
              <m:t>3</m:t>
            </m:r>
            <m:r>
              <m:rPr>
                <m:sty m:val="p"/>
              </m:rPr>
              <m:t>⋅</m:t>
            </m:r>
            <m:r>
              <m:t>2</m:t>
            </m:r>
          </m:sub>
        </m:sSub>
        <m:r>
          <m:t>2</m:t>
        </m:r>
        <m:r>
          <m:rPr>
            <m:sty m:val="p"/>
          </m:rPr>
          <m:t>+</m:t>
        </m:r>
        <m:r>
          <m:t>24</m:t>
        </m:r>
        <m:sSub>
          <m:e>
            <m:r>
              <m:rPr>
                <m:sty m:val="p"/>
              </m:rPr>
              <m:t>+</m:t>
            </m:r>
          </m:e>
          <m:sub>
            <m:r>
              <m:t>1</m:t>
            </m:r>
            <m:r>
              <m:rPr>
                <m:sty m:val="p"/>
              </m:rPr>
              <m:t>−</m:t>
            </m:r>
            <m:r>
              <m:t>3</m:t>
            </m:r>
            <m:r>
              <m:rPr>
                <m:sty m:val="p"/>
              </m:rPr>
              <m:t>⋅</m:t>
            </m:r>
            <m:r>
              <m:t>3</m:t>
            </m:r>
          </m:sub>
        </m:sSub>
        <m:r>
          <m:t>2</m:t>
        </m:r>
        <m:r>
          <m:rPr>
            <m:sty m:val="p"/>
          </m:rPr>
          <m:t>+</m:t>
        </m:r>
        <m:r>
          <m:t>34</m:t>
        </m:r>
        <m:r>
          <m:rPr>
            <m:sty m:val="p"/>
          </m:rPr>
          <m:t>+</m:t>
        </m:r>
        <m:r>
          <m:rPr>
            <m:sty m:val="p"/>
          </m:rPr>
          <m:t>.</m:t>
        </m:r>
        <m:r>
          <m:rPr>
            <m:sty m:val="p"/>
          </m:rPr>
          <m:t>.</m:t>
        </m:r>
        <m:r>
          <m:rPr>
            <m:sty m:val="p"/>
          </m:rPr>
          <m:t>.</m:t>
        </m:r>
        <m:r>
          <m:t>u</m:t>
        </m:r>
        <m:r>
          <m:t>p</m:t>
        </m:r>
        <m:r>
          <m:t>t</m:t>
        </m:r>
        <m:r>
          <m:t>o</m:t>
        </m:r>
        <m:r>
          <m:t>10</m:t>
        </m:r>
      </m:oMath>
      <w:r>
        <w:t xml:space="preserve"> </w:t>
      </w:r>
      <w:r>
        <w:rPr>
          <w:b w:val="0"/>
          <w:i/>
          <w:color w:val="000000"/>
        </w:rPr>
        <w:t>terms is</w:t>
      </w:r>
      <w:r>
        <w:t xml:space="preserve"> </w:t>
      </w:r>
      <m:oMath>
        <m:r>
          <m:t>1</m:t>
        </m:r>
        <m:r>
          <m:t>2</m:t>
        </m:r>
        <m:r>
          <m:t>3</m:t>
        </m:r>
      </m:oMath>
      <w:r>
        <w:t xml:space="preserve"> </w:t>
      </w:r>
      <w:r>
        <w:rPr>
          <w:b w:val="0"/>
          <w:i/>
          <w:color w:val="000000"/>
        </w:rPr>
        <w:t>[JEE</w:t>
      </w:r>
      <w:r>
        <w:t xml:space="preserve"> </w:t>
      </w:r>
      <m:oMath>
        <m:r>
          <m:t>M</m:t>
        </m:r>
        <m:r>
          <m:t>a</m:t>
        </m:r>
        <m:r>
          <m:t>i</m:t>
        </m:r>
        <m:r>
          <m:t>n</m:t>
        </m:r>
        <m:r>
          <m:t>s</m:t>
        </m:r>
        <m:r>
          <m:rPr>
            <m:sty m:val="p"/>
          </m:rPr>
          <m:t>−</m:t>
        </m:r>
        <m:r>
          <m:t>2024</m:t>
        </m:r>
        <m:r>
          <m:rPr>
            <m:sty m:val="p"/>
          </m:rPr>
          <m:t>]</m:t>
        </m:r>
      </m:oMath>
      <w:r>
        <w:tab/>
      </w:r>
      <w:r>
        <w:rPr>
          <w:b/>
          <w:i w:val="0"/>
          <w:color w:val="000000"/>
        </w:rPr>
        <w:t>[Ans.: (D)]</w:t>
      </w:r>
    </w:p>
    <w:p>
      <w:pPr>
        <w:spacing w:after="40"/>
        <w:ind w:left="340"/>
      </w:pPr>
      <w:r>
        <w:rPr>
          <w:b w:val="0"/>
          <w:i w:val="0"/>
          <w:color w:val="000000"/>
          <w:sz w:val="22"/>
        </w:rPr>
        <w:t>(A)</w:t>
      </w:r>
      <w:r>
        <w:t xml:space="preserve"> </w:t>
      </w:r>
      <m:oMath>
        <m:f>
          <m:fPr>
            <m:type m:val="bar"/>
          </m:fPr>
          <m:num>
            <m:r>
              <m:t>45</m:t>
            </m:r>
          </m:num>
          <m:den>
            <m:r>
              <m:t>109</m:t>
            </m:r>
          </m:den>
        </m:f>
      </m:oMath>
      <w:r>
        <w:t xml:space="preserve"> </w:t>
      </w:r>
      <w:r>
        <w:rPr>
          <w:b w:val="0"/>
          <w:i w:val="0"/>
          <w:color w:val="000000"/>
          <w:sz w:val="22"/>
        </w:rPr>
        <w:t>(B)</w:t>
      </w:r>
      <w:r>
        <w:t xml:space="preserve"> </w:t>
      </w:r>
      <m:oMath>
        <m:r>
          <m:rPr>
            <m:sty m:val="p"/>
          </m:rPr>
          <m:t>−</m:t>
        </m:r>
        <m:f>
          <m:fPr>
            <m:type m:val="bar"/>
          </m:fPr>
          <m:num>
            <m:r>
              <m:t>45</m:t>
            </m:r>
          </m:num>
          <m:den>
            <m:r>
              <m:t>109</m:t>
            </m:r>
          </m:den>
        </m:f>
      </m:oMath>
      <w:r>
        <w:t xml:space="preserve"> </w:t>
      </w:r>
      <w:r>
        <w:rPr>
          <w:b w:val="0"/>
          <w:i w:val="0"/>
          <w:color w:val="000000"/>
          <w:sz w:val="22"/>
        </w:rPr>
        <w:t>(C)</w:t>
      </w:r>
      <w:r>
        <w:t xml:space="preserve"> </w:t>
      </w:r>
      <m:oMath>
        <m:f>
          <m:fPr>
            <m:type m:val="bar"/>
          </m:fPr>
          <m:num>
            <m:r>
              <m:t>55</m:t>
            </m:r>
          </m:num>
          <m:den>
            <m:r>
              <m:t>109</m:t>
            </m:r>
          </m:den>
        </m:f>
      </m:oMath>
      <w:r>
        <w:t xml:space="preserve"> </w:t>
      </w:r>
      <w:r>
        <w:rPr>
          <w:b w:val="0"/>
          <w:i w:val="0"/>
          <w:color w:val="000000"/>
          <w:sz w:val="22"/>
        </w:rPr>
        <w:t>(D)</w:t>
      </w:r>
      <w:r>
        <w:t xml:space="preserve"> </w:t>
      </w:r>
      <m:oMath>
        <m:r>
          <m:rPr>
            <m:sty m:val="p"/>
          </m:rPr>
          <m:t>−</m:t>
        </m:r>
        <m:f>
          <m:fPr>
            <m:type m:val="bar"/>
          </m:fPr>
          <m:num>
            <m:r>
              <m:t>55</m:t>
            </m:r>
          </m:num>
          <m:den>
            <m:r>
              <m:t>109</m:t>
            </m:r>
          </m:den>
        </m:f>
      </m:oMath>
    </w:p>
    <w:p>
      <w:pPr>
        <w:keepNext/>
        <w:spacing w:before="220" w:after="40"/>
      </w:pPr>
      <w:r>
        <w:rPr>
          <w:b/>
          <w:color w:val="000000"/>
          <w:sz w:val="23"/>
        </w:rPr>
        <w:t>DIBY-97</w:t>
      </w:r>
    </w:p>
    <w:p>
      <w:pPr>
        <w:keepNext/>
        <w:tabs>
          <w:tab w:pos="9638" w:val="right"/>
        </w:tabs>
        <w:spacing w:after="40"/>
      </w:pPr>
      <w:r>
        <w:rPr>
          <w:b w:val="0"/>
          <w:i/>
          <w:color w:val="000000"/>
        </w:rPr>
        <w:t>If the sum of the first</w:t>
      </w:r>
      <w:r>
        <w:t xml:space="preserve"> </w:t>
      </w:r>
      <m:oMath>
        <m:r>
          <m:t>20</m:t>
        </m:r>
      </m:oMath>
      <w:r>
        <w:t xml:space="preserve"> </w:t>
      </w:r>
      <w:r>
        <w:rPr>
          <w:b w:val="0"/>
          <w:i/>
          <w:color w:val="000000"/>
        </w:rPr>
        <w:t>terms of the</w:t>
      </w:r>
      <w:r>
        <w:t xml:space="preserve"> </w:t>
      </w:r>
      <m:oMath>
        <m:r>
          <m:t>s</m:t>
        </m:r>
        <m:r>
          <m:t>e</m:t>
        </m:r>
        <m:r>
          <m:t>r</m:t>
        </m:r>
        <m:r>
          <m:t>i</m:t>
        </m:r>
        <m:r>
          <m:t>e</m:t>
        </m:r>
        <m:r>
          <m:t>s</m:t>
        </m:r>
        <m:r>
          <m:t>4</m:t>
        </m:r>
        <m:r>
          <m:rPr>
            <m:sty m:val="p"/>
          </m:rPr>
          <m:t>+</m:t>
        </m:r>
        <m:r>
          <m:t>3.12</m:t>
        </m:r>
        <m:r>
          <m:rPr>
            <m:sty m:val="p"/>
          </m:rPr>
          <m:t>+</m:t>
        </m:r>
        <m:r>
          <m:t>14</m:t>
        </m:r>
        <m:sSub>
          <m:e>
            <m:r>
              <m:rPr>
                <m:sty m:val="p"/>
              </m:rPr>
              <m:t>+</m:t>
            </m:r>
          </m:e>
          <m:sub>
            <m:r>
              <m:t>4</m:t>
            </m:r>
            <m:r>
              <m:rPr>
                <m:sty m:val="p"/>
              </m:rPr>
              <m:t>+</m:t>
            </m:r>
            <m:r>
              <m:t>3.2</m:t>
            </m:r>
          </m:sub>
        </m:sSub>
        <m:r>
          <m:t>2</m:t>
        </m:r>
        <m:r>
          <m:rPr>
            <m:sty m:val="p"/>
          </m:rPr>
          <m:t>+</m:t>
        </m:r>
        <m:r>
          <m:t>24</m:t>
        </m:r>
        <m:sSub>
          <m:e>
            <m:r>
              <m:rPr>
                <m:sty m:val="p"/>
              </m:rPr>
              <m:t>+</m:t>
            </m:r>
          </m:e>
          <m:sub>
            <m:r>
              <m:t>4</m:t>
            </m:r>
            <m:r>
              <m:rPr>
                <m:sty m:val="p"/>
              </m:rPr>
              <m:t>+</m:t>
            </m:r>
            <m:r>
              <m:t>3.3</m:t>
            </m:r>
          </m:sub>
        </m:sSub>
        <m:r>
          <m:t>2</m:t>
        </m:r>
        <m:r>
          <m:rPr>
            <m:sty m:val="p"/>
          </m:rPr>
          <m:t>+</m:t>
        </m:r>
        <m:r>
          <m:t>34</m:t>
        </m:r>
        <m:r>
          <m:t>4.1</m:t>
        </m:r>
        <m:r>
          <m:t>4.2</m:t>
        </m:r>
        <m:r>
          <m:t>4.3</m:t>
        </m:r>
        <m:f>
          <m:fPr>
            <m:type m:val="bar"/>
          </m:fPr>
          <m:num>
            <m:r>
              <m:t>4.4</m:t>
            </m:r>
          </m:num>
          <m:den>
            <m:r>
              <m:t>2</m:t>
            </m:r>
          </m:den>
        </m:f>
        <m:r>
          <m:t>m</m:t>
        </m:r>
        <m:r>
          <m:rPr>
            <m:sty m:val="p"/>
          </m:rPr>
          <m:t>+</m:t>
        </m:r>
        <m:r>
          <m:t>4</m:t>
        </m:r>
        <m:r>
          <m:rPr>
            <m:sty m:val="p"/>
          </m:rPr>
          <m:t>+</m:t>
        </m:r>
      </m:oMath>
      <w:r>
        <w:t xml:space="preserve"> </w:t>
      </w:r>
      <w:r>
        <w:rPr>
          <w:b w:val="0"/>
          <w:i/>
          <w:color w:val="000000"/>
        </w:rPr>
        <w:t>⋯isn, where m and n are coprime, then</w:t>
      </w:r>
      <w:r>
        <w:t xml:space="preserve"> </w:t>
      </w:r>
      <m:oMath>
        <m:r>
          <m:t>m</m:t>
        </m:r>
        <m:r>
          <m:rPr>
            <m:sty m:val="p"/>
          </m:rPr>
          <m:t>+</m:t>
        </m:r>
      </m:oMath>
      <w:r>
        <w:t xml:space="preserve"> </w:t>
      </w:r>
      <w:r>
        <w:rPr>
          <w:b w:val="0"/>
          <w:i/>
          <w:color w:val="000000"/>
        </w:rPr>
        <w:t>nis equal</w:t>
      </w:r>
      <w:r>
        <w:t xml:space="preserve"> </w:t>
      </w:r>
      <w:r>
        <w:rPr>
          <w:b w:val="0"/>
          <w:i/>
          <w:color w:val="000000"/>
        </w:rPr>
        <w:t>to 4+3.4</w:t>
      </w:r>
      <w:r>
        <w:tab/>
      </w:r>
      <w:r>
        <w:rPr>
          <w:b/>
          <w:i w:val="0"/>
          <w:color w:val="000000"/>
        </w:rPr>
        <w:t>[Ans.: (C)]</w:t>
      </w:r>
    </w:p>
    <w:p>
      <w:pPr>
        <w:spacing w:after="40"/>
        <w:ind w:left="340"/>
      </w:pPr>
      <w:r>
        <w:rPr>
          <w:b w:val="0"/>
          <w:i w:val="0"/>
          <w:color w:val="000000"/>
          <w:sz w:val="22"/>
        </w:rPr>
        <w:t>(A)</w:t>
      </w:r>
      <w:r>
        <w:t xml:space="preserve"> </w:t>
      </w:r>
      <w:r>
        <w:rPr>
          <w:b w:val="0"/>
          <w:i w:val="0"/>
          <w:color w:val="000000"/>
          <w:sz w:val="22"/>
        </w:rPr>
        <w:t>423+4</w:t>
      </w:r>
      <w:r>
        <w:t xml:space="preserve"> </w:t>
      </w:r>
      <w:r>
        <w:rPr>
          <w:b w:val="0"/>
          <w:i w:val="0"/>
          <w:color w:val="000000"/>
          <w:sz w:val="22"/>
        </w:rPr>
        <w:t>(B)</w:t>
      </w:r>
      <w:r>
        <w:t xml:space="preserve"> </w:t>
      </w:r>
      <m:oMath>
        <m:r>
          <m:t>420</m:t>
        </m:r>
      </m:oMath>
      <w:r>
        <w:t xml:space="preserve"> </w:t>
      </w:r>
      <w:r>
        <w:rPr>
          <w:b w:val="0"/>
          <w:i w:val="0"/>
          <w:color w:val="000000"/>
          <w:sz w:val="22"/>
        </w:rPr>
        <w:t>(C)</w:t>
      </w:r>
      <w:r>
        <w:t xml:space="preserve"> </w:t>
      </w:r>
      <m:oMath>
        <m:r>
          <m:t>421</m:t>
        </m:r>
      </m:oMath>
      <w:r>
        <w:t xml:space="preserve"> </w:t>
      </w:r>
      <w:r>
        <w:rPr>
          <w:b w:val="0"/>
          <w:i w:val="0"/>
          <w:color w:val="000000"/>
          <w:sz w:val="22"/>
        </w:rPr>
        <w:t>(D)</w:t>
      </w:r>
      <w:r>
        <w:t xml:space="preserve"> </w:t>
      </w:r>
      <m:oMath>
        <m:r>
          <m:t>422</m:t>
        </m:r>
      </m:oMath>
    </w:p>
    <w:p>
      <w:pPr>
        <w:keepNext/>
        <w:spacing w:before="220" w:after="40"/>
      </w:pPr>
      <w:r>
        <w:rPr>
          <w:b/>
          <w:color w:val="000000"/>
          <w:sz w:val="23"/>
        </w:rPr>
        <w:t>DIBY-98</w:t>
      </w:r>
    </w:p>
    <w:p>
      <w:pPr>
        <w:keepNext/>
        <w:tabs>
          <w:tab w:pos="9638" w:val="right"/>
        </w:tabs>
        <w:spacing w:after="40"/>
      </w:pPr>
      <w:r>
        <w:rPr>
          <w:b w:val="0"/>
          <w:i/>
          <w:color w:val="000000"/>
        </w:rPr>
        <w:t>The sum</w:t>
      </w:r>
      <w:r>
        <w:t xml:space="preserve"> </w:t>
      </w:r>
      <m:oMath>
        <m:sSub>
          <m:e>
            <m:r>
              <m:t>σ</m:t>
            </m:r>
          </m:e>
          <m:sub>
            <m:r>
              <m:t>k</m:t>
            </m:r>
            <m:r>
              <m:rPr>
                <m:sty m:val="p"/>
              </m:rPr>
              <m:t>=</m:t>
            </m:r>
            <m:r>
              <m:t>1</m:t>
            </m:r>
          </m:sub>
        </m:sSub>
        <m:r>
          <m:t>n</m:t>
        </m:r>
        <m:r>
          <m:rPr>
            <m:sty m:val="p"/>
          </m:rPr>
          <m:t>(</m:t>
        </m:r>
        <m:r>
          <m:t>k</m:t>
        </m:r>
        <m:r>
          <m:rPr>
            <m:sty m:val="p"/>
          </m:rPr>
          <m:t>+</m:t>
        </m:r>
        <m:r>
          <m:t>1</m:t>
        </m:r>
        <m:r>
          <m:rPr>
            <m:sty m:val="p"/>
          </m:rPr>
          <m:t>)</m:t>
        </m:r>
        <m:r>
          <m:t>k</m:t>
        </m:r>
        <m:r>
          <m:rPr>
            <m:sty m:val="p"/>
          </m:rPr>
          <m:t>+</m:t>
        </m:r>
        <m:r>
          <m:t>k</m:t>
        </m:r>
        <m:r>
          <m:t>k</m:t>
        </m:r>
        <m:r>
          <m:rPr>
            <m:sty m:val="p"/>
          </m:rPr>
          <m:t>+</m:t>
        </m:r>
        <m:r>
          <m:t>1</m:t>
        </m:r>
        <m:r>
          <m:t>1</m:t>
        </m:r>
      </m:oMath>
      <w:r>
        <w:t xml:space="preserve"> </w:t>
      </w:r>
      <w:r>
        <w:rPr>
          <w:b w:val="0"/>
          <w:i/>
          <w:color w:val="000000"/>
        </w:rPr>
        <w:t>is equal to</w:t>
      </w:r>
      <w:r>
        <w:tab/>
      </w:r>
      <w:r>
        <w:rPr>
          <w:b/>
          <w:i w:val="0"/>
          <w:color w:val="000000"/>
        </w:rPr>
        <w:t>[Ans.:</w:t>
      </w:r>
      <w:r>
        <w:t xml:space="preserve"> </w:t>
      </w:r>
      <w:r>
        <w:rPr>
          <w:b/>
          <w:i w:val="0"/>
          <w:color w:val="000000"/>
        </w:rPr>
        <w:t>(n+1-1)/(n+1)]</w:t>
      </w:r>
    </w:p>
    <w:p>
      <w:pPr>
        <w:keepNext/>
        <w:spacing w:before="220" w:after="40"/>
      </w:pPr>
      <w:r>
        <w:rPr>
          <w:b/>
          <w:color w:val="000000"/>
          <w:sz w:val="23"/>
        </w:rPr>
        <w:t>DIBY-99</w:t>
      </w:r>
    </w:p>
    <w:p>
      <w:pPr>
        <w:keepNext/>
        <w:tabs>
          <w:tab w:pos="9638" w:val="right"/>
        </w:tabs>
        <w:spacing w:after="40"/>
      </w:pPr>
      <w:r>
        <w:rPr>
          <w:b w:val="0"/>
          <w:i/>
          <w:color w:val="000000"/>
        </w:rPr>
        <w:t>Find the sum</w:t>
      </w:r>
      <w:r>
        <w:t xml:space="preserve"> </w:t>
      </w:r>
      <m:oMath>
        <m:sSub>
          <m:e>
            <m:r>
              <m:t>σ</m:t>
            </m:r>
          </m:e>
          <m:sub>
            <m:r>
              <m:t>n</m:t>
            </m:r>
            <m:r>
              <m:rPr>
                <m:sty m:val="p"/>
              </m:rPr>
              <m:t>=</m:t>
            </m:r>
            <m:r>
              <m:t>1</m:t>
            </m:r>
          </m:sub>
        </m:sSub>
        <m:r>
          <m:rPr>
            <m:sty m:val="p"/>
          </m:rPr>
          <m:t>∞</m:t>
        </m:r>
        <m:r>
          <m:t>3</m:t>
        </m:r>
        <m:r>
          <m:t>n</m:t>
        </m:r>
        <m:r>
          <m:rPr>
            <m:sty m:val="p"/>
          </m:rPr>
          <m:t>−</m:t>
        </m:r>
        <m:r>
          <m:t>2</m:t>
        </m:r>
        <m:r>
          <m:t>n</m:t>
        </m:r>
        <m:r>
          <m:t>3</m:t>
        </m:r>
        <m:r>
          <m:t>n</m:t>
        </m:r>
        <m:r>
          <m:rPr>
            <m:sty m:val="p"/>
          </m:rPr>
          <m:t>+</m:t>
        </m:r>
        <m:r>
          <m:t>1</m:t>
        </m:r>
        <m:r>
          <m:rPr>
            <m:sty m:val="p"/>
          </m:rPr>
          <m:t>−</m:t>
        </m:r>
        <m:r>
          <m:t>2</m:t>
        </m:r>
        <m:r>
          <m:t>n</m:t>
        </m:r>
        <m:r>
          <m:rPr>
            <m:sty m:val="p"/>
          </m:rPr>
          <m:t>+</m:t>
        </m:r>
        <m:r>
          <m:t>1</m:t>
        </m:r>
        <m:sSup>
          <m:e>
            <m:r>
              <m:t>6</m:t>
            </m:r>
          </m:e>
          <m:sup>
            <m:r>
              <m:t>n</m:t>
            </m:r>
          </m:sup>
        </m:sSup>
      </m:oMath>
      <w:r>
        <w:tab/>
      </w:r>
      <w:r>
        <w:rPr>
          <w:b/>
          <w:i w:val="0"/>
          <w:color w:val="000000"/>
        </w:rPr>
        <w:t>[Ans.:</w:t>
      </w:r>
      <w:r>
        <w:t xml:space="preserve"> </w:t>
      </w:r>
      <w:r>
        <w:rPr>
          <w:b/>
          <w:i w:val="0"/>
          <w:color w:val="000000"/>
        </w:rPr>
        <w:t>(2)]</w:t>
      </w:r>
    </w:p>
    <w:p>
      <w:pPr>
        <w:keepNext/>
        <w:spacing w:before="220" w:after="40"/>
      </w:pPr>
      <w:r>
        <w:rPr>
          <w:b/>
          <w:color w:val="000000"/>
          <w:sz w:val="23"/>
        </w:rPr>
        <w:t>DIBY-100</w:t>
      </w:r>
    </w:p>
    <w:p>
      <w:pPr>
        <w:keepNext/>
        <w:tabs>
          <w:tab w:pos="9638" w:val="right"/>
        </w:tabs>
        <w:spacing w:after="40"/>
      </w:pPr>
      <m:oMath>
        <m:r>
          <m:t>1</m:t>
        </m:r>
        <m:r>
          <m:t>1</m:t>
        </m:r>
        <m:r>
          <m:t>1</m:t>
        </m:r>
        <m:r>
          <m:t>1</m:t>
        </m:r>
      </m:oMath>
      <w:r>
        <w:t xml:space="preserve"> </w:t>
      </w:r>
      <w:r>
        <w:rPr>
          <w:b w:val="0"/>
          <w:i/>
          <w:color w:val="000000"/>
        </w:rPr>
        <w:t>Find the sum of the series</w:t>
      </w:r>
      <w:r>
        <w:t xml:space="preserve"> </w:t>
      </w:r>
      <m:oMath>
        <m:r>
          <m:t>3</m:t>
        </m:r>
        <m:r>
          <m:t>2</m:t>
        </m:r>
        <m:r>
          <m:rPr>
            <m:sty m:val="p"/>
          </m:rPr>
          <m:t>+</m:t>
        </m:r>
        <m:r>
          <m:t>1</m:t>
        </m:r>
        <m:r>
          <m:rPr>
            <m:sty m:val="p"/>
          </m:rPr>
          <m:t>+</m:t>
        </m:r>
        <m:r>
          <m:t>4</m:t>
        </m:r>
        <m:r>
          <m:t>2</m:t>
        </m:r>
        <m:r>
          <m:rPr>
            <m:sty m:val="p"/>
          </m:rPr>
          <m:t>+</m:t>
        </m:r>
        <m:r>
          <m:t>2</m:t>
        </m:r>
        <m:r>
          <m:rPr>
            <m:sty m:val="p"/>
          </m:rPr>
          <m:t>+</m:t>
        </m:r>
        <m:r>
          <m:t>5</m:t>
        </m:r>
        <m:r>
          <m:t>2</m:t>
        </m:r>
        <m:r>
          <m:rPr>
            <m:sty m:val="p"/>
          </m:rPr>
          <m:t>+</m:t>
        </m:r>
        <m:r>
          <m:t>3</m:t>
        </m:r>
        <m:r>
          <m:rPr>
            <m:sty m:val="p"/>
          </m:rPr>
          <m:t>+</m:t>
        </m:r>
        <m:r>
          <m:t>6</m:t>
        </m:r>
        <m:r>
          <m:t>2</m:t>
        </m:r>
        <m:r>
          <m:rPr>
            <m:sty m:val="p"/>
          </m:rPr>
          <m:t>+</m:t>
        </m:r>
        <m:r>
          <m:t>4</m:t>
        </m:r>
        <m:r>
          <m:rPr>
            <m:sty m:val="p"/>
          </m:rPr>
          <m:t>+</m:t>
        </m:r>
        <m:r>
          <m:rPr>
            <m:sty m:val="p"/>
          </m:rPr>
          <m:t>⋯</m:t>
        </m:r>
        <m:r>
          <m:rPr>
            <m:sty m:val="p"/>
          </m:rPr>
          <m:t>∞</m:t>
        </m:r>
        <m:r>
          <m:rPr>
            <m:sty m:val="p"/>
          </m:rPr>
          <m:t>.</m:t>
        </m:r>
      </m:oMath>
      <w:r>
        <w:tab/>
      </w:r>
      <w:r>
        <w:rPr>
          <w:b/>
          <w:i w:val="0"/>
          <w:color w:val="000000"/>
        </w:rPr>
        <w:t>[Ans.:</w:t>
      </w:r>
      <w:r>
        <w:t xml:space="preserve"> </w:t>
      </w:r>
      <w:r>
        <w:rPr>
          <w:b/>
          <w:i w:val="0"/>
          <w:color w:val="000000"/>
        </w:rPr>
        <w:t>(13/36)]</w:t>
      </w:r>
    </w:p>
    <w:p>
      <w:pPr>
        <w:keepNext/>
        <w:spacing w:before="220" w:after="40"/>
      </w:pPr>
      <w:r>
        <w:rPr>
          <w:b/>
          <w:color w:val="000000"/>
          <w:sz w:val="23"/>
        </w:rPr>
        <w:t>DIBY-101</w:t>
      </w:r>
    </w:p>
    <w:p>
      <w:pPr>
        <w:keepNext/>
        <w:tabs>
          <w:tab w:pos="9638" w:val="right"/>
        </w:tabs>
        <w:spacing w:after="40"/>
      </w:pPr>
      <w:r>
        <w:rPr>
          <w:b w:val="0"/>
          <w:i/>
          <w:color w:val="000000"/>
        </w:rPr>
        <w:t>Find the sum</w:t>
      </w:r>
      <w:r>
        <w:t xml:space="preserve"> </w:t>
      </w:r>
      <m:oMath>
        <m:r>
          <m:t>σ</m:t>
        </m:r>
        <m:r>
          <m:rPr>
            <m:sty m:val="p"/>
          </m:rPr>
          <m:t>∞</m:t>
        </m:r>
        <m:r>
          <m:t>n</m:t>
        </m:r>
        <m:r>
          <m:rPr>
            <m:sty m:val="p"/>
          </m:rPr>
          <m:t>=</m:t>
        </m:r>
        <m:r>
          <m:t>2</m:t>
        </m:r>
        <m:r>
          <m:t>n</m:t>
        </m:r>
        <m:f>
          <m:fPr>
            <m:type m:val="bar"/>
          </m:fPr>
          <m:num>
            <m:r>
              <m:t>3</m:t>
            </m:r>
            <m:sSup>
              <m:e>
                <m:r>
                  <m:t>n</m:t>
                </m:r>
              </m:e>
              <m:sup>
                <m:r>
                  <m:t>2</m:t>
                </m:r>
              </m:sup>
            </m:sSup>
            <m:r>
              <m:rPr>
                <m:sty m:val="p"/>
              </m:rPr>
              <m:t>+</m:t>
            </m:r>
            <m:r>
              <m:t>1</m:t>
            </m:r>
          </m:num>
          <m:den>
            <m:r>
              <m:t>2</m:t>
            </m:r>
          </m:den>
        </m:f>
        <m:r>
          <m:rPr>
            <m:sty m:val="p"/>
          </m:rPr>
          <m:t>−</m:t>
        </m:r>
        <m:r>
          <m:t>1</m:t>
        </m:r>
        <m:r>
          <m:t>3</m:t>
        </m:r>
      </m:oMath>
      <w:r>
        <w:tab/>
      </w:r>
      <w:r>
        <w:rPr>
          <w:b/>
          <w:i w:val="0"/>
          <w:color w:val="000000"/>
        </w:rPr>
        <w:t>[Ans.:</w:t>
      </w:r>
      <w:r>
        <w:t xml:space="preserve"> </w:t>
      </w:r>
      <w:r>
        <w:rPr>
          <w:b/>
          <w:i w:val="0"/>
          <w:color w:val="000000"/>
        </w:rPr>
        <w:t>(09/16)]</w:t>
      </w:r>
    </w:p>
    <w:p>
      <w:pPr>
        <w:keepNext/>
        <w:spacing w:before="220" w:after="40"/>
      </w:pPr>
      <w:r>
        <w:rPr>
          <w:b/>
          <w:color w:val="000000"/>
          <w:sz w:val="23"/>
        </w:rPr>
        <w:t>DIBY-102</w:t>
      </w:r>
    </w:p>
    <w:p>
      <w:pPr>
        <w:keepNext/>
        <w:tabs>
          <w:tab w:pos="9638" w:val="right"/>
        </w:tabs>
        <w:spacing w:after="40"/>
      </w:pPr>
      <w:r>
        <w:rPr>
          <w:b w:val="0"/>
          <w:i/>
          <w:color w:val="000000"/>
        </w:rPr>
        <w:t>Let</w:t>
      </w:r>
      <w:r>
        <w:t xml:space="preserve"> </w:t>
      </w:r>
      <m:oMath>
        <m:r>
          <m:t>S</m:t>
        </m:r>
        <m:r>
          <m:rPr>
            <m:sty m:val="p"/>
          </m:rPr>
          <m:t>=</m:t>
        </m:r>
        <m:r>
          <m:t>1</m:t>
        </m:r>
        <m:r>
          <m:rPr>
            <m:sty m:val="p"/>
          </m:rPr>
          <m:t>+</m:t>
        </m:r>
        <m:r>
          <m:t>1</m:t>
        </m:r>
        <m:r>
          <m:rPr>
            <m:sty m:val="p"/>
          </m:rPr>
          <m:t>+</m:t>
        </m:r>
        <m:r>
          <m:t>1</m:t>
        </m:r>
        <m:r>
          <m:t>2</m:t>
        </m:r>
        <m:r>
          <m:rPr>
            <m:sty m:val="p"/>
          </m:rPr>
          <m:t>+</m:t>
        </m:r>
        <m:r>
          <m:t>1</m:t>
        </m:r>
        <m:r>
          <m:rPr>
            <m:sty m:val="p"/>
          </m:rPr>
          <m:t>+</m:t>
        </m:r>
        <m:r>
          <m:t>2</m:t>
        </m:r>
        <m:r>
          <m:rPr>
            <m:sty m:val="p"/>
          </m:rPr>
          <m:t>+</m:t>
        </m:r>
        <m:r>
          <m:t>2</m:t>
        </m:r>
        <m:r>
          <m:t>3</m:t>
        </m:r>
        <m:r>
          <m:rPr>
            <m:sty m:val="p"/>
          </m:rPr>
          <m:t>+</m:t>
        </m:r>
        <m:r>
          <m:t>1</m:t>
        </m:r>
        <m:r>
          <m:rPr>
            <m:sty m:val="p"/>
          </m:rPr>
          <m:t>+</m:t>
        </m:r>
        <m:r>
          <m:t>3</m:t>
        </m:r>
        <m:r>
          <m:rPr>
            <m:sty m:val="p"/>
          </m:rPr>
          <m:t>+</m:t>
        </m:r>
        <m:r>
          <m:t>3</m:t>
        </m:r>
        <m:r>
          <m:t>4</m:t>
        </m:r>
        <m:r>
          <m:rPr>
            <m:sty m:val="p"/>
          </m:rPr>
          <m:t>+</m:t>
        </m:r>
        <m:r>
          <m:rPr>
            <m:sty m:val="p"/>
          </m:rPr>
          <m:t>⋯</m:t>
        </m:r>
        <m:r>
          <m:rPr>
            <m:sty m:val="p"/>
          </m:rPr>
          <m:t>+</m:t>
        </m:r>
        <m:r>
          <m:t>1</m:t>
        </m:r>
        <m:r>
          <m:rPr>
            <m:sty m:val="p"/>
          </m:rPr>
          <m:t>+</m:t>
        </m:r>
        <m:r>
          <m:t>n</m:t>
        </m:r>
        <m:r>
          <m:rPr>
            <m:sty m:val="p"/>
          </m:rPr>
          <m:t>+</m:t>
        </m:r>
        <m:r>
          <m:t>n</m:t>
        </m:r>
        <m:r>
          <m:t>n</m:t>
        </m:r>
        <m:r>
          <m:rPr>
            <m:sty m:val="p"/>
          </m:rPr>
          <m:t>+</m:t>
        </m:r>
        <m:r>
          <m:t>1</m:t>
        </m:r>
        <m:r>
          <m:rPr>
            <m:sty m:val="p"/>
          </m:rPr>
          <m:t>=</m:t>
        </m:r>
        <m:r>
          <m:t>10</m:t>
        </m:r>
        <m:r>
          <m:rPr>
            <m:sty m:val="p"/>
          </m:rPr>
          <m:t>.</m:t>
        </m:r>
      </m:oMath>
      <w:r>
        <w:t xml:space="preserve"> </w:t>
      </w:r>
      <w:r>
        <w:rPr>
          <w:b w:val="0"/>
          <w:i/>
          <w:color w:val="000000"/>
        </w:rPr>
        <w:t>Then find the value of n.</w:t>
      </w:r>
      <w:r>
        <w:tab/>
      </w:r>
      <w:r>
        <w:rPr>
          <w:b/>
          <w:i w:val="0"/>
          <w:color w:val="000000"/>
        </w:rPr>
        <w:t>[Ans.:</w:t>
      </w:r>
      <w:r>
        <w:t xml:space="preserve"> </w:t>
      </w:r>
      <w:r>
        <w:rPr>
          <w:b/>
          <w:i w:val="0"/>
          <w:color w:val="000000"/>
        </w:rPr>
        <w:t>(24)]</w:t>
      </w:r>
    </w:p>
    <w:p>
      <w:pPr>
        <w:keepNext/>
        <w:spacing w:before="220" w:after="40"/>
      </w:pPr>
      <w:r>
        <w:rPr>
          <w:b/>
          <w:color w:val="000000"/>
          <w:sz w:val="23"/>
        </w:rPr>
        <w:t>DIBY-103</w:t>
      </w:r>
    </w:p>
    <w:p>
      <w:pPr>
        <w:keepNext/>
        <w:tabs>
          <w:tab w:pos="9638" w:val="right"/>
        </w:tabs>
        <w:spacing w:after="40"/>
      </w:pPr>
      <w:r>
        <w:rPr>
          <w:b w:val="0"/>
          <w:i/>
          <w:color w:val="000000"/>
        </w:rPr>
        <w:t>Minimum value of sum of real numbers</w:t>
      </w:r>
      <w:r>
        <w:t xml:space="preserve"> </w:t>
      </w:r>
      <m:oMath>
        <m:sSup>
          <m:e>
            <m:r>
              <m:t>a</m:t>
            </m:r>
          </m:e>
          <m:sup>
            <m:r>
              <m:rPr>
                <m:sty m:val="p"/>
              </m:rPr>
              <m:t>−</m:t>
            </m:r>
            <m:r>
              <m:t>5</m:t>
            </m:r>
          </m:sup>
        </m:sSup>
        <m:r>
          <m:rPr>
            <m:sty m:val="p"/>
          </m:rPr>
          <m:t>,</m:t>
        </m:r>
        <m:sSup>
          <m:e>
            <m:r>
              <m:t>a</m:t>
            </m:r>
          </m:e>
          <m:sup>
            <m:r>
              <m:rPr>
                <m:sty m:val="p"/>
              </m:rPr>
              <m:t>−</m:t>
            </m:r>
            <m:r>
              <m:t>4</m:t>
            </m:r>
          </m:sup>
        </m:sSup>
        <m:r>
          <m:rPr>
            <m:sty m:val="p"/>
          </m:rPr>
          <m:t>,</m:t>
        </m:r>
        <m:r>
          <m:t>3</m:t>
        </m:r>
        <m:sSup>
          <m:e>
            <m:r>
              <m:t>a</m:t>
            </m:r>
          </m:e>
          <m:sup>
            <m:r>
              <m:rPr>
                <m:sty m:val="p"/>
              </m:rPr>
              <m:t>−</m:t>
            </m:r>
            <m:r>
              <m:t>3</m:t>
            </m:r>
          </m:sup>
        </m:sSup>
        <m:r>
          <m:rPr>
            <m:sty m:val="p"/>
          </m:rPr>
          <m:t>,</m:t>
        </m:r>
        <m:r>
          <m:t>1</m:t>
        </m:r>
        <m:r>
          <m:rPr>
            <m:sty m:val="p"/>
          </m:rPr>
          <m:t>,</m:t>
        </m:r>
        <m:sSup>
          <m:e>
            <m:r>
              <m:t>a</m:t>
            </m:r>
          </m:e>
          <m:sup>
            <m:r>
              <m:t>8</m:t>
            </m:r>
          </m:sup>
        </m:sSup>
      </m:oMath>
      <w:r>
        <w:t xml:space="preserve"> </w:t>
      </w:r>
      <w:r>
        <w:rPr>
          <w:b w:val="0"/>
          <w:i/>
          <w:color w:val="000000"/>
        </w:rPr>
        <w:t>&amp;</w:t>
      </w:r>
      <w:r>
        <w:t xml:space="preserve"> </w:t>
      </w:r>
      <m:oMath>
        <m:sSup>
          <m:e>
            <m:r>
              <m:t>a</m:t>
            </m:r>
          </m:e>
          <m:sup>
            <m:r>
              <m:t>10</m:t>
            </m:r>
          </m:sup>
        </m:sSup>
      </m:oMath>
      <w:r>
        <w:t xml:space="preserve"> </w:t>
      </w:r>
      <w:r>
        <w:rPr>
          <w:b w:val="0"/>
          <w:i/>
          <w:color w:val="000000"/>
        </w:rPr>
        <w:t>(where a</w:t>
      </w:r>
      <w:r>
        <w:t xml:space="preserve"> </w:t>
      </w:r>
      <m:oMath>
        <m:r>
          <m:rPr>
            <m:sty m:val="p"/>
          </m:rPr>
          <m:t>&gt;</m:t>
        </m:r>
        <m:r>
          <m:t>0</m:t>
        </m:r>
        <m:r>
          <m:rPr>
            <m:sty m:val="p"/>
          </m:rPr>
          <m:t>)</m:t>
        </m:r>
        <m:r>
          <m:rPr>
            <m:sty m:val="p"/>
          </m:rPr>
          <m:t>[</m:t>
        </m:r>
        <m:r>
          <m:t>I</m:t>
        </m:r>
        <m:r>
          <m:t>I</m:t>
        </m:r>
        <m:r>
          <m:t>T</m:t>
        </m:r>
        <m:r>
          <m:rPr>
            <m:sty m:val="p"/>
          </m:rPr>
          <m:t>−</m:t>
        </m:r>
        <m:r>
          <m:t>J</m:t>
        </m:r>
        <m:r>
          <m:t>E</m:t>
        </m:r>
        <m:r>
          <m:t>E</m:t>
        </m:r>
        <m:r>
          <m:rPr>
            <m:sty m:val="p"/>
          </m:rPr>
          <m:t>−</m:t>
        </m:r>
        <m:r>
          <m:t>2011</m:t>
        </m:r>
        <m:r>
          <m:rPr>
            <m:sty m:val="p"/>
          </m:rPr>
          <m:t>]</m:t>
        </m:r>
      </m:oMath>
      <w:r>
        <w:tab/>
      </w:r>
      <w:r>
        <w:rPr>
          <w:b/>
          <w:i w:val="0"/>
          <w:color w:val="000000"/>
        </w:rPr>
        <w:t>[Ans.:</w:t>
      </w:r>
      <w:r>
        <w:t xml:space="preserve"> </w:t>
      </w:r>
      <w:r>
        <w:rPr>
          <w:b/>
          <w:i w:val="0"/>
          <w:color w:val="000000"/>
        </w:rPr>
        <w:t>8]</w:t>
      </w:r>
    </w:p>
    <w:p>
      <w:pPr>
        <w:keepNext/>
        <w:spacing w:before="220" w:after="40"/>
      </w:pPr>
      <w:r>
        <w:rPr>
          <w:b/>
          <w:color w:val="000000"/>
          <w:sz w:val="23"/>
        </w:rPr>
        <w:t>DIBY-104</w:t>
      </w:r>
    </w:p>
    <w:p>
      <w:pPr>
        <w:keepNext/>
        <w:tabs>
          <w:tab w:pos="9638" w:val="right"/>
        </w:tabs>
        <w:spacing w:after="40"/>
      </w:pPr>
      <w:r>
        <w:rPr>
          <w:b w:val="0"/>
          <w:i/>
          <w:color w:val="000000"/>
        </w:rPr>
        <w:t>If a</w:t>
      </w:r>
      <w:r>
        <w:t xml:space="preserve"> </w:t>
      </w:r>
      <m:oMath>
        <m:r>
          <m:rPr>
            <m:sty m:val="p"/>
          </m:rPr>
          <m:t>&gt;</m:t>
        </m:r>
        <m:r>
          <m:t>0</m:t>
        </m:r>
        <m:r>
          <m:rPr>
            <m:sty m:val="p"/>
          </m:rPr>
          <m:t>,</m:t>
        </m:r>
        <m:r>
          <m:t>b</m:t>
        </m:r>
        <m:r>
          <m:rPr>
            <m:sty m:val="p"/>
          </m:rPr>
          <m:t>&gt;</m:t>
        </m:r>
        <m:r>
          <m:t>0</m:t>
        </m:r>
        <m:r>
          <m:rPr>
            <m:sty m:val="p"/>
          </m:rPr>
          <m:t>,</m:t>
        </m:r>
        <m:r>
          <m:t>c</m:t>
        </m:r>
        <m:r>
          <m:rPr>
            <m:sty m:val="p"/>
          </m:rPr>
          <m:t>&gt;</m:t>
        </m:r>
        <m:r>
          <m:t>0</m:t>
        </m:r>
        <m:r>
          <m:rPr>
            <m:sty m:val="p"/>
          </m:rPr>
          <m:t>,</m:t>
        </m:r>
      </m:oMath>
      <w:r>
        <w:t xml:space="preserve"> </w:t>
      </w:r>
      <w:r>
        <w:rPr>
          <w:b w:val="0"/>
          <w:i/>
          <w:color w:val="000000"/>
        </w:rPr>
        <w:t>then show that :</w:t>
      </w:r>
      <w:r>
        <w:t xml:space="preserve"> </w:t>
      </w:r>
      <m:oMath>
        <m:r>
          <m:t>a</m:t>
        </m:r>
        <m:r>
          <m:rPr>
            <m:sty m:val="p"/>
          </m:rPr>
          <m:t>+</m:t>
        </m:r>
        <m:r>
          <m:t>b</m:t>
        </m:r>
        <m:r>
          <m:rPr>
            <m:sty m:val="p"/>
          </m:rPr>
          <m:t>+</m:t>
        </m:r>
        <m:r>
          <m:t>c</m:t>
        </m:r>
        <m:f>
          <m:fPr>
            <m:type m:val="bar"/>
          </m:fPr>
          <m:num>
            <m:r>
              <m:t>1</m:t>
            </m:r>
          </m:num>
          <m:den>
            <m:r>
              <m:t>a</m:t>
            </m:r>
          </m:den>
        </m:f>
        <m:r>
          <m:rPr>
            <m:sty m:val="p"/>
          </m:rPr>
          <m:t>+</m:t>
        </m:r>
        <m:f>
          <m:fPr>
            <m:type m:val="bar"/>
          </m:fPr>
          <m:num>
            <m:r>
              <m:t>1</m:t>
            </m:r>
          </m:num>
          <m:den>
            <m:r>
              <m:t>b</m:t>
            </m:r>
          </m:den>
        </m:f>
        <m:r>
          <m:rPr>
            <m:sty m:val="p"/>
          </m:rPr>
          <m:t>+</m:t>
        </m:r>
        <m:f>
          <m:fPr>
            <m:type m:val="bar"/>
          </m:fPr>
          <m:num>
            <m:r>
              <m:t>1</m:t>
            </m:r>
          </m:num>
          <m:den>
            <m:r>
              <m:t>c</m:t>
            </m:r>
          </m:den>
        </m:f>
        <m:r>
          <m:rPr>
            <m:sty m:val="p"/>
          </m:rPr>
          <m:t>≥</m:t>
        </m:r>
        <m:r>
          <m:t>9</m:t>
        </m:r>
        <m:r>
          <m:rPr>
            <m:sty m:val="p"/>
          </m:rPr>
          <m:t>[</m:t>
        </m:r>
        <m:r>
          <m:t>J</m:t>
        </m:r>
        <m:r>
          <m:t>E</m:t>
        </m:r>
        <m:r>
          <m:t>E</m:t>
        </m:r>
        <m:r>
          <m:rPr>
            <m:sty m:val="p"/>
          </m:rPr>
          <m:t>−</m:t>
        </m:r>
        <m:r>
          <m:t>1984</m:t>
        </m:r>
        <m:r>
          <m:rPr>
            <m:sty m:val="p"/>
          </m:rPr>
          <m:t>]</m:t>
        </m:r>
      </m:oMath>
    </w:p>
    <w:p>
      <w:pPr>
        <w:keepNext/>
        <w:spacing w:before="220" w:after="40"/>
      </w:pPr>
      <w:r>
        <w:rPr>
          <w:b/>
          <w:color w:val="000000"/>
          <w:sz w:val="23"/>
        </w:rPr>
        <w:t>DIBY-105</w:t>
      </w:r>
    </w:p>
    <w:p>
      <w:pPr>
        <w:keepNext/>
        <w:tabs>
          <w:tab w:pos="9638" w:val="right"/>
        </w:tabs>
        <w:spacing w:after="40"/>
      </w:pPr>
      <w:r>
        <w:rPr>
          <w:b w:val="0"/>
          <w:i/>
          <w:color w:val="000000"/>
        </w:rPr>
        <w:t>For positive real number a, b &amp; c show that</w:t>
      </w:r>
      <w:r>
        <w:t xml:space="preserve"> </w:t>
      </w:r>
      <m:oMath>
        <m:r>
          <m:t>1</m:t>
        </m:r>
        <m:r>
          <m:rPr>
            <m:sty m:val="p"/>
          </m:rPr>
          <m:t>+</m:t>
        </m:r>
      </m:oMath>
      <w:r>
        <w:t xml:space="preserve"> </w:t>
      </w:r>
      <w:r>
        <w:rPr>
          <w:b w:val="0"/>
          <w:i/>
          <w:color w:val="000000"/>
        </w:rPr>
        <w:t>a</w:t>
      </w:r>
      <w:r>
        <w:t xml:space="preserve"> </w:t>
      </w:r>
      <m:oMath>
        <m:r>
          <m:t>1</m:t>
        </m:r>
        <m:r>
          <m:rPr>
            <m:sty m:val="p"/>
          </m:rPr>
          <m:t>+</m:t>
        </m:r>
        <m:r>
          <m:t>b</m:t>
        </m:r>
        <m:r>
          <m:t>1</m:t>
        </m:r>
        <m:r>
          <m:rPr>
            <m:sty m:val="p"/>
          </m:rPr>
          <m:t>+</m:t>
        </m:r>
        <m:r>
          <m:t>c</m:t>
        </m:r>
        <m:r>
          <m:t>7</m:t>
        </m:r>
        <m:r>
          <m:rPr>
            <m:sty m:val="p"/>
          </m:rPr>
          <m:t>&gt;</m:t>
        </m:r>
        <m:sSup>
          <m:e>
            <m:r>
              <m:t>7</m:t>
            </m:r>
          </m:e>
          <m:sup>
            <m:r>
              <m:t>7</m:t>
            </m:r>
          </m:sup>
        </m:sSup>
        <m:sSup>
          <m:e>
            <m:r>
              <m:t>a</m:t>
            </m:r>
          </m:e>
          <m:sup>
            <m:r>
              <m:t>4</m:t>
            </m:r>
          </m:sup>
        </m:sSup>
        <m:sSup>
          <m:e>
            <m:r>
              <m:t>b</m:t>
            </m:r>
          </m:e>
          <m:sup>
            <m:r>
              <m:t>4</m:t>
            </m:r>
          </m:sup>
        </m:sSup>
        <m:sSup>
          <m:e>
            <m:r>
              <m:t>c</m:t>
            </m:r>
          </m:e>
          <m:sup>
            <m:r>
              <m:t>4</m:t>
            </m:r>
          </m:sup>
        </m:sSup>
        <m:r>
          <m:rPr>
            <m:sty m:val="p"/>
          </m:rPr>
          <m:t>[</m:t>
        </m:r>
        <m:r>
          <m:t>J</m:t>
        </m:r>
        <m:r>
          <m:t>E</m:t>
        </m:r>
        <m:r>
          <m:t>E</m:t>
        </m:r>
        <m:r>
          <m:rPr>
            <m:sty m:val="p"/>
          </m:rPr>
          <m:t>−</m:t>
        </m:r>
        <m:r>
          <m:t>2004</m:t>
        </m:r>
        <m:r>
          <m:rPr>
            <m:sty m:val="p"/>
          </m:rPr>
          <m:t>]</m:t>
        </m:r>
      </m:oMath>
    </w:p>
    <w:p>
      <w:pPr>
        <w:keepNext/>
        <w:spacing w:before="220" w:after="40"/>
      </w:pPr>
      <w:r>
        <w:rPr>
          <w:b/>
          <w:color w:val="000000"/>
          <w:sz w:val="23"/>
        </w:rPr>
        <w:t>DIBY-106</w:t>
      </w:r>
    </w:p>
    <w:p>
      <w:pPr>
        <w:keepNext/>
        <w:tabs>
          <w:tab w:pos="9638" w:val="right"/>
        </w:tabs>
        <w:spacing w:after="40"/>
      </w:pPr>
      <w:r>
        <w:rPr>
          <w:b w:val="0"/>
          <w:i/>
          <w:color w:val="000000"/>
        </w:rPr>
        <w:t>Let</w:t>
      </w:r>
      <w:r>
        <w:t xml:space="preserve"> </w:t>
      </w:r>
      <m:oMath>
        <m:r>
          <m:t>x</m:t>
        </m:r>
        <m:r>
          <m:rPr>
            <m:sty m:val="p"/>
          </m:rPr>
          <m:t>,</m:t>
        </m:r>
        <m:r>
          <m:t>y</m:t>
        </m:r>
        <m:r>
          <m:rPr>
            <m:sty m:val="p"/>
          </m:rPr>
          <m:t>&gt;</m:t>
        </m:r>
        <m:r>
          <m:t>0</m:t>
        </m:r>
        <m:r>
          <m:rPr>
            <m:sty m:val="p"/>
          </m:rPr>
          <m:t>.</m:t>
        </m:r>
      </m:oMath>
      <w:r>
        <w:t xml:space="preserve"> </w:t>
      </w:r>
      <w:r>
        <w:rPr>
          <w:b w:val="0"/>
          <w:i/>
          <w:color w:val="000000"/>
        </w:rPr>
        <w:t>If</w:t>
      </w:r>
      <w:r>
        <w:t xml:space="preserve"> </w:t>
      </w:r>
      <m:oMath>
        <m:sSup>
          <m:e>
            <m:r>
              <m:t>x</m:t>
            </m:r>
          </m:e>
          <m:sup>
            <m:r>
              <m:t>3</m:t>
            </m:r>
          </m:sup>
        </m:sSup>
        <m:sSup>
          <m:e>
            <m:r>
              <m:t>y</m:t>
            </m:r>
          </m:e>
          <m:sup>
            <m:r>
              <m:t>2</m:t>
            </m:r>
          </m:sup>
        </m:sSup>
        <m:r>
          <m:rPr>
            <m:sty m:val="p"/>
          </m:rPr>
          <m:t>=</m:t>
        </m:r>
        <m:sSup>
          <m:e>
            <m:r>
              <m:t>2</m:t>
            </m:r>
          </m:e>
          <m:sup>
            <m:r>
              <m:t>15</m:t>
            </m:r>
          </m:sup>
        </m:sSup>
        <m:r>
          <m:rPr>
            <m:sty m:val="p"/>
          </m:rPr>
          <m:t>,</m:t>
        </m:r>
      </m:oMath>
      <w:r>
        <w:t xml:space="preserve"> </w:t>
      </w:r>
      <w:r>
        <w:rPr>
          <w:b w:val="0"/>
          <w:i/>
          <w:color w:val="000000"/>
        </w:rPr>
        <w:t>then the least value of</w:t>
      </w:r>
      <w:r>
        <w:t xml:space="preserve"> </w:t>
      </w:r>
      <m:oMath>
        <m:r>
          <m:t>3</m:t>
        </m:r>
        <m:r>
          <m:t>x</m:t>
        </m:r>
        <m:r>
          <m:rPr>
            <m:sty m:val="p"/>
          </m:rPr>
          <m:t>+</m:t>
        </m:r>
        <m:r>
          <m:t>2</m:t>
        </m:r>
        <m:r>
          <m:t>y</m:t>
        </m:r>
        <m:r>
          <m:t>i</m:t>
        </m:r>
        <m:r>
          <m:t>s</m:t>
        </m:r>
      </m:oMath>
      <w:r>
        <w:t xml:space="preserve"> </w:t>
      </w:r>
      <w:r>
        <w:rPr>
          <w:b w:val="0"/>
          <w:i/>
          <w:color w:val="000000"/>
        </w:rPr>
        <w:t>[JEE</w:t>
      </w:r>
      <w:r>
        <w:t xml:space="preserve"> </w:t>
      </w:r>
      <m:oMath>
        <m:r>
          <m:t>M</m:t>
        </m:r>
        <m:r>
          <m:t>a</m:t>
        </m:r>
        <m:r>
          <m:t>i</m:t>
        </m:r>
        <m:r>
          <m:t>n</m:t>
        </m:r>
        <m:r>
          <m:t>s</m:t>
        </m:r>
        <m:r>
          <m:rPr>
            <m:sty m:val="p"/>
          </m:rPr>
          <m:t>−</m:t>
        </m:r>
        <m:r>
          <m:t>2022</m:t>
        </m:r>
        <m:r>
          <m:rPr>
            <m:sty m:val="p"/>
          </m:rPr>
          <m:t>]</m:t>
        </m:r>
      </m:oMath>
      <w:r>
        <w:tab/>
      </w:r>
      <w:r>
        <w:rPr>
          <w:b/>
          <w:i w:val="0"/>
          <w:color w:val="000000"/>
        </w:rPr>
        <w:t>[Ans.: (D)]</w:t>
      </w:r>
    </w:p>
    <w:p>
      <w:pPr>
        <w:spacing w:after="40"/>
        <w:ind w:left="340"/>
      </w:pPr>
      <w:r>
        <w:rPr>
          <w:b w:val="0"/>
          <w:i w:val="0"/>
          <w:color w:val="000000"/>
          <w:sz w:val="22"/>
        </w:rPr>
        <w:t>(A)</w:t>
      </w:r>
      <w:r>
        <w:t xml:space="preserve"> </w:t>
      </w:r>
      <m:oMath>
        <m:r>
          <m:t>30</m:t>
        </m:r>
      </m:oMath>
      <w:r>
        <w:t xml:space="preserve"> </w:t>
      </w:r>
      <w:r>
        <w:rPr>
          <w:b w:val="0"/>
          <w:i w:val="0"/>
          <w:color w:val="000000"/>
          <w:sz w:val="22"/>
        </w:rPr>
        <w:t>(B)</w:t>
      </w:r>
      <w:r>
        <w:t xml:space="preserve"> </w:t>
      </w:r>
      <m:oMath>
        <m:r>
          <m:t>32</m:t>
        </m:r>
      </m:oMath>
      <w:r>
        <w:t xml:space="preserve"> </w:t>
      </w:r>
      <w:r>
        <w:rPr>
          <w:b w:val="0"/>
          <w:i w:val="0"/>
          <w:color w:val="000000"/>
          <w:sz w:val="22"/>
        </w:rPr>
        <w:t>(C)</w:t>
      </w:r>
      <w:r>
        <w:t xml:space="preserve"> </w:t>
      </w:r>
      <m:oMath>
        <m:r>
          <m:t>36</m:t>
        </m:r>
      </m:oMath>
      <w:r>
        <w:t xml:space="preserve"> </w:t>
      </w:r>
      <w:r>
        <w:rPr>
          <w:b w:val="0"/>
          <w:i w:val="0"/>
          <w:color w:val="000000"/>
          <w:sz w:val="22"/>
        </w:rPr>
        <w:t>(D)</w:t>
      </w:r>
      <w:r>
        <w:t xml:space="preserve"> </w:t>
      </w:r>
      <m:oMath>
        <m:r>
          <m:t>40</m:t>
        </m:r>
      </m:oMath>
    </w:p>
    <w:p>
      <w:pPr>
        <w:keepNext/>
        <w:spacing w:before="220" w:after="40"/>
      </w:pPr>
      <w:r>
        <w:rPr>
          <w:b/>
          <w:color w:val="000000"/>
          <w:sz w:val="23"/>
        </w:rPr>
        <w:t>DIBY-107</w:t>
      </w:r>
    </w:p>
    <w:p>
      <w:pPr>
        <w:keepNext/>
        <w:tabs>
          <w:tab w:pos="9638" w:val="right"/>
        </w:tabs>
        <w:spacing w:after="40"/>
      </w:pPr>
      <w:r>
        <w:rPr>
          <w:b w:val="0"/>
          <w:i/>
          <w:color w:val="000000"/>
        </w:rPr>
        <w:t>The minimum value of</w:t>
      </w:r>
      <w:r>
        <w:t xml:space="preserve"> </w:t>
      </w:r>
      <m:oMath>
        <m:r>
          <m:t>f</m:t>
        </m:r>
        <m:r>
          <m:t>x</m:t>
        </m:r>
        <m:r>
          <m:rPr>
            <m:sty m:val="p"/>
          </m:rPr>
          <m:t>=</m:t>
        </m:r>
      </m:oMath>
      <w:r>
        <w:t xml:space="preserve"> </w:t>
      </w:r>
      <w:r>
        <w:rPr>
          <w:b w:val="0"/>
          <w:i/>
          <w:color w:val="000000"/>
        </w:rPr>
        <w:t>a</w:t>
      </w:r>
      <w:r>
        <w:t xml:space="preserve"> </w:t>
      </w:r>
      <m:oMath>
        <m:sSup>
          <m:e>
            <m:r>
              <m:t>a</m:t>
            </m:r>
          </m:e>
          <m:sup>
            <m:r>
              <m:t>x</m:t>
            </m:r>
          </m:sup>
        </m:sSup>
        <m:r>
          <m:rPr>
            <m:sty m:val="p"/>
          </m:rPr>
          <m:t>+</m:t>
        </m:r>
      </m:oMath>
      <w:r>
        <w:t xml:space="preserve"> </w:t>
      </w:r>
      <w:r>
        <w:rPr>
          <w:b w:val="0"/>
          <w:i/>
          <w:color w:val="000000"/>
        </w:rPr>
        <w:t>a</w:t>
      </w:r>
      <w:r>
        <w:t xml:space="preserve"> </w:t>
      </w:r>
      <m:oMath>
        <m:r>
          <m:t>1</m:t>
        </m:r>
        <m:r>
          <m:rPr>
            <m:sty m:val="p"/>
          </m:rPr>
          <m:t>−</m:t>
        </m:r>
        <m:sSup>
          <m:e>
            <m:r>
              <m:t>a</m:t>
            </m:r>
          </m:e>
          <m:sup>
            <m:r>
              <m:t>x</m:t>
            </m:r>
          </m:sup>
        </m:sSup>
        <m:r>
          <m:rPr>
            <m:sty m:val="p"/>
          </m:rPr>
          <m:t>,</m:t>
        </m:r>
        <m:r>
          <m:rPr>
            <m:sty m:val="p"/>
          </m:rPr>
          <m:t>,</m:t>
        </m:r>
      </m:oMath>
      <w:r>
        <w:t xml:space="preserve"> </w:t>
      </w:r>
      <w:r>
        <w:rPr>
          <w:b w:val="0"/>
          <w:i/>
          <w:color w:val="000000"/>
        </w:rPr>
        <w:t>where a,</w:t>
      </w:r>
      <w:r>
        <w:t xml:space="preserve"> </w:t>
      </w:r>
      <m:oMath>
        <m:r>
          <m:t>x</m:t>
        </m:r>
        <m:r>
          <m:rPr>
            <m:sty m:val="p"/>
          </m:rPr>
          <m:t>∈</m:t>
        </m:r>
        <m:r>
          <m:t>R</m:t>
        </m:r>
      </m:oMath>
      <w:r>
        <w:t xml:space="preserve"> </w:t>
      </w:r>
      <w:r>
        <w:rPr>
          <w:b w:val="0"/>
          <w:i/>
          <w:color w:val="000000"/>
        </w:rPr>
        <w:t>and a</w:t>
      </w:r>
      <w:r>
        <w:t xml:space="preserve"> </w:t>
      </w:r>
      <m:oMath>
        <m:r>
          <m:rPr>
            <m:sty m:val="p"/>
          </m:rPr>
          <m:t>&gt;</m:t>
        </m:r>
        <m:r>
          <m:t>0</m:t>
        </m:r>
        <m:r>
          <m:rPr>
            <m:sty m:val="p"/>
          </m:rPr>
          <m:t>,</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D]</w:t>
      </w:r>
    </w:p>
    <w:p>
      <w:pPr>
        <w:spacing w:after="40"/>
        <w:ind w:left="340"/>
      </w:pPr>
      <w:r>
        <w:rPr>
          <w:b w:val="0"/>
          <w:i w:val="0"/>
          <w:color w:val="000000"/>
          <w:sz w:val="22"/>
        </w:rPr>
        <w:t>(A) a</w:t>
      </w:r>
      <w:r>
        <w:t xml:space="preserve"> </w:t>
      </w:r>
      <m:oMath>
        <m:r>
          <m:rPr>
            <m:sty m:val="p"/>
          </m:rPr>
          <m:t>+</m:t>
        </m:r>
        <m:f>
          <m:fPr>
            <m:type m:val="bar"/>
          </m:fPr>
          <m:num>
            <m:r>
              <m:t>1</m:t>
            </m:r>
          </m:num>
          <m:den>
            <m:r>
              <m:t>a</m:t>
            </m:r>
          </m:den>
        </m:f>
      </m:oMath>
      <w:r>
        <w:t xml:space="preserve"> </w:t>
      </w:r>
      <w:r>
        <w:rPr>
          <w:b w:val="0"/>
          <w:i w:val="0"/>
          <w:color w:val="000000"/>
          <w:sz w:val="22"/>
        </w:rPr>
        <w:t>(B)</w:t>
      </w:r>
      <w:r>
        <w:t xml:space="preserve"> </w:t>
      </w:r>
      <m:oMath>
        <m:r>
          <m:t>2</m:t>
        </m:r>
        <m:r>
          <m:t>a</m:t>
        </m:r>
      </m:oMath>
      <w:r>
        <w:t xml:space="preserve"> </w:t>
      </w:r>
      <w:r>
        <w:rPr>
          <w:b w:val="0"/>
          <w:i w:val="0"/>
          <w:color w:val="000000"/>
          <w:sz w:val="22"/>
        </w:rPr>
        <w:t>(C) a</w:t>
      </w:r>
      <w:r>
        <w:t xml:space="preserve"> </w:t>
      </w:r>
      <m:oMath>
        <m:r>
          <m:rPr>
            <m:sty m:val="p"/>
          </m:rPr>
          <m:t>+</m:t>
        </m:r>
        <m:r>
          <m:t>1</m:t>
        </m:r>
      </m:oMath>
      <w:r>
        <w:t xml:space="preserve"> </w:t>
      </w:r>
      <w:r>
        <w:rPr>
          <w:b w:val="0"/>
          <w:i w:val="0"/>
          <w:color w:val="000000"/>
          <w:sz w:val="22"/>
        </w:rPr>
        <w:t>(D) 2 a</w:t>
      </w:r>
    </w:p>
    <w:p>
      <w:pPr>
        <w:keepNext/>
        <w:spacing w:before="220" w:after="40"/>
      </w:pPr>
      <w:r>
        <w:rPr>
          <w:b/>
          <w:color w:val="000000"/>
          <w:sz w:val="23"/>
        </w:rPr>
        <w:t>DIBY-108</w:t>
      </w:r>
    </w:p>
    <w:p>
      <w:pPr>
        <w:keepNext/>
        <w:tabs>
          <w:tab w:pos="9638" w:val="right"/>
        </w:tabs>
        <w:spacing w:after="40"/>
      </w:pPr>
      <w:r>
        <w:rPr>
          <w:b w:val="0"/>
          <w:i/>
          <w:color w:val="000000"/>
        </w:rPr>
        <w:t>Let a, b, c and d be positive real numbers such that a</w:t>
      </w:r>
      <w:r>
        <w:t xml:space="preserve"> </w:t>
      </w:r>
      <m:oMath>
        <m:r>
          <m:rPr>
            <m:sty m:val="p"/>
          </m:rPr>
          <m:t>+</m:t>
        </m:r>
        <m:r>
          <m:t>b</m:t>
        </m:r>
        <m:r>
          <m:rPr>
            <m:sty m:val="p"/>
          </m:rPr>
          <m:t>+</m:t>
        </m:r>
        <m:r>
          <m:t>c</m:t>
        </m:r>
        <m:r>
          <m:rPr>
            <m:sty m:val="p"/>
          </m:rPr>
          <m:t>+</m:t>
        </m:r>
        <m:r>
          <m:t>d</m:t>
        </m:r>
        <m:r>
          <m:rPr>
            <m:sty m:val="p"/>
          </m:rPr>
          <m:t>=</m:t>
        </m:r>
        <m:r>
          <m:t>11</m:t>
        </m:r>
        <m:r>
          <m:rPr>
            <m:sty m:val="p"/>
          </m:rPr>
          <m:t>.</m:t>
        </m:r>
      </m:oMath>
      <w:r>
        <w:t xml:space="preserve"> </w:t>
      </w:r>
      <w:r>
        <w:rPr>
          <w:b w:val="0"/>
          <w:i/>
          <w:color w:val="000000"/>
        </w:rPr>
        <w:t>If the maximum value of</w:t>
      </w:r>
      <w:r>
        <w:t xml:space="preserve"> </w:t>
      </w:r>
      <m:oMath>
        <m:sSup>
          <m:e>
            <m:r>
              <m:t>a</m:t>
            </m:r>
          </m:e>
          <m:sup>
            <m:r>
              <m:t>5</m:t>
            </m:r>
          </m:sup>
        </m:sSup>
        <m:sSup>
          <m:e>
            <m:r>
              <m:t>b</m:t>
            </m:r>
          </m:e>
          <m:sup>
            <m:r>
              <m:t>3</m:t>
            </m:r>
          </m:sup>
        </m:sSup>
        <m:sSup>
          <m:e>
            <m:r>
              <m:t>c</m:t>
            </m:r>
          </m:e>
          <m:sup>
            <m:r>
              <m:t>2</m:t>
            </m:r>
          </m:sup>
        </m:sSup>
        <m:r>
          <m:t>d</m:t>
        </m:r>
      </m:oMath>
      <w:r>
        <w:t xml:space="preserve"> </w:t>
      </w:r>
      <w:r>
        <w:rPr>
          <w:b w:val="0"/>
          <w:i/>
          <w:color w:val="000000"/>
        </w:rPr>
        <w:t>is</w:t>
      </w:r>
      <w:r>
        <w:t xml:space="preserve"> </w:t>
      </w:r>
      <m:oMath>
        <m:r>
          <m:t>3750</m:t>
        </m:r>
        <m:r>
          <m:t>β</m:t>
        </m:r>
        <m:r>
          <m:rPr>
            <m:sty m:val="p"/>
          </m:rPr>
          <m:t>,</m:t>
        </m:r>
      </m:oMath>
      <w:r>
        <w:t xml:space="preserve"> </w:t>
      </w:r>
      <w:r>
        <w:rPr>
          <w:b w:val="0"/>
          <w:i/>
          <w:color w:val="000000"/>
        </w:rPr>
        <w:t>then the value of β is [JEE</w:t>
      </w:r>
      <w:r>
        <w:t xml:space="preserve"> </w:t>
      </w:r>
      <m:oMath>
        <m:r>
          <m:t>M</m:t>
        </m:r>
        <m:r>
          <m:t>a</m:t>
        </m:r>
        <m:r>
          <m:t>i</m:t>
        </m:r>
        <m:r>
          <m:t>n</m:t>
        </m:r>
        <m:r>
          <m:t>s</m:t>
        </m:r>
        <m:r>
          <m:rPr>
            <m:sty m:val="p"/>
          </m:rPr>
          <m:t>−</m:t>
        </m:r>
        <m:r>
          <m:t>2023</m:t>
        </m:r>
        <m:r>
          <m:rPr>
            <m:sty m:val="p"/>
          </m:rPr>
          <m:t>]</m:t>
        </m:r>
      </m:oMath>
      <w:r>
        <w:tab/>
      </w:r>
      <w:r>
        <w:rPr>
          <w:b/>
          <w:i w:val="0"/>
          <w:color w:val="000000"/>
        </w:rPr>
        <w:t>[Ans.: C]</w:t>
      </w:r>
    </w:p>
    <w:p>
      <w:pPr>
        <w:spacing w:after="40"/>
        <w:ind w:left="340"/>
      </w:pPr>
      <w:r>
        <w:rPr>
          <w:b w:val="0"/>
          <w:i w:val="0"/>
          <w:color w:val="000000"/>
          <w:sz w:val="22"/>
        </w:rPr>
        <w:t>(A)</w:t>
      </w:r>
      <w:r>
        <w:t xml:space="preserve"> </w:t>
      </w:r>
      <m:oMath>
        <m:r>
          <m:t>110</m:t>
        </m:r>
      </m:oMath>
      <w:r>
        <w:t xml:space="preserve"> </w:t>
      </w:r>
      <w:r>
        <w:rPr>
          <w:b w:val="0"/>
          <w:i w:val="0"/>
          <w:color w:val="000000"/>
          <w:sz w:val="22"/>
        </w:rPr>
        <w:t>(B)</w:t>
      </w:r>
      <w:r>
        <w:t xml:space="preserve"> </w:t>
      </w:r>
      <m:oMath>
        <m:r>
          <m:t>108</m:t>
        </m:r>
      </m:oMath>
      <w:r>
        <w:t xml:space="preserve"> </w:t>
      </w:r>
      <w:r>
        <w:rPr>
          <w:b w:val="0"/>
          <w:i w:val="0"/>
          <w:color w:val="000000"/>
          <w:sz w:val="22"/>
        </w:rPr>
        <w:t>(C)</w:t>
      </w:r>
      <w:r>
        <w:t xml:space="preserve"> </w:t>
      </w:r>
      <m:oMath>
        <m:r>
          <m:t>90</m:t>
        </m:r>
      </m:oMath>
      <w:r>
        <w:t xml:space="preserve"> </w:t>
      </w:r>
      <w:r>
        <w:rPr>
          <w:b w:val="0"/>
          <w:i w:val="0"/>
          <w:color w:val="000000"/>
          <w:sz w:val="22"/>
        </w:rPr>
        <w:t>(D)</w:t>
      </w:r>
      <w:r>
        <w:t xml:space="preserve"> </w:t>
      </w:r>
      <m:oMath>
        <m:r>
          <m:t>55</m:t>
        </m:r>
      </m:oMath>
    </w:p>
    <w:p>
      <w:pPr>
        <w:keepNext/>
        <w:spacing w:before="220" w:after="40"/>
      </w:pPr>
      <w:r>
        <w:rPr>
          <w:b/>
          <w:color w:val="000000"/>
          <w:sz w:val="23"/>
        </w:rPr>
        <w:t>DIBY-109</w:t>
      </w:r>
    </w:p>
    <w:p>
      <w:pPr>
        <w:keepNext/>
        <w:tabs>
          <w:tab w:pos="9638" w:val="right"/>
        </w:tabs>
        <w:spacing w:after="40"/>
      </w:pPr>
      <w:r>
        <w:rPr>
          <w:b w:val="0"/>
          <w:i/>
          <w:color w:val="000000"/>
        </w:rPr>
        <w:t>If the minimum value of</w:t>
      </w:r>
      <w:r>
        <w:t xml:space="preserve"> </w:t>
      </w:r>
      <m:oMath>
        <m:r>
          <m:t>f</m:t>
        </m:r>
        <m:r>
          <m:t>x</m:t>
        </m:r>
        <m:r>
          <m:rPr>
            <m:sty m:val="p"/>
          </m:rPr>
          <m:t>=</m:t>
        </m:r>
        <m:f>
          <m:fPr>
            <m:type m:val="bar"/>
          </m:fPr>
          <m:num>
            <m:r>
              <m:t>5</m:t>
            </m:r>
            <m:sSup>
              <m:e>
                <m:r>
                  <m:t>x</m:t>
                </m:r>
              </m:e>
              <m:sup>
                <m:r>
                  <m:t>2</m:t>
                </m:r>
              </m:sup>
            </m:sSup>
          </m:num>
          <m:den>
            <m:r>
              <m:t>2</m:t>
            </m:r>
          </m:den>
        </m:f>
        <m:r>
          <m:rPr>
            <m:sty m:val="p"/>
          </m:rPr>
          <m:t>+</m:t>
        </m:r>
        <m:f>
          <m:fPr>
            <m:type m:val="bar"/>
          </m:fPr>
          <m:num>
            <m:r>
              <m:t>α</m:t>
            </m:r>
          </m:num>
          <m:den>
            <m:sSup>
              <m:e>
                <m:r>
                  <m:t>x</m:t>
                </m:r>
              </m:e>
              <m:sup>
                <m:r>
                  <m:t>5</m:t>
                </m:r>
              </m:sup>
            </m:sSup>
          </m:den>
        </m:f>
        <m:r>
          <m:rPr>
            <m:sty m:val="p"/>
          </m:rPr>
          <m:t>,</m:t>
        </m:r>
        <m:r>
          <m:t>x</m:t>
        </m:r>
        <m:r>
          <m:rPr>
            <m:sty m:val="p"/>
          </m:rPr>
          <m:t>&gt;</m:t>
        </m:r>
        <m:r>
          <m:t>0</m:t>
        </m:r>
        <m:r>
          <m:t>i</m:t>
        </m:r>
        <m:r>
          <m:t>s</m:t>
        </m:r>
        <m:r>
          <m:t>14</m:t>
        </m:r>
        <m:r>
          <m:rPr>
            <m:sty m:val="p"/>
          </m:rPr>
          <m:t>,</m:t>
        </m:r>
      </m:oMath>
      <w:r>
        <w:t xml:space="preserve"> </w:t>
      </w:r>
      <w:r>
        <w:rPr>
          <w:b w:val="0"/>
          <w:i/>
          <w:color w:val="000000"/>
        </w:rPr>
        <w:t>then the value of α is equal to [JEE</w:t>
      </w:r>
      <w:r>
        <w:t xml:space="preserve"> </w:t>
      </w:r>
      <m:oMath>
        <m:r>
          <m:t>M</m:t>
        </m:r>
        <m:r>
          <m:t>a</m:t>
        </m:r>
        <m:r>
          <m:t>i</m:t>
        </m:r>
        <m:r>
          <m:t>n</m:t>
        </m:r>
        <m:r>
          <m:t>s</m:t>
        </m:r>
        <m:r>
          <m:rPr>
            <m:sty m:val="p"/>
          </m:rPr>
          <m:t>−</m:t>
        </m:r>
        <m:r>
          <m:t>2022</m:t>
        </m:r>
        <m:r>
          <m:rPr>
            <m:sty m:val="p"/>
          </m:rPr>
          <m:t>]</m:t>
        </m:r>
      </m:oMath>
      <w:r>
        <w:tab/>
      </w:r>
      <w:r>
        <w:rPr>
          <w:b/>
          <w:i w:val="0"/>
          <w:color w:val="000000"/>
        </w:rPr>
        <w:t>[Ans.: (C)]</w:t>
      </w:r>
    </w:p>
    <w:p>
      <w:pPr>
        <w:spacing w:after="40"/>
        <w:ind w:left="340"/>
      </w:pPr>
      <w:r>
        <w:rPr>
          <w:b w:val="0"/>
          <w:i w:val="0"/>
          <w:color w:val="000000"/>
          <w:sz w:val="22"/>
        </w:rPr>
        <w:t>(A)</w:t>
      </w:r>
      <w:r>
        <w:t xml:space="preserve"> </w:t>
      </w:r>
      <m:oMath>
        <m:r>
          <m:t>32</m:t>
        </m:r>
      </m:oMath>
      <w:r>
        <w:t xml:space="preserve"> </w:t>
      </w:r>
      <w:r>
        <w:rPr>
          <w:b w:val="0"/>
          <w:i w:val="0"/>
          <w:color w:val="000000"/>
          <w:sz w:val="22"/>
        </w:rPr>
        <w:t>(B)</w:t>
      </w:r>
      <w:r>
        <w:t xml:space="preserve"> </w:t>
      </w:r>
      <m:oMath>
        <m:r>
          <m:t>64</m:t>
        </m:r>
      </m:oMath>
      <w:r>
        <w:t xml:space="preserve"> </w:t>
      </w:r>
      <w:r>
        <w:rPr>
          <w:b w:val="0"/>
          <w:i w:val="0"/>
          <w:color w:val="000000"/>
          <w:sz w:val="22"/>
        </w:rPr>
        <w:t>(C)</w:t>
      </w:r>
      <w:r>
        <w:t xml:space="preserve"> </w:t>
      </w:r>
      <m:oMath>
        <m:r>
          <m:t>128</m:t>
        </m:r>
      </m:oMath>
      <w:r>
        <w:t xml:space="preserve"> </w:t>
      </w:r>
      <w:r>
        <w:rPr>
          <w:b w:val="0"/>
          <w:i w:val="0"/>
          <w:color w:val="000000"/>
          <w:sz w:val="22"/>
        </w:rPr>
        <w:t>(D)</w:t>
      </w:r>
      <w:r>
        <w:t xml:space="preserve"> </w:t>
      </w:r>
      <m:oMath>
        <m:r>
          <m:t>256</m:t>
        </m:r>
      </m:oMath>
    </w:p>
    <w:p>
      <w:pPr>
        <w:keepNext/>
        <w:spacing w:before="220" w:after="40"/>
      </w:pPr>
      <w:r>
        <w:rPr>
          <w:b/>
          <w:color w:val="000000"/>
          <w:sz w:val="23"/>
        </w:rPr>
        <w:t>DIBY-110</w:t>
      </w:r>
    </w:p>
    <w:p>
      <w:pPr>
        <w:keepNext/>
        <w:tabs>
          <w:tab w:pos="9638" w:val="right"/>
        </w:tabs>
        <w:spacing w:after="40"/>
      </w:pPr>
      <w:r>
        <w:rPr>
          <w:b w:val="0"/>
          <w:i/>
          <w:color w:val="000000"/>
        </w:rPr>
        <w:t>Simplify :</w:t>
      </w:r>
      <w:r>
        <w:t xml:space="preserve"> </w:t>
      </w:r>
      <m:oMath>
        <m:r>
          <m:t>S</m:t>
        </m:r>
        <m:r>
          <m:rPr>
            <m:sty m:val="p"/>
          </m:rPr>
          <m:t>=</m:t>
        </m:r>
        <m:f>
          <m:fPr>
            <m:type m:val="bar"/>
          </m:fPr>
          <m:num>
            <m:r>
              <m:t>2</m:t>
            </m:r>
          </m:num>
          <m:den>
            <m:r>
              <m:t>1</m:t>
            </m:r>
            <m:r>
              <m:rPr>
                <m:sty m:val="p"/>
              </m:rPr>
              <m:t>!</m:t>
            </m:r>
          </m:den>
        </m:f>
        <m:r>
          <m:rPr>
            <m:sty m:val="p"/>
          </m:rPr>
          <m:t>+</m:t>
        </m:r>
        <m:f>
          <m:fPr>
            <m:type m:val="bar"/>
          </m:fPr>
          <m:num>
            <m:r>
              <m:t>4</m:t>
            </m:r>
          </m:num>
          <m:den>
            <m:r>
              <m:t>3</m:t>
            </m:r>
            <m:r>
              <m:rPr>
                <m:sty m:val="p"/>
              </m:rPr>
              <m:t>!</m:t>
            </m:r>
          </m:den>
        </m:f>
        <m:r>
          <m:rPr>
            <m:sty m:val="p"/>
          </m:rPr>
          <m:t>+</m:t>
        </m:r>
        <m:f>
          <m:fPr>
            <m:type m:val="bar"/>
          </m:fPr>
          <m:num>
            <m:r>
              <m:t>6</m:t>
            </m:r>
          </m:num>
          <m:den>
            <m:r>
              <m:t>5</m:t>
            </m:r>
            <m:r>
              <m:rPr>
                <m:sty m:val="p"/>
              </m:rPr>
              <m:t>!</m:t>
            </m:r>
          </m:den>
        </m:f>
        <m:r>
          <m:rPr>
            <m:sty m:val="p"/>
          </m:rPr>
          <m:t>+</m:t>
        </m:r>
        <m:f>
          <m:fPr>
            <m:type m:val="bar"/>
          </m:fPr>
          <m:num>
            <m:r>
              <m:t>8</m:t>
            </m:r>
          </m:num>
          <m:den>
            <m:r>
              <m:t>7</m:t>
            </m:r>
            <m:r>
              <m:rPr>
                <m:sty m:val="p"/>
              </m:rPr>
              <m:t>!</m:t>
            </m:r>
          </m:den>
        </m:f>
        <m:r>
          <m:rPr>
            <m:sty m:val="p"/>
          </m:rPr>
          <m:t>+</m:t>
        </m:r>
        <m:r>
          <m:rPr>
            <m:sty m:val="p"/>
          </m:rPr>
          <m:t>.</m:t>
        </m:r>
        <m:r>
          <m:rPr>
            <m:sty m:val="p"/>
          </m:rPr>
          <m:t>.</m:t>
        </m:r>
        <m:r>
          <m:rPr>
            <m:sty m:val="p"/>
          </m:rPr>
          <m:t>.</m:t>
        </m:r>
        <m:r>
          <m:rPr>
            <m:sty m:val="p"/>
          </m:rPr>
          <m:t>.</m:t>
        </m:r>
        <m:r>
          <m:rPr>
            <m:sty m:val="p"/>
          </m:rPr>
          <m:t>.</m:t>
        </m:r>
        <m:r>
          <m:rPr>
            <m:sty m:val="p"/>
          </m:rPr>
          <m:t>∞</m:t>
        </m:r>
      </m:oMath>
      <w:r>
        <w:tab/>
      </w:r>
      <w:r>
        <w:rPr>
          <w:b/>
          <w:i w:val="0"/>
          <w:color w:val="000000"/>
        </w:rPr>
        <w:t>[Ans.: (e)]</w:t>
      </w:r>
    </w:p>
    <w:p>
      <w:pPr>
        <w:keepNext/>
        <w:spacing w:before="220" w:after="40"/>
      </w:pPr>
      <w:r>
        <w:rPr>
          <w:b/>
          <w:color w:val="000000"/>
          <w:sz w:val="23"/>
        </w:rPr>
        <w:t>DIBY-111</w:t>
      </w:r>
    </w:p>
    <w:p>
      <w:pPr>
        <w:keepNext/>
        <w:tabs>
          <w:tab w:pos="9638" w:val="right"/>
        </w:tabs>
        <w:spacing w:after="40"/>
      </w:pPr>
      <m:oMath>
        <m:r>
          <m:t>S</m:t>
        </m:r>
        <m:r>
          <m:rPr>
            <m:sty m:val="p"/>
          </m:rPr>
          <m:t>=</m:t>
        </m:r>
        <m:r>
          <m:t>1</m:t>
        </m:r>
        <m:r>
          <m:rPr>
            <m:sty m:val="p"/>
          </m:rPr>
          <m:t>+</m:t>
        </m:r>
        <m:f>
          <m:fPr>
            <m:type m:val="bar"/>
          </m:fPr>
          <m:num>
            <m:r>
              <m:t>1</m:t>
            </m:r>
            <m:r>
              <m:rPr>
                <m:sty m:val="p"/>
              </m:rPr>
              <m:t>+</m:t>
            </m:r>
            <m:r>
              <m:t>2</m:t>
            </m:r>
          </m:num>
          <m:den>
            <m:r>
              <m:t>2</m:t>
            </m:r>
            <m:r>
              <m:rPr>
                <m:sty m:val="p"/>
              </m:rPr>
              <m:t>!</m:t>
            </m:r>
          </m:den>
        </m:f>
        <m:r>
          <m:rPr>
            <m:sty m:val="p"/>
          </m:rPr>
          <m:t>+</m:t>
        </m:r>
        <m:f>
          <m:fPr>
            <m:type m:val="bar"/>
          </m:fPr>
          <m:num>
            <m:r>
              <m:t>1</m:t>
            </m:r>
            <m:r>
              <m:rPr>
                <m:sty m:val="p"/>
              </m:rPr>
              <m:t>+</m:t>
            </m:r>
            <m:r>
              <m:t>2</m:t>
            </m:r>
            <m:r>
              <m:rPr>
                <m:sty m:val="p"/>
              </m:rPr>
              <m:t>+</m:t>
            </m:r>
            <m:sSup>
              <m:e>
                <m:r>
                  <m:t>2</m:t>
                </m:r>
              </m:e>
              <m:sup>
                <m:r>
                  <m:t>2</m:t>
                </m:r>
              </m:sup>
            </m:sSup>
          </m:num>
          <m:den>
            <m:r>
              <m:t>3</m:t>
            </m:r>
            <m:r>
              <m:rPr>
                <m:sty m:val="p"/>
              </m:rPr>
              <m:t>!</m:t>
            </m:r>
          </m:den>
        </m:f>
        <m:r>
          <m:rPr>
            <m:sty m:val="p"/>
          </m:rPr>
          <m:t>+</m:t>
        </m:r>
        <m:f>
          <m:fPr>
            <m:type m:val="bar"/>
          </m:fPr>
          <m:num>
            <m:r>
              <m:t>1</m:t>
            </m:r>
            <m:r>
              <m:rPr>
                <m:sty m:val="p"/>
              </m:rPr>
              <m:t>+</m:t>
            </m:r>
            <m:r>
              <m:t>2</m:t>
            </m:r>
            <m:r>
              <m:rPr>
                <m:sty m:val="p"/>
              </m:rPr>
              <m:t>+</m:t>
            </m:r>
            <m:sSup>
              <m:e>
                <m:r>
                  <m:t>2</m:t>
                </m:r>
              </m:e>
              <m:sup>
                <m:r>
                  <m:t>2</m:t>
                </m:r>
              </m:sup>
            </m:sSup>
            <m:r>
              <m:rPr>
                <m:sty m:val="p"/>
              </m:rPr>
              <m:t>+</m:t>
            </m:r>
            <m:sSup>
              <m:e>
                <m:r>
                  <m:t>2</m:t>
                </m:r>
              </m:e>
              <m:sup>
                <m:r>
                  <m:t>3</m:t>
                </m:r>
              </m:sup>
            </m:sSup>
          </m:num>
          <m:den>
            <m:r>
              <m:t>4</m:t>
            </m:r>
            <m:r>
              <m:rPr>
                <m:sty m:val="p"/>
              </m:rPr>
              <m:t>!</m:t>
            </m:r>
          </m:den>
        </m:f>
        <m:r>
          <m:rPr>
            <m:sty m:val="p"/>
          </m:rPr>
          <m:t>+</m:t>
        </m:r>
      </m:oMath>
      <w:r>
        <w:t xml:space="preserve"> </w:t>
      </w:r>
      <w:r>
        <w:rPr>
          <w:b w:val="0"/>
          <w:i/>
          <w:color w:val="000000"/>
        </w:rPr>
        <w:t>\ldots \infty</w:t>
      </w:r>
      <w:r>
        <w:tab/>
      </w:r>
      <w:r>
        <w:rPr>
          <w:b/>
          <w:i w:val="0"/>
          <w:color w:val="000000"/>
        </w:rPr>
        <w:t>[Ans.:</w:t>
      </w:r>
      <w:r>
        <w:t xml:space="preserve"> </w:t>
      </w:r>
      <w:r>
        <w:rPr>
          <w:b/>
          <w:i w:val="0"/>
          <w:color w:val="000000"/>
        </w:rPr>
        <w:t>(e^2- e)]</w:t>
      </w:r>
    </w:p>
    <w:p>
      <w:pPr>
        <w:keepNext/>
        <w:spacing w:before="220" w:after="40"/>
      </w:pPr>
      <w:r>
        <w:rPr>
          <w:b/>
          <w:color w:val="000000"/>
          <w:sz w:val="23"/>
        </w:rPr>
        <w:t>DIBY-112</w:t>
      </w:r>
    </w:p>
    <w:p>
      <w:pPr>
        <w:keepNext/>
        <w:tabs>
          <w:tab w:pos="9638" w:val="right"/>
        </w:tabs>
        <w:spacing w:after="40"/>
      </w:pPr>
      <w:r>
        <w:rPr>
          <w:b w:val="0"/>
          <w:i/>
          <w:color w:val="000000"/>
        </w:rPr>
        <w:t>The sum</w:t>
      </w:r>
      <w:r>
        <w:t xml:space="preserve"> </w:t>
      </w:r>
      <m:oMath>
        <m:r>
          <m:t>1</m:t>
        </m:r>
        <m:r>
          <m:rPr>
            <m:sty m:val="p"/>
          </m:rPr>
          <m:t>+</m:t>
        </m:r>
        <m:f>
          <m:fPr>
            <m:type m:val="bar"/>
          </m:fPr>
          <m:num>
            <m:r>
              <m:t>1</m:t>
            </m:r>
            <m:r>
              <m:rPr>
                <m:sty m:val="p"/>
              </m:rPr>
              <m:t>+</m:t>
            </m:r>
            <m:r>
              <m:t>3</m:t>
            </m:r>
          </m:num>
          <m:den>
            <m:r>
              <m:t>2</m:t>
            </m:r>
            <m:r>
              <m:rPr>
                <m:sty m:val="p"/>
              </m:rPr>
              <m:t>!</m:t>
            </m:r>
          </m:den>
        </m:f>
        <m:r>
          <m:rPr>
            <m:sty m:val="p"/>
          </m:rPr>
          <m:t>+</m:t>
        </m:r>
        <m:f>
          <m:fPr>
            <m:type m:val="bar"/>
          </m:fPr>
          <m:num>
            <m:r>
              <m:t>1</m:t>
            </m:r>
            <m:r>
              <m:rPr>
                <m:sty m:val="p"/>
              </m:rPr>
              <m:t>+</m:t>
            </m:r>
            <m:r>
              <m:t>3</m:t>
            </m:r>
            <m:r>
              <m:rPr>
                <m:sty m:val="p"/>
              </m:rPr>
              <m:t>+</m:t>
            </m:r>
            <m:r>
              <m:t>5</m:t>
            </m:r>
          </m:num>
          <m:den>
            <m:r>
              <m:t>3</m:t>
            </m:r>
            <m:r>
              <m:rPr>
                <m:sty m:val="p"/>
              </m:rPr>
              <m:t>!</m:t>
            </m:r>
          </m:den>
        </m:f>
        <m:r>
          <m:rPr>
            <m:sty m:val="p"/>
          </m:rPr>
          <m:t>+</m:t>
        </m:r>
        <m:f>
          <m:fPr>
            <m:type m:val="bar"/>
          </m:fPr>
          <m:num>
            <m:r>
              <m:t>1</m:t>
            </m:r>
            <m:r>
              <m:rPr>
                <m:sty m:val="p"/>
              </m:rPr>
              <m:t>+</m:t>
            </m:r>
            <m:r>
              <m:t>3</m:t>
            </m:r>
            <m:r>
              <m:rPr>
                <m:sty m:val="p"/>
              </m:rPr>
              <m:t>+</m:t>
            </m:r>
            <m:r>
              <m:t>5</m:t>
            </m:r>
            <m:r>
              <m:rPr>
                <m:sty m:val="p"/>
              </m:rPr>
              <m:t>+</m:t>
            </m:r>
            <m:r>
              <m:t>7</m:t>
            </m:r>
          </m:num>
          <m:den>
            <m:r>
              <m:t>4</m:t>
            </m:r>
            <m:r>
              <m:rPr>
                <m:sty m:val="p"/>
              </m:rPr>
              <m:t>!</m:t>
            </m:r>
          </m:den>
        </m:f>
        <m:r>
          <m:rPr>
            <m:sty m:val="p"/>
          </m:rPr>
          <m:t>+</m:t>
        </m:r>
        <m:r>
          <m:rPr>
            <m:sty m:val="p"/>
          </m:rPr>
          <m:t>.</m:t>
        </m:r>
      </m:oMath>
      <w:r>
        <w:rPr>
          <w:b w:val="0"/>
          <w:i/>
          <w:color w:val="000000"/>
        </w:rPr>
        <w:t>. . . .upto ∞ terms, is equal to [JEE</w:t>
      </w:r>
      <w:r>
        <w:t xml:space="preserve"> </w:t>
      </w:r>
      <m:oMath>
        <m:r>
          <m:t>M</m:t>
        </m:r>
        <m:r>
          <m:t>a</m:t>
        </m:r>
        <m:r>
          <m:t>i</m:t>
        </m:r>
        <m:r>
          <m:t>n</m:t>
        </m:r>
        <m:r>
          <m:t>s</m:t>
        </m:r>
        <m:r>
          <m:rPr>
            <m:sty m:val="p"/>
          </m:rPr>
          <m:t>−</m:t>
        </m:r>
        <m:r>
          <m:t>2025</m:t>
        </m:r>
        <m:r>
          <m:rPr>
            <m:sty m:val="p"/>
          </m:rPr>
          <m:t>]</m:t>
        </m:r>
      </m:oMath>
      <w:r>
        <w:tab/>
      </w:r>
      <w:r>
        <w:rPr>
          <w:b/>
          <w:i w:val="0"/>
          <w:color w:val="000000"/>
        </w:rPr>
        <w:t>[Ans.: (D)]</w:t>
      </w:r>
    </w:p>
    <w:p>
      <w:pPr>
        <w:spacing w:after="40"/>
        <w:ind w:left="340"/>
      </w:pPr>
      <w:r>
        <w:rPr>
          <w:b w:val="0"/>
          <w:i w:val="0"/>
          <w:color w:val="000000"/>
          <w:sz w:val="22"/>
        </w:rPr>
        <w:t>(A)</w:t>
      </w:r>
      <w:r>
        <w:t xml:space="preserve"> </w:t>
      </w:r>
      <m:oMath>
        <m:r>
          <m:t>6</m:t>
        </m:r>
        <m:r>
          <m:t>e</m:t>
        </m:r>
      </m:oMath>
      <w:r>
        <w:t xml:space="preserve"> </w:t>
      </w:r>
      <w:r>
        <w:rPr>
          <w:b w:val="0"/>
          <w:i w:val="0"/>
          <w:color w:val="000000"/>
          <w:sz w:val="22"/>
        </w:rPr>
        <w:t>(B)</w:t>
      </w:r>
      <w:r>
        <w:t xml:space="preserve"> </w:t>
      </w:r>
      <m:oMath>
        <m:r>
          <m:t>4</m:t>
        </m:r>
        <m:r>
          <m:t>e</m:t>
        </m:r>
      </m:oMath>
      <w:r>
        <w:t xml:space="preserve"> </w:t>
      </w:r>
      <w:r>
        <w:rPr>
          <w:b w:val="0"/>
          <w:i w:val="0"/>
          <w:color w:val="000000"/>
          <w:sz w:val="22"/>
        </w:rPr>
        <w:t>(C)</w:t>
      </w:r>
      <w:r>
        <w:t xml:space="preserve"> </w:t>
      </w:r>
      <m:oMath>
        <m:r>
          <m:t>3</m:t>
        </m:r>
        <m:r>
          <m:t>e</m:t>
        </m:r>
      </m:oMath>
      <w:r>
        <w:t xml:space="preserve"> </w:t>
      </w:r>
      <w:r>
        <w:rPr>
          <w:b w:val="0"/>
          <w:i w:val="0"/>
          <w:color w:val="000000"/>
          <w:sz w:val="22"/>
        </w:rPr>
        <w:t>(D)</w:t>
      </w:r>
      <w:r>
        <w:t xml:space="preserve"> </w:t>
      </w:r>
      <m:oMath>
        <m:r>
          <m:t>2</m:t>
        </m:r>
        <m:r>
          <m:t>e</m:t>
        </m:r>
      </m:oMath>
    </w:p>
    <w:p>
      <w:pPr>
        <w:keepNext/>
        <w:spacing w:before="220" w:after="40"/>
      </w:pPr>
      <w:r>
        <w:rPr>
          <w:b/>
          <w:color w:val="000000"/>
          <w:sz w:val="23"/>
        </w:rPr>
        <w:t>DIBY-113</w:t>
      </w:r>
    </w:p>
    <w:p>
      <w:pPr>
        <w:keepNext/>
        <w:tabs>
          <w:tab w:pos="9638" w:val="right"/>
        </w:tabs>
        <w:spacing w:after="40"/>
      </w:pPr>
      <w:r>
        <w:rPr>
          <w:b w:val="0"/>
          <w:i/>
          <w:color w:val="000000"/>
        </w:rPr>
        <w:t>The sum of the series</w:t>
      </w:r>
      <w:r>
        <w:t xml:space="preserve"> </w:t>
      </w:r>
      <m:oMath>
        <m:sSub>
          <m:e>
            <m:r>
              <m:t>σ</m:t>
            </m:r>
          </m:e>
          <m:sub>
            <m:r>
              <m:t>n</m:t>
            </m:r>
            <m:r>
              <m:rPr>
                <m:sty m:val="p"/>
              </m:rPr>
              <m:t>=</m:t>
            </m:r>
            <m:r>
              <m:t>1</m:t>
            </m:r>
          </m:sub>
        </m:sSub>
        <m:r>
          <m:rPr>
            <m:sty m:val="p"/>
          </m:rPr>
          <m:t>∞</m:t>
        </m:r>
        <m:sSup>
          <m:e>
            <m:r>
              <m:t>n</m:t>
            </m:r>
          </m:e>
          <m:sup>
            <m:r>
              <m:t>2</m:t>
            </m:r>
          </m:sup>
        </m:sSup>
        <m:r>
          <m:rPr>
            <m:sty m:val="p"/>
          </m:rPr>
          <m:t>+</m:t>
        </m:r>
        <m:r>
          <m:t>6</m:t>
        </m:r>
        <m:r>
          <m:t>n</m:t>
        </m:r>
        <m:r>
          <m:rPr>
            <m:sty m:val="p"/>
          </m:rPr>
          <m:t>+</m:t>
        </m:r>
        <m:r>
          <m:t>10</m:t>
        </m:r>
        <m:r>
          <m:rPr>
            <m:sty m:val="p"/>
          </m:rPr>
          <m:t>(</m:t>
        </m:r>
        <m:r>
          <m:t>2</m:t>
        </m:r>
        <m:r>
          <m:t>n</m:t>
        </m:r>
        <m:r>
          <m:rPr>
            <m:sty m:val="p"/>
          </m:rPr>
          <m:t>+</m:t>
        </m:r>
        <m:r>
          <m:t>1</m:t>
        </m:r>
        <m:r>
          <m:rPr>
            <m:sty m:val="p"/>
          </m:rPr>
          <m:t>)</m:t>
        </m:r>
        <m:r>
          <m:rPr>
            <m:sty m:val="p"/>
          </m:rPr>
          <m:t>!</m:t>
        </m:r>
      </m:oMath>
      <w:r>
        <w:t xml:space="preserve"> </w:t>
      </w:r>
      <w:r>
        <w:rPr>
          <w:b w:val="0"/>
          <w:i/>
          <w:color w:val="000000"/>
        </w:rPr>
        <w:t>is equal to: [JEE</w:t>
      </w:r>
      <w:r>
        <w:t xml:space="preserve"> </w:t>
      </w:r>
      <m:oMath>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41</m:t>
            </m:r>
          </m:num>
          <m:den>
            <m:r>
              <m:t>8</m:t>
            </m:r>
          </m:den>
        </m:f>
        <m:r>
          <m:t>e</m:t>
        </m:r>
        <m:r>
          <m:rPr>
            <m:sty m:val="p"/>
          </m:rPr>
          <m:t>+</m:t>
        </m:r>
        <m:f>
          <m:fPr>
            <m:type m:val="bar"/>
          </m:fPr>
          <m:num>
            <m:r>
              <m:t>19</m:t>
            </m:r>
          </m:num>
          <m:den>
            <m:r>
              <m:t>8</m:t>
            </m:r>
          </m:den>
        </m:f>
        <m:r>
          <m:t>e</m:t>
        </m:r>
        <m:r>
          <m:rPr>
            <m:sty m:val="p"/>
          </m:rPr>
          <m:t>−</m:t>
        </m:r>
        <m:r>
          <m:t>10</m:t>
        </m:r>
      </m:oMath>
      <w:r>
        <w:t xml:space="preserve"> </w:t>
      </w:r>
      <w:r>
        <w:rPr>
          <w:b w:val="0"/>
          <w:i w:val="0"/>
          <w:color w:val="000000"/>
          <w:sz w:val="22"/>
        </w:rPr>
        <w:t>(B)</w:t>
      </w:r>
      <w:r>
        <w:t xml:space="preserve"> </w:t>
      </w:r>
      <m:oMath>
        <m:f>
          <m:fPr>
            <m:type m:val="bar"/>
          </m:fPr>
          <m:num>
            <m:r>
              <m:t>41</m:t>
            </m:r>
          </m:num>
          <m:den>
            <m:r>
              <m:t>8</m:t>
            </m:r>
          </m:den>
        </m:f>
        <m:r>
          <m:t>e</m:t>
        </m:r>
        <m:r>
          <m:rPr>
            <m:sty m:val="p"/>
          </m:rPr>
          <m:t>−</m:t>
        </m:r>
        <m:f>
          <m:fPr>
            <m:type m:val="bar"/>
          </m:fPr>
          <m:num>
            <m:r>
              <m:t>19</m:t>
            </m:r>
          </m:num>
          <m:den>
            <m:r>
              <m:t>8</m:t>
            </m:r>
          </m:den>
        </m:f>
        <m:r>
          <m:rPr>
            <m:sty m:val="p"/>
          </m:rPr>
          <m:t>−</m:t>
        </m:r>
        <m:r>
          <m:t>1</m:t>
        </m:r>
        <m:r>
          <m:rPr>
            <m:sty m:val="p"/>
          </m:rPr>
          <m:t>−</m:t>
        </m:r>
        <m:r>
          <m:t>10</m:t>
        </m:r>
        <m:f>
          <m:fPr>
            <m:type m:val="bar"/>
          </m:fPr>
          <m:num>
            <m:r>
              <m:rPr>
                <m:sty m:val="p"/>
              </m:rPr>
              <m:t>−</m:t>
            </m:r>
            <m:r>
              <m:t>1</m:t>
            </m:r>
          </m:num>
          <m:den>
            <m:r>
              <m:rPr>
                <m:sty m:val="p"/>
              </m:rPr>
              <m:t>−</m:t>
            </m:r>
            <m:r>
              <m:t>1</m:t>
            </m:r>
          </m:den>
        </m:f>
        <m:f>
          <m:fPr>
            <m:type m:val="bar"/>
          </m:fPr>
          <m:num>
            <m:r>
              <m:t>e</m:t>
            </m:r>
          </m:num>
          <m:den>
            <m:r>
              <m:t>19</m:t>
            </m:r>
          </m:den>
        </m:f>
        <m:r>
          <m:rPr>
            <m:sty m:val="p"/>
          </m:rPr>
          <m:t>−</m:t>
        </m:r>
        <m:r>
          <m:t>1</m:t>
        </m:r>
      </m:oMath>
      <w:r>
        <w:t xml:space="preserve"> </w:t>
      </w:r>
      <w:r>
        <w:rPr>
          <w:b w:val="0"/>
          <w:i w:val="0"/>
          <w:color w:val="000000"/>
          <w:sz w:val="22"/>
        </w:rPr>
        <w:t>(C)</w:t>
      </w:r>
      <w:r>
        <w:t xml:space="preserve"> </w:t>
      </w:r>
      <m:oMath>
        <m:f>
          <m:fPr>
            <m:type m:val="bar"/>
          </m:fPr>
          <m:num>
            <m:r>
              <m:t>41</m:t>
            </m:r>
          </m:num>
          <m:den>
            <m:r>
              <m:t>8</m:t>
            </m:r>
          </m:den>
        </m:f>
        <m:r>
          <m:t>e</m:t>
        </m:r>
        <m:r>
          <m:rPr>
            <m:sty m:val="p"/>
          </m:rPr>
          <m:t>+</m:t>
        </m:r>
        <m:f>
          <m:fPr>
            <m:type m:val="bar"/>
          </m:fPr>
          <m:num>
            <m:r>
              <m:t>19</m:t>
            </m:r>
          </m:num>
          <m:den>
            <m:r>
              <m:t>8</m:t>
            </m:r>
          </m:den>
        </m:f>
        <m:r>
          <m:t>e</m:t>
        </m:r>
        <m:r>
          <m:rPr>
            <m:sty m:val="p"/>
          </m:rPr>
          <m:t>+</m:t>
        </m:r>
        <m:r>
          <m:t>10</m:t>
        </m:r>
      </m:oMath>
      <w:r>
        <w:t xml:space="preserve"> </w:t>
      </w:r>
      <w:r>
        <w:rPr>
          <w:b w:val="0"/>
          <w:i w:val="0"/>
          <w:color w:val="000000"/>
          <w:sz w:val="22"/>
        </w:rPr>
        <w:t>(D)</w:t>
      </w:r>
      <w:r>
        <w:t xml:space="preserve"> </w:t>
      </w:r>
      <m:oMath>
        <m:r>
          <m:rPr>
            <m:sty m:val="p"/>
          </m:rPr>
          <m:t>−</m:t>
        </m:r>
        <m:f>
          <m:fPr>
            <m:type m:val="bar"/>
          </m:fPr>
          <m:num>
            <m:r>
              <m:t>41</m:t>
            </m:r>
          </m:num>
          <m:den>
            <m:r>
              <m:t>8</m:t>
            </m:r>
          </m:den>
        </m:f>
        <m:r>
          <m:t>e</m:t>
        </m:r>
        <m:r>
          <m:rPr>
            <m:sty m:val="p"/>
          </m:rPr>
          <m:t>+</m:t>
        </m:r>
        <m:r>
          <m:t>8</m:t>
        </m:r>
        <m:r>
          <m:t>e</m:t>
        </m:r>
        <m:r>
          <m:rPr>
            <m:sty m:val="p"/>
          </m:rPr>
          <m:t>−</m:t>
        </m:r>
        <m:r>
          <m:t>10</m:t>
        </m:r>
      </m:oMath>
    </w:p>
    <w:p>
      <w:pPr>
        <w:keepNext/>
        <w:spacing w:before="220" w:after="40"/>
      </w:pPr>
      <w:r>
        <w:rPr>
          <w:b/>
          <w:color w:val="000000"/>
          <w:sz w:val="23"/>
        </w:rPr>
        <w:t>DIBY-114</w:t>
      </w:r>
    </w:p>
    <w:p>
      <w:pPr>
        <w:keepNext/>
        <w:tabs>
          <w:tab w:pos="9638" w:val="right"/>
        </w:tabs>
        <w:spacing w:after="40"/>
      </w:pPr>
      <w:r>
        <w:rPr>
          <w:b w:val="0"/>
          <w:i/>
          <w:color w:val="000000"/>
        </w:rPr>
        <w:t>If</w:t>
      </w:r>
      <w:r>
        <w:t xml:space="preserve"> </w:t>
      </w:r>
      <m:oMath>
        <m:r>
          <m:t>0</m:t>
        </m:r>
        <m:r>
          <m:rPr>
            <m:sty m:val="p"/>
          </m:rPr>
          <m:t>&lt;</m:t>
        </m:r>
        <m:r>
          <m:t>x</m:t>
        </m:r>
        <m:r>
          <m:rPr>
            <m:sty m:val="p"/>
          </m:rPr>
          <m:t>&lt;</m:t>
        </m:r>
        <m:r>
          <m:t>1</m:t>
        </m:r>
        <m:r>
          <m:t>a</m:t>
        </m:r>
        <m:r>
          <m:t>n</m:t>
        </m:r>
        <m:r>
          <m:t>d</m:t>
        </m:r>
        <m:r>
          <m:t>y</m:t>
        </m:r>
        <m:r>
          <m:rPr>
            <m:sty m:val="p"/>
          </m:rPr>
          <m:t>=</m:t>
        </m:r>
        <m:f>
          <m:fPr>
            <m:type m:val="bar"/>
          </m:fPr>
          <m:num>
            <m:r>
              <m:t>1</m:t>
            </m:r>
          </m:num>
          <m:den>
            <m:r>
              <m:t>2</m:t>
            </m:r>
          </m:den>
        </m:f>
        <m:r>
          <m:t>x</m:t>
        </m:r>
        <m:r>
          <m:t>2</m:t>
        </m:r>
        <m:r>
          <m:rPr>
            <m:sty m:val="p"/>
          </m:rPr>
          <m:t>+</m:t>
        </m:r>
        <m:f>
          <m:fPr>
            <m:type m:val="bar"/>
          </m:fPr>
          <m:num>
            <m:r>
              <m:t>2</m:t>
            </m:r>
          </m:num>
          <m:den>
            <m:r>
              <m:t>3</m:t>
            </m:r>
          </m:den>
        </m:f>
        <m:r>
          <m:t>x</m:t>
        </m:r>
        <m:r>
          <m:t>3</m:t>
        </m:r>
        <m:r>
          <m:rPr>
            <m:sty m:val="p"/>
          </m:rPr>
          <m:t>+</m:t>
        </m:r>
        <m:f>
          <m:fPr>
            <m:type m:val="bar"/>
          </m:fPr>
          <m:num>
            <m:r>
              <m:t>3</m:t>
            </m:r>
          </m:num>
          <m:den>
            <m:r>
              <m:t>4</m:t>
            </m:r>
          </m:den>
        </m:f>
        <m:r>
          <m:t>x</m:t>
        </m:r>
        <m:r>
          <m:t>4</m:t>
        </m:r>
        <m:r>
          <m:rPr>
            <m:sty m:val="p"/>
          </m:rPr>
          <m:t>+</m:t>
        </m:r>
      </m:oMath>
      <w:r>
        <w:t xml:space="preserve"> </w:t>
      </w:r>
      <w:r>
        <w:rPr>
          <w:b w:val="0"/>
          <w:i/>
          <w:color w:val="000000"/>
        </w:rPr>
        <w:t>⋯, then the value of</w:t>
      </w:r>
      <w:r>
        <w:t xml:space="preserve"> </w:t>
      </w:r>
      <m:oMath>
        <m:r>
          <m:t>e</m:t>
        </m:r>
        <m:r>
          <m:t>1</m:t>
        </m:r>
        <m:r>
          <m:rPr>
            <m:sty m:val="p"/>
          </m:rPr>
          <m:t>+</m:t>
        </m:r>
        <m:r>
          <m:t>y</m:t>
        </m:r>
        <m:r>
          <m:t>a</m:t>
        </m:r>
        <m:r>
          <m:t>t</m:t>
        </m:r>
        <m:r>
          <m:t>x</m:t>
        </m:r>
        <m:r>
          <m:rPr>
            <m:sty m:val="p"/>
          </m:rPr>
          <m:t>=</m:t>
        </m:r>
        <m:f>
          <m:fPr>
            <m:type m:val="bar"/>
          </m:fPr>
          <m:num>
            <m:r>
              <m:t>1</m:t>
            </m:r>
          </m:num>
          <m:den>
            <m:r>
              <m:t>2</m:t>
            </m:r>
          </m:den>
        </m:f>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2021</m:t>
        </m:r>
        <m:r>
          <m:rPr>
            <m:sty m:val="p"/>
          </m:rPr>
          <m:t>]</m:t>
        </m:r>
      </m:oMath>
      <w:r>
        <w:tab/>
      </w:r>
      <w:r>
        <w:rPr>
          <w:b/>
          <w:i w:val="0"/>
          <w:color w:val="000000"/>
        </w:rPr>
        <w:t>[Ans.: B]</w:t>
      </w:r>
    </w:p>
    <w:p>
      <w:pPr>
        <w:spacing w:after="40"/>
        <w:ind w:left="340"/>
      </w:pPr>
      <w:r>
        <w:rPr>
          <w:b w:val="0"/>
          <w:i w:val="0"/>
          <w:color w:val="000000"/>
          <w:sz w:val="22"/>
        </w:rPr>
        <w:t>(A)</w:t>
      </w:r>
      <w:r>
        <w:t xml:space="preserve"> </w:t>
      </w:r>
      <m:oMath>
        <m:r>
          <m:t>2</m:t>
        </m:r>
        <m:sSup>
          <m:e>
            <m:r>
              <m:t>e</m:t>
            </m:r>
          </m:e>
          <m:sup>
            <m:r>
              <m:t>2</m:t>
            </m:r>
          </m:sup>
        </m:sSup>
      </m:oMath>
      <w:r>
        <w:t xml:space="preserve"> </w:t>
      </w:r>
      <w:r>
        <w:rPr>
          <w:b w:val="0"/>
          <w:i w:val="0"/>
          <w:color w:val="000000"/>
          <w:sz w:val="22"/>
        </w:rPr>
        <w:t>(B)</w:t>
      </w:r>
      <w:r>
        <w:t xml:space="preserve"> </w:t>
      </w:r>
      <m:oMath>
        <m:f>
          <m:fPr>
            <m:type m:val="bar"/>
          </m:fPr>
          <m:num>
            <m:r>
              <m:t>1</m:t>
            </m:r>
          </m:num>
          <m:den>
            <m:r>
              <m:t>2</m:t>
            </m:r>
          </m:den>
        </m:f>
        <m:sSup>
          <m:e>
            <m:r>
              <m:t>e</m:t>
            </m:r>
          </m:e>
          <m:sup>
            <m:r>
              <m:t>2</m:t>
            </m:r>
          </m:sup>
        </m:sSup>
      </m:oMath>
      <w:r>
        <w:t xml:space="preserve"> </w:t>
      </w:r>
      <w:r>
        <w:rPr>
          <w:b w:val="0"/>
          <w:i w:val="0"/>
          <w:color w:val="000000"/>
          <w:sz w:val="22"/>
        </w:rPr>
        <w:t>(C)</w:t>
      </w:r>
      <w:r>
        <w:t xml:space="preserve"> </w:t>
      </w:r>
      <m:oMath>
        <m:r>
          <m:t>2</m:t>
        </m:r>
        <m:r>
          <m:t>e</m:t>
        </m:r>
      </m:oMath>
      <w:r>
        <w:t xml:space="preserve"> </w:t>
      </w:r>
      <w:r>
        <w:rPr>
          <w:b w:val="0"/>
          <w:i w:val="0"/>
          <w:color w:val="000000"/>
          <w:sz w:val="22"/>
        </w:rPr>
        <w:t>(D)</w:t>
      </w:r>
      <w:r>
        <w:t xml:space="preserve"> </w:t>
      </w:r>
      <m:oMath>
        <m:f>
          <m:fPr>
            <m:type m:val="bar"/>
          </m:fPr>
          <m:num>
            <m:r>
              <m:t>1</m:t>
            </m:r>
          </m:num>
          <m:den>
            <m:r>
              <m:t>2</m:t>
            </m:r>
          </m:den>
        </m:f>
        <m:r>
          <m:t>e</m:t>
        </m:r>
      </m:oMath>
    </w:p>
    <w:p>
      <w:pPr>
        <w:sectPr>
          <w:type w:val="oddPage"/>
          <w:pgSz w:w="11906" w:h="16838"/>
          <w:pgMar w:top="1020" w:right="1134" w:bottom="1020" w:left="1134" w:header="720" w:footer="720" w:gutter="0"/>
          <w:cols w:space="720"/>
          <w:docGrid w:linePitch="360"/>
        </w:sectPr>
      </w:pPr>
    </w:p>
    <w:p>
      <w:pPr>
        <w:pStyle w:val="Heading1"/>
      </w:pPr>
      <w:r>
        <w:t>SET THEORY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State whether the following collections is a set or not? (i) (ii) The collection of natural numbers between 2 and</w:t>
      </w:r>
      <w:r>
        <w:t xml:space="preserve"> </w:t>
      </w:r>
      <m:oMath>
        <m:r>
          <m:t>20</m:t>
        </m:r>
      </m:oMath>
      <w:r>
        <w:t xml:space="preserve"> </w:t>
      </w:r>
      <w:r>
        <w:rPr>
          <w:b w:val="0"/>
          <w:i/>
          <w:color w:val="000000"/>
        </w:rPr>
        <w:t>The collection of numbers which satisfy the equation</w:t>
      </w:r>
      <w:r>
        <w:t xml:space="preserve"> </w:t>
      </w:r>
      <m:oMath>
        <m:sSup>
          <m:e>
            <m:r>
              <m:t>x</m:t>
            </m:r>
          </m:e>
          <m:sup>
            <m:r>
              <m:t>2</m:t>
            </m:r>
          </m:sup>
        </m:sSup>
        <m:r>
          <m:rPr>
            <m:sty m:val="p"/>
          </m:rPr>
          <m:t>−</m:t>
        </m:r>
        <m:r>
          <m:t>5</m:t>
        </m:r>
        <m:r>
          <m:t>x</m:t>
        </m:r>
        <m:r>
          <m:rPr>
            <m:sty m:val="p"/>
          </m:rPr>
          <m:t>+</m:t>
        </m:r>
        <m:r>
          <m:t>6</m:t>
        </m:r>
        <m:r>
          <m:rPr>
            <m:sty m:val="p"/>
          </m:rPr>
          <m:t>=</m:t>
        </m:r>
        <m:r>
          <m:t>0</m:t>
        </m:r>
      </m:oMath>
      <w:r>
        <w:t xml:space="preserve"> </w:t>
      </w:r>
      <w:r>
        <w:rPr>
          <w:b w:val="0"/>
          <w:i/>
          <w:color w:val="000000"/>
        </w:rPr>
        <w:t>(iii) (iv) The collection of prime numbers between 1 and</w:t>
      </w:r>
      <w:r>
        <w:t xml:space="preserve"> </w:t>
      </w:r>
      <m:oMath>
        <m:r>
          <m:t>100</m:t>
        </m:r>
        <m:r>
          <m:rPr>
            <m:sty m:val="p"/>
          </m:rPr>
          <m:t>.</m:t>
        </m:r>
      </m:oMath>
      <w:r>
        <w:t xml:space="preserve"> </w:t>
      </w:r>
      <w:r>
        <w:rPr>
          <w:b w:val="0"/>
          <w:i/>
          <w:color w:val="000000"/>
        </w:rPr>
        <w:t>The collection of all intelligent women in Jalandhar</w:t>
      </w:r>
      <w:r>
        <w:tab/>
      </w:r>
      <w:r>
        <w:rPr>
          <w:b/>
          <w:i w:val="0"/>
          <w:color w:val="000000"/>
        </w:rPr>
        <w:t>[Ans.: (i) Yes, (ii) Yes, (iii) Yes, (iv) No]</w:t>
      </w:r>
    </w:p>
    <w:p>
      <w:pPr>
        <w:keepNext/>
        <w:spacing w:before="220" w:after="40"/>
      </w:pPr>
      <w:r>
        <w:rPr>
          <w:b/>
          <w:color w:val="000000"/>
          <w:sz w:val="23"/>
        </w:rPr>
        <w:t>DIBY-02</w:t>
      </w:r>
    </w:p>
    <w:p>
      <w:pPr>
        <w:keepNext/>
        <w:tabs>
          <w:tab w:pos="9638" w:val="right"/>
        </w:tabs>
        <w:spacing w:after="40"/>
      </w:pPr>
      <w:r>
        <w:rPr>
          <w:b w:val="0"/>
          <w:i/>
          <w:color w:val="000000"/>
        </w:rPr>
        <w:t>Write the following set in builder form (i) (ii)</w:t>
      </w:r>
      <w:r>
        <w:tab/>
      </w:r>
      <w:r>
        <w:rPr>
          <w:b/>
          <w:i w:val="0"/>
          <w:color w:val="000000"/>
        </w:rPr>
        <w:t>[Ans.:</w:t>
      </w:r>
      <w:r>
        <w:t xml:space="preserve"> </w:t>
      </w:r>
      <w:r>
        <w:rPr>
          <w:b/>
          <w:i w:val="0"/>
          <w:color w:val="000000"/>
        </w:rPr>
        <w:t>(i) x:x=(p)/(q), p∈ I, q∈ N(ii) x:x= λ ^2+ 1, λ ∈ N]</w:t>
      </w:r>
    </w:p>
    <w:p>
      <w:pPr>
        <w:keepNext/>
        <w:spacing w:before="220" w:after="40"/>
      </w:pPr>
      <w:r>
        <w:rPr>
          <w:b/>
          <w:color w:val="000000"/>
          <w:sz w:val="23"/>
        </w:rPr>
        <w:t>DIBY-03</w:t>
      </w:r>
    </w:p>
    <w:p>
      <w:pPr>
        <w:keepNext/>
        <w:tabs>
          <w:tab w:pos="9638" w:val="right"/>
        </w:tabs>
        <w:spacing w:after="40"/>
      </w:pPr>
      <w:r>
        <w:rPr>
          <w:b w:val="0"/>
          <w:i/>
          <w:color w:val="000000"/>
        </w:rPr>
        <w:t>Consider set</w:t>
      </w:r>
      <w:r>
        <w:t xml:space="preserve"> </w:t>
      </w:r>
      <m:oMath>
        <m:r>
          <m:t>A</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t>t</m:t>
        </m:r>
        <m:r>
          <m:t>h</m:t>
        </m:r>
        <m:r>
          <m:t>e</m:t>
        </m:r>
        <m:r>
          <m:t>n</m:t>
        </m:r>
        <m:r>
          <m:rPr>
            <m:sty m:val="p"/>
          </m:rPr>
          <m:t>:</m:t>
        </m:r>
        <m:r>
          <m:rPr>
            <m:sty m:val="p"/>
          </m:rPr>
          <m:t>(</m:t>
        </m:r>
        <m:r>
          <m:t>i</m:t>
        </m:r>
        <m:r>
          <m:rPr>
            <m:sty m:val="p"/>
          </m:rPr>
          <m:t>)</m:t>
        </m:r>
        <m:r>
          <m:rPr>
            <m:sty m:val="p"/>
          </m:rPr>
          <m:t>(</m:t>
        </m:r>
        <m:r>
          <m:t>i</m:t>
        </m:r>
        <m:r>
          <m:t>i</m:t>
        </m:r>
        <m:r>
          <m:rPr>
            <m:sty m:val="p"/>
          </m:rPr>
          <m:t>)</m:t>
        </m:r>
      </m:oMath>
      <w:r>
        <w:t xml:space="preserve"> </w:t>
      </w:r>
      <w:r>
        <w:rPr>
          <w:b w:val="0"/>
          <w:i/>
          <w:color w:val="000000"/>
        </w:rPr>
        <w:t>number of subsets of set A number of proper subsets of set A (iii) (iv) number of</w:t>
      </w:r>
      <w:r>
        <w:t xml:space="preserve"> </w:t>
      </w:r>
      <m:oMath>
        <m:r>
          <m:t>n</m:t>
        </m:r>
        <m:r>
          <m:t>o</m:t>
        </m:r>
        <m:r>
          <m:t>n</m:t>
        </m:r>
        <m:r>
          <m:rPr>
            <m:sty m:val="p"/>
          </m:rPr>
          <m:t>−</m:t>
        </m:r>
        <m:r>
          <m:t>e</m:t>
        </m:r>
        <m:r>
          <m:t>m</m:t>
        </m:r>
        <m:r>
          <m:t>p</m:t>
        </m:r>
        <m:r>
          <m:t>t</m:t>
        </m:r>
        <m:r>
          <m:t>y</m:t>
        </m:r>
      </m:oMath>
      <w:r>
        <w:t xml:space="preserve"> </w:t>
      </w:r>
      <w:r>
        <w:rPr>
          <w:b w:val="0"/>
          <w:i/>
          <w:color w:val="000000"/>
        </w:rPr>
        <w:t>subsets of set A. number of</w:t>
      </w:r>
      <w:r>
        <w:t xml:space="preserve"> </w:t>
      </w:r>
      <m:oMath>
        <m:r>
          <m:t>n</m:t>
        </m:r>
        <m:r>
          <m:t>o</m:t>
        </m:r>
        <m:r>
          <m:t>n</m:t>
        </m:r>
        <m:r>
          <m:rPr>
            <m:sty m:val="p"/>
          </m:rPr>
          <m:t>−</m:t>
        </m:r>
        <m:r>
          <m:t>e</m:t>
        </m:r>
        <m:r>
          <m:t>m</m:t>
        </m:r>
        <m:r>
          <m:t>p</m:t>
        </m:r>
        <m:r>
          <m:t>t</m:t>
        </m:r>
        <m:r>
          <m:t>y</m:t>
        </m:r>
      </m:oMath>
      <w:r>
        <w:t xml:space="preserve"> </w:t>
      </w:r>
      <w:r>
        <w:rPr>
          <w:b w:val="0"/>
          <w:i/>
          <w:color w:val="000000"/>
        </w:rPr>
        <w:t>proper subsets of set A. (v) (vi) number of</w:t>
      </w:r>
      <w:r>
        <w:t xml:space="preserve"> </w:t>
      </w:r>
      <m:oMath>
        <m:r>
          <m:t>n</m:t>
        </m:r>
        <m:r>
          <m:t>o</m:t>
        </m:r>
        <m:r>
          <m:t>n</m:t>
        </m:r>
        <m:r>
          <m:rPr>
            <m:sty m:val="p"/>
          </m:rPr>
          <m:t>−</m:t>
        </m:r>
        <m:r>
          <m:t>e</m:t>
        </m:r>
        <m:r>
          <m:t>m</m:t>
        </m:r>
        <m:r>
          <m:t>p</m:t>
        </m:r>
        <m:r>
          <m:t>t</m:t>
        </m:r>
        <m:r>
          <m:t>y</m:t>
        </m:r>
      </m:oMath>
      <w:r>
        <w:t xml:space="preserve"> </w:t>
      </w:r>
      <w:r>
        <w:rPr>
          <w:b w:val="0"/>
          <w:i/>
          <w:color w:val="000000"/>
        </w:rPr>
        <w:t>subsets containing only odd numbers. number of subsets of A whose product of elements is even. (vii) number of subsets of A whose product of elements is odd.</w:t>
      </w:r>
      <w:r>
        <w:tab/>
      </w:r>
      <w:r>
        <w:rPr>
          <w:b/>
          <w:i w:val="0"/>
          <w:color w:val="000000"/>
        </w:rPr>
        <w:t>[Ans.:</w:t>
      </w:r>
      <w:r>
        <w:t xml:space="preserve"> </w:t>
      </w:r>
      <w:r>
        <w:rPr>
          <w:b/>
          <w:i w:val="0"/>
          <w:color w:val="000000"/>
        </w:rPr>
        <w:t>(i) 128, (ii) 127,</w:t>
      </w:r>
      <w:r>
        <w:t xml:space="preserve"> </w:t>
      </w:r>
      <w:r>
        <w:rPr>
          <w:b/>
          <w:i w:val="0"/>
          <w:color w:val="000000"/>
        </w:rPr>
        <w:t>(iii)</w:t>
      </w:r>
      <w:r>
        <w:t xml:space="preserve"> </w:t>
      </w:r>
      <w:r>
        <w:rPr>
          <w:b/>
          <w:i w:val="0"/>
          <w:color w:val="000000"/>
        </w:rPr>
        <w:t>127, (iv) 126, (v) 15, (vi) 112,</w:t>
      </w:r>
      <w:r>
        <w:t xml:space="preserve"> </w:t>
      </w:r>
      <w:r>
        <w:rPr>
          <w:b/>
          <w:i w:val="0"/>
          <w:color w:val="000000"/>
        </w:rPr>
        <w:t>(vii)</w:t>
      </w:r>
      <w:r>
        <w:t xml:space="preserve"> </w:t>
      </w:r>
      <w:r>
        <w:rPr>
          <w:b/>
          <w:i w:val="0"/>
          <w:color w:val="000000"/>
        </w:rPr>
        <w:t>15]</w:t>
      </w:r>
    </w:p>
    <w:p>
      <w:pPr>
        <w:keepNext/>
        <w:spacing w:before="220" w:after="40"/>
      </w:pPr>
      <w:r>
        <w:rPr>
          <w:b/>
          <w:color w:val="000000"/>
          <w:sz w:val="23"/>
        </w:rPr>
        <w:t>DIBY-04</w:t>
      </w:r>
    </w:p>
    <w:p>
      <w:pPr>
        <w:keepNext/>
        <w:tabs>
          <w:tab w:pos="9638" w:val="right"/>
        </w:tabs>
        <w:spacing w:after="40"/>
      </w:pPr>
      <w:r>
        <w:rPr>
          <w:b w:val="0"/>
          <w:i/>
          <w:color w:val="000000"/>
        </w:rPr>
        <w:t>Two finite sets have m and n elements respectively. The total number of subsets of first set is</w:t>
      </w:r>
      <w:r>
        <w:t xml:space="preserve"> </w:t>
      </w:r>
      <m:oMath>
        <m:r>
          <m:t>992</m:t>
        </m:r>
      </m:oMath>
      <w:r>
        <w:t xml:space="preserve"> </w:t>
      </w:r>
      <w:r>
        <w:rPr>
          <w:b w:val="0"/>
          <w:i/>
          <w:color w:val="000000"/>
        </w:rPr>
        <w:t>more than the total number of subsets of the second set. Find the value of m &amp; n.</w:t>
      </w:r>
      <w:r>
        <w:tab/>
      </w:r>
      <w:r>
        <w:rPr>
          <w:b/>
          <w:i w:val="0"/>
          <w:color w:val="000000"/>
        </w:rPr>
        <w:t>[Ans.:</w:t>
      </w:r>
      <w:r>
        <w:t xml:space="preserve"> </w:t>
      </w:r>
      <w:r>
        <w:rPr>
          <w:b/>
          <w:i w:val="0"/>
          <w:color w:val="000000"/>
        </w:rPr>
        <w:t>m = 10, n = 5]</w:t>
      </w:r>
    </w:p>
    <w:p>
      <w:pPr>
        <w:keepNext/>
        <w:spacing w:before="220" w:after="40"/>
      </w:pPr>
      <w:r>
        <w:rPr>
          <w:b/>
          <w:color w:val="000000"/>
          <w:sz w:val="23"/>
        </w:rPr>
        <w:t>DIBY-05</w:t>
      </w:r>
    </w:p>
    <w:p>
      <w:pPr>
        <w:keepNext/>
        <w:tabs>
          <w:tab w:pos="9638" w:val="right"/>
        </w:tabs>
        <w:spacing w:after="40"/>
      </w:pPr>
      <w:r>
        <w:rPr>
          <w:b w:val="0"/>
          <w:i/>
          <w:color w:val="000000"/>
        </w:rPr>
        <w:t>Let</w:t>
      </w:r>
      <w:r>
        <w:t xml:space="preserve"> </w:t>
      </w:r>
      <m:oMath>
        <m:r>
          <m:t>A</m:t>
        </m:r>
        <m:r>
          <m:rPr>
            <m:sty m:val="p"/>
          </m:rPr>
          <m:t>=</m:t>
        </m:r>
        <m:r>
          <m:t>3</m:t>
        </m:r>
        <m:r>
          <m:rPr>
            <m:sty m:val="p"/>
          </m:rPr>
          <m:t>,</m:t>
        </m:r>
        <m:r>
          <m:t>6</m:t>
        </m:r>
        <m:r>
          <m:rPr>
            <m:sty m:val="p"/>
          </m:rPr>
          <m:t>,</m:t>
        </m:r>
        <m:r>
          <m:t>9</m:t>
        </m:r>
        <m:r>
          <m:rPr>
            <m:sty m:val="p"/>
          </m:rPr>
          <m:t>,</m:t>
        </m:r>
        <m:r>
          <m:t>12</m:t>
        </m:r>
        <m:r>
          <m:rPr>
            <m:sty m:val="p"/>
          </m:rPr>
          <m:t>,</m:t>
        </m:r>
        <m:r>
          <m:t>15</m:t>
        </m:r>
        <m:r>
          <m:rPr>
            <m:sty m:val="p"/>
          </m:rPr>
          <m:t>,</m:t>
        </m:r>
        <m:r>
          <m:t>18</m:t>
        </m:r>
        <m:r>
          <m:rPr>
            <m:sty m:val="p"/>
          </m:rPr>
          <m:t>,</m:t>
        </m:r>
        <m:r>
          <m:t>21</m:t>
        </m:r>
        <m:r>
          <m:rPr>
            <m:sty m:val="p"/>
          </m:rPr>
          <m:t>,</m:t>
        </m:r>
        <m:r>
          <m:t>B</m:t>
        </m:r>
        <m:r>
          <m:rPr>
            <m:sty m:val="p"/>
          </m:rPr>
          <m:t>=</m:t>
        </m:r>
        <m:r>
          <m:t>4</m:t>
        </m:r>
        <m:r>
          <m:rPr>
            <m:sty m:val="p"/>
          </m:rPr>
          <m:t>,</m:t>
        </m:r>
        <m:r>
          <m:t>8</m:t>
        </m:r>
        <m:r>
          <m:rPr>
            <m:sty m:val="p"/>
          </m:rPr>
          <m:t>,</m:t>
        </m:r>
        <m:r>
          <m:t>12</m:t>
        </m:r>
        <m:r>
          <m:rPr>
            <m:sty m:val="p"/>
          </m:rPr>
          <m:t>,</m:t>
        </m:r>
        <m:r>
          <m:t>16</m:t>
        </m:r>
        <m:r>
          <m:rPr>
            <m:sty m:val="p"/>
          </m:rPr>
          <m:t>,</m:t>
        </m:r>
        <m:r>
          <m:t>20</m:t>
        </m:r>
        <m:r>
          <m:rPr>
            <m:sty m:val="p"/>
          </m:rPr>
          <m:t>,</m:t>
        </m:r>
        <m:r>
          <m:t>C</m:t>
        </m:r>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oMath>
      <w:r>
        <w:t xml:space="preserve"> </w:t>
      </w:r>
      <w:r>
        <w:rPr>
          <w:b w:val="0"/>
          <w:i/>
          <w:color w:val="000000"/>
        </w:rPr>
        <w:t>and</w:t>
      </w:r>
      <w:r>
        <w:t xml:space="preserve"> </w:t>
      </w:r>
      <m:oMath>
        <m:r>
          <m:t>D</m:t>
        </m:r>
        <m:r>
          <m:rPr>
            <m:sty m:val="p"/>
          </m:rPr>
          <m:t>=</m:t>
        </m:r>
        <m:r>
          <m:t>5</m:t>
        </m:r>
        <m:r>
          <m:rPr>
            <m:sty m:val="p"/>
          </m:rPr>
          <m:t>,</m:t>
        </m:r>
        <m:r>
          <m:t>10</m:t>
        </m:r>
        <m:r>
          <m:rPr>
            <m:sty m:val="p"/>
          </m:rPr>
          <m:t>,</m:t>
        </m:r>
        <m:r>
          <m:t>15</m:t>
        </m:r>
        <m:r>
          <m:rPr>
            <m:sty m:val="p"/>
          </m:rPr>
          <m:t>,</m:t>
        </m:r>
        <m:r>
          <m:t>20</m:t>
        </m:r>
        <m:f>
          <m:fPr>
            <m:type m:val="bar"/>
          </m:fPr>
          <m:num>
            <m:r>
              <m:t>I</m:t>
            </m:r>
          </m:num>
          <m:den>
            <m:r>
              <m:t>I</m:t>
            </m:r>
            <m:r>
              <m:t>I</m:t>
            </m:r>
          </m:den>
        </m:f>
        <m:r>
          <m:rPr>
            <m:sty m:val="p"/>
          </m:rPr>
          <m:t>(</m:t>
        </m:r>
        <m:r>
          <m:t>A</m:t>
        </m:r>
        <m:r>
          <m:rPr>
            <m:sty m:val="p"/>
          </m:rPr>
          <m:t>∪</m:t>
        </m:r>
        <m:r>
          <m:t>B</m:t>
        </m:r>
        <m:r>
          <m:rPr>
            <m:sty m:val="p"/>
          </m:rPr>
          <m:t>)</m:t>
        </m:r>
        <m:r>
          <m:rPr>
            <m:sty m:val="p"/>
          </m:rPr>
          <m:t>−</m:t>
        </m:r>
        <m:r>
          <m:t>C</m:t>
        </m:r>
        <m:r>
          <m:rPr>
            <m:sty m:val="p"/>
          </m:rPr>
          <m:t>=</m:t>
        </m:r>
        <m:r>
          <m:t>3</m:t>
        </m:r>
        <m:r>
          <m:rPr>
            <m:sty m:val="p"/>
          </m:rPr>
          <m:t>,</m:t>
        </m:r>
        <m:r>
          <m:t>9</m:t>
        </m:r>
        <m:r>
          <m:rPr>
            <m:sty m:val="p"/>
          </m:rPr>
          <m:t>,</m:t>
        </m:r>
        <m:r>
          <m:t>18</m:t>
        </m:r>
        <m:r>
          <m:rPr>
            <m:sty m:val="p"/>
          </m:rPr>
          <m:t>,</m:t>
        </m:r>
        <m:r>
          <m:t>21</m:t>
        </m:r>
        <m:r>
          <m:rPr>
            <m:sty m:val="p"/>
          </m:rPr>
          <m:t>(</m:t>
        </m:r>
        <m:r>
          <m:t>A</m:t>
        </m:r>
        <m:r>
          <m:rPr>
            <m:sty m:val="p"/>
          </m:rPr>
          <m:t>−</m:t>
        </m:r>
        <m:r>
          <m:t>B</m:t>
        </m:r>
        <m:r>
          <m:rPr>
            <m:sty m:val="p"/>
          </m:rPr>
          <m:t>)</m:t>
        </m:r>
        <m:r>
          <m:rPr>
            <m:sty m:val="p"/>
          </m:rPr>
          <m:t>∩</m:t>
        </m:r>
        <m:r>
          <m:rPr>
            <m:sty m:val="p"/>
          </m:rPr>
          <m:t>(</m:t>
        </m:r>
        <m:r>
          <m:t>C</m:t>
        </m:r>
        <m:r>
          <m:rPr>
            <m:sty m:val="p"/>
          </m:rPr>
          <m:t>−</m:t>
        </m:r>
        <m:r>
          <m:t>D</m:t>
        </m:r>
        <m:r>
          <m:rPr>
            <m:sty m:val="p"/>
          </m:rPr>
          <m:t>)</m:t>
        </m:r>
        <m:r>
          <m:rPr>
            <m:sty m:val="p"/>
          </m:rPr>
          <m:t>=</m:t>
        </m:r>
        <m:r>
          <m:t>6</m:t>
        </m:r>
      </m:oMath>
      <w:r>
        <w:t xml:space="preserve"> </w:t>
      </w:r>
      <w:r>
        <w:rPr>
          <w:b w:val="0"/>
          <w:i/>
          <w:color w:val="000000"/>
        </w:rPr>
        <w:t>III</w:t>
      </w:r>
      <w:r>
        <w:t xml:space="preserve"> </w:t>
      </w:r>
      <m:oMath>
        <m:r>
          <m:rPr>
            <m:sty m:val="p"/>
          </m:rPr>
          <m:t>(</m:t>
        </m:r>
        <m:r>
          <m:t>A</m:t>
        </m:r>
        <m:r>
          <m:rPr>
            <m:sty m:val="p"/>
          </m:rPr>
          <m:t>∩</m:t>
        </m:r>
        <m:r>
          <m:t>B</m:t>
        </m:r>
        <m:r>
          <m:rPr>
            <m:sty m:val="p"/>
          </m:rPr>
          <m:t>∩</m:t>
        </m:r>
        <m:r>
          <m:t>C</m:t>
        </m:r>
        <m:r>
          <m:rPr>
            <m:sty m:val="p"/>
          </m:rPr>
          <m:t>)</m:t>
        </m:r>
        <m:r>
          <m:rPr>
            <m:sty m:val="p"/>
          </m:rPr>
          <m:t>∪</m:t>
        </m:r>
        <m:r>
          <m:t>D</m:t>
        </m:r>
        <m:r>
          <m:rPr>
            <m:sty m:val="p"/>
          </m:rPr>
          <m:t>=</m:t>
        </m:r>
        <m:r>
          <m:t>12</m:t>
        </m:r>
        <m:r>
          <m:rPr>
            <m:sty m:val="p"/>
          </m:rPr>
          <m:t>,</m:t>
        </m:r>
        <m:r>
          <m:t>5</m:t>
        </m:r>
        <m:r>
          <m:rPr>
            <m:sty m:val="p"/>
          </m:rPr>
          <m:t>,</m:t>
        </m:r>
        <m:r>
          <m:t>15</m:t>
        </m:r>
        <m:r>
          <m:rPr>
            <m:sty m:val="p"/>
          </m:rPr>
          <m:t>,</m:t>
        </m:r>
        <m:r>
          <m:t>10</m:t>
        </m:r>
        <m:r>
          <m:rPr>
            <m:sty m:val="p"/>
          </m:rPr>
          <m:t>,</m:t>
        </m:r>
        <m:r>
          <m:t>20</m:t>
        </m:r>
      </m:oMath>
      <w:r>
        <w:t xml:space="preserve"> </w:t>
      </w:r>
      <w:r>
        <w:rPr>
          <w:b w:val="0"/>
          <w:i/>
          <w:color w:val="000000"/>
        </w:rPr>
        <w:t>Which of the following is correct?</w:t>
      </w:r>
      <w:r>
        <w:tab/>
      </w:r>
      <w:r>
        <w:rPr>
          <w:b/>
          <w:i w:val="0"/>
          <w:color w:val="000000"/>
        </w:rPr>
        <w:t>[Ans.: (B)]</w:t>
      </w:r>
    </w:p>
    <w:p>
      <w:pPr>
        <w:spacing w:after="40"/>
        <w:ind w:left="340"/>
      </w:pPr>
      <w:r>
        <w:rPr>
          <w:b w:val="0"/>
          <w:i w:val="0"/>
          <w:color w:val="000000"/>
          <w:sz w:val="22"/>
        </w:rPr>
        <w:t>(A) Only I and II (B) Only II and III (C) Only III and I (D) None of these</w:t>
      </w:r>
    </w:p>
    <w:p>
      <w:pPr>
        <w:keepNext/>
        <w:spacing w:before="220" w:after="40"/>
      </w:pPr>
      <w:r>
        <w:rPr>
          <w:b/>
          <w:color w:val="000000"/>
          <w:sz w:val="23"/>
        </w:rPr>
        <w:t>DIBY-06</w:t>
      </w:r>
    </w:p>
    <w:p>
      <w:pPr>
        <w:keepNext/>
        <w:tabs>
          <w:tab w:pos="9638" w:val="right"/>
        </w:tabs>
        <w:spacing w:after="40"/>
      </w:pPr>
      <w:r>
        <w:rPr>
          <w:b w:val="0"/>
          <w:i/>
          <w:color w:val="000000"/>
        </w:rPr>
        <w:t>If A and B are two sets such that</w:t>
      </w:r>
      <w:r>
        <w:t xml:space="preserve"> </w:t>
      </w:r>
      <m:oMath>
        <m:r>
          <m:t>n</m:t>
        </m:r>
        <m:r>
          <m:rPr>
            <m:sty m:val="p"/>
          </m:rPr>
          <m:t>(</m:t>
        </m:r>
        <m:r>
          <m:t>A</m:t>
        </m:r>
        <m:r>
          <m:rPr>
            <m:sty m:val="p"/>
          </m:rPr>
          <m:t>)</m:t>
        </m:r>
        <m:r>
          <m:rPr>
            <m:sty m:val="p"/>
          </m:rPr>
          <m:t>=</m:t>
        </m:r>
        <m:r>
          <m:t>70</m:t>
        </m:r>
        <m:r>
          <m:rPr>
            <m:sty m:val="p"/>
          </m:rPr>
          <m:t>,</m:t>
        </m:r>
        <m:r>
          <m:t>n</m:t>
        </m:r>
        <m:r>
          <m:rPr>
            <m:sty m:val="p"/>
          </m:rPr>
          <m:t>(</m:t>
        </m:r>
        <m:r>
          <m:t>B</m:t>
        </m:r>
        <m:r>
          <m:rPr>
            <m:sty m:val="p"/>
          </m:rPr>
          <m:t>)</m:t>
        </m:r>
        <m:r>
          <m:rPr>
            <m:sty m:val="p"/>
          </m:rPr>
          <m:t>=</m:t>
        </m:r>
        <m:r>
          <m:t>60</m:t>
        </m:r>
        <m:r>
          <m:rPr>
            <m:sty m:val="p"/>
          </m:rPr>
          <m:t>,</m:t>
        </m:r>
      </m:oMath>
      <w:r>
        <w:t xml:space="preserve"> </w:t>
      </w:r>
      <w:r>
        <w:rPr>
          <w:b w:val="0"/>
          <w:i/>
          <w:color w:val="000000"/>
        </w:rPr>
        <w:t>and</w:t>
      </w:r>
      <w:r>
        <w:t xml:space="preserve"> </w:t>
      </w:r>
      <m:oMath>
        <m:r>
          <m:t>n</m:t>
        </m:r>
        <m:r>
          <m:rPr>
            <m:sty m:val="p"/>
          </m:rPr>
          <m:t>(</m:t>
        </m:r>
        <m:r>
          <m:t>A</m:t>
        </m:r>
        <m:r>
          <m:rPr>
            <m:sty m:val="p"/>
          </m:rPr>
          <m:t>∪</m:t>
        </m:r>
        <m:r>
          <m:t>B</m:t>
        </m:r>
        <m:r>
          <m:rPr>
            <m:sty m:val="p"/>
          </m:rPr>
          <m:t>)</m:t>
        </m:r>
        <m:r>
          <m:rPr>
            <m:sty m:val="p"/>
          </m:rPr>
          <m:t>=</m:t>
        </m:r>
        <m:r>
          <m:t>110</m:t>
        </m:r>
        <m:r>
          <m:rPr>
            <m:sty m:val="p"/>
          </m:rPr>
          <m:t>,</m:t>
        </m:r>
      </m:oMath>
      <w:r>
        <w:t xml:space="preserve"> </w:t>
      </w:r>
      <w:r>
        <w:rPr>
          <w:b w:val="0"/>
          <w:i/>
          <w:color w:val="000000"/>
        </w:rPr>
        <w:t>then</w:t>
      </w:r>
      <w:r>
        <w:t xml:space="preserve"> </w:t>
      </w:r>
      <m:oMath>
        <m:r>
          <m:t>n</m:t>
        </m:r>
        <m:r>
          <m:rPr>
            <m:sty m:val="p"/>
          </m:rPr>
          <m:t>(</m:t>
        </m:r>
        <m:r>
          <m:t>A</m:t>
        </m:r>
        <m:r>
          <m:rPr>
            <m:sty m:val="p"/>
          </m:rPr>
          <m:t>∩</m:t>
        </m:r>
        <m:r>
          <m:t>B</m:t>
        </m:r>
        <m:r>
          <m:rPr>
            <m:sty m:val="p"/>
          </m:rPr>
          <m:t>)</m:t>
        </m:r>
      </m:oMath>
      <w:r>
        <w:t xml:space="preserve"> </w:t>
      </w:r>
      <w:r>
        <w:rPr>
          <w:b w:val="0"/>
          <w:i/>
          <w:color w:val="000000"/>
        </w:rPr>
        <w:t>is equal to</w:t>
      </w:r>
      <w:r>
        <w:tab/>
      </w:r>
      <w:r>
        <w:rPr>
          <w:b/>
          <w:i w:val="0"/>
          <w:color w:val="000000"/>
        </w:rPr>
        <w:t>[Ans.: (D)]</w:t>
      </w:r>
    </w:p>
    <w:p>
      <w:pPr>
        <w:spacing w:after="40"/>
        <w:ind w:left="340"/>
      </w:pPr>
      <w:r>
        <w:rPr>
          <w:b w:val="0"/>
          <w:i w:val="0"/>
          <w:color w:val="000000"/>
          <w:sz w:val="22"/>
        </w:rPr>
        <w:t>(A)</w:t>
      </w:r>
      <w:r>
        <w:t xml:space="preserve"> </w:t>
      </w:r>
      <m:oMath>
        <m:r>
          <m:t>240</m:t>
        </m:r>
      </m:oMath>
      <w:r>
        <w:t xml:space="preserve"> </w:t>
      </w:r>
      <w:r>
        <w:rPr>
          <w:b w:val="0"/>
          <w:i w:val="0"/>
          <w:color w:val="000000"/>
          <w:sz w:val="22"/>
        </w:rPr>
        <w:t>(B)</w:t>
      </w:r>
      <w:r>
        <w:t xml:space="preserve"> </w:t>
      </w:r>
      <m:oMath>
        <m:r>
          <m:t>50</m:t>
        </m:r>
      </m:oMath>
      <w:r>
        <w:t xml:space="preserve"> </w:t>
      </w:r>
      <w:r>
        <w:rPr>
          <w:b w:val="0"/>
          <w:i w:val="0"/>
          <w:color w:val="000000"/>
          <w:sz w:val="22"/>
        </w:rPr>
        <w:t>(C)</w:t>
      </w:r>
      <w:r>
        <w:t xml:space="preserve"> </w:t>
      </w:r>
      <m:oMath>
        <m:r>
          <m:t>40</m:t>
        </m:r>
      </m:oMath>
      <w:r>
        <w:t xml:space="preserve"> </w:t>
      </w:r>
      <w:r>
        <w:rPr>
          <w:b w:val="0"/>
          <w:i w:val="0"/>
          <w:color w:val="000000"/>
          <w:sz w:val="22"/>
        </w:rPr>
        <w:t>(D)</w:t>
      </w:r>
      <w:r>
        <w:t xml:space="preserve"> </w:t>
      </w:r>
      <m:oMath>
        <m:r>
          <m:t>20</m:t>
        </m:r>
      </m:oMath>
    </w:p>
    <w:p>
      <w:pPr>
        <w:keepNext/>
        <w:spacing w:before="220" w:after="40"/>
      </w:pPr>
      <w:r>
        <w:rPr>
          <w:b/>
          <w:color w:val="000000"/>
          <w:sz w:val="23"/>
        </w:rPr>
        <w:t>DIBY-07</w:t>
      </w:r>
    </w:p>
    <w:p>
      <w:pPr>
        <w:keepNext/>
        <w:tabs>
          <w:tab w:pos="9638" w:val="right"/>
        </w:tabs>
        <w:spacing w:after="40"/>
      </w:pPr>
      <w:r>
        <w:rPr>
          <w:b w:val="0"/>
          <w:i/>
          <w:color w:val="000000"/>
        </w:rPr>
        <w:t>Let</w:t>
      </w:r>
      <w:r>
        <w:t xml:space="preserve"> </w:t>
      </w:r>
      <m:oMath>
        <m:r>
          <m:t>n</m:t>
        </m:r>
        <m:r>
          <m:rPr>
            <m:sty m:val="p"/>
          </m:rPr>
          <m:t>(</m:t>
        </m:r>
        <m:r>
          <m:t>U</m:t>
        </m:r>
        <m:r>
          <m:rPr>
            <m:sty m:val="p"/>
          </m:rPr>
          <m:t>)</m:t>
        </m:r>
        <m:r>
          <m:rPr>
            <m:sty m:val="p"/>
          </m:rPr>
          <m:t>=</m:t>
        </m:r>
        <m:r>
          <m:t>700</m:t>
        </m:r>
        <m:r>
          <m:rPr>
            <m:sty m:val="p"/>
          </m:rPr>
          <m:t>,</m:t>
        </m:r>
        <m:r>
          <m:t>n</m:t>
        </m:r>
        <m:r>
          <m:rPr>
            <m:sty m:val="p"/>
          </m:rPr>
          <m:t>(</m:t>
        </m:r>
        <m:r>
          <m:t>A</m:t>
        </m:r>
        <m:r>
          <m:rPr>
            <m:sty m:val="p"/>
          </m:rPr>
          <m:t>)</m:t>
        </m:r>
        <m:r>
          <m:rPr>
            <m:sty m:val="p"/>
          </m:rPr>
          <m:t>=</m:t>
        </m:r>
        <m:r>
          <m:t>200</m:t>
        </m:r>
        <m:r>
          <m:rPr>
            <m:sty m:val="p"/>
          </m:rPr>
          <m:t>,</m:t>
        </m:r>
        <m:r>
          <m:t>n</m:t>
        </m:r>
        <m:r>
          <m:rPr>
            <m:sty m:val="p"/>
          </m:rPr>
          <m:t>(</m:t>
        </m:r>
        <m:r>
          <m:t>B</m:t>
        </m:r>
        <m:r>
          <m:rPr>
            <m:sty m:val="p"/>
          </m:rPr>
          <m:t>)</m:t>
        </m:r>
        <m:r>
          <m:rPr>
            <m:sty m:val="p"/>
          </m:rPr>
          <m:t>=</m:t>
        </m:r>
        <m:r>
          <m:t>300</m:t>
        </m:r>
      </m:oMath>
      <w:r>
        <w:t xml:space="preserve"> </w:t>
      </w:r>
      <w:r>
        <w:rPr>
          <w:b w:val="0"/>
          <w:i/>
          <w:color w:val="000000"/>
        </w:rPr>
        <w:t>and</w:t>
      </w:r>
      <w:r>
        <w:t xml:space="preserve"> </w:t>
      </w:r>
      <m:oMath>
        <m:r>
          <m:t>n</m:t>
        </m:r>
        <m:r>
          <m:rPr>
            <m:sty m:val="p"/>
          </m:rPr>
          <m:t>(</m:t>
        </m:r>
        <m:r>
          <m:t>A</m:t>
        </m:r>
        <m:r>
          <m:rPr>
            <m:sty m:val="p"/>
          </m:rPr>
          <m:t>∩</m:t>
        </m:r>
        <m:r>
          <m:t>B</m:t>
        </m:r>
        <m:r>
          <m:rPr>
            <m:sty m:val="p"/>
          </m:rPr>
          <m:t>)</m:t>
        </m:r>
        <m:r>
          <m:rPr>
            <m:sty m:val="p"/>
          </m:rPr>
          <m:t>=</m:t>
        </m:r>
        <m:r>
          <m:t>100</m:t>
        </m:r>
      </m:oMath>
      <w:r>
        <w:t xml:space="preserve"> </w:t>
      </w:r>
      <w:r>
        <w:rPr>
          <w:b w:val="0"/>
          <w:i/>
          <w:color w:val="000000"/>
        </w:rPr>
        <w:t>then</w:t>
      </w:r>
      <w:r>
        <w:t xml:space="preserve"> </w:t>
      </w:r>
      <m:oMath>
        <m:r>
          <m:t>n</m:t>
        </m:r>
        <m:r>
          <m:rPr>
            <m:sty m:val="p"/>
          </m:rPr>
          <m:t>(</m:t>
        </m:r>
        <m:sSup>
          <m:e>
            <m:r>
              <m:t>A</m:t>
            </m:r>
          </m:e>
          <m:sup>
            <m:r>
              <m:t>c</m:t>
            </m:r>
          </m:sup>
        </m:sSup>
        <m:r>
          <m:rPr>
            <m:sty m:val="p"/>
          </m:rPr>
          <m:t>∩</m:t>
        </m:r>
        <m:sSup>
          <m:e>
            <m:r>
              <m:t>B</m:t>
            </m:r>
          </m:e>
          <m:sup>
            <m:r>
              <m:t>c</m:t>
            </m:r>
          </m:sup>
        </m:sSup>
        <m:r>
          <m:rPr>
            <m:sty m:val="p"/>
          </m:rPr>
          <m:t>)</m:t>
        </m:r>
        <m:r>
          <m:rPr>
            <m:sty m:val="p"/>
          </m:rPr>
          <m:t>=</m:t>
        </m:r>
      </m:oMath>
      <w:r>
        <w:tab/>
      </w:r>
      <w:r>
        <w:rPr>
          <w:b/>
          <w:i w:val="0"/>
          <w:color w:val="000000"/>
        </w:rPr>
        <w:t>[Ans.: (C)]</w:t>
      </w:r>
    </w:p>
    <w:p>
      <w:pPr>
        <w:spacing w:after="40"/>
        <w:ind w:left="340"/>
      </w:pPr>
      <w:r>
        <w:rPr>
          <w:b w:val="0"/>
          <w:i w:val="0"/>
          <w:color w:val="000000"/>
          <w:sz w:val="22"/>
        </w:rPr>
        <w:t>(A)</w:t>
      </w:r>
      <w:r>
        <w:t xml:space="preserve"> </w:t>
      </w:r>
      <m:oMath>
        <m:r>
          <m:t>400</m:t>
        </m:r>
      </m:oMath>
      <w:r>
        <w:t xml:space="preserve"> </w:t>
      </w:r>
      <w:r>
        <w:rPr>
          <w:b w:val="0"/>
          <w:i w:val="0"/>
          <w:color w:val="000000"/>
          <w:sz w:val="22"/>
        </w:rPr>
        <w:t>(B)</w:t>
      </w:r>
      <w:r>
        <w:t xml:space="preserve"> </w:t>
      </w:r>
      <m:oMath>
        <m:r>
          <m:t>600</m:t>
        </m:r>
      </m:oMath>
      <w:r>
        <w:t xml:space="preserve"> </w:t>
      </w:r>
      <w:r>
        <w:rPr>
          <w:b w:val="0"/>
          <w:i w:val="0"/>
          <w:color w:val="000000"/>
          <w:sz w:val="22"/>
        </w:rPr>
        <w:t>(C)</w:t>
      </w:r>
      <w:r>
        <w:t xml:space="preserve"> </w:t>
      </w:r>
      <m:oMath>
        <m:r>
          <m:t>300</m:t>
        </m:r>
      </m:oMath>
      <w:r>
        <w:t xml:space="preserve"> </w:t>
      </w:r>
      <w:r>
        <w:rPr>
          <w:b w:val="0"/>
          <w:i w:val="0"/>
          <w:color w:val="000000"/>
          <w:sz w:val="22"/>
        </w:rPr>
        <w:t>(D)</w:t>
      </w:r>
      <w:r>
        <w:t xml:space="preserve"> </w:t>
      </w:r>
      <m:oMath>
        <m:r>
          <m:t>200</m:t>
        </m:r>
      </m:oMath>
    </w:p>
    <w:p>
      <w:pPr>
        <w:keepNext/>
        <w:spacing w:before="220" w:after="40"/>
      </w:pPr>
      <w:r>
        <w:rPr>
          <w:b/>
          <w:color w:val="000000"/>
          <w:sz w:val="23"/>
        </w:rPr>
        <w:t>DIBY-08</w:t>
      </w:r>
    </w:p>
    <w:p>
      <w:pPr>
        <w:keepNext/>
        <w:tabs>
          <w:tab w:pos="9638" w:val="right"/>
        </w:tabs>
        <w:spacing w:after="40"/>
      </w:pPr>
      <w:r>
        <w:rPr>
          <w:b w:val="0"/>
          <w:i/>
          <w:color w:val="000000"/>
        </w:rPr>
        <w:t>A market research group conducted a survey of</w:t>
      </w:r>
      <w:r>
        <w:t xml:space="preserve"> </w:t>
      </w:r>
      <m:oMath>
        <m:r>
          <m:t>1000</m:t>
        </m:r>
      </m:oMath>
      <w:r>
        <w:t xml:space="preserve"> </w:t>
      </w:r>
      <w:r>
        <w:rPr>
          <w:b w:val="0"/>
          <w:i/>
          <w:color w:val="000000"/>
        </w:rPr>
        <w:t>consumers and reported that</w:t>
      </w:r>
      <w:r>
        <w:t xml:space="preserve"> </w:t>
      </w:r>
      <m:oMath>
        <m:r>
          <m:t>720</m:t>
        </m:r>
      </m:oMath>
      <w:r>
        <w:t xml:space="preserve"> </w:t>
      </w:r>
      <w:r>
        <w:rPr>
          <w:b w:val="0"/>
          <w:i/>
          <w:color w:val="000000"/>
        </w:rPr>
        <w:t>consumers liked product A and</w:t>
      </w:r>
      <w:r>
        <w:t xml:space="preserve"> </w:t>
      </w:r>
      <m:oMath>
        <m:r>
          <m:t>450</m:t>
        </m:r>
      </m:oMath>
      <w:r>
        <w:t xml:space="preserve"> </w:t>
      </w:r>
      <w:r>
        <w:rPr>
          <w:b w:val="0"/>
          <w:i/>
          <w:color w:val="000000"/>
        </w:rPr>
        <w:t>consumers liked product B. What is the least number that must have liked both products?</w:t>
      </w:r>
      <w:r>
        <w:tab/>
      </w:r>
      <w:r>
        <w:rPr>
          <w:b/>
          <w:i w:val="0"/>
          <w:color w:val="000000"/>
        </w:rPr>
        <w:t>[Ans.: (A)]</w:t>
      </w:r>
    </w:p>
    <w:p>
      <w:pPr>
        <w:spacing w:after="40"/>
        <w:ind w:left="340"/>
      </w:pPr>
      <w:r>
        <w:rPr>
          <w:b w:val="0"/>
          <w:i w:val="0"/>
          <w:color w:val="000000"/>
          <w:sz w:val="22"/>
        </w:rPr>
        <w:t>(A)</w:t>
      </w:r>
      <w:r>
        <w:t xml:space="preserve"> </w:t>
      </w:r>
      <m:oMath>
        <m:r>
          <m:t>170</m:t>
        </m:r>
      </m:oMath>
      <w:r>
        <w:t xml:space="preserve"> </w:t>
      </w:r>
      <w:r>
        <w:rPr>
          <w:b w:val="0"/>
          <w:i w:val="0"/>
          <w:color w:val="000000"/>
          <w:sz w:val="22"/>
        </w:rPr>
        <w:t>(B)</w:t>
      </w:r>
      <w:r>
        <w:t xml:space="preserve"> </w:t>
      </w:r>
      <m:oMath>
        <m:r>
          <m:t>280</m:t>
        </m:r>
      </m:oMath>
      <w:r>
        <w:t xml:space="preserve"> </w:t>
      </w:r>
      <w:r>
        <w:rPr>
          <w:b w:val="0"/>
          <w:i w:val="0"/>
          <w:color w:val="000000"/>
          <w:sz w:val="22"/>
        </w:rPr>
        <w:t>(C)</w:t>
      </w:r>
      <w:r>
        <w:t xml:space="preserve"> </w:t>
      </w:r>
      <m:oMath>
        <m:r>
          <m:t>220</m:t>
        </m:r>
      </m:oMath>
      <w:r>
        <w:t xml:space="preserve"> </w:t>
      </w:r>
      <w:r>
        <w:rPr>
          <w:b w:val="0"/>
          <w:i w:val="0"/>
          <w:color w:val="000000"/>
          <w:sz w:val="22"/>
        </w:rPr>
        <w:t>(D) None of these</w:t>
      </w:r>
    </w:p>
    <w:p>
      <w:pPr>
        <w:keepNext/>
        <w:spacing w:before="220" w:after="40"/>
      </w:pPr>
      <w:r>
        <w:rPr>
          <w:b/>
          <w:color w:val="000000"/>
          <w:sz w:val="23"/>
        </w:rPr>
        <w:t>DIBY-09</w:t>
      </w:r>
    </w:p>
    <w:p>
      <w:pPr>
        <w:keepNext/>
        <w:tabs>
          <w:tab w:pos="9638" w:val="right"/>
        </w:tabs>
        <w:spacing w:after="40"/>
      </w:pPr>
      <w:r>
        <w:rPr>
          <w:b w:val="0"/>
          <w:i/>
          <w:color w:val="000000"/>
        </w:rPr>
        <w:t>If A, Band C are any three sets, then</w:t>
      </w:r>
      <w:r>
        <w:t xml:space="preserve"> </w:t>
      </w:r>
      <m:oMath>
        <m:r>
          <m:t>A</m:t>
        </m:r>
        <m:r>
          <m:rPr>
            <m:sty m:val="p"/>
          </m:rPr>
          <m:t>−</m:t>
        </m:r>
        <m:r>
          <m:rPr>
            <m:sty m:val="p"/>
          </m:rPr>
          <m:t>(</m:t>
        </m:r>
        <m:r>
          <m:t>B</m:t>
        </m:r>
        <m:r>
          <m:rPr>
            <m:sty m:val="p"/>
          </m:rPr>
          <m:t>∪</m:t>
        </m:r>
        <m:r>
          <m:t>C</m:t>
        </m:r>
        <m:r>
          <m:rPr>
            <m:sty m:val="p"/>
          </m:rPr>
          <m:t>)</m:t>
        </m:r>
      </m:oMath>
      <w:r>
        <w:t xml:space="preserve"> </w:t>
      </w:r>
      <w:r>
        <w:rPr>
          <w:b w:val="0"/>
          <w:i/>
          <w:color w:val="000000"/>
        </w:rPr>
        <w:t>is equal to</w:t>
      </w:r>
      <w:r>
        <w:tab/>
      </w:r>
      <w:r>
        <w:rPr>
          <w:b/>
          <w:i w:val="0"/>
          <w:color w:val="000000"/>
        </w:rPr>
        <w:t>[Ans.: (B)]</w:t>
      </w:r>
    </w:p>
    <w:p>
      <w:pPr>
        <w:spacing w:after="40"/>
        <w:ind w:left="340"/>
      </w:pPr>
      <w:r>
        <w:rPr>
          <w:b w:val="0"/>
          <w:i w:val="0"/>
          <w:color w:val="000000"/>
          <w:sz w:val="22"/>
        </w:rPr>
        <w:t>(A)</w:t>
      </w:r>
      <w:r>
        <w:t xml:space="preserve"> </w:t>
      </w:r>
      <m:oMath>
        <m:r>
          <m:t>A</m:t>
        </m:r>
        <m:r>
          <m:rPr>
            <m:sty m:val="p"/>
          </m:rPr>
          <m:t>−</m:t>
        </m:r>
        <m:r>
          <m:t>B</m:t>
        </m:r>
        <m:r>
          <m:rPr>
            <m:sty m:val="p"/>
          </m:rPr>
          <m:t>∪</m:t>
        </m:r>
        <m:r>
          <m:t>A</m:t>
        </m:r>
        <m:r>
          <m:rPr>
            <m:sty m:val="p"/>
          </m:rPr>
          <m:t>−</m:t>
        </m:r>
        <m:r>
          <m:t>C</m:t>
        </m:r>
      </m:oMath>
      <w:r>
        <w:t xml:space="preserve"> </w:t>
      </w:r>
      <w:r>
        <w:rPr>
          <w:b w:val="0"/>
          <w:i w:val="0"/>
          <w:color w:val="000000"/>
          <w:sz w:val="22"/>
        </w:rPr>
        <w:t>(B)</w:t>
      </w:r>
      <w:r>
        <w:t xml:space="preserve"> </w:t>
      </w:r>
      <m:oMath>
        <m:r>
          <m:t>A</m:t>
        </m:r>
        <m:r>
          <m:rPr>
            <m:sty m:val="p"/>
          </m:rPr>
          <m:t>−</m:t>
        </m:r>
        <m:r>
          <m:t>B</m:t>
        </m:r>
        <m:r>
          <m:rPr>
            <m:sty m:val="p"/>
          </m:rPr>
          <m:t>∩</m:t>
        </m:r>
        <m:r>
          <m:t>A</m:t>
        </m:r>
        <m:r>
          <m:rPr>
            <m:sty m:val="p"/>
          </m:rPr>
          <m:t>−</m:t>
        </m:r>
        <m:r>
          <m:t>C</m:t>
        </m:r>
      </m:oMath>
      <w:r>
        <w:t xml:space="preserve"> </w:t>
      </w:r>
      <w:r>
        <w:rPr>
          <w:b w:val="0"/>
          <w:i w:val="0"/>
          <w:color w:val="000000"/>
          <w:sz w:val="22"/>
        </w:rPr>
        <w:t>(C)</w:t>
      </w:r>
      <w:r>
        <w:t xml:space="preserve"> </w:t>
      </w:r>
      <m:oMath>
        <m:r>
          <m:rPr>
            <m:sty m:val="p"/>
          </m:rPr>
          <m:t>(</m:t>
        </m:r>
        <m:r>
          <m:t>A</m:t>
        </m:r>
        <m:r>
          <m:rPr>
            <m:sty m:val="p"/>
          </m:rPr>
          <m:t>−</m:t>
        </m:r>
        <m:r>
          <m:t>B</m:t>
        </m:r>
        <m:r>
          <m:rPr>
            <m:sty m:val="p"/>
          </m:rPr>
          <m:t>)</m:t>
        </m:r>
        <m:r>
          <m:rPr>
            <m:sty m:val="p"/>
          </m:rPr>
          <m:t>∪</m:t>
        </m:r>
        <m:r>
          <m:t>C</m:t>
        </m:r>
      </m:oMath>
      <w:r>
        <w:t xml:space="preserve"> </w:t>
      </w:r>
      <w:r>
        <w:rPr>
          <w:b w:val="0"/>
          <w:i w:val="0"/>
          <w:color w:val="000000"/>
          <w:sz w:val="22"/>
        </w:rPr>
        <w:t>(D)</w:t>
      </w:r>
      <w:r>
        <w:t xml:space="preserve"> </w:t>
      </w:r>
      <m:oMath>
        <m:r>
          <m:rPr>
            <m:sty m:val="p"/>
          </m:rPr>
          <m:t>(</m:t>
        </m:r>
        <m:r>
          <m:t>A</m:t>
        </m:r>
        <m:r>
          <m:rPr>
            <m:sty m:val="p"/>
          </m:rPr>
          <m:t>−</m:t>
        </m:r>
        <m:r>
          <m:t>B</m:t>
        </m:r>
        <m:r>
          <m:rPr>
            <m:sty m:val="p"/>
          </m:rPr>
          <m:t>)</m:t>
        </m:r>
        <m:r>
          <m:rPr>
            <m:sty m:val="p"/>
          </m:rPr>
          <m:t>∩</m:t>
        </m:r>
        <m:r>
          <m:t>C</m:t>
        </m:r>
      </m:oMath>
    </w:p>
    <w:p>
      <w:pPr>
        <w:keepNext/>
        <w:spacing w:before="220" w:after="40"/>
      </w:pPr>
      <w:r>
        <w:rPr>
          <w:b/>
          <w:color w:val="000000"/>
          <w:sz w:val="23"/>
        </w:rPr>
        <w:t>DIBY-10</w:t>
      </w:r>
    </w:p>
    <w:p>
      <w:pPr>
        <w:keepNext/>
        <w:tabs>
          <w:tab w:pos="9638" w:val="right"/>
        </w:tabs>
        <w:spacing w:after="40"/>
      </w:pPr>
      <w:r>
        <w:rPr>
          <w:b w:val="0"/>
          <w:i/>
          <w:color w:val="000000"/>
        </w:rPr>
        <w:t>If A, Band C are</w:t>
      </w:r>
      <w:r>
        <w:t xml:space="preserve"> </w:t>
      </w:r>
      <m:oMath>
        <m:r>
          <m:t>n</m:t>
        </m:r>
        <m:r>
          <m:t>o</m:t>
        </m:r>
        <m:r>
          <m:t>n</m:t>
        </m:r>
        <m:r>
          <m:rPr>
            <m:sty m:val="p"/>
          </m:rPr>
          <m:t>−</m:t>
        </m:r>
        <m:r>
          <m:t>e</m:t>
        </m:r>
        <m:r>
          <m:t>m</m:t>
        </m:r>
        <m:r>
          <m:t>p</m:t>
        </m:r>
        <m:r>
          <m:t>t</m:t>
        </m:r>
        <m:r>
          <m:t>y</m:t>
        </m:r>
      </m:oMath>
      <w:r>
        <w:t xml:space="preserve"> </w:t>
      </w:r>
      <w:r>
        <w:rPr>
          <w:b w:val="0"/>
          <w:i/>
          <w:color w:val="000000"/>
        </w:rPr>
        <w:t>sets, then</w:t>
      </w:r>
      <w:r>
        <w:t xml:space="preserve"> </w:t>
      </w:r>
      <m:oMath>
        <m:r>
          <m:rPr>
            <m:sty m:val="p"/>
          </m:rPr>
          <m:t>(</m:t>
        </m:r>
        <m:r>
          <m:t>A</m:t>
        </m:r>
        <m:r>
          <m:rPr>
            <m:sty m:val="p"/>
          </m:rPr>
          <m:t>−</m:t>
        </m:r>
        <m:r>
          <m:t>B</m:t>
        </m:r>
        <m:r>
          <m:rPr>
            <m:sty m:val="p"/>
          </m:rPr>
          <m:t>)</m:t>
        </m:r>
        <m:r>
          <m:rPr>
            <m:sty m:val="p"/>
          </m:rPr>
          <m:t>∪</m:t>
        </m:r>
        <m:r>
          <m:rPr>
            <m:sty m:val="p"/>
          </m:rPr>
          <m:t>(</m:t>
        </m:r>
        <m:r>
          <m:t>B</m:t>
        </m:r>
        <m:r>
          <m:rPr>
            <m:sty m:val="p"/>
          </m:rPr>
          <m:t>−</m:t>
        </m:r>
        <m:r>
          <m:t>A</m:t>
        </m:r>
        <m:r>
          <m:rPr>
            <m:sty m:val="p"/>
          </m:rPr>
          <m:t>)</m:t>
        </m:r>
      </m:oMath>
      <w:r>
        <w:t xml:space="preserve"> </w:t>
      </w:r>
      <w:r>
        <w:rPr>
          <w:b w:val="0"/>
          <w:i/>
          <w:color w:val="000000"/>
        </w:rPr>
        <w:t>equals</w:t>
      </w:r>
      <w:r>
        <w:tab/>
      </w:r>
      <w:r>
        <w:rPr>
          <w:b/>
          <w:i w:val="0"/>
          <w:color w:val="000000"/>
        </w:rPr>
        <w:t>[Ans.: (C)]</w:t>
      </w:r>
    </w:p>
    <w:p>
      <w:pPr>
        <w:spacing w:after="40"/>
        <w:ind w:left="340"/>
      </w:pPr>
      <w:r>
        <w:rPr>
          <w:b w:val="0"/>
          <w:i w:val="0"/>
          <w:color w:val="000000"/>
          <w:sz w:val="22"/>
        </w:rPr>
        <w:t>(A)</w:t>
      </w:r>
      <w:r>
        <w:t xml:space="preserve"> </w:t>
      </w:r>
      <m:oMath>
        <m:r>
          <m:t>A</m:t>
        </m:r>
        <m:r>
          <m:rPr>
            <m:sty m:val="p"/>
          </m:rPr>
          <m:t>∪</m:t>
        </m:r>
        <m:r>
          <m:t>B</m:t>
        </m:r>
        <m:r>
          <m:rPr>
            <m:sty m:val="p"/>
          </m:rPr>
          <m:t>−</m:t>
        </m:r>
        <m:r>
          <m:t>B</m:t>
        </m:r>
      </m:oMath>
      <w:r>
        <w:t xml:space="preserve"> </w:t>
      </w:r>
      <w:r>
        <w:rPr>
          <w:b w:val="0"/>
          <w:i w:val="0"/>
          <w:color w:val="000000"/>
          <w:sz w:val="22"/>
        </w:rPr>
        <w:t>(B)</w:t>
      </w:r>
      <w:r>
        <w:t xml:space="preserve"> </w:t>
      </w:r>
      <m:oMath>
        <m:r>
          <m:t>A</m:t>
        </m:r>
        <m:r>
          <m:rPr>
            <m:sty m:val="p"/>
          </m:rPr>
          <m:t>−</m:t>
        </m:r>
        <m:r>
          <m:t>A</m:t>
        </m:r>
        <m:r>
          <m:rPr>
            <m:sty m:val="p"/>
          </m:rPr>
          <m:t>∩</m:t>
        </m:r>
        <m:r>
          <m:t>B</m:t>
        </m:r>
      </m:oMath>
      <w:r>
        <w:t xml:space="preserve"> </w:t>
      </w:r>
      <w:r>
        <w:rPr>
          <w:b w:val="0"/>
          <w:i w:val="0"/>
          <w:color w:val="000000"/>
          <w:sz w:val="22"/>
        </w:rPr>
        <w:t>(C)</w:t>
      </w:r>
      <w:r>
        <w:t xml:space="preserve"> </w:t>
      </w:r>
      <m:oMath>
        <m:r>
          <m:t>A</m:t>
        </m:r>
        <m:r>
          <m:rPr>
            <m:sty m:val="p"/>
          </m:rPr>
          <m:t>∪</m:t>
        </m:r>
        <m:r>
          <m:t>B</m:t>
        </m:r>
        <m:r>
          <m:rPr>
            <m:sty m:val="p"/>
          </m:rPr>
          <m:t>−</m:t>
        </m:r>
        <m:r>
          <m:t>A</m:t>
        </m:r>
        <m:r>
          <m:rPr>
            <m:sty m:val="p"/>
          </m:rPr>
          <m:t>∩</m:t>
        </m:r>
        <m:r>
          <m:t>B</m:t>
        </m:r>
      </m:oMath>
      <w:r>
        <w:t xml:space="preserve"> </w:t>
      </w:r>
      <w:r>
        <w:rPr>
          <w:b w:val="0"/>
          <w:i w:val="0"/>
          <w:color w:val="000000"/>
          <w:sz w:val="22"/>
        </w:rPr>
        <w:t>(D)</w:t>
      </w:r>
      <w:r>
        <w:t xml:space="preserve"> </w:t>
      </w:r>
      <m:oMath>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p>
    <w:p>
      <w:pPr>
        <w:keepNext/>
        <w:spacing w:before="220" w:after="40"/>
      </w:pPr>
      <w:r>
        <w:rPr>
          <w:b/>
          <w:color w:val="000000"/>
          <w:sz w:val="23"/>
        </w:rPr>
        <w:t>DIBY-11</w:t>
      </w:r>
    </w:p>
    <w:p>
      <w:pPr>
        <w:keepNext/>
        <w:tabs>
          <w:tab w:pos="9638" w:val="right"/>
        </w:tabs>
        <w:spacing w:after="40"/>
      </w:pPr>
      <w:r>
        <w:rPr>
          <w:b w:val="0"/>
          <w:i/>
          <w:color w:val="000000"/>
        </w:rPr>
        <w:t>What does the shaded portion of the Venn diagram given below represent?</w:t>
      </w:r>
      <w:r>
        <w:tab/>
      </w:r>
      <w:r>
        <w:rPr>
          <w:b/>
          <w:i w:val="0"/>
          <w:color w:val="000000"/>
        </w:rPr>
        <w:t>[Ans.: (B)]</w:t>
      </w:r>
    </w:p>
    <w:p>
      <w:pPr>
        <w:spacing w:after="40"/>
        <w:ind w:left="340"/>
      </w:pPr>
      <w:r>
        <w:rPr>
          <w:b w:val="0"/>
          <w:i w:val="0"/>
          <w:color w:val="000000"/>
          <w:sz w:val="22"/>
        </w:rPr>
        <w:t>(A)</w:t>
      </w:r>
      <w:r>
        <w:t xml:space="preserve"> </w:t>
      </w:r>
      <m:oMath>
        <m:r>
          <m:t>P</m:t>
        </m:r>
        <m:r>
          <m:rPr>
            <m:sty m:val="p"/>
          </m:rPr>
          <m:t>∩</m:t>
        </m:r>
        <m:r>
          <m:t>Q</m:t>
        </m:r>
        <m:r>
          <m:rPr>
            <m:sty m:val="p"/>
          </m:rPr>
          <m:t>∩</m:t>
        </m:r>
        <m:r>
          <m:t>P</m:t>
        </m:r>
        <m:r>
          <m:rPr>
            <m:sty m:val="p"/>
          </m:rPr>
          <m:t>∩</m:t>
        </m:r>
        <m:r>
          <m:t>R</m:t>
        </m:r>
      </m:oMath>
      <w:r>
        <w:t xml:space="preserve"> </w:t>
      </w:r>
      <w:r>
        <w:rPr>
          <w:b w:val="0"/>
          <w:i w:val="0"/>
          <w:color w:val="000000"/>
          <w:sz w:val="22"/>
        </w:rPr>
        <w:t>(B)</w:t>
      </w:r>
      <w:r>
        <w:t xml:space="preserve"> </w:t>
      </w:r>
      <m:oMath>
        <m:r>
          <m:t>P</m:t>
        </m:r>
        <m:r>
          <m:rPr>
            <m:sty m:val="p"/>
          </m:rPr>
          <m:t>∩</m:t>
        </m:r>
        <m:r>
          <m:t>Q</m:t>
        </m:r>
        <m:r>
          <m:rPr>
            <m:sty m:val="p"/>
          </m:rPr>
          <m:t>−</m:t>
        </m:r>
        <m:r>
          <m:t>R</m:t>
        </m:r>
        <m:r>
          <m:rPr>
            <m:sty m:val="p"/>
          </m:rPr>
          <m:t>∪</m:t>
        </m:r>
        <m:r>
          <m:t>P</m:t>
        </m:r>
        <m:r>
          <m:rPr>
            <m:sty m:val="p"/>
          </m:rPr>
          <m:t>∩</m:t>
        </m:r>
        <m:r>
          <m:t>R</m:t>
        </m:r>
        <m:r>
          <m:rPr>
            <m:sty m:val="p"/>
          </m:rPr>
          <m:t>−</m:t>
        </m:r>
        <m:r>
          <m:t>Q</m:t>
        </m:r>
        <m:r>
          <m:t>P</m:t>
        </m:r>
        <m:r>
          <m:t>Q</m:t>
        </m:r>
      </m:oMath>
      <w:r>
        <w:t xml:space="preserve"> </w:t>
      </w:r>
      <w:r>
        <w:rPr>
          <w:b w:val="0"/>
          <w:i w:val="0"/>
          <w:color w:val="000000"/>
          <w:sz w:val="22"/>
        </w:rPr>
        <w:t>(C)</w:t>
      </w:r>
      <w:r>
        <w:t xml:space="preserve"> </w:t>
      </w:r>
      <m:oMath>
        <m:r>
          <m:rPr>
            <m:sty m:val="p"/>
          </m:rPr>
          <m:t>(</m:t>
        </m:r>
        <m:r>
          <m:rPr>
            <m:sty m:val="p"/>
          </m:rPr>
          <m:t>(</m:t>
        </m:r>
        <m:r>
          <m:t>P</m:t>
        </m:r>
        <m:r>
          <m:rPr>
            <m:sty m:val="p"/>
          </m:rPr>
          <m:t>∪</m:t>
        </m:r>
        <m:r>
          <m:t>Q</m:t>
        </m:r>
        <m:r>
          <m:rPr>
            <m:sty m:val="p"/>
          </m:rPr>
          <m:t>)</m:t>
        </m:r>
        <m:r>
          <m:rPr>
            <m:sty m:val="p"/>
          </m:rPr>
          <m:t>−</m:t>
        </m:r>
        <m:r>
          <m:t>R</m:t>
        </m:r>
        <m:r>
          <m:rPr>
            <m:sty m:val="p"/>
          </m:rPr>
          <m:t>)</m:t>
        </m:r>
        <m:r>
          <m:rPr>
            <m:sty m:val="p"/>
          </m:rPr>
          <m:t>∩</m:t>
        </m:r>
        <m:r>
          <m:rPr>
            <m:sty m:val="p"/>
          </m:rPr>
          <m:t>(</m:t>
        </m:r>
        <m:r>
          <m:rPr>
            <m:sty m:val="p"/>
          </m:rPr>
          <m:t>(</m:t>
        </m:r>
        <m:r>
          <m:t>P</m:t>
        </m:r>
        <m:r>
          <m:rPr>
            <m:sty m:val="p"/>
          </m:rPr>
          <m:t>∩</m:t>
        </m:r>
        <m:r>
          <m:t>R</m:t>
        </m:r>
        <m:r>
          <m:rPr>
            <m:sty m:val="p"/>
          </m:rPr>
          <m:t>)</m:t>
        </m:r>
        <m:r>
          <m:rPr>
            <m:sty m:val="p"/>
          </m:rPr>
          <m:t>−</m:t>
        </m:r>
        <m:r>
          <m:t>Q</m:t>
        </m:r>
        <m:r>
          <m:rPr>
            <m:sty m:val="p"/>
          </m:rPr>
          <m:t>)</m:t>
        </m:r>
      </m:oMath>
      <w:r>
        <w:t xml:space="preserve"> </w:t>
      </w:r>
      <w:r>
        <w:rPr>
          <w:b w:val="0"/>
          <w:i w:val="0"/>
          <w:color w:val="000000"/>
          <w:sz w:val="22"/>
        </w:rPr>
        <w:t>(D)</w:t>
      </w:r>
      <w:r>
        <w:t xml:space="preserve"> </w:t>
      </w:r>
      <m:oMath>
        <m:r>
          <m:rPr>
            <m:sty m:val="p"/>
          </m:rPr>
          <m:t>(</m:t>
        </m:r>
        <m:r>
          <m:rPr>
            <m:sty m:val="p"/>
          </m:rPr>
          <m:t>(</m:t>
        </m:r>
        <m:r>
          <m:t>P</m:t>
        </m:r>
        <m:r>
          <m:rPr>
            <m:sty m:val="p"/>
          </m:rPr>
          <m:t>∩</m:t>
        </m:r>
        <m:r>
          <m:t>Q</m:t>
        </m:r>
        <m:r>
          <m:rPr>
            <m:sty m:val="p"/>
          </m:rPr>
          <m:t>)</m:t>
        </m:r>
        <m:r>
          <m:rPr>
            <m:sty m:val="p"/>
          </m:rPr>
          <m:t>∪</m:t>
        </m:r>
        <m:r>
          <m:t>R</m:t>
        </m:r>
        <m:r>
          <m:rPr>
            <m:sty m:val="p"/>
          </m:rPr>
          <m:t>)</m:t>
        </m:r>
        <m:r>
          <m:rPr>
            <m:sty m:val="p"/>
          </m:rPr>
          <m:t>∩</m:t>
        </m:r>
        <m:r>
          <m:rPr>
            <m:sty m:val="p"/>
          </m:rPr>
          <m:t>(</m:t>
        </m:r>
        <m:r>
          <m:rPr>
            <m:sty m:val="p"/>
          </m:rPr>
          <m:t>(</m:t>
        </m:r>
        <m:r>
          <m:t>P</m:t>
        </m:r>
        <m:r>
          <m:rPr>
            <m:sty m:val="p"/>
          </m:rPr>
          <m:t>∪</m:t>
        </m:r>
        <m:r>
          <m:t>R</m:t>
        </m:r>
        <m:r>
          <m:rPr>
            <m:sty m:val="p"/>
          </m:rPr>
          <m:t>)</m:t>
        </m:r>
        <m:r>
          <m:rPr>
            <m:sty m:val="p"/>
          </m:rPr>
          <m:t>−</m:t>
        </m:r>
        <m:r>
          <m:t>R</m:t>
        </m:r>
        <m:r>
          <m:rPr>
            <m:sty m:val="p"/>
          </m:rPr>
          <m:t>)</m:t>
        </m:r>
        <m:r>
          <m:t>R</m:t>
        </m:r>
      </m:oMath>
    </w:p>
    <w:p>
      <w:pPr>
        <w:keepNext/>
        <w:spacing w:before="220" w:after="40"/>
      </w:pPr>
      <w:r>
        <w:rPr>
          <w:b/>
          <w:color w:val="000000"/>
          <w:sz w:val="23"/>
        </w:rPr>
        <w:t>DIBY-12</w:t>
      </w:r>
    </w:p>
    <w:p>
      <w:pPr>
        <w:keepNext/>
        <w:tabs>
          <w:tab w:pos="9638" w:val="right"/>
        </w:tabs>
        <w:spacing w:after="40"/>
      </w:pPr>
      <w:r>
        <w:rPr>
          <w:b w:val="0"/>
          <w:i/>
          <w:color w:val="000000"/>
        </w:rPr>
        <w:t>In a class of</w:t>
      </w:r>
      <w:r>
        <w:t xml:space="preserve"> </w:t>
      </w:r>
      <m:oMath>
        <m:r>
          <m:t>55</m:t>
        </m:r>
      </m:oMath>
      <w:r>
        <w:t xml:space="preserve"> </w:t>
      </w:r>
      <w:r>
        <w:rPr>
          <w:b w:val="0"/>
          <w:i/>
          <w:color w:val="000000"/>
        </w:rPr>
        <w:t>students, the number of students studying different subjects are</w:t>
      </w:r>
      <w:r>
        <w:t xml:space="preserve"> </w:t>
      </w:r>
      <m:oMath>
        <m:r>
          <m:t>23</m:t>
        </m:r>
        <m:r>
          <m:t>i</m:t>
        </m:r>
        <m:r>
          <m:t>n</m:t>
        </m:r>
      </m:oMath>
      <w:r>
        <w:t xml:space="preserve"> </w:t>
      </w:r>
      <w:r>
        <w:rPr>
          <w:b w:val="0"/>
          <w:i/>
          <w:color w:val="000000"/>
        </w:rPr>
        <w:t>Mathematics,</w:t>
      </w:r>
      <w:r>
        <w:t xml:space="preserve"> </w:t>
      </w:r>
      <m:oMath>
        <m:r>
          <m:t>24</m:t>
        </m:r>
        <m:r>
          <m:t>i</m:t>
        </m:r>
        <m:r>
          <m:t>n</m:t>
        </m:r>
      </m:oMath>
      <w:r>
        <w:t xml:space="preserve"> </w:t>
      </w:r>
      <w:r>
        <w:rPr>
          <w:b w:val="0"/>
          <w:i/>
          <w:color w:val="000000"/>
        </w:rPr>
        <w:t>Physics,</w:t>
      </w:r>
      <w:r>
        <w:t xml:space="preserve"> </w:t>
      </w:r>
      <m:oMath>
        <m:r>
          <m:t>19</m:t>
        </m:r>
        <m:r>
          <m:t>i</m:t>
        </m:r>
        <m:r>
          <m:t>n</m:t>
        </m:r>
      </m:oMath>
      <w:r>
        <w:t xml:space="preserve"> </w:t>
      </w:r>
      <w:r>
        <w:rPr>
          <w:b w:val="0"/>
          <w:i/>
          <w:color w:val="000000"/>
        </w:rPr>
        <w:t>Chemistry,</w:t>
      </w:r>
      <w:r>
        <w:t xml:space="preserve"> </w:t>
      </w:r>
      <m:oMath>
        <m:r>
          <m:t>12</m:t>
        </m:r>
        <m:r>
          <m:t>i</m:t>
        </m:r>
        <m:r>
          <m:t>n</m:t>
        </m:r>
      </m:oMath>
      <w:r>
        <w:t xml:space="preserve"> </w:t>
      </w:r>
      <w:r>
        <w:rPr>
          <w:b w:val="0"/>
          <w:i/>
          <w:color w:val="000000"/>
        </w:rPr>
        <w:t>Mathematics and Physics,</w:t>
      </w:r>
      <w:r>
        <w:t xml:space="preserve"> </w:t>
      </w:r>
      <m:oMath>
        <m:r>
          <m:t>9</m:t>
        </m:r>
        <m:r>
          <m:t>i</m:t>
        </m:r>
        <m:r>
          <m:t>n</m:t>
        </m:r>
      </m:oMath>
      <w:r>
        <w:t xml:space="preserve"> </w:t>
      </w:r>
      <w:r>
        <w:rPr>
          <w:b w:val="0"/>
          <w:i/>
          <w:color w:val="000000"/>
        </w:rPr>
        <w:t>Mathematics and Chemistry,</w:t>
      </w:r>
      <w:r>
        <w:t xml:space="preserve"> </w:t>
      </w:r>
      <m:oMath>
        <m:r>
          <m:t>7</m:t>
        </m:r>
        <m:r>
          <m:t>i</m:t>
        </m:r>
        <m:r>
          <m:t>n</m:t>
        </m:r>
      </m:oMath>
      <w:r>
        <w:t xml:space="preserve"> </w:t>
      </w:r>
      <w:r>
        <w:rPr>
          <w:b w:val="0"/>
          <w:i/>
          <w:color w:val="000000"/>
        </w:rPr>
        <w:t>Physics and Chemistry and</w:t>
      </w:r>
      <w:r>
        <w:t xml:space="preserve"> </w:t>
      </w:r>
      <m:oMath>
        <m:r>
          <m:t>4</m:t>
        </m:r>
        <m:r>
          <m:t>i</m:t>
        </m:r>
        <m:r>
          <m:t>n</m:t>
        </m:r>
      </m:oMath>
      <w:r>
        <w:t xml:space="preserve"> </w:t>
      </w:r>
      <w:r>
        <w:rPr>
          <w:b w:val="0"/>
          <w:i/>
          <w:color w:val="000000"/>
        </w:rPr>
        <w:t>all the three subjects. The number of students who have taken exactly one subject is</w:t>
      </w:r>
      <w:r>
        <w:tab/>
      </w:r>
      <w:r>
        <w:rPr>
          <w:b/>
          <w:i w:val="0"/>
          <w:color w:val="000000"/>
        </w:rPr>
        <w:t>[Ans.: (D)]</w:t>
      </w:r>
    </w:p>
    <w:p>
      <w:pPr>
        <w:spacing w:after="40"/>
        <w:ind w:left="340"/>
      </w:pPr>
      <w:r>
        <w:rPr>
          <w:b w:val="0"/>
          <w:i w:val="0"/>
          <w:color w:val="000000"/>
          <w:sz w:val="22"/>
        </w:rPr>
        <w:t>(A) 6 (B) 9 (C) 7 (D)</w:t>
      </w:r>
      <w:r>
        <w:t xml:space="preserve"> </w:t>
      </w:r>
      <m:oMath>
        <m:r>
          <m:t>22</m:t>
        </m:r>
      </m:oMath>
    </w:p>
    <w:p>
      <w:pPr>
        <w:keepNext/>
        <w:spacing w:before="220" w:after="40"/>
      </w:pPr>
      <w:r>
        <w:rPr>
          <w:b/>
          <w:color w:val="000000"/>
          <w:sz w:val="23"/>
        </w:rPr>
        <w:t>DIBY-13</w:t>
      </w:r>
    </w:p>
    <w:p>
      <w:pPr>
        <w:keepNext/>
        <w:tabs>
          <w:tab w:pos="9638" w:val="right"/>
        </w:tabs>
        <w:spacing w:after="40"/>
      </w:pPr>
      <w:r>
        <w:rPr>
          <w:b w:val="0"/>
          <w:i/>
          <w:color w:val="000000"/>
        </w:rPr>
        <w:t>If</w:t>
      </w:r>
      <w:r>
        <w:t xml:space="preserve"> </w:t>
      </w:r>
      <m:oMath>
        <m:r>
          <m:t>X</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A</m:t>
        </m:r>
        <m:r>
          <m:rPr>
            <m:sty m:val="p"/>
          </m:rPr>
          <m:t>=</m:t>
        </m:r>
        <m:r>
          <m:t>x</m:t>
        </m:r>
        <m:r>
          <m:rPr>
            <m:sty m:val="p"/>
          </m:rPr>
          <m:t>∈</m:t>
        </m:r>
        <m:r>
          <m:t>N</m:t>
        </m:r>
        <m:r>
          <m:rPr>
            <m:sty m:val="p"/>
          </m:rPr>
          <m:t>:</m:t>
        </m:r>
        <m:r>
          <m:t>30</m:t>
        </m:r>
        <m:r>
          <m:rPr>
            <m:sty m:val="p"/>
          </m:rPr>
          <m:t>&lt;</m:t>
        </m:r>
        <m:sSup>
          <m:e>
            <m:r>
              <m:t>x</m:t>
            </m:r>
          </m:e>
          <m:sup>
            <m:r>
              <m:t>2</m:t>
            </m:r>
          </m:sup>
        </m:sSup>
        <m:r>
          <m:rPr>
            <m:sty m:val="p"/>
          </m:rPr>
          <m:t>&lt;</m:t>
        </m:r>
        <m:r>
          <m:t>70</m:t>
        </m:r>
        <m:r>
          <m:rPr>
            <m:sty m:val="p"/>
          </m:rPr>
          <m:t>,</m:t>
        </m:r>
        <m:r>
          <m:t>B</m:t>
        </m:r>
        <m:r>
          <m:rPr>
            <m:sty m:val="p"/>
          </m:rPr>
          <m:t>=</m:t>
        </m:r>
      </m:oMath>
      <w:r>
        <w:t xml:space="preserve"> </w:t>
      </w:r>
      <w:r>
        <w:rPr>
          <w:b w:val="0"/>
          <w:i/>
          <w:color w:val="000000"/>
        </w:rPr>
        <w:t>{x:x is a prime number less than</w:t>
      </w:r>
      <w:r>
        <w:t xml:space="preserve"> </w:t>
      </w:r>
      <w:r>
        <w:rPr>
          <w:b w:val="0"/>
          <w:i/>
          <w:color w:val="000000"/>
        </w:rPr>
        <w:t>10,</w:t>
      </w:r>
      <w:r>
        <w:t xml:space="preserve"> </w:t>
      </w:r>
      <w:r>
        <w:rPr>
          <w:b w:val="0"/>
          <w:i/>
          <w:color w:val="000000"/>
        </w:rPr>
        <w:t>then which of the following is incorrect?</w:t>
      </w:r>
      <w:r>
        <w:tab/>
      </w:r>
      <w:r>
        <w:rPr>
          <w:b/>
          <w:i w:val="0"/>
          <w:color w:val="000000"/>
        </w:rPr>
        <w:t>[Ans.: (B)]</w:t>
      </w:r>
    </w:p>
    <w:p>
      <w:pPr>
        <w:spacing w:after="40"/>
        <w:ind w:left="340"/>
      </w:pPr>
      <w:r>
        <w:rPr>
          <w:b w:val="0"/>
          <w:i w:val="0"/>
          <w:color w:val="000000"/>
          <w:sz w:val="22"/>
        </w:rPr>
        <w:t>(A)</w:t>
      </w:r>
      <w:r>
        <w:t xml:space="preserve"> </w:t>
      </w:r>
      <m:oMath>
        <m:r>
          <m:t>A</m:t>
        </m:r>
        <m:r>
          <m:rPr>
            <m:sty m:val="p"/>
          </m:rPr>
          <m:t>∪</m:t>
        </m:r>
        <m:r>
          <m:t>B</m:t>
        </m:r>
        <m:r>
          <m:rPr>
            <m:sty m:val="p"/>
          </m:rPr>
          <m:t>=</m:t>
        </m:r>
        <m:r>
          <m:t>2</m:t>
        </m:r>
        <m:r>
          <m:rPr>
            <m:sty m:val="p"/>
          </m:rPr>
          <m:t>,</m:t>
        </m:r>
        <m:r>
          <m:t>3</m:t>
        </m:r>
        <m:r>
          <m:rPr>
            <m:sty m:val="p"/>
          </m:rPr>
          <m:t>,</m:t>
        </m:r>
        <m:r>
          <m:t>5</m:t>
        </m:r>
        <m:r>
          <m:rPr>
            <m:sty m:val="p"/>
          </m:rPr>
          <m:t>,</m:t>
        </m:r>
        <m:r>
          <m:t>6</m:t>
        </m:r>
        <m:r>
          <m:rPr>
            <m:sty m:val="p"/>
          </m:rPr>
          <m:t>,</m:t>
        </m:r>
        <m:r>
          <m:t>7</m:t>
        </m:r>
        <m:r>
          <m:rPr>
            <m:sty m:val="p"/>
          </m:rPr>
          <m:t>,</m:t>
        </m:r>
        <m:r>
          <m:t>8</m:t>
        </m:r>
      </m:oMath>
      <w:r>
        <w:t xml:space="preserve"> </w:t>
      </w:r>
      <w:r>
        <w:rPr>
          <w:b w:val="0"/>
          <w:i w:val="0"/>
          <w:color w:val="000000"/>
          <w:sz w:val="22"/>
        </w:rPr>
        <w:t>(B)</w:t>
      </w:r>
      <w:r>
        <w:t xml:space="preserve"> </w:t>
      </w:r>
      <m:oMath>
        <m:r>
          <m:t>A</m:t>
        </m:r>
        <m:r>
          <m:rPr>
            <m:sty m:val="p"/>
          </m:rPr>
          <m:t>∩</m:t>
        </m:r>
        <m:r>
          <m:t>B</m:t>
        </m:r>
        <m:r>
          <m:rPr>
            <m:sty m:val="p"/>
          </m:rPr>
          <m:t>=</m:t>
        </m:r>
        <m:r>
          <m:t>7</m:t>
        </m:r>
        <m:r>
          <m:rPr>
            <m:sty m:val="p"/>
          </m:rPr>
          <m:t>,</m:t>
        </m:r>
        <m:r>
          <m:t>8</m:t>
        </m:r>
      </m:oMath>
      <w:r>
        <w:t xml:space="preserve"> </w:t>
      </w:r>
      <w:r>
        <w:rPr>
          <w:b w:val="0"/>
          <w:i w:val="0"/>
          <w:color w:val="000000"/>
          <w:sz w:val="22"/>
        </w:rPr>
        <w:t>(C)</w:t>
      </w:r>
      <w:r>
        <w:t xml:space="preserve"> </w:t>
      </w:r>
      <m:oMath>
        <m:r>
          <m:t>A</m:t>
        </m:r>
        <m:r>
          <m:rPr>
            <m:sty m:val="p"/>
          </m:rPr>
          <m:t>−</m:t>
        </m:r>
        <m:r>
          <m:t>B</m:t>
        </m:r>
        <m:r>
          <m:rPr>
            <m:sty m:val="p"/>
          </m:rPr>
          <m:t>=</m:t>
        </m:r>
        <m:r>
          <m:t>6</m:t>
        </m:r>
        <m:r>
          <m:rPr>
            <m:sty m:val="p"/>
          </m:rPr>
          <m:t>,</m:t>
        </m:r>
        <m:r>
          <m:t>8</m:t>
        </m:r>
      </m:oMath>
      <w:r>
        <w:t xml:space="preserve"> </w:t>
      </w:r>
      <w:r>
        <w:rPr>
          <w:b w:val="0"/>
          <w:i w:val="0"/>
          <w:color w:val="000000"/>
          <w:sz w:val="22"/>
        </w:rPr>
        <w:t>(D)</w:t>
      </w:r>
      <w:r>
        <w:t xml:space="preserve"> </w:t>
      </w:r>
      <m:oMath>
        <m:r>
          <m:t>A</m:t>
        </m:r>
        <m:r>
          <m:rPr>
            <m:sty m:val="p"/>
          </m:rPr>
          <m:t>Δ</m:t>
        </m:r>
        <m:r>
          <m:t>B</m:t>
        </m:r>
        <m:r>
          <m:rPr>
            <m:sty m:val="p"/>
          </m:rPr>
          <m:t>=</m:t>
        </m:r>
        <m:r>
          <m:t>2</m:t>
        </m:r>
        <m:r>
          <m:rPr>
            <m:sty m:val="p"/>
          </m:rPr>
          <m:t>,</m:t>
        </m:r>
        <m:r>
          <m:t>3</m:t>
        </m:r>
        <m:r>
          <m:rPr>
            <m:sty m:val="p"/>
          </m:rPr>
          <m:t>,</m:t>
        </m:r>
        <m:r>
          <m:t>5</m:t>
        </m:r>
        <m:r>
          <m:rPr>
            <m:sty m:val="p"/>
          </m:rPr>
          <m:t>,</m:t>
        </m:r>
        <m:r>
          <m:t>6</m:t>
        </m:r>
        <m:r>
          <m:rPr>
            <m:sty m:val="p"/>
          </m:rPr>
          <m:t>,</m:t>
        </m:r>
        <m:r>
          <m:t>8</m:t>
        </m:r>
      </m:oMath>
    </w:p>
    <w:p>
      <w:pPr>
        <w:keepNext/>
        <w:spacing w:before="220" w:after="40"/>
      </w:pPr>
      <w:r>
        <w:rPr>
          <w:b/>
          <w:color w:val="000000"/>
          <w:sz w:val="23"/>
        </w:rPr>
        <w:t>DIBY-14</w:t>
      </w:r>
    </w:p>
    <w:p>
      <w:pPr>
        <w:keepNext/>
        <w:tabs>
          <w:tab w:pos="9638" w:val="right"/>
        </w:tabs>
        <w:spacing w:after="40"/>
      </w:pPr>
      <w:r>
        <w:rPr>
          <w:b w:val="0"/>
          <w:i/>
          <w:color w:val="000000"/>
        </w:rPr>
        <w:t>If A and B be two sets and</w:t>
      </w:r>
      <w:r>
        <w:t xml:space="preserve"> </w:t>
      </w:r>
      <m:oMath>
        <m:r>
          <m:t>A</m:t>
        </m:r>
        <m:r>
          <m:rPr>
            <m:sty m:val="p"/>
          </m:rPr>
          <m:t>∪</m:t>
        </m:r>
        <m:r>
          <m:t>B</m:t>
        </m:r>
        <m:r>
          <m:rPr>
            <m:sty m:val="p"/>
          </m:rPr>
          <m:t>∪</m:t>
        </m:r>
        <m:r>
          <m:t>C</m:t>
        </m:r>
        <m:r>
          <m:rPr>
            <m:sty m:val="p"/>
          </m:rPr>
          <m:t>=</m:t>
        </m:r>
        <m:r>
          <m:t>U</m:t>
        </m:r>
        <m:r>
          <m:rPr>
            <m:sty m:val="p"/>
          </m:rPr>
          <m:t>.</m:t>
        </m:r>
      </m:oMath>
      <w:r>
        <w:t xml:space="preserve"> </w:t>
      </w:r>
      <w:r>
        <w:rPr>
          <w:b w:val="0"/>
          <w:i/>
          <w:color w:val="000000"/>
        </w:rPr>
        <w:t>Then,</w:t>
      </w:r>
      <w:r>
        <w:t xml:space="preserve"> </w:t>
      </w:r>
      <m:oMath>
        <m:r>
          <m:rPr>
            <m:sty m:val="p"/>
          </m:rPr>
          <m:t>(</m:t>
        </m:r>
        <m:r>
          <m:t>A</m:t>
        </m:r>
        <m:r>
          <m:rPr>
            <m:sty m:val="p"/>
          </m:rPr>
          <m:t>−</m:t>
        </m:r>
        <m:r>
          <m:t>B</m:t>
        </m:r>
        <m:r>
          <m:rPr>
            <m:sty m:val="p"/>
          </m:rPr>
          <m:t>∪</m:t>
        </m:r>
        <m:r>
          <m:t>B</m:t>
        </m:r>
        <m:r>
          <m:rPr>
            <m:sty m:val="p"/>
          </m:rPr>
          <m:t>−</m:t>
        </m:r>
        <m:r>
          <m:t>C</m:t>
        </m:r>
        <m:r>
          <m:rPr>
            <m:sty m:val="p"/>
          </m:rPr>
          <m:t>∪</m:t>
        </m:r>
        <m:r>
          <m:t>C</m:t>
        </m:r>
        <m:r>
          <m:rPr>
            <m:sty m:val="p"/>
          </m:rPr>
          <m:t>−</m:t>
        </m:r>
        <m:r>
          <m:t>A</m:t>
        </m:r>
        <m:sSup>
          <m:e>
            <m:r>
              <m:rPr>
                <m:sty m:val="p"/>
              </m:rPr>
              <m:t>)</m:t>
            </m:r>
          </m:e>
          <m:sup>
            <m:r>
              <m:rPr>
                <m:sty m:val="p"/>
              </m:rPr>
              <m:t>′</m:t>
            </m:r>
          </m:sup>
        </m:sSup>
        <m:r>
          <m:t>i</m:t>
        </m:r>
        <m:r>
          <m:t>s</m:t>
        </m:r>
      </m:oMath>
      <w:r>
        <w:t xml:space="preserve"> </w:t>
      </w:r>
      <w:r>
        <w:rPr>
          <w:b w:val="0"/>
          <w:i/>
          <w:color w:val="000000"/>
        </w:rPr>
        <w:t>equal to</w:t>
      </w:r>
      <w:r>
        <w:tab/>
      </w:r>
      <w:r>
        <w:rPr>
          <w:b/>
          <w:i w:val="0"/>
          <w:color w:val="000000"/>
        </w:rPr>
        <w:t>[Ans.: (D)]</w:t>
      </w:r>
    </w:p>
    <w:p>
      <w:pPr>
        <w:spacing w:after="40"/>
        <w:ind w:left="340"/>
      </w:pPr>
      <w:r>
        <w:rPr>
          <w:b w:val="0"/>
          <w:i w:val="0"/>
          <w:color w:val="000000"/>
          <w:sz w:val="22"/>
        </w:rPr>
        <w:t>(A)</w:t>
      </w:r>
      <w:r>
        <w:t xml:space="preserve"> </w:t>
      </w:r>
      <m:oMath>
        <m:r>
          <m:t>A</m:t>
        </m:r>
        <m:r>
          <m:rPr>
            <m:sty m:val="p"/>
          </m:rPr>
          <m:t>∪</m:t>
        </m:r>
        <m:r>
          <m:t>B</m:t>
        </m:r>
        <m:r>
          <m:rPr>
            <m:sty m:val="p"/>
          </m:rPr>
          <m:t>∪</m:t>
        </m:r>
        <m:r>
          <m:t>C</m:t>
        </m:r>
      </m:oMath>
      <w:r>
        <w:t xml:space="preserve"> </w:t>
      </w:r>
      <w:r>
        <w:rPr>
          <w:b w:val="0"/>
          <w:i w:val="0"/>
          <w:color w:val="000000"/>
          <w:sz w:val="22"/>
        </w:rPr>
        <w:t>(B)</w:t>
      </w:r>
      <w:r>
        <w:t xml:space="preserve"> </w:t>
      </w:r>
      <m:oMath>
        <m:r>
          <m:t>A</m:t>
        </m:r>
        <m:r>
          <m:rPr>
            <m:sty m:val="p"/>
          </m:rPr>
          <m:t>∪</m:t>
        </m:r>
        <m:r>
          <m:rPr>
            <m:sty m:val="p"/>
          </m:rPr>
          <m:t>(</m:t>
        </m:r>
        <m:r>
          <m:t>B</m:t>
        </m:r>
        <m:r>
          <m:rPr>
            <m:sty m:val="p"/>
          </m:rPr>
          <m:t>∩</m:t>
        </m:r>
        <m:r>
          <m:t>C</m:t>
        </m:r>
        <m:r>
          <m:rPr>
            <m:sty m:val="p"/>
          </m:rPr>
          <m:t>)</m:t>
        </m:r>
      </m:oMath>
      <w:r>
        <w:t xml:space="preserve"> </w:t>
      </w:r>
      <w:r>
        <w:rPr>
          <w:b w:val="0"/>
          <w:i w:val="0"/>
          <w:color w:val="000000"/>
          <w:sz w:val="22"/>
        </w:rPr>
        <w:t>(C)</w:t>
      </w:r>
      <w:r>
        <w:t xml:space="preserve"> </w:t>
      </w:r>
      <m:oMath>
        <m:r>
          <m:t>A</m:t>
        </m:r>
        <m:r>
          <m:rPr>
            <m:sty m:val="p"/>
          </m:rPr>
          <m:t>∩</m:t>
        </m:r>
        <m:r>
          <m:t>B</m:t>
        </m:r>
        <m:r>
          <m:rPr>
            <m:sty m:val="p"/>
          </m:rPr>
          <m:t>∩</m:t>
        </m:r>
        <m:r>
          <m:t>C</m:t>
        </m:r>
      </m:oMath>
      <w:r>
        <w:t xml:space="preserve"> </w:t>
      </w:r>
      <w:r>
        <w:rPr>
          <w:b w:val="0"/>
          <w:i w:val="0"/>
          <w:color w:val="000000"/>
          <w:sz w:val="22"/>
        </w:rPr>
        <w:t>(D)</w:t>
      </w:r>
      <w:r>
        <w:t xml:space="preserve"> </w:t>
      </w:r>
      <m:oMath>
        <m:r>
          <m:t>A</m:t>
        </m:r>
        <m:r>
          <m:rPr>
            <m:sty m:val="p"/>
          </m:rPr>
          <m:t>∩</m:t>
        </m:r>
        <m:r>
          <m:rPr>
            <m:sty m:val="p"/>
          </m:rPr>
          <m:t>(</m:t>
        </m:r>
        <m:r>
          <m:t>B</m:t>
        </m:r>
        <m:r>
          <m:rPr>
            <m:sty m:val="p"/>
          </m:rPr>
          <m:t>∪</m:t>
        </m:r>
        <m:r>
          <m:t>C</m:t>
        </m:r>
        <m:r>
          <m:rPr>
            <m:sty m:val="p"/>
          </m:rPr>
          <m:t>)</m:t>
        </m:r>
      </m:oMath>
    </w:p>
    <w:p>
      <w:pPr>
        <w:keepNext/>
        <w:spacing w:before="220" w:after="40"/>
      </w:pPr>
      <w:r>
        <w:rPr>
          <w:b/>
          <w:color w:val="000000"/>
          <w:sz w:val="23"/>
        </w:rPr>
        <w:t>DIBY-15</w:t>
      </w:r>
    </w:p>
    <w:p>
      <w:pPr>
        <w:keepNext/>
        <w:tabs>
          <w:tab w:pos="9638" w:val="right"/>
        </w:tabs>
        <w:spacing w:after="40"/>
      </w:pPr>
      <w:r>
        <w:rPr>
          <w:b w:val="0"/>
          <w:i/>
          <w:color w:val="000000"/>
        </w:rPr>
        <w:t>If there are three athletic teams in a school</w:t>
      </w:r>
      <w:r>
        <w:t xml:space="preserve"> </w:t>
      </w:r>
      <m:oMath>
        <m:r>
          <m:t>21</m:t>
        </m:r>
      </m:oMath>
      <w:r>
        <w:t xml:space="preserve"> </w:t>
      </w:r>
      <w:r>
        <w:rPr>
          <w:b w:val="0"/>
          <w:i/>
          <w:color w:val="000000"/>
        </w:rPr>
        <w:t>are in the basketball team,</w:t>
      </w:r>
      <w:r>
        <w:t xml:space="preserve"> </w:t>
      </w:r>
      <m:oMath>
        <m:r>
          <m:t>26</m:t>
        </m:r>
        <m:r>
          <m:t>i</m:t>
        </m:r>
        <m:r>
          <m:t>n</m:t>
        </m:r>
      </m:oMath>
      <w:r>
        <w:t xml:space="preserve"> </w:t>
      </w:r>
      <w:r>
        <w:rPr>
          <w:b w:val="0"/>
          <w:i/>
          <w:color w:val="000000"/>
        </w:rPr>
        <w:t>hockey team and</w:t>
      </w:r>
      <w:r>
        <w:t xml:space="preserve"> </w:t>
      </w:r>
      <m:oMath>
        <m:r>
          <m:t>29</m:t>
        </m:r>
        <m:r>
          <m:t>i</m:t>
        </m:r>
        <m:r>
          <m:t>n</m:t>
        </m:r>
      </m:oMath>
      <w:r>
        <w:t xml:space="preserve"> </w:t>
      </w:r>
      <w:r>
        <w:rPr>
          <w:b w:val="0"/>
          <w:i/>
          <w:color w:val="000000"/>
        </w:rPr>
        <w:t>the football team.</w:t>
      </w:r>
      <w:r>
        <w:t xml:space="preserve"> </w:t>
      </w:r>
      <m:oMath>
        <m:r>
          <m:t>14</m:t>
        </m:r>
      </m:oMath>
      <w:r>
        <w:t xml:space="preserve"> </w:t>
      </w:r>
      <w:r>
        <w:rPr>
          <w:b w:val="0"/>
          <w:i/>
          <w:color w:val="000000"/>
        </w:rPr>
        <w:t>play hockey and basketball,</w:t>
      </w:r>
      <w:r>
        <w:t xml:space="preserve"> </w:t>
      </w:r>
      <m:oMath>
        <m:r>
          <m:t>15</m:t>
        </m:r>
      </m:oMath>
      <w:r>
        <w:t xml:space="preserve"> </w:t>
      </w:r>
      <w:r>
        <w:rPr>
          <w:b w:val="0"/>
          <w:i/>
          <w:color w:val="000000"/>
        </w:rPr>
        <w:t>play hockey and football,</w:t>
      </w:r>
      <w:r>
        <w:t xml:space="preserve"> </w:t>
      </w:r>
      <m:oMath>
        <m:r>
          <m:t>12</m:t>
        </m:r>
      </m:oMath>
      <w:r>
        <w:t xml:space="preserve"> </w:t>
      </w:r>
      <w:r>
        <w:rPr>
          <w:b w:val="0"/>
          <w:i/>
          <w:color w:val="000000"/>
        </w:rPr>
        <w:t>play football and basketball and 8 play all the games. Then total number of members are</w:t>
      </w:r>
      <w:r>
        <w:tab/>
      </w:r>
      <w:r>
        <w:rPr>
          <w:b/>
          <w:i w:val="0"/>
          <w:color w:val="000000"/>
        </w:rPr>
        <w:t>[Ans.: (B)]</w:t>
      </w:r>
    </w:p>
    <w:p>
      <w:pPr>
        <w:spacing w:after="40"/>
        <w:ind w:left="340"/>
      </w:pPr>
      <w:r>
        <w:rPr>
          <w:b w:val="0"/>
          <w:i w:val="0"/>
          <w:color w:val="000000"/>
          <w:sz w:val="22"/>
        </w:rPr>
        <w:t>(A)</w:t>
      </w:r>
      <w:r>
        <w:t xml:space="preserve"> </w:t>
      </w:r>
      <m:oMath>
        <m:r>
          <m:t>42</m:t>
        </m:r>
      </m:oMath>
      <w:r>
        <w:t xml:space="preserve"> </w:t>
      </w:r>
      <w:r>
        <w:rPr>
          <w:b w:val="0"/>
          <w:i w:val="0"/>
          <w:color w:val="000000"/>
          <w:sz w:val="22"/>
        </w:rPr>
        <w:t>(B)</w:t>
      </w:r>
      <w:r>
        <w:t xml:space="preserve"> </w:t>
      </w:r>
      <m:oMath>
        <m:r>
          <m:t>43</m:t>
        </m:r>
      </m:oMath>
      <w:r>
        <w:t xml:space="preserve"> </w:t>
      </w:r>
      <w:r>
        <w:rPr>
          <w:b w:val="0"/>
          <w:i w:val="0"/>
          <w:color w:val="000000"/>
          <w:sz w:val="22"/>
        </w:rPr>
        <w:t>(C)</w:t>
      </w:r>
      <w:r>
        <w:t xml:space="preserve"> </w:t>
      </w:r>
      <m:oMath>
        <m:r>
          <m:t>45</m:t>
        </m:r>
      </m:oMath>
      <w:r>
        <w:t xml:space="preserve"> </w:t>
      </w:r>
      <w:r>
        <w:rPr>
          <w:b w:val="0"/>
          <w:i w:val="0"/>
          <w:color w:val="000000"/>
          <w:sz w:val="22"/>
        </w:rPr>
        <w:t>(D) None of these</w:t>
      </w:r>
    </w:p>
    <w:p>
      <w:pPr>
        <w:keepNext/>
        <w:spacing w:before="220" w:after="40"/>
      </w:pPr>
      <w:r>
        <w:rPr>
          <w:b/>
          <w:color w:val="000000"/>
          <w:sz w:val="23"/>
        </w:rPr>
        <w:t>DIBY-16</w:t>
      </w:r>
    </w:p>
    <w:p>
      <w:pPr>
        <w:keepNext/>
        <w:tabs>
          <w:tab w:pos="9638" w:val="right"/>
        </w:tabs>
        <w:spacing w:after="40"/>
      </w:pPr>
      <w:r>
        <w:rPr>
          <w:b w:val="0"/>
          <w:i/>
          <w:color w:val="000000"/>
        </w:rPr>
        <w:t>Let A, B, and C be three sets such that n</w:t>
      </w:r>
      <w:r>
        <w:tab/>
      </w:r>
      <w:r>
        <w:rPr>
          <w:b/>
          <w:i w:val="0"/>
          <w:color w:val="000000"/>
        </w:rPr>
        <w:t>[Ans.: (C)]</w:t>
      </w:r>
    </w:p>
    <w:p>
      <w:pPr>
        <w:spacing w:after="40"/>
        <w:ind w:left="340"/>
      </w:pPr>
      <w:r>
        <w:rPr>
          <w:b w:val="0"/>
          <w:i w:val="0"/>
          <w:color w:val="000000"/>
          <w:sz w:val="22"/>
        </w:rPr>
        <w:t>(A)</w:t>
      </w:r>
      <m:oMath>
        <m:r>
          <m:rPr>
            <m:sty m:val="p"/>
          </m:rPr>
          <m:t>=</m:t>
        </m:r>
        <m:r>
          <m:t>40</m:t>
        </m:r>
        <m:r>
          <m:rPr>
            <m:sty m:val="p"/>
          </m:rPr>
          <m:t>,</m:t>
        </m:r>
        <m:r>
          <m:t>n</m:t>
        </m:r>
      </m:oMath>
      <w:r>
        <w:t xml:space="preserve"> </w:t>
      </w:r>
      <w:r>
        <w:rPr>
          <w:b w:val="0"/>
          <w:i w:val="0"/>
          <w:color w:val="000000"/>
          <w:sz w:val="22"/>
        </w:rPr>
        <w:t>(B)</w:t>
      </w:r>
      <m:oMath>
        <m:r>
          <m:rPr>
            <m:sty m:val="p"/>
          </m:rPr>
          <m:t>=</m:t>
        </m:r>
        <m:r>
          <m:t>20</m:t>
        </m:r>
        <m:r>
          <m:rPr>
            <m:sty m:val="p"/>
          </m:rPr>
          <m:t>,</m:t>
        </m:r>
        <m:r>
          <m:t>n</m:t>
        </m:r>
      </m:oMath>
      <w:r>
        <w:t xml:space="preserve"> </w:t>
      </w:r>
      <w:r>
        <w:rPr>
          <w:b w:val="0"/>
          <w:i w:val="0"/>
          <w:color w:val="000000"/>
          <w:sz w:val="22"/>
        </w:rPr>
        <w:t>(C)</w:t>
      </w:r>
      <m:oMath>
        <m:r>
          <m:rPr>
            <m:sty m:val="p"/>
          </m:rPr>
          <m:t>=</m:t>
        </m:r>
        <m:r>
          <m:t>30</m:t>
        </m:r>
        <m:r>
          <m:rPr>
            <m:sty m:val="p"/>
          </m:rPr>
          <m:t>,</m:t>
        </m:r>
        <m:r>
          <m:t>n</m:t>
        </m:r>
        <m:r>
          <m:rPr>
            <m:sty m:val="p"/>
          </m:rPr>
          <m:t>(</m:t>
        </m:r>
        <m:r>
          <m:t>A</m:t>
        </m:r>
        <m:r>
          <m:rPr>
            <m:sty m:val="p"/>
          </m:rPr>
          <m:t>∩</m:t>
        </m:r>
        <m:r>
          <m:t>B</m:t>
        </m:r>
        <m:r>
          <m:rPr>
            <m:sty m:val="p"/>
          </m:rPr>
          <m:t>)</m:t>
        </m:r>
        <m:r>
          <m:rPr>
            <m:sty m:val="p"/>
          </m:rPr>
          <m:t>=</m:t>
        </m:r>
        <m:r>
          <m:t>8</m:t>
        </m:r>
        <m:r>
          <m:rPr>
            <m:sty m:val="p"/>
          </m:rPr>
          <m:t>,</m:t>
        </m:r>
        <m:r>
          <m:t>n</m:t>
        </m:r>
        <m:r>
          <m:rPr>
            <m:sty m:val="p"/>
          </m:rPr>
          <m:t>(</m:t>
        </m:r>
        <m:r>
          <m:t>B</m:t>
        </m:r>
        <m:r>
          <m:rPr>
            <m:sty m:val="p"/>
          </m:rPr>
          <m:t>∩</m:t>
        </m:r>
      </m:oMath>
      <w:r>
        <w:t xml:space="preserve"> </w:t>
      </w:r>
      <w:r>
        <w:rPr>
          <w:b w:val="0"/>
          <w:i w:val="0"/>
          <w:color w:val="000000"/>
          <w:sz w:val="22"/>
        </w:rPr>
        <w:t>C)</w:t>
      </w:r>
      <m:oMath>
        <m:r>
          <m:rPr>
            <m:sty m:val="p"/>
          </m:rPr>
          <m:t>=</m:t>
        </m:r>
        <m:r>
          <m:t>10</m:t>
        </m:r>
        <m:r>
          <m:rPr>
            <m:sty m:val="p"/>
          </m:rPr>
          <m:t>,</m:t>
        </m:r>
        <m:r>
          <m:t>n</m:t>
        </m:r>
        <m:r>
          <m:rPr>
            <m:sty m:val="p"/>
          </m:rPr>
          <m:t>(</m:t>
        </m:r>
        <m:r>
          <m:t>C</m:t>
        </m:r>
        <m:r>
          <m:rPr>
            <m:sty m:val="p"/>
          </m:rPr>
          <m:t>∩</m:t>
        </m:r>
        <m:r>
          <m:t>A</m:t>
        </m:r>
        <m:r>
          <m:rPr>
            <m:sty m:val="p"/>
          </m:rPr>
          <m:t>)</m:t>
        </m:r>
        <m:r>
          <m:rPr>
            <m:sty m:val="p"/>
          </m:rPr>
          <m:t>=</m:t>
        </m:r>
        <m:r>
          <m:t>12</m:t>
        </m:r>
        <m:r>
          <m:rPr>
            <m:sty m:val="p"/>
          </m:rPr>
          <m:t>,</m:t>
        </m:r>
      </m:oMath>
      <w:r>
        <w:t xml:space="preserve"> </w:t>
      </w:r>
      <w:r>
        <w:rPr>
          <w:b w:val="0"/>
          <w:i w:val="0"/>
          <w:color w:val="000000"/>
          <w:sz w:val="22"/>
        </w:rPr>
        <w:t>and</w:t>
      </w:r>
      <w:r>
        <w:t xml:space="preserve"> </w:t>
      </w:r>
      <m:oMath>
        <m:r>
          <m:t>n</m:t>
        </m:r>
        <m:r>
          <m:rPr>
            <m:sty m:val="p"/>
          </m:rPr>
          <m:t>(</m:t>
        </m:r>
        <m:r>
          <m:t>A</m:t>
        </m:r>
        <m:r>
          <m:rPr>
            <m:sty m:val="p"/>
          </m:rPr>
          <m:t>∩</m:t>
        </m:r>
        <m:r>
          <m:t>B</m:t>
        </m:r>
        <m:r>
          <m:rPr>
            <m:sty m:val="p"/>
          </m:rPr>
          <m:t>∩</m:t>
        </m:r>
        <m:r>
          <m:t>C</m:t>
        </m:r>
        <m:r>
          <m:rPr>
            <m:sty m:val="p"/>
          </m:rPr>
          <m:t>)</m:t>
        </m:r>
        <m:r>
          <m:rPr>
            <m:sty m:val="p"/>
          </m:rPr>
          <m:t>=</m:t>
        </m:r>
        <m:r>
          <m:t>5</m:t>
        </m:r>
        <m:r>
          <m:rPr>
            <m:sty m:val="p"/>
          </m:rPr>
          <m:t>.</m:t>
        </m:r>
      </m:oMath>
      <w:r>
        <w:t xml:space="preserve"> </w:t>
      </w:r>
      <w:r>
        <w:rPr>
          <w:b w:val="0"/>
          <w:i w:val="0"/>
          <w:color w:val="000000"/>
          <w:sz w:val="22"/>
        </w:rPr>
        <w:t>Find the number of elements in exactly one of the three sets. (A)</w:t>
      </w:r>
      <w:r>
        <w:t xml:space="preserve"> </w:t>
      </w:r>
      <m:oMath>
        <m:r>
          <m:t>35</m:t>
        </m:r>
      </m:oMath>
      <w:r>
        <w:t xml:space="preserve"> </w:t>
      </w:r>
      <w:r>
        <w:rPr>
          <w:b w:val="0"/>
          <w:i w:val="0"/>
          <w:color w:val="000000"/>
          <w:sz w:val="22"/>
        </w:rPr>
        <w:t>(B)</w:t>
      </w:r>
      <w:r>
        <w:t xml:space="preserve"> </w:t>
      </w:r>
      <m:oMath>
        <m:r>
          <m:t>40</m:t>
        </m:r>
      </m:oMath>
      <w:r>
        <w:t xml:space="preserve"> </w:t>
      </w:r>
      <w:r>
        <w:rPr>
          <w:b w:val="0"/>
          <w:i w:val="0"/>
          <w:color w:val="000000"/>
          <w:sz w:val="22"/>
        </w:rPr>
        <w:t>(C)</w:t>
      </w:r>
      <w:r>
        <w:t xml:space="preserve"> </w:t>
      </w:r>
      <m:oMath>
        <m:r>
          <m:t>45</m:t>
        </m:r>
      </m:oMath>
      <w:r>
        <w:t xml:space="preserve"> </w:t>
      </w:r>
      <w:r>
        <w:rPr>
          <w:b w:val="0"/>
          <w:i w:val="0"/>
          <w:color w:val="000000"/>
          <w:sz w:val="22"/>
        </w:rPr>
        <w:t>(D)</w:t>
      </w:r>
      <w:r>
        <w:t xml:space="preserve"> </w:t>
      </w:r>
      <m:oMath>
        <m:r>
          <m:t>50</m:t>
        </m:r>
      </m:oMath>
    </w:p>
    <w:p>
      <w:pPr>
        <w:keepNext/>
        <w:spacing w:before="220" w:after="40"/>
      </w:pPr>
      <w:r>
        <w:rPr>
          <w:b/>
          <w:color w:val="000000"/>
          <w:sz w:val="23"/>
        </w:rPr>
        <w:t>DIBY-17</w:t>
      </w:r>
    </w:p>
    <w:p>
      <w:pPr>
        <w:keepNext/>
        <w:tabs>
          <w:tab w:pos="9638" w:val="right"/>
        </w:tabs>
        <w:spacing w:after="40"/>
      </w:pPr>
      <w:r>
        <w:rPr>
          <w:b w:val="0"/>
          <w:i/>
          <w:color w:val="000000"/>
        </w:rPr>
        <w:t>Consider the sets</w:t>
      </w:r>
      <w:r>
        <w:t xml:space="preserve"> </w:t>
      </w:r>
      <w:r>
        <w:rPr>
          <w:b w:val="0"/>
          <w:i/>
          <w:color w:val="000000"/>
        </w:rPr>
        <w:t>A= n∈ ℕ : n</w:t>
      </w:r>
      <w:r>
        <w:t xml:space="preserve"> </w:t>
      </w:r>
      <w:r>
        <w:rPr>
          <w:b w:val="0"/>
          <w:i/>
          <w:color w:val="000000"/>
        </w:rPr>
        <w:t>is a factor of</w:t>
      </w:r>
      <w:r>
        <w:t xml:space="preserve"> </w:t>
      </w:r>
      <w:r>
        <w:rPr>
          <w:b w:val="0"/>
          <w:i/>
          <w:color w:val="000000"/>
        </w:rPr>
        <w:t>36</w:t>
      </w:r>
      <w:r>
        <w:t xml:space="preserve"> </w:t>
      </w:r>
      <w:r>
        <w:rPr>
          <w:b w:val="0"/>
          <w:i/>
          <w:color w:val="000000"/>
        </w:rPr>
        <w:t>and</w:t>
      </w:r>
      <w:r>
        <w:t xml:space="preserve"> </w:t>
      </w:r>
      <w:r>
        <w:rPr>
          <w:b w:val="0"/>
          <w:i/>
          <w:color w:val="000000"/>
        </w:rPr>
        <w:t>B= n∈ ℕ : n</w:t>
      </w:r>
      <w:r>
        <w:t xml:space="preserve"> </w:t>
      </w:r>
      <w:r>
        <w:rPr>
          <w:b w:val="0"/>
          <w:i/>
          <w:color w:val="000000"/>
        </w:rPr>
        <w:t>is a factor of</w:t>
      </w:r>
      <w:r>
        <w:t xml:space="preserve"> </w:t>
      </w:r>
      <w:r>
        <w:rPr>
          <w:b w:val="0"/>
          <w:i/>
          <w:color w:val="000000"/>
        </w:rPr>
        <w:t>48.</w:t>
      </w:r>
      <w:r>
        <w:t xml:space="preserve"> </w:t>
      </w:r>
      <w:r>
        <w:rPr>
          <w:b w:val="0"/>
          <w:i/>
          <w:color w:val="000000"/>
        </w:rPr>
        <w:t>Find n(AΔB).</w:t>
      </w:r>
      <w:r>
        <w:tab/>
      </w:r>
      <w:r>
        <w:rPr>
          <w:b/>
          <w:i w:val="0"/>
          <w:color w:val="000000"/>
        </w:rPr>
        <w:t>[Ans.: (C)]</w:t>
      </w:r>
    </w:p>
    <w:p>
      <w:pPr>
        <w:spacing w:after="40"/>
        <w:ind w:left="340"/>
      </w:pPr>
      <w:r>
        <w:rPr>
          <w:b w:val="0"/>
          <w:i w:val="0"/>
          <w:color w:val="000000"/>
          <w:sz w:val="22"/>
        </w:rPr>
        <w:t>(A) 4 (B) 6 (C) 7 (D) 9</w:t>
      </w:r>
    </w:p>
    <w:p>
      <w:pPr>
        <w:keepNext/>
        <w:spacing w:before="220" w:after="40"/>
      </w:pPr>
      <w:r>
        <w:rPr>
          <w:b/>
          <w:color w:val="000000"/>
          <w:sz w:val="23"/>
        </w:rPr>
        <w:t>DIBY-18</w:t>
      </w:r>
    </w:p>
    <w:p>
      <w:pPr>
        <w:keepNext/>
        <w:tabs>
          <w:tab w:pos="9638" w:val="right"/>
        </w:tabs>
        <w:spacing w:after="40"/>
      </w:pPr>
      <w:r>
        <w:rPr>
          <w:b w:val="0"/>
          <w:i/>
          <w:color w:val="000000"/>
        </w:rPr>
        <w:t>In a class of</w:t>
      </w:r>
      <w:r>
        <w:t xml:space="preserve"> </w:t>
      </w:r>
      <m:oMath>
        <m:r>
          <m:t>50</m:t>
        </m:r>
      </m:oMath>
      <w:r>
        <w:t xml:space="preserve"> </w:t>
      </w:r>
      <w:r>
        <w:rPr>
          <w:b w:val="0"/>
          <w:i/>
          <w:color w:val="000000"/>
        </w:rPr>
        <w:t>students,</w:t>
      </w:r>
      <w:r>
        <w:t xml:space="preserve"> </w:t>
      </w:r>
      <m:oMath>
        <m:r>
          <m:t>30</m:t>
        </m:r>
      </m:oMath>
      <w:r>
        <w:t xml:space="preserve"> </w:t>
      </w:r>
      <w:r>
        <w:rPr>
          <w:b w:val="0"/>
          <w:i/>
          <w:color w:val="000000"/>
        </w:rPr>
        <w:t>like coffee,</w:t>
      </w:r>
      <w:r>
        <w:t xml:space="preserve"> </w:t>
      </w:r>
      <m:oMath>
        <m:r>
          <m:t>25</m:t>
        </m:r>
      </m:oMath>
      <w:r>
        <w:t xml:space="preserve"> </w:t>
      </w:r>
      <w:r>
        <w:rPr>
          <w:b w:val="0"/>
          <w:i/>
          <w:color w:val="000000"/>
        </w:rPr>
        <w:t>like tea, and</w:t>
      </w:r>
      <w:r>
        <w:t xml:space="preserve"> </w:t>
      </w:r>
      <m:oMath>
        <m:r>
          <m:t>15</m:t>
        </m:r>
      </m:oMath>
      <w:r>
        <w:t xml:space="preserve"> </w:t>
      </w:r>
      <w:r>
        <w:rPr>
          <w:b w:val="0"/>
          <w:i/>
          <w:color w:val="000000"/>
        </w:rPr>
        <w:t>like both. How many students like neither coffee nor tea?</w:t>
      </w:r>
      <w:r>
        <w:tab/>
      </w:r>
      <w:r>
        <w:rPr>
          <w:b/>
          <w:i w:val="0"/>
          <w:color w:val="000000"/>
        </w:rPr>
        <w:t>[Ans.: (B)]</w:t>
      </w:r>
    </w:p>
    <w:p>
      <w:pPr>
        <w:spacing w:after="40"/>
        <w:ind w:left="340"/>
      </w:pPr>
      <w:r>
        <w:rPr>
          <w:b w:val="0"/>
          <w:i w:val="0"/>
          <w:color w:val="000000"/>
          <w:sz w:val="22"/>
        </w:rPr>
        <w:t>(A) 5 (B)</w:t>
      </w:r>
      <w:r>
        <w:t xml:space="preserve"> </w:t>
      </w:r>
      <m:oMath>
        <m:r>
          <m:t>10</m:t>
        </m:r>
      </m:oMath>
      <w:r>
        <w:t xml:space="preserve"> </w:t>
      </w:r>
      <w:r>
        <w:rPr>
          <w:b w:val="0"/>
          <w:i w:val="0"/>
          <w:color w:val="000000"/>
          <w:sz w:val="22"/>
        </w:rPr>
        <w:t>(C)</w:t>
      </w:r>
      <w:r>
        <w:t xml:space="preserve"> </w:t>
      </w:r>
      <m:oMath>
        <m:r>
          <m:t>15</m:t>
        </m:r>
      </m:oMath>
      <w:r>
        <w:t xml:space="preserve"> </w:t>
      </w:r>
      <w:r>
        <w:rPr>
          <w:b w:val="0"/>
          <w:i w:val="0"/>
          <w:color w:val="000000"/>
          <w:sz w:val="22"/>
        </w:rPr>
        <w:t>(D)</w:t>
      </w:r>
      <w:r>
        <w:t xml:space="preserve"> </w:t>
      </w:r>
      <m:oMath>
        <m:r>
          <m:t>20</m:t>
        </m:r>
      </m:oMath>
    </w:p>
    <w:p>
      <w:pPr>
        <w:keepNext/>
        <w:spacing w:before="220" w:after="40"/>
      </w:pPr>
      <w:r>
        <w:rPr>
          <w:b/>
          <w:color w:val="000000"/>
          <w:sz w:val="23"/>
        </w:rPr>
        <w:t>DIBY-19</w:t>
      </w:r>
    </w:p>
    <w:p>
      <w:pPr>
        <w:keepNext/>
        <w:tabs>
          <w:tab w:pos="9638" w:val="right"/>
        </w:tabs>
        <w:spacing w:after="40"/>
      </w:pPr>
      <w:r>
        <w:rPr>
          <w:b w:val="0"/>
          <w:i/>
          <w:color w:val="000000"/>
        </w:rPr>
        <w:t>If Π (A) denotes the power set of A, and</w:t>
      </w:r>
      <w:r>
        <w:t xml:space="preserve"> </w:t>
      </w:r>
      <m:oMath>
        <m:r>
          <m:t>A</m:t>
        </m:r>
        <m:r>
          <m:rPr>
            <m:sty m:val="p"/>
          </m:rPr>
          <m:t>=</m:t>
        </m:r>
        <m:r>
          <m:t>1</m:t>
        </m:r>
        <m:r>
          <m:rPr>
            <m:sty m:val="p"/>
          </m:rPr>
          <m:t>,</m:t>
        </m:r>
        <m:r>
          <m:t>2</m:t>
        </m:r>
        <m:r>
          <m:rPr>
            <m:sty m:val="p"/>
          </m:rPr>
          <m:t>,</m:t>
        </m:r>
        <m:r>
          <m:t>3</m:t>
        </m:r>
        <m:r>
          <m:rPr>
            <m:sty m:val="p"/>
          </m:rPr>
          <m:t>,</m:t>
        </m:r>
        <m:r>
          <m:t>4</m:t>
        </m:r>
        <m:r>
          <m:rPr>
            <m:sty m:val="p"/>
          </m:rPr>
          <m:t>,</m:t>
        </m:r>
      </m:oMath>
      <w:r>
        <w:t xml:space="preserve"> </w:t>
      </w:r>
      <w:r>
        <w:rPr>
          <w:b w:val="0"/>
          <w:i/>
          <w:color w:val="000000"/>
        </w:rPr>
        <w:t>find n(Π (A)).</w:t>
      </w:r>
      <w:r>
        <w:tab/>
      </w:r>
      <w:r>
        <w:rPr>
          <w:b/>
          <w:i w:val="0"/>
          <w:color w:val="000000"/>
        </w:rPr>
        <w:t>[Ans.: (B)]</w:t>
      </w:r>
    </w:p>
    <w:p>
      <w:pPr>
        <w:spacing w:after="40"/>
        <w:ind w:left="340"/>
      </w:pPr>
      <w:r>
        <w:rPr>
          <w:b w:val="0"/>
          <w:i w:val="0"/>
          <w:color w:val="000000"/>
          <w:sz w:val="22"/>
        </w:rPr>
        <w:t>(A) 4 (B) 8 (C)</w:t>
      </w:r>
      <w:r>
        <w:t xml:space="preserve"> </w:t>
      </w:r>
      <m:oMath>
        <m:r>
          <m:t>16</m:t>
        </m:r>
      </m:oMath>
      <w:r>
        <w:t xml:space="preserve"> </w:t>
      </w:r>
      <w:r>
        <w:rPr>
          <w:b w:val="0"/>
          <w:i w:val="0"/>
          <w:color w:val="000000"/>
          <w:sz w:val="22"/>
        </w:rPr>
        <w:t>(D)</w:t>
      </w:r>
      <w:r>
        <w:t xml:space="preserve"> </w:t>
      </w:r>
      <m:oMath>
        <m:r>
          <m:t>32</m:t>
        </m:r>
      </m:oMath>
    </w:p>
    <w:p>
      <w:pPr>
        <w:keepNext/>
        <w:spacing w:before="220" w:after="40"/>
      </w:pPr>
      <w:r>
        <w:rPr>
          <w:b/>
          <w:color w:val="000000"/>
          <w:sz w:val="23"/>
        </w:rPr>
        <w:t>DIBY-20</w:t>
      </w:r>
    </w:p>
    <w:p>
      <w:pPr>
        <w:keepNext/>
        <w:tabs>
          <w:tab w:pos="9638" w:val="right"/>
        </w:tabs>
        <w:spacing w:after="40"/>
      </w:pPr>
      <w:r>
        <w:rPr>
          <w:b w:val="0"/>
          <w:i/>
          <w:color w:val="000000"/>
        </w:rPr>
        <w:t>Let</w:t>
      </w:r>
      <w:r>
        <w:t xml:space="preserve"> </w:t>
      </w:r>
      <w:r>
        <w:rPr>
          <w:b w:val="0"/>
          <w:i/>
          <w:color w:val="000000"/>
        </w:rPr>
        <w:t>X= 1, 2, 3,</w:t>
      </w:r>
      <w:r>
        <w:t xml:space="preserve"> </w:t>
      </w:r>
      <w:r>
        <w:rPr>
          <w:b w:val="0"/>
          <w:i/>
          <w:color w:val="000000"/>
        </w:rPr>
        <w:t>… ,</w:t>
      </w:r>
      <w:r>
        <w:t xml:space="preserve"> </w:t>
      </w:r>
      <w:r>
        <w:rPr>
          <w:b w:val="0"/>
          <w:i/>
          <w:color w:val="000000"/>
        </w:rPr>
        <w:t>10and A= 1, 2, 3, 4, 5.</w:t>
      </w:r>
      <w:r>
        <w:t xml:space="preserve"> </w:t>
      </w:r>
      <w:r>
        <w:rPr>
          <w:b w:val="0"/>
          <w:i/>
          <w:color w:val="000000"/>
        </w:rPr>
        <w:t>How many subsets B of X exist such that</w:t>
      </w:r>
      <w:r>
        <w:tab/>
      </w:r>
      <w:r>
        <w:rPr>
          <w:b/>
          <w:i w:val="0"/>
          <w:color w:val="000000"/>
        </w:rPr>
        <w:t>[Ans.: (B)]</w:t>
      </w:r>
    </w:p>
    <w:p>
      <w:pPr>
        <w:spacing w:after="40"/>
        <w:ind w:left="340"/>
      </w:pPr>
      <w:r>
        <w:rPr>
          <w:b w:val="0"/>
          <w:i w:val="0"/>
          <w:color w:val="000000"/>
          <w:sz w:val="22"/>
        </w:rPr>
        <w:t>(A)</w:t>
      </w:r>
      <w:r>
        <w:t xml:space="preserve"> </w:t>
      </w:r>
      <m:oMath>
        <m:r>
          <m:t>B</m:t>
        </m:r>
        <m:r>
          <m:rPr>
            <m:sty m:val="p"/>
          </m:rPr>
          <m:t>∩</m:t>
        </m:r>
        <m:r>
          <m:t>A</m:t>
        </m:r>
        <m:r>
          <m:rPr>
            <m:sty m:val="p"/>
          </m:rPr>
          <m:t>=</m:t>
        </m:r>
        <m:r>
          <m:rPr>
            <m:sty m:val="p"/>
          </m:rPr>
          <m:t>∅</m:t>
        </m:r>
        <m:r>
          <m:rPr>
            <m:sty m:val="p"/>
          </m:rPr>
          <m:t>?</m:t>
        </m:r>
        <m:r>
          <m:t>16</m:t>
        </m:r>
      </m:oMath>
      <w:r>
        <w:t xml:space="preserve"> </w:t>
      </w:r>
      <w:r>
        <w:rPr>
          <w:b w:val="0"/>
          <w:i w:val="0"/>
          <w:color w:val="000000"/>
          <w:sz w:val="22"/>
        </w:rPr>
        <w:t>(B)</w:t>
      </w:r>
      <w:r>
        <w:t xml:space="preserve"> </w:t>
      </w:r>
      <m:oMath>
        <m:r>
          <m:t>32</m:t>
        </m:r>
      </m:oMath>
      <w:r>
        <w:t xml:space="preserve"> </w:t>
      </w:r>
      <w:r>
        <w:rPr>
          <w:b w:val="0"/>
          <w:i w:val="0"/>
          <w:color w:val="000000"/>
          <w:sz w:val="22"/>
        </w:rPr>
        <w:t>(C)</w:t>
      </w:r>
      <w:r>
        <w:t xml:space="preserve"> </w:t>
      </w:r>
      <m:oMath>
        <m:r>
          <m:t>64</m:t>
        </m:r>
      </m:oMath>
      <w:r>
        <w:t xml:space="preserve"> </w:t>
      </w:r>
      <w:r>
        <w:rPr>
          <w:b w:val="0"/>
          <w:i w:val="0"/>
          <w:color w:val="000000"/>
          <w:sz w:val="22"/>
        </w:rPr>
        <w:t>(D)</w:t>
      </w:r>
      <w:r>
        <w:t xml:space="preserve"> </w:t>
      </w:r>
      <m:oMath>
        <m:r>
          <m:t>128</m:t>
        </m:r>
      </m:oMath>
    </w:p>
    <w:p>
      <w:pPr>
        <w:keepNext/>
        <w:spacing w:before="220" w:after="40"/>
      </w:pPr>
      <w:r>
        <w:rPr>
          <w:b/>
          <w:color w:val="000000"/>
          <w:sz w:val="23"/>
        </w:rPr>
        <w:t>DIBY-21</w:t>
      </w:r>
    </w:p>
    <w:p>
      <w:pPr>
        <w:keepNext/>
        <w:tabs>
          <w:tab w:pos="9638" w:val="right"/>
        </w:tabs>
        <w:spacing w:after="40"/>
      </w:pPr>
      <w:r>
        <w:rPr>
          <w:b w:val="0"/>
          <w:i/>
          <w:color w:val="000000"/>
        </w:rPr>
        <w:t>Given</w:t>
      </w:r>
      <w:r>
        <w:t xml:space="preserve"> </w:t>
      </w:r>
      <m:oMath>
        <m:r>
          <m:t>n</m:t>
        </m:r>
        <m:r>
          <m:rPr>
            <m:sty m:val="p"/>
          </m:rPr>
          <m:t>(</m:t>
        </m:r>
        <m:r>
          <m:t>U</m:t>
        </m:r>
        <m:r>
          <m:rPr>
            <m:sty m:val="p"/>
          </m:rPr>
          <m:t>)</m:t>
        </m:r>
        <m:r>
          <m:rPr>
            <m:sty m:val="p"/>
          </m:rPr>
          <m:t>=</m:t>
        </m:r>
        <m:r>
          <m:t>100</m:t>
        </m:r>
        <m:r>
          <m:rPr>
            <m:sty m:val="p"/>
          </m:rPr>
          <m:t>,</m:t>
        </m:r>
        <m:r>
          <m:t>n</m:t>
        </m:r>
        <m:r>
          <m:rPr>
            <m:sty m:val="p"/>
          </m:rPr>
          <m:t>(</m:t>
        </m:r>
        <m:r>
          <m:t>A</m:t>
        </m:r>
        <m:r>
          <m:rPr>
            <m:sty m:val="p"/>
          </m:rPr>
          <m:t>)</m:t>
        </m:r>
        <m:r>
          <m:rPr>
            <m:sty m:val="p"/>
          </m:rPr>
          <m:t>=</m:t>
        </m:r>
        <m:r>
          <m:t>40</m:t>
        </m:r>
        <m:r>
          <m:rPr>
            <m:sty m:val="p"/>
          </m:rPr>
          <m:t>,</m:t>
        </m:r>
        <m:r>
          <m:t>n</m:t>
        </m:r>
        <m:r>
          <m:rPr>
            <m:sty m:val="p"/>
          </m:rPr>
          <m:t>(</m:t>
        </m:r>
        <m:r>
          <m:t>B</m:t>
        </m:r>
        <m:r>
          <m:rPr>
            <m:sty m:val="p"/>
          </m:rPr>
          <m:t>)</m:t>
        </m:r>
        <m:r>
          <m:rPr>
            <m:sty m:val="p"/>
          </m:rPr>
          <m:t>=</m:t>
        </m:r>
        <m:r>
          <m:t>50</m:t>
        </m:r>
        <m:r>
          <m:rPr>
            <m:sty m:val="p"/>
          </m:rPr>
          <m:t>,</m:t>
        </m:r>
        <m:r>
          <m:t>n</m:t>
        </m:r>
        <m:r>
          <m:rPr>
            <m:sty m:val="p"/>
          </m:rPr>
          <m:t>(</m:t>
        </m:r>
        <m:r>
          <m:t>A</m:t>
        </m:r>
        <m:r>
          <m:rPr>
            <m:sty m:val="p"/>
          </m:rPr>
          <m:t>∩</m:t>
        </m:r>
        <m:r>
          <m:t>B</m:t>
        </m:r>
        <m:r>
          <m:rPr>
            <m:sty m:val="p"/>
          </m:rPr>
          <m:t>)</m:t>
        </m:r>
        <m:r>
          <m:rPr>
            <m:sty m:val="p"/>
          </m:rPr>
          <m:t>=</m:t>
        </m:r>
        <m:r>
          <m:t>15</m:t>
        </m:r>
        <m:r>
          <m:rPr>
            <m:sty m:val="p"/>
          </m:rPr>
          <m:t>.</m:t>
        </m:r>
      </m:oMath>
      <w:r>
        <w:t xml:space="preserve"> </w:t>
      </w:r>
      <w:r>
        <w:rPr>
          <w:b w:val="0"/>
          <w:i/>
          <w:color w:val="000000"/>
        </w:rPr>
        <w:t>Match the quantities</w:t>
      </w:r>
      <w:r>
        <w:t xml:space="preserve"> </w:t>
      </w:r>
      <m:oMath>
        <m:r>
          <m:t>i</m:t>
        </m:r>
        <m:r>
          <m:t>n</m:t>
        </m:r>
        <m:r>
          <m:t>C</m:t>
        </m:r>
        <m:r>
          <m:t>o</m:t>
        </m:r>
        <m:r>
          <m:t>l</m:t>
        </m:r>
        <m:r>
          <m:t>u</m:t>
        </m:r>
        <m:r>
          <m:t>m</m:t>
        </m:r>
        <m:r>
          <m:t>n</m:t>
        </m:r>
        <m:r>
          <m:rPr>
            <m:sty m:val="p"/>
          </m:rPr>
          <m:t>−</m:t>
        </m:r>
        <m:r>
          <m:t>I</m:t>
        </m:r>
      </m:oMath>
      <w:r>
        <w:t xml:space="preserve"> </w:t>
      </w:r>
      <w:r>
        <w:rPr>
          <w:b w:val="0"/>
          <w:i/>
          <w:color w:val="000000"/>
        </w:rPr>
        <w:t>with their values</w:t>
      </w:r>
      <w:r>
        <w:t xml:space="preserve"> </w:t>
      </w:r>
      <m:oMath>
        <m:r>
          <m:t>i</m:t>
        </m:r>
        <m:r>
          <m:t>n</m:t>
        </m:r>
        <m:r>
          <m:t>C</m:t>
        </m:r>
        <m:r>
          <m:t>o</m:t>
        </m:r>
        <m:r>
          <m:t>l</m:t>
        </m:r>
        <m:r>
          <m:t>u</m:t>
        </m:r>
        <m:r>
          <m:t>m</m:t>
        </m:r>
        <m:r>
          <m:t>n</m:t>
        </m:r>
        <m:r>
          <m:rPr>
            <m:sty m:val="p"/>
          </m:rPr>
          <m:t>−</m:t>
        </m:r>
        <m:r>
          <m:t>I</m:t>
        </m:r>
        <m:r>
          <m:t>I</m:t>
        </m:r>
        <m:r>
          <m:rPr>
            <m:sty m:val="p"/>
          </m:rPr>
          <m:t>.</m:t>
        </m:r>
      </m:oMath>
      <w:r>
        <w:tab/>
      </w:r>
      <w:r>
        <w:rPr>
          <w:b/>
          <w:i w:val="0"/>
          <w:color w:val="000000"/>
        </w:rPr>
        <w:t>[Ans.: (C)]</w:t>
      </w:r>
    </w:p>
    <w:p>
      <w:pPr>
        <w:spacing w:after="40"/>
        <w:ind w:left="340"/>
      </w:pPr>
      <w:r>
        <w:rPr>
          <w:b w:val="0"/>
          <w:i w:val="0"/>
          <w:color w:val="000000"/>
          <w:sz w:val="22"/>
        </w:rPr>
        <w:t>(A) A→p, B→q, C→r, D→s (B) A→p, B→r, C→q, D→s (C) A→s, B→r, C→p, D→q (D) A→s, B→p, C→r, D→q</w:t>
      </w:r>
    </w:p>
    <w:p>
      <w:pPr>
        <w:keepNext/>
        <w:spacing w:before="220" w:after="40"/>
      </w:pPr>
      <w:r>
        <w:rPr>
          <w:b/>
          <w:color w:val="000000"/>
          <w:sz w:val="23"/>
        </w:rPr>
        <w:t>DIBY-22</w:t>
      </w:r>
    </w:p>
    <w:p>
      <w:pPr>
        <w:keepNext/>
        <w:tabs>
          <w:tab w:pos="9638" w:val="right"/>
        </w:tabs>
        <w:spacing w:after="40"/>
      </w:pPr>
      <w:r>
        <w:rPr>
          <w:b w:val="0"/>
          <w:i/>
          <w:color w:val="000000"/>
        </w:rPr>
        <w:t>Let A, B, and C be sets such that n</w:t>
      </w:r>
      <w:r>
        <w:tab/>
      </w:r>
      <w:r>
        <w:rPr>
          <w:b/>
          <w:i w:val="0"/>
          <w:color w:val="000000"/>
        </w:rPr>
        <w:t>[Ans.:</w:t>
      </w:r>
      <w:r>
        <w:t xml:space="preserve"> </w:t>
      </w:r>
      <w:r>
        <w:rPr>
          <w:b/>
          <w:i w:val="0"/>
          <w:color w:val="000000"/>
        </w:rPr>
        <w:t>2]</w:t>
      </w:r>
    </w:p>
    <w:p>
      <w:pPr>
        <w:keepNext/>
        <w:spacing w:before="220" w:after="40"/>
      </w:pPr>
      <w:r>
        <w:rPr>
          <w:b/>
          <w:color w:val="000000"/>
          <w:sz w:val="23"/>
        </w:rPr>
        <w:t>DIBY-23</w:t>
      </w:r>
    </w:p>
    <w:p>
      <w:pPr>
        <w:keepNext/>
        <w:tabs>
          <w:tab w:pos="9638" w:val="right"/>
        </w:tabs>
        <w:spacing w:after="40"/>
      </w:pPr>
      <w:r>
        <w:rPr>
          <w:b w:val="0"/>
          <w:i/>
          <w:color w:val="000000"/>
        </w:rPr>
        <w:t>Given the sets A</w:t>
      </w:r>
      <m:oMath>
        <m:r>
          <m:rPr>
            <m:sty m:val="p"/>
          </m:rPr>
          <m:t>=</m:t>
        </m:r>
        <m:r>
          <m:t>1</m:t>
        </m:r>
        <m:r>
          <m:rPr>
            <m:sty m:val="p"/>
          </m:rPr>
          <m:t>,</m:t>
        </m:r>
        <m:r>
          <m:t>2</m:t>
        </m:r>
        <m:r>
          <m:rPr>
            <m:sty m:val="p"/>
          </m:rPr>
          <m:t>,</m:t>
        </m:r>
        <m:r>
          <m:t>3</m:t>
        </m:r>
        <m:r>
          <m:rPr>
            <m:sty m:val="p"/>
          </m:rPr>
          <m:t>,</m:t>
        </m:r>
        <m:r>
          <m:t>B</m:t>
        </m:r>
        <m:r>
          <m:rPr>
            <m:sty m:val="p"/>
          </m:rPr>
          <m:t>=</m:t>
        </m:r>
        <m:r>
          <m:t>3</m:t>
        </m:r>
        <m:r>
          <m:rPr>
            <m:sty m:val="p"/>
          </m:rPr>
          <m:t>,</m:t>
        </m:r>
        <m:r>
          <m:t>4</m:t>
        </m:r>
        <m:r>
          <m:rPr>
            <m:sty m:val="p"/>
          </m:rPr>
          <m:t>,</m:t>
        </m:r>
        <m:r>
          <m:t>C</m:t>
        </m:r>
        <m:r>
          <m:rPr>
            <m:sty m:val="p"/>
          </m:rPr>
          <m:t>=</m:t>
        </m:r>
        <m:r>
          <m:t>4</m:t>
        </m:r>
        <m:r>
          <m:rPr>
            <m:sty m:val="p"/>
          </m:rPr>
          <m:t>,</m:t>
        </m:r>
        <m:r>
          <m:t>5</m:t>
        </m:r>
        <m:r>
          <m:rPr>
            <m:sty m:val="p"/>
          </m:rPr>
          <m:t>,</m:t>
        </m:r>
        <m:r>
          <m:t>6</m:t>
        </m:r>
        <m:r>
          <m:rPr>
            <m:sty m:val="p"/>
          </m:rPr>
          <m:t>,</m:t>
        </m:r>
      </m:oMath>
      <w:r>
        <w:t xml:space="preserve"> </w:t>
      </w:r>
      <w:r>
        <w:rPr>
          <w:b w:val="0"/>
          <w:i/>
          <w:color w:val="000000"/>
        </w:rPr>
        <w:t>then</w:t>
      </w:r>
      <w:r>
        <w:t xml:space="preserve"> </w:t>
      </w:r>
      <m:oMath>
        <m:r>
          <m:t>A</m:t>
        </m:r>
        <m:r>
          <m:rPr>
            <m:sty m:val="p"/>
          </m:rPr>
          <m:t>∪</m:t>
        </m:r>
        <m:r>
          <m:rPr>
            <m:sty m:val="p"/>
          </m:rPr>
          <m:t>(</m:t>
        </m:r>
        <m:r>
          <m:t>B</m:t>
        </m:r>
        <m:r>
          <m:rPr>
            <m:sty m:val="p"/>
          </m:rPr>
          <m:t>∩</m:t>
        </m:r>
        <m:r>
          <m:t>C</m:t>
        </m:r>
        <m:r>
          <m:rPr>
            <m:sty m:val="p"/>
          </m:rPr>
          <m:t>)</m:t>
        </m:r>
      </m:oMath>
      <w:r>
        <w:t xml:space="preserve"> </w:t>
      </w:r>
      <w:r>
        <w:rPr>
          <w:b w:val="0"/>
          <w:i/>
          <w:color w:val="000000"/>
        </w:rPr>
        <w:t>is</w:t>
      </w:r>
      <w:r>
        <w:tab/>
      </w:r>
      <w:r>
        <w:rPr>
          <w:b/>
          <w:i w:val="0"/>
          <w:color w:val="000000"/>
        </w:rPr>
        <w:t>[Ans.: (B)]</w:t>
      </w:r>
    </w:p>
    <w:p>
      <w:pPr>
        <w:spacing w:after="40"/>
        <w:ind w:left="340"/>
      </w:pPr>
      <w:r>
        <w:rPr>
          <w:b w:val="0"/>
          <w:i w:val="0"/>
          <w:color w:val="000000"/>
          <w:sz w:val="22"/>
        </w:rPr>
        <w:t>(A)</w:t>
      </w:r>
      <w:r>
        <w:t xml:space="preserve"> </w:t>
      </w:r>
      <m:oMath>
        <m:r>
          <m:t>3</m:t>
        </m:r>
      </m:oMath>
      <w:r>
        <w:t xml:space="preserve"> </w:t>
      </w:r>
      <w:r>
        <w:rPr>
          <w:b w:val="0"/>
          <w:i w:val="0"/>
          <w:color w:val="000000"/>
          <w:sz w:val="22"/>
        </w:rPr>
        <w:t>(B)</w:t>
      </w:r>
      <w:r>
        <w:t xml:space="preserve"> </w:t>
      </w:r>
      <m:oMath>
        <m:r>
          <m:t>1</m:t>
        </m:r>
        <m:r>
          <m:rPr>
            <m:sty m:val="p"/>
          </m:rPr>
          <m:t>,</m:t>
        </m:r>
        <m:r>
          <m:t>2</m:t>
        </m:r>
        <m:r>
          <m:rPr>
            <m:sty m:val="p"/>
          </m:rPr>
          <m:t>,</m:t>
        </m:r>
        <m:r>
          <m:t>3</m:t>
        </m:r>
        <m:r>
          <m:rPr>
            <m:sty m:val="p"/>
          </m:rPr>
          <m:t>,</m:t>
        </m:r>
        <m:r>
          <m:t>4</m:t>
        </m:r>
      </m:oMath>
      <w:r>
        <w:t xml:space="preserve"> </w:t>
      </w:r>
      <w:r>
        <w:rPr>
          <w:b w:val="0"/>
          <w:i w:val="0"/>
          <w:color w:val="000000"/>
          <w:sz w:val="22"/>
        </w:rPr>
        <w:t>(C)</w:t>
      </w:r>
      <w:r>
        <w:t xml:space="preserve"> </w:t>
      </w:r>
      <m:oMath>
        <m:r>
          <m:t>1</m:t>
        </m:r>
        <m:r>
          <m:rPr>
            <m:sty m:val="p"/>
          </m:rPr>
          <m:t>,</m:t>
        </m:r>
        <m:r>
          <m:t>2</m:t>
        </m:r>
        <m:r>
          <m:rPr>
            <m:sty m:val="p"/>
          </m:rPr>
          <m:t>,</m:t>
        </m:r>
        <m:r>
          <m:t>4</m:t>
        </m:r>
        <m:r>
          <m:rPr>
            <m:sty m:val="p"/>
          </m:rPr>
          <m:t>,</m:t>
        </m:r>
        <m:r>
          <m:t>5</m:t>
        </m:r>
      </m:oMath>
      <w:r>
        <w:t xml:space="preserve"> </w:t>
      </w:r>
      <w:r>
        <w:rPr>
          <w:b w:val="0"/>
          <w:i w:val="0"/>
          <w:color w:val="000000"/>
          <w:sz w:val="22"/>
        </w:rPr>
        <w:t>(D)</w:t>
      </w:r>
      <w:r>
        <w:t xml:space="preserve"> </w:t>
      </w:r>
      <m:oMath>
        <m:r>
          <m:t>1</m:t>
        </m:r>
        <m:r>
          <m:rPr>
            <m:sty m:val="p"/>
          </m:rPr>
          <m:t>,</m:t>
        </m:r>
        <m:r>
          <m:t>2</m:t>
        </m:r>
        <m:r>
          <m:rPr>
            <m:sty m:val="p"/>
          </m:rPr>
          <m:t>,</m:t>
        </m:r>
        <m:r>
          <m:t>3</m:t>
        </m:r>
        <m:r>
          <m:rPr>
            <m:sty m:val="p"/>
          </m:rPr>
          <m:t>,</m:t>
        </m:r>
        <m:r>
          <m:t>4</m:t>
        </m:r>
        <m:r>
          <m:rPr>
            <m:sty m:val="p"/>
          </m:rPr>
          <m:t>,</m:t>
        </m:r>
        <m:r>
          <m:t>5</m:t>
        </m:r>
        <m:r>
          <m:rPr>
            <m:sty m:val="p"/>
          </m:rPr>
          <m:t>,</m:t>
        </m:r>
        <m:r>
          <m:t>6</m:t>
        </m:r>
      </m:oMath>
    </w:p>
    <w:p>
      <w:pPr>
        <w:keepNext/>
        <w:spacing w:before="220" w:after="40"/>
      </w:pPr>
      <w:r>
        <w:rPr>
          <w:b/>
          <w:color w:val="000000"/>
          <w:sz w:val="23"/>
        </w:rPr>
        <w:t>DIBY-24</w:t>
      </w:r>
    </w:p>
    <w:p>
      <w:pPr>
        <w:keepNext/>
        <w:tabs>
          <w:tab w:pos="9638" w:val="right"/>
        </w:tabs>
        <w:spacing w:after="40"/>
      </w:pPr>
      <w:r>
        <w:rPr>
          <w:b w:val="0"/>
          <w:i/>
          <w:color w:val="000000"/>
        </w:rPr>
        <w:t>There are</w:t>
      </w:r>
      <w:r>
        <w:t xml:space="preserve"> </w:t>
      </w:r>
      <m:oMath>
        <m:r>
          <m:t>200</m:t>
        </m:r>
      </m:oMath>
      <w:r>
        <w:t xml:space="preserve"> </w:t>
      </w:r>
      <w:r>
        <w:rPr>
          <w:b w:val="0"/>
          <w:i/>
          <w:color w:val="000000"/>
        </w:rPr>
        <w:t>individuals with skin disorder, out of them</w:t>
      </w:r>
      <w:r>
        <w:t xml:space="preserve"> </w:t>
      </w:r>
      <m:oMath>
        <m:r>
          <m:t>100</m:t>
        </m:r>
      </m:oMath>
      <w:r>
        <w:t xml:space="preserve"> </w:t>
      </w:r>
      <w:r>
        <w:rPr>
          <w:b w:val="0"/>
          <w:i/>
          <w:color w:val="000000"/>
        </w:rPr>
        <w:t>have been exposed to Chemical</w:t>
      </w:r>
      <w:r>
        <w:t xml:space="preserve"> </w:t>
      </w:r>
      <m:oMath>
        <m:sSub>
          <m:e>
            <m:r>
              <m:t>C</m:t>
            </m:r>
          </m:e>
          <m:sub>
            <m:r>
              <m:t>1</m:t>
            </m:r>
          </m:sub>
        </m:sSub>
        <m:r>
          <m:rPr>
            <m:sty m:val="p"/>
          </m:rPr>
          <m:t>,</m:t>
        </m:r>
        <m:r>
          <m:t>50</m:t>
        </m:r>
        <m:r>
          <m:t>t</m:t>
        </m:r>
        <m:r>
          <m:t>o</m:t>
        </m:r>
      </m:oMath>
      <w:r>
        <w:t xml:space="preserve"> </w:t>
      </w:r>
      <w:r>
        <w:rPr>
          <w:b w:val="0"/>
          <w:i/>
          <w:color w:val="000000"/>
        </w:rPr>
        <w:t>Chemical</w:t>
      </w:r>
      <w:r>
        <w:t xml:space="preserve"> </w:t>
      </w:r>
      <m:oMath>
        <m:sSub>
          <m:e>
            <m:r>
              <m:t>C</m:t>
            </m:r>
          </m:e>
          <m:sub>
            <m:r>
              <m:t>2</m:t>
            </m:r>
          </m:sub>
        </m:sSub>
        <m:r>
          <m:rPr>
            <m:sty m:val="p"/>
          </m:rPr>
          <m:t>,</m:t>
        </m:r>
      </m:oMath>
      <w:r>
        <w:t xml:space="preserve"> </w:t>
      </w:r>
      <w:r>
        <w:rPr>
          <w:b w:val="0"/>
          <w:i/>
          <w:color w:val="000000"/>
        </w:rPr>
        <w:t>and</w:t>
      </w:r>
      <w:r>
        <w:t xml:space="preserve"> </w:t>
      </w:r>
      <m:oMath>
        <m:r>
          <m:t>30</m:t>
        </m:r>
        <m:r>
          <m:t>t</m:t>
        </m:r>
        <m:r>
          <m:t>o</m:t>
        </m:r>
      </m:oMath>
      <w:r>
        <w:t xml:space="preserve"> </w:t>
      </w:r>
      <w:r>
        <w:rPr>
          <w:b w:val="0"/>
          <w:i/>
          <w:color w:val="000000"/>
        </w:rPr>
        <w:t>both</w:t>
      </w:r>
      <w:r>
        <w:t xml:space="preserve"> </w:t>
      </w:r>
      <m:oMath>
        <m:sSub>
          <m:e>
            <m:r>
              <m:t>C</m:t>
            </m:r>
          </m:e>
          <m:sub>
            <m:r>
              <m:t>1</m:t>
            </m:r>
          </m:sub>
        </m:sSub>
      </m:oMath>
      <w:r>
        <w:t xml:space="preserve"> </w:t>
      </w:r>
      <w:r>
        <w:rPr>
          <w:b w:val="0"/>
          <w:i/>
          <w:color w:val="000000"/>
        </w:rPr>
        <w:t>&amp;</w:t>
      </w:r>
      <w:r>
        <w:t xml:space="preserve"> </w:t>
      </w:r>
      <m:oMath>
        <m:sSub>
          <m:e>
            <m:r>
              <m:t>C</m:t>
            </m:r>
          </m:e>
          <m:sub>
            <m:r>
              <m:t>2</m:t>
            </m:r>
          </m:sub>
        </m:sSub>
        <m:r>
          <m:rPr>
            <m:sty m:val="p"/>
          </m:rPr>
          <m:t>.</m:t>
        </m:r>
      </m:oMath>
      <w:r>
        <w:t xml:space="preserve"> </w:t>
      </w:r>
      <w:r>
        <w:rPr>
          <w:b w:val="0"/>
          <w:i/>
          <w:color w:val="000000"/>
        </w:rPr>
        <w:t>Find the number of individuals exposed</w:t>
      </w:r>
      <w:r>
        <w:t xml:space="preserve"> </w:t>
      </w:r>
      <m:oMath>
        <m:r>
          <m:t>t</m:t>
        </m:r>
        <m:r>
          <m:t>o</m:t>
        </m:r>
        <m:sSub>
          <m:e>
            <m:r>
              <m:t>C</m:t>
            </m:r>
          </m:e>
          <m:sub>
            <m:r>
              <m:t>1</m:t>
            </m:r>
          </m:sub>
        </m:sSub>
      </m:oMath>
      <w:r>
        <w:t xml:space="preserve"> </w:t>
      </w:r>
      <w:r>
        <w:rPr>
          <w:b w:val="0"/>
          <w:i/>
          <w:color w:val="000000"/>
        </w:rPr>
        <w:t>but not</w:t>
      </w:r>
      <w:r>
        <w:t xml:space="preserve"> </w:t>
      </w:r>
      <m:oMath>
        <m:sSub>
          <m:e>
            <m:r>
              <m:t>C</m:t>
            </m:r>
          </m:e>
          <m:sub>
            <m:r>
              <m:t>2</m:t>
            </m:r>
          </m:sub>
        </m:sSub>
        <m:r>
          <m:rPr>
            <m:sty m:val="p"/>
          </m:rPr>
          <m:t>.</m:t>
        </m:r>
      </m:oMath>
      <w:r>
        <w:tab/>
      </w:r>
      <w:r>
        <w:rPr>
          <w:b/>
          <w:i w:val="0"/>
          <w:color w:val="000000"/>
        </w:rPr>
        <w:t>[Ans.:</w:t>
      </w:r>
      <w:r>
        <w:t xml:space="preserve"> </w:t>
      </w:r>
      <w:r>
        <w:rPr>
          <w:b/>
          <w:i w:val="0"/>
          <w:color w:val="000000"/>
        </w:rPr>
        <w:t>70]</w:t>
      </w:r>
    </w:p>
    <w:p>
      <w:pPr>
        <w:keepNext/>
        <w:spacing w:before="220" w:after="40"/>
      </w:pPr>
      <w:r>
        <w:rPr>
          <w:b/>
          <w:color w:val="000000"/>
          <w:sz w:val="23"/>
        </w:rPr>
        <w:t>DIBY-25</w:t>
      </w:r>
    </w:p>
    <w:p>
      <w:pPr>
        <w:keepNext/>
        <w:tabs>
          <w:tab w:pos="9638" w:val="right"/>
        </w:tabs>
        <w:spacing w:after="40"/>
      </w:pPr>
      <w:r>
        <w:rPr>
          <w:b w:val="0"/>
          <w:i/>
          <w:color w:val="000000"/>
        </w:rPr>
        <w:t>Evaluate the unknowns in each of the following cases: (a)</w:t>
      </w:r>
      <w:r>
        <w:t xml:space="preserve"> </w:t>
      </w:r>
      <m:oMath>
        <m:r>
          <m:t>n</m:t>
        </m:r>
        <m:r>
          <m:rPr>
            <m:sty m:val="p"/>
          </m:rPr>
          <m:t>(</m:t>
        </m:r>
        <m:r>
          <m:t>A</m:t>
        </m:r>
        <m:r>
          <m:rPr>
            <m:sty m:val="p"/>
          </m:rPr>
          <m:t>∪</m:t>
        </m:r>
        <m:r>
          <m:t>B</m:t>
        </m:r>
        <m:r>
          <m:rPr>
            <m:sty m:val="p"/>
          </m:rPr>
          <m:t>)</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A</m:t>
        </m:r>
        <m:r>
          <m:rPr>
            <m:sty m:val="p"/>
          </m:rPr>
          <m:t>⊂</m:t>
        </m:r>
        <m:r>
          <m:t>B</m:t>
        </m:r>
        <m:r>
          <m:rPr>
            <m:sty m:val="p"/>
          </m:rPr>
          <m:t>,</m:t>
        </m:r>
        <m:r>
          <m:t>n</m:t>
        </m:r>
        <m:r>
          <m:t>A</m:t>
        </m:r>
        <m:r>
          <m:rPr>
            <m:sty m:val="p"/>
          </m:rPr>
          <m:t>=</m:t>
        </m:r>
        <m:r>
          <m:t>30</m:t>
        </m:r>
        <m:r>
          <m:rPr>
            <m:sty m:val="p"/>
          </m:rPr>
          <m:t>,</m:t>
        </m:r>
        <m:r>
          <m:t>n</m:t>
        </m:r>
        <m:r>
          <m:t>B</m:t>
        </m:r>
        <m:r>
          <m:rPr>
            <m:sty m:val="p"/>
          </m:rPr>
          <m:t>=</m:t>
        </m:r>
        <m:r>
          <m:t>36</m:t>
        </m:r>
        <m:r>
          <m:rPr>
            <m:sty m:val="p"/>
          </m:rPr>
          <m:t>(</m:t>
        </m:r>
        <m:r>
          <m:t>b</m:t>
        </m:r>
        <m:r>
          <m:rPr>
            <m:sty m:val="p"/>
          </m:rPr>
          <m:t>)</m:t>
        </m:r>
        <m:r>
          <m:t>n</m:t>
        </m:r>
        <m:r>
          <m:rPr>
            <m:sty m:val="p"/>
          </m:rPr>
          <m:t>(</m:t>
        </m:r>
        <m:r>
          <m:t>B</m:t>
        </m:r>
        <m:r>
          <m:rPr>
            <m:sty m:val="p"/>
          </m:rPr>
          <m:t>)</m:t>
        </m:r>
        <m:r>
          <m:rPr>
            <m:sty m:val="p"/>
          </m:rPr>
          <m:t>,</m:t>
        </m:r>
      </m:oMath>
      <w:r>
        <w:t xml:space="preserve"> </w:t>
      </w:r>
      <w:r>
        <w:rPr>
          <w:b w:val="0"/>
          <w:i/>
          <w:color w:val="000000"/>
        </w:rPr>
        <w:t>if n (A)</w:t>
      </w:r>
      <m:oMath>
        <m:r>
          <m:rPr>
            <m:sty m:val="p"/>
          </m:rPr>
          <m:t>=</m:t>
        </m:r>
        <m:r>
          <m:t>30</m:t>
        </m:r>
        <m:r>
          <m:rPr>
            <m:sty m:val="p"/>
          </m:rPr>
          <m:t>,</m:t>
        </m:r>
        <m:r>
          <m:t>n</m:t>
        </m:r>
        <m:r>
          <m:rPr>
            <m:sty m:val="p"/>
          </m:rPr>
          <m:t>(</m:t>
        </m:r>
        <m:r>
          <m:t>A</m:t>
        </m:r>
        <m:r>
          <m:rPr>
            <m:sty m:val="p"/>
          </m:rPr>
          <m:t>∪</m:t>
        </m:r>
        <m:r>
          <m:t>B</m:t>
        </m:r>
        <m:r>
          <m:rPr>
            <m:sty m:val="p"/>
          </m:rPr>
          <m:t>)</m:t>
        </m:r>
        <m:r>
          <m:rPr>
            <m:sty m:val="p"/>
          </m:rPr>
          <m:t>=</m:t>
        </m:r>
        <m:r>
          <m:t>50</m:t>
        </m:r>
        <m:r>
          <m:rPr>
            <m:sty m:val="p"/>
          </m:rPr>
          <m:t>,</m:t>
        </m:r>
        <m:r>
          <m:t>n</m:t>
        </m:r>
        <m:r>
          <m:rPr>
            <m:sty m:val="p"/>
          </m:rPr>
          <m:t>(</m:t>
        </m:r>
        <m:r>
          <m:t>A</m:t>
        </m:r>
        <m:r>
          <m:rPr>
            <m:sty m:val="p"/>
          </m:rPr>
          <m:t>∩</m:t>
        </m:r>
        <m:r>
          <m:t>B</m:t>
        </m:r>
        <m:r>
          <m:rPr>
            <m:sty m:val="p"/>
          </m:rPr>
          <m:t>)</m:t>
        </m:r>
        <m:r>
          <m:rPr>
            <m:sty m:val="p"/>
          </m:rPr>
          <m:t>=</m:t>
        </m:r>
        <m:r>
          <m:t>10</m:t>
        </m:r>
        <m:r>
          <m:rPr>
            <m:sty m:val="p"/>
          </m:rPr>
          <m:t>(</m:t>
        </m:r>
        <m:r>
          <m:t>c</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t>A</m:t>
        </m:r>
        <m:r>
          <m:rPr>
            <m:sty m:val="p"/>
          </m:rPr>
          <m:t>=</m:t>
        </m:r>
        <m:r>
          <m:t>20</m:t>
        </m:r>
        <m:r>
          <m:rPr>
            <m:sty m:val="p"/>
          </m:rPr>
          <m:t>,</m:t>
        </m:r>
        <m:r>
          <m:t>n</m:t>
        </m:r>
        <m:sSup>
          <m:e>
            <m:r>
              <m:t>A</m:t>
            </m:r>
          </m:e>
          <m:sup>
            <m:r>
              <m:rPr>
                <m:sty m:val="p"/>
              </m:rPr>
              <m:t>′</m:t>
            </m:r>
          </m:sup>
        </m:sSup>
        <m:r>
          <m:rPr>
            <m:sty m:val="p"/>
          </m:rPr>
          <m:t>∩</m:t>
        </m:r>
        <m:r>
          <m:t>B</m:t>
        </m:r>
        <m:r>
          <m:rPr>
            <m:sty m:val="p"/>
          </m:rPr>
          <m:t>=</m:t>
        </m:r>
        <m:r>
          <m:t>8</m:t>
        </m:r>
        <m:r>
          <m:rPr>
            <m:sty m:val="p"/>
          </m:rPr>
          <m:t>(</m:t>
        </m:r>
        <m:r>
          <m:t>d</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rPr>
            <m:sty m:val="p"/>
          </m:rPr>
          <m:t>(</m:t>
        </m:r>
        <m:r>
          <m:t>A</m:t>
        </m:r>
        <m:r>
          <m:rPr>
            <m:sty m:val="p"/>
          </m:rPr>
          <m:t>−</m:t>
        </m:r>
        <m:r>
          <m:t>B</m:t>
        </m:r>
        <m:r>
          <m:rPr>
            <m:sty m:val="p"/>
          </m:rPr>
          <m:t>)</m:t>
        </m:r>
        <m:r>
          <m:rPr>
            <m:sty m:val="p"/>
          </m:rPr>
          <m:t>=</m:t>
        </m:r>
        <m:r>
          <m:t>30</m:t>
        </m:r>
        <m:r>
          <m:rPr>
            <m:sty m:val="p"/>
          </m:rPr>
          <m:t>,</m:t>
        </m:r>
        <m:r>
          <m:t>n</m:t>
        </m:r>
        <m:r>
          <m:rPr>
            <m:sty m:val="p"/>
          </m:rPr>
          <m:t>(</m:t>
        </m:r>
        <m:r>
          <m:t>B</m:t>
        </m:r>
        <m:r>
          <m:rPr>
            <m:sty m:val="p"/>
          </m:rPr>
          <m:t>−</m:t>
        </m:r>
        <m:r>
          <m:t>A</m:t>
        </m:r>
        <m:r>
          <m:rPr>
            <m:sty m:val="p"/>
          </m:rPr>
          <m:t>)</m:t>
        </m:r>
        <m:r>
          <m:rPr>
            <m:sty m:val="p"/>
          </m:rPr>
          <m:t>=</m:t>
        </m:r>
        <m:r>
          <m:t>16</m:t>
        </m:r>
        <m:r>
          <m:rPr>
            <m:sty m:val="p"/>
          </m:rPr>
          <m:t>,</m:t>
        </m:r>
        <m:r>
          <m:t>n</m:t>
        </m:r>
        <m:r>
          <m:rPr>
            <m:sty m:val="p"/>
          </m:rPr>
          <m:t>(</m:t>
        </m:r>
        <m:r>
          <m:t>A</m:t>
        </m:r>
        <m:r>
          <m:rPr>
            <m:sty m:val="p"/>
          </m:rPr>
          <m:t>∪</m:t>
        </m:r>
        <m:r>
          <m:t>B</m:t>
        </m:r>
        <m:r>
          <m:rPr>
            <m:sty m:val="p"/>
          </m:rPr>
          <m:t>)</m:t>
        </m:r>
        <m:r>
          <m:rPr>
            <m:sty m:val="p"/>
          </m:rPr>
          <m:t>=</m:t>
        </m:r>
        <m:r>
          <m:t>60</m:t>
        </m:r>
        <m:r>
          <m:t>n</m:t>
        </m:r>
        <m:r>
          <m:rPr>
            <m:sty m:val="p"/>
          </m:rPr>
          <m:t>(</m:t>
        </m:r>
        <m:r>
          <m:t>A</m:t>
        </m:r>
        <m:r>
          <m:rPr>
            <m:sty m:val="p"/>
          </m:rPr>
          <m:t>∪</m:t>
        </m:r>
        <m:r>
          <m:t>B</m:t>
        </m:r>
        <m:r>
          <m:rPr>
            <m:sty m:val="p"/>
          </m:rPr>
          <m:t>)</m:t>
        </m:r>
        <m:r>
          <m:rPr>
            <m:sty m:val="p"/>
          </m:rPr>
          <m:t>,</m:t>
        </m:r>
      </m:oMath>
      <w:r>
        <w:t xml:space="preserve"> </w:t>
      </w:r>
      <w:r>
        <w:rPr>
          <w:b w:val="0"/>
          <w:i/>
          <w:color w:val="000000"/>
        </w:rPr>
        <w:t>if n (A)</w:t>
      </w:r>
      <m:oMath>
        <m:r>
          <m:rPr>
            <m:sty m:val="p"/>
          </m:rPr>
          <m:t>=</m:t>
        </m:r>
        <m:r>
          <m:t>58</m:t>
        </m:r>
        <m:r>
          <m:rPr>
            <m:sty m:val="p"/>
          </m:rPr>
          <m:t>,</m:t>
        </m:r>
        <m:r>
          <m:t>n</m:t>
        </m:r>
      </m:oMath>
      <w:r>
        <w:t xml:space="preserve"> </w:t>
      </w:r>
      <w:r>
        <w:rPr>
          <w:b w:val="0"/>
          <w:i/>
          <w:color w:val="000000"/>
        </w:rPr>
        <w:t>(B)</w:t>
      </w:r>
      <m:oMath>
        <m:r>
          <m:rPr>
            <m:sty m:val="p"/>
          </m:rPr>
          <m:t>=</m:t>
        </m:r>
        <m:r>
          <m:t>102</m:t>
        </m:r>
        <m:r>
          <m:rPr>
            <m:sty m:val="p"/>
          </m:rPr>
          <m:t>,</m:t>
        </m:r>
        <m:r>
          <m:t>n</m:t>
        </m:r>
        <m:r>
          <m:rPr>
            <m:sty m:val="p"/>
          </m:rPr>
          <m:t>(</m:t>
        </m:r>
        <m:r>
          <m:t>A</m:t>
        </m:r>
        <m:r>
          <m:rPr>
            <m:sty m:val="p"/>
          </m:rPr>
          <m:t>−</m:t>
        </m:r>
        <m:r>
          <m:t>B</m:t>
        </m:r>
        <m:r>
          <m:rPr>
            <m:sty m:val="p"/>
          </m:rPr>
          <m:t>)</m:t>
        </m:r>
        <m:r>
          <m:rPr>
            <m:sty m:val="p"/>
          </m:rPr>
          <m:t>=</m:t>
        </m:r>
        <m:r>
          <m:t>38</m:t>
        </m:r>
        <m:r>
          <m:rPr>
            <m:sty m:val="p"/>
          </m:rPr>
          <m:t>(</m:t>
        </m:r>
        <m:r>
          <m:t>e</m:t>
        </m:r>
        <m:r>
          <m:rPr>
            <m:sty m:val="p"/>
          </m:rPr>
          <m:t>)</m:t>
        </m:r>
        <m:r>
          <m:rPr>
            <m:sty m:val="p"/>
          </m:rPr>
          <m:t>(</m:t>
        </m:r>
        <m:r>
          <m:t>f</m:t>
        </m:r>
        <m:r>
          <m:rPr>
            <m:sty m:val="p"/>
          </m:rPr>
          <m:t>)</m:t>
        </m:r>
        <m:r>
          <m:t>n</m:t>
        </m:r>
        <m:r>
          <m:rPr>
            <m:sty m:val="p"/>
          </m:rPr>
          <m:t>(</m:t>
        </m:r>
        <m:r>
          <m:t>A</m:t>
        </m:r>
        <m:r>
          <m:rPr>
            <m:sty m:val="p"/>
          </m:rPr>
          <m:t>∪</m:t>
        </m:r>
        <m:r>
          <m:t>B</m:t>
        </m:r>
        <m:r>
          <m:rPr>
            <m:sty m:val="p"/>
          </m:rPr>
          <m:t>)</m:t>
        </m:r>
        <m:r>
          <m:rPr>
            <m:sty m:val="p"/>
          </m:rPr>
          <m:t>,</m:t>
        </m:r>
      </m:oMath>
      <w:r>
        <w:t xml:space="preserve"> </w:t>
      </w:r>
      <w:r>
        <w:rPr>
          <w:b w:val="0"/>
          <w:i/>
          <w:color w:val="000000"/>
        </w:rPr>
        <w:t>if</w:t>
      </w:r>
      <w:r>
        <w:t xml:space="preserve"> </w:t>
      </w:r>
      <m:oMath>
        <m:r>
          <m:t>n</m:t>
        </m:r>
        <m:r>
          <m:rPr>
            <m:sty m:val="p"/>
          </m:rPr>
          <m:t>(</m:t>
        </m:r>
        <m:r>
          <m:t>S</m:t>
        </m:r>
        <m:r>
          <m:rPr>
            <m:sty m:val="p"/>
          </m:rPr>
          <m:t>)</m:t>
        </m:r>
        <m:r>
          <m:rPr>
            <m:sty m:val="p"/>
          </m:rPr>
          <m:t>=</m:t>
        </m:r>
        <m:r>
          <m:t>70</m:t>
        </m:r>
        <m:r>
          <m:rPr>
            <m:sty m:val="p"/>
          </m:rPr>
          <m:t>,</m:t>
        </m:r>
        <m:r>
          <m:t>n</m:t>
        </m:r>
      </m:oMath>
      <w:r>
        <w:t xml:space="preserve"> </w:t>
      </w:r>
      <w:r>
        <w:rPr>
          <w:b w:val="0"/>
          <w:i/>
          <w:color w:val="000000"/>
        </w:rPr>
        <w:t>(A)</w:t>
      </w:r>
      <m:oMath>
        <m:r>
          <m:rPr>
            <m:sty m:val="p"/>
          </m:rPr>
          <m:t>=</m:t>
        </m:r>
        <m:r>
          <m:t>40</m:t>
        </m:r>
        <m:r>
          <m:rPr>
            <m:sty m:val="p"/>
          </m:rPr>
          <m:t>,</m:t>
        </m:r>
        <m:r>
          <m:t>n</m:t>
        </m:r>
      </m:oMath>
      <w:r>
        <w:t xml:space="preserve"> </w:t>
      </w:r>
      <w:r>
        <w:rPr>
          <w:b w:val="0"/>
          <w:i/>
          <w:color w:val="000000"/>
        </w:rPr>
        <w:t>(B)</w:t>
      </w:r>
      <m:oMath>
        <m:r>
          <m:rPr>
            <m:sty m:val="p"/>
          </m:rPr>
          <m:t>=</m:t>
        </m:r>
        <m:r>
          <m:t>50</m:t>
        </m:r>
        <m:r>
          <m:rPr>
            <m:sty m:val="p"/>
          </m:rPr>
          <m:t>,</m:t>
        </m:r>
        <m:r>
          <m:t>n</m:t>
        </m:r>
        <m:r>
          <m:rPr>
            <m:sty m:val="p"/>
          </m:rPr>
          <m:t>(</m:t>
        </m:r>
        <m:r>
          <m:t>A</m:t>
        </m:r>
        <m:r>
          <m:rPr>
            <m:sty m:val="p"/>
          </m:rPr>
          <m:t>∩</m:t>
        </m:r>
        <m:r>
          <m:t>B</m:t>
        </m:r>
        <m:r>
          <m:rPr>
            <m:sty m:val="p"/>
          </m:rPr>
          <m:t>)</m:t>
        </m:r>
        <m:r>
          <m:rPr>
            <m:sty m:val="p"/>
          </m:rPr>
          <m:t>=</m:t>
        </m:r>
        <m:r>
          <m:t>27</m:t>
        </m:r>
        <m:r>
          <m:rPr>
            <m:sty m:val="p"/>
          </m:rPr>
          <m:t>᪄</m:t>
        </m:r>
      </m:oMath>
      <w:r>
        <w:t xml:space="preserve"> </w:t>
      </w:r>
      <w:r>
        <w:rPr>
          <w:b w:val="0"/>
          <w:i/>
          <w:color w:val="000000"/>
        </w:rPr>
        <w:t>(Here S denotes the Universal Set)</w:t>
      </w:r>
      <w:r>
        <w:t xml:space="preserve"> </w:t>
      </w:r>
      <m:oMath>
        <m:r>
          <m:rPr>
            <m:sty m:val="p"/>
          </m:rPr>
          <m:t>(</m:t>
        </m:r>
        <m:r>
          <m:t>e</m:t>
        </m:r>
        <m:r>
          <m:rPr>
            <m:sty m:val="p"/>
          </m:rPr>
          <m:t>)</m:t>
        </m:r>
        <m:r>
          <m:t>n</m:t>
        </m:r>
        <m:r>
          <m:rPr>
            <m:sty m:val="p"/>
          </m:rPr>
          <m:t>(</m:t>
        </m:r>
        <m:r>
          <m:t>A</m:t>
        </m:r>
        <m:r>
          <m:rPr>
            <m:sty m:val="p"/>
          </m:rPr>
          <m:t>∪</m:t>
        </m:r>
        <m:r>
          <m:t>B</m:t>
        </m:r>
        <m:r>
          <m:rPr>
            <m:sty m:val="p"/>
          </m:rPr>
          <m:t>)</m:t>
        </m:r>
        <m:r>
          <m:rPr>
            <m:sty m:val="p"/>
          </m:rPr>
          <m:t>=</m:t>
        </m:r>
        <m:r>
          <m:t>140</m:t>
        </m:r>
      </m:oMath>
      <w:r>
        <w:tab/>
      </w:r>
      <w:r>
        <w:rPr>
          <w:b/>
          <w:i w:val="0"/>
          <w:color w:val="000000"/>
        </w:rPr>
        <w:t>[Ans.: (A)]</w:t>
      </w:r>
    </w:p>
    <w:p>
      <w:pPr>
        <w:keepNext/>
        <w:spacing w:before="220" w:after="40"/>
      </w:pPr>
      <w:r>
        <w:rPr>
          <w:b/>
          <w:color w:val="000000"/>
          <w:sz w:val="23"/>
        </w:rPr>
        <w:t>DIBY-26</w:t>
      </w:r>
    </w:p>
    <w:p>
      <w:pPr>
        <w:keepNext/>
        <w:tabs>
          <w:tab w:pos="9638" w:val="right"/>
        </w:tabs>
        <w:spacing w:after="40"/>
      </w:pPr>
      <w:r>
        <w:rPr>
          <w:b w:val="0"/>
          <w:i/>
          <w:color w:val="000000"/>
        </w:rPr>
        <w:t>A survey shows that</w:t>
      </w:r>
      <w:r>
        <w:t xml:space="preserve"> </w:t>
      </w:r>
      <m:oMath>
        <m:r>
          <m:t>61</m:t>
        </m:r>
      </m:oMath>
      <w:r>
        <w:t xml:space="preserve"> </w:t>
      </w:r>
      <w:r>
        <w:rPr>
          <w:b w:val="0"/>
          <w:i/>
          <w:color w:val="000000"/>
        </w:rPr>
        <w:t>and</w:t>
      </w:r>
      <w:r>
        <w:t xml:space="preserve"> </w:t>
      </w:r>
      <m:oMath>
        <m:r>
          <m:t>29</m:t>
        </m:r>
      </m:oMath>
      <w:r>
        <w:t xml:space="preserve"> </w:t>
      </w:r>
      <w:r>
        <w:rPr>
          <w:b w:val="0"/>
          <w:i/>
          <w:color w:val="000000"/>
        </w:rPr>
        <w:t>of the people watched</w:t>
      </w:r>
      <w:r>
        <w:t xml:space="preserve"> </w:t>
      </w:r>
      <w:r>
        <w:rPr>
          <w:b w:val="0"/>
          <w:i/>
          <w:color w:val="000000"/>
        </w:rPr>
        <w:t>"3</w:t>
      </w:r>
      <w:r>
        <w:t xml:space="preserve"> </w:t>
      </w:r>
      <w:r>
        <w:rPr>
          <w:b w:val="0"/>
          <w:i/>
          <w:color w:val="000000"/>
        </w:rPr>
        <w:t>idiots", "Rajneeti" and "Avatar" respectively.</w:t>
      </w:r>
      <w:r>
        <w:t xml:space="preserve"> </w:t>
      </w:r>
      <m:oMath>
        <m:r>
          <m:t>25</m:t>
        </m:r>
      </m:oMath>
      <w:r>
        <w:t xml:space="preserve"> </w:t>
      </w:r>
      <w:r>
        <w:rPr>
          <w:b w:val="0"/>
          <w:i/>
          <w:color w:val="000000"/>
        </w:rPr>
        <w:t>people watched exactly two of the three movies and</w:t>
      </w:r>
      <w:r>
        <w:t xml:space="preserve"> </w:t>
      </w:r>
      <m:oMath>
        <m:r>
          <m:t>3</m:t>
        </m:r>
      </m:oMath>
      <w:r>
        <w:t xml:space="preserve"> </w:t>
      </w:r>
      <w:r>
        <w:rPr>
          <w:b w:val="0"/>
          <w:i/>
          <w:color w:val="000000"/>
        </w:rPr>
        <w:t>watched none. What percentage of people watched all the three movies?</w:t>
      </w:r>
      <w:r>
        <w:tab/>
      </w:r>
      <w:r>
        <w:rPr>
          <w:b/>
          <w:i w:val="0"/>
          <w:color w:val="000000"/>
        </w:rPr>
        <w:t>[Ans.:</w:t>
      </w:r>
      <w:r>
        <w:t xml:space="preserve"> </w:t>
      </w:r>
      <w:r>
        <w:rPr>
          <w:b/>
          <w:i w:val="0"/>
          <w:color w:val="000000"/>
        </w:rPr>
        <w:t>7]</w:t>
      </w:r>
    </w:p>
    <w:p>
      <w:pPr>
        <w:keepNext/>
        <w:spacing w:before="220" w:after="40"/>
      </w:pPr>
      <w:r>
        <w:rPr>
          <w:b/>
          <w:color w:val="000000"/>
          <w:sz w:val="23"/>
        </w:rPr>
        <w:t>DIBY-27</w:t>
      </w:r>
    </w:p>
    <w:p>
      <w:pPr>
        <w:keepNext/>
        <w:tabs>
          <w:tab w:pos="9638" w:val="right"/>
        </w:tabs>
        <w:spacing w:after="40"/>
      </w:pPr>
      <w:r>
        <w:rPr>
          <w:b w:val="0"/>
          <w:i/>
          <w:color w:val="000000"/>
        </w:rPr>
        <w:t>The set</w:t>
      </w:r>
      <w:r>
        <w:t xml:space="preserve"> </w:t>
      </w:r>
      <m:oMath>
        <m:r>
          <m:t>A</m:t>
        </m:r>
        <m:r>
          <m:rPr>
            <m:sty m:val="p"/>
          </m:rPr>
          <m:t>∩</m:t>
        </m:r>
        <m:sSup>
          <m:e>
            <m:r>
              <m:t>B</m:t>
            </m:r>
          </m:e>
          <m:sup>
            <m:r>
              <m:rPr>
                <m:sty m:val="p"/>
              </m:rPr>
              <m:t>″</m:t>
            </m:r>
          </m:sup>
        </m:sSup>
        <m:r>
          <m:rPr>
            <m:sty m:val="p"/>
          </m:rPr>
          <m:t>∪</m:t>
        </m:r>
        <m:r>
          <m:rPr>
            <m:sty m:val="p"/>
          </m:rPr>
          <m:t>(</m:t>
        </m:r>
        <m:r>
          <m:t>B</m:t>
        </m:r>
        <m:r>
          <m:rPr>
            <m:sty m:val="p"/>
          </m:rPr>
          <m:t>∩</m:t>
        </m:r>
        <m:r>
          <m:t>C</m:t>
        </m:r>
        <m:r>
          <m:rPr>
            <m:sty m:val="p"/>
          </m:rPr>
          <m:t>)</m:t>
        </m:r>
      </m:oMath>
      <w:r>
        <w:t xml:space="preserve"> </w:t>
      </w:r>
      <w:r>
        <w:rPr>
          <w:b w:val="0"/>
          <w:i/>
          <w:color w:val="000000"/>
        </w:rPr>
        <w:t>is equal to</w:t>
      </w:r>
      <w:r>
        <w:tab/>
      </w:r>
      <w:r>
        <w:rPr>
          <w:b/>
          <w:i w:val="0"/>
          <w:color w:val="000000"/>
        </w:rPr>
        <w:t>[Ans.: (B)]</w:t>
      </w:r>
    </w:p>
    <w:p>
      <w:pPr>
        <w:spacing w:after="40"/>
        <w:ind w:left="340"/>
      </w:pPr>
      <w:r>
        <w:rPr>
          <w:b w:val="0"/>
          <w:i w:val="0"/>
          <w:color w:val="000000"/>
          <w:sz w:val="22"/>
        </w:rPr>
        <w:t>(A)</w:t>
      </w:r>
      <w:r>
        <w:t xml:space="preserve"> </w:t>
      </w:r>
      <m:oMath>
        <m:sSup>
          <m:e>
            <m:r>
              <m:t>A</m:t>
            </m:r>
          </m:e>
          <m:sup>
            <m:r>
              <m:rPr>
                <m:sty m:val="p"/>
              </m:rPr>
              <m:t>′</m:t>
            </m:r>
          </m:sup>
        </m:sSup>
        <m:r>
          <m:rPr>
            <m:sty m:val="p"/>
          </m:rPr>
          <m:t>∪</m:t>
        </m:r>
        <m:r>
          <m:t>B</m:t>
        </m:r>
        <m:r>
          <m:rPr>
            <m:sty m:val="p"/>
          </m:rPr>
          <m:t>∪</m:t>
        </m:r>
        <m:r>
          <m:t>C</m:t>
        </m:r>
      </m:oMath>
      <w:r>
        <w:t xml:space="preserve"> </w:t>
      </w:r>
      <w:r>
        <w:rPr>
          <w:b w:val="0"/>
          <w:i w:val="0"/>
          <w:color w:val="000000"/>
          <w:sz w:val="22"/>
        </w:rPr>
        <w:t>(B)</w:t>
      </w:r>
      <w:r>
        <w:t xml:space="preserve"> </w:t>
      </w:r>
      <m:oMath>
        <m:sSup>
          <m:e>
            <m:r>
              <m:t>A</m:t>
            </m:r>
          </m:e>
          <m:sup>
            <m:r>
              <m:rPr>
                <m:sty m:val="p"/>
              </m:rPr>
              <m:t>′</m:t>
            </m:r>
          </m:sup>
        </m:sSup>
        <m:r>
          <m:rPr>
            <m:sty m:val="p"/>
          </m:rPr>
          <m:t>∪</m:t>
        </m:r>
        <m:r>
          <m:t>B</m:t>
        </m:r>
      </m:oMath>
      <w:r>
        <w:t xml:space="preserve"> </w:t>
      </w:r>
      <w:r>
        <w:rPr>
          <w:b w:val="0"/>
          <w:i w:val="0"/>
          <w:color w:val="000000"/>
          <w:sz w:val="22"/>
        </w:rPr>
        <w:t>(C)</w:t>
      </w:r>
      <w:r>
        <w:t xml:space="preserve"> </w:t>
      </w:r>
      <m:oMath>
        <m:sSup>
          <m:e>
            <m:r>
              <m:t>A</m:t>
            </m:r>
          </m:e>
          <m:sup>
            <m:r>
              <m:rPr>
                <m:sty m:val="p"/>
              </m:rPr>
              <m:t>′</m:t>
            </m:r>
          </m:sup>
        </m:sSup>
        <m:r>
          <m:rPr>
            <m:sty m:val="p"/>
          </m:rPr>
          <m:t>∩</m:t>
        </m:r>
        <m:sSup>
          <m:e>
            <m:r>
              <m:t>C</m:t>
            </m:r>
          </m:e>
          <m:sup>
            <m:r>
              <m:rPr>
                <m:sty m:val="p"/>
              </m:rPr>
              <m:t>′</m:t>
            </m:r>
          </m:sup>
        </m:sSup>
      </m:oMath>
      <w:r>
        <w:t xml:space="preserve"> </w:t>
      </w:r>
      <w:r>
        <w:rPr>
          <w:b w:val="0"/>
          <w:i w:val="0"/>
          <w:color w:val="000000"/>
          <w:sz w:val="22"/>
        </w:rPr>
        <w:t>(D)</w:t>
      </w:r>
      <w:r>
        <w:t xml:space="preserve"> </w:t>
      </w:r>
      <m:oMath>
        <m:sSup>
          <m:e>
            <m:r>
              <m:t>A</m:t>
            </m:r>
          </m:e>
          <m:sup>
            <m:r>
              <m:rPr>
                <m:sty m:val="p"/>
              </m:rPr>
              <m:t>′</m:t>
            </m:r>
          </m:sup>
        </m:sSup>
        <m:r>
          <m:rPr>
            <m:sty m:val="p"/>
          </m:rPr>
          <m:t>∩</m:t>
        </m:r>
        <m:r>
          <m:t>B</m:t>
        </m:r>
      </m:oMath>
    </w:p>
    <w:p>
      <w:pPr>
        <w:keepNext/>
        <w:spacing w:before="220" w:after="40"/>
      </w:pPr>
      <w:r>
        <w:rPr>
          <w:b/>
          <w:color w:val="000000"/>
          <w:sz w:val="23"/>
        </w:rPr>
        <w:t>DIBY-28</w:t>
      </w:r>
    </w:p>
    <w:p>
      <w:pPr>
        <w:keepNext/>
        <w:tabs>
          <w:tab w:pos="9638" w:val="right"/>
        </w:tabs>
        <w:spacing w:after="40"/>
      </w:pPr>
      <w:r>
        <w:rPr>
          <w:b w:val="0"/>
          <w:i/>
          <w:color w:val="000000"/>
        </w:rPr>
        <w:t>Let X be the universal set for sets A and B, if n</w:t>
      </w:r>
      <w:r>
        <w:tab/>
      </w:r>
      <w:r>
        <w:rPr>
          <w:b/>
          <w:i w:val="0"/>
          <w:color w:val="000000"/>
        </w:rPr>
        <w:t>[Ans.: (B)]</w:t>
      </w:r>
    </w:p>
    <w:p>
      <w:pPr>
        <w:spacing w:after="40"/>
        <w:ind w:left="340"/>
      </w:pPr>
      <w:r>
        <w:rPr>
          <w:b w:val="0"/>
          <w:i w:val="0"/>
          <w:color w:val="000000"/>
          <w:sz w:val="22"/>
        </w:rPr>
        <w:t>(A)</w:t>
      </w:r>
      <m:oMath>
        <m:r>
          <m:rPr>
            <m:sty m:val="p"/>
          </m:rPr>
          <m:t>=</m:t>
        </m:r>
        <m:r>
          <m:t>200</m:t>
        </m:r>
        <m:r>
          <m:rPr>
            <m:sty m:val="p"/>
          </m:rPr>
          <m:t>,</m:t>
        </m:r>
        <m:r>
          <m:t>n</m:t>
        </m:r>
      </m:oMath>
      <w:r>
        <w:t xml:space="preserve"> </w:t>
      </w:r>
      <w:r>
        <w:rPr>
          <w:b w:val="0"/>
          <w:i w:val="0"/>
          <w:color w:val="000000"/>
          <w:sz w:val="22"/>
        </w:rPr>
        <w:t>(B)</w:t>
      </w:r>
      <m:oMath>
        <m:r>
          <m:rPr>
            <m:sty m:val="p"/>
          </m:rPr>
          <m:t>=</m:t>
        </m:r>
        <m:r>
          <m:t>300</m:t>
        </m:r>
        <m:r>
          <m:t>a</m:t>
        </m:r>
        <m:r>
          <m:t>n</m:t>
        </m:r>
        <m:r>
          <m:t>d</m:t>
        </m:r>
        <m:r>
          <m:t>n</m:t>
        </m:r>
        <m:r>
          <m:rPr>
            <m:sty m:val="p"/>
          </m:rPr>
          <m:t>(</m:t>
        </m:r>
        <m:r>
          <m:t>A</m:t>
        </m:r>
        <m:r>
          <m:rPr>
            <m:sty m:val="p"/>
          </m:rPr>
          <m:t>∩</m:t>
        </m:r>
        <m:r>
          <m:t>B</m:t>
        </m:r>
        <m:r>
          <m:rPr>
            <m:sty m:val="p"/>
          </m:rPr>
          <m:t>)</m:t>
        </m:r>
        <m:r>
          <m:rPr>
            <m:sty m:val="p"/>
          </m:rPr>
          <m:t>=</m:t>
        </m:r>
        <m:r>
          <m:t>100</m:t>
        </m:r>
        <m:r>
          <m:rPr>
            <m:sty m:val="p"/>
          </m:rPr>
          <m:t>,</m:t>
        </m:r>
      </m:oMath>
      <w:r>
        <w:t xml:space="preserve"> </w:t>
      </w:r>
      <w:r>
        <w:rPr>
          <w:b w:val="0"/>
          <w:i w:val="0"/>
          <w:color w:val="000000"/>
          <w:sz w:val="22"/>
        </w:rPr>
        <w:t>then</w:t>
      </w:r>
      <w:r>
        <w:t xml:space="preserve"> </w:t>
      </w:r>
      <m:oMath>
        <m:r>
          <m:t>n</m:t>
        </m:r>
        <m:sSup>
          <m:e>
            <m:r>
              <m:t>A</m:t>
            </m:r>
          </m:e>
          <m:sup>
            <m:r>
              <m:rPr>
                <m:sty m:val="p"/>
              </m:rPr>
              <m:t>′</m:t>
            </m:r>
          </m:sup>
        </m:sSup>
        <m:r>
          <m:rPr>
            <m:sty m:val="p"/>
          </m:rPr>
          <m:t>∩</m:t>
        </m:r>
        <m:sSup>
          <m:e>
            <m:r>
              <m:t>B</m:t>
            </m:r>
          </m:e>
          <m:sup>
            <m:r>
              <m:rPr>
                <m:sty m:val="p"/>
              </m:rPr>
              <m:t>′</m:t>
            </m:r>
          </m:sup>
        </m:sSup>
      </m:oMath>
      <w:r>
        <w:t xml:space="preserve"> </w:t>
      </w:r>
      <w:r>
        <w:rPr>
          <w:b w:val="0"/>
          <w:i w:val="0"/>
          <w:color w:val="000000"/>
          <w:sz w:val="22"/>
        </w:rPr>
        <w:t>is equal</w:t>
      </w:r>
      <w:r>
        <w:t xml:space="preserve"> </w:t>
      </w:r>
      <m:oMath>
        <m:r>
          <m:t>t</m:t>
        </m:r>
        <m:r>
          <m:t>o</m:t>
        </m:r>
        <m:r>
          <m:t>300</m:t>
        </m:r>
      </m:oMath>
      <w:r>
        <w:t xml:space="preserve"> </w:t>
      </w:r>
      <w:r>
        <w:rPr>
          <w:b w:val="0"/>
          <w:i w:val="0"/>
          <w:color w:val="000000"/>
          <w:sz w:val="22"/>
        </w:rPr>
        <w:t>provided n(X) is equal to (A)</w:t>
      </w:r>
      <w:r>
        <w:t xml:space="preserve"> </w:t>
      </w:r>
      <m:oMath>
        <m:r>
          <m:t>600</m:t>
        </m:r>
      </m:oMath>
      <w:r>
        <w:t xml:space="preserve"> </w:t>
      </w:r>
      <w:r>
        <w:rPr>
          <w:b w:val="0"/>
          <w:i w:val="0"/>
          <w:color w:val="000000"/>
          <w:sz w:val="22"/>
        </w:rPr>
        <w:t>(B)</w:t>
      </w:r>
      <w:r>
        <w:t xml:space="preserve"> </w:t>
      </w:r>
      <m:oMath>
        <m:r>
          <m:t>700</m:t>
        </m:r>
      </m:oMath>
      <w:r>
        <w:t xml:space="preserve"> </w:t>
      </w:r>
      <w:r>
        <w:rPr>
          <w:b w:val="0"/>
          <w:i w:val="0"/>
          <w:color w:val="000000"/>
          <w:sz w:val="22"/>
        </w:rPr>
        <w:t>(C)</w:t>
      </w:r>
      <w:r>
        <w:t xml:space="preserve"> </w:t>
      </w:r>
      <m:oMath>
        <m:r>
          <m:t>800</m:t>
        </m:r>
      </m:oMath>
      <w:r>
        <w:t xml:space="preserve"> </w:t>
      </w:r>
      <w:r>
        <w:rPr>
          <w:b w:val="0"/>
          <w:i w:val="0"/>
          <w:color w:val="000000"/>
          <w:sz w:val="22"/>
        </w:rPr>
        <w:t>(D)</w:t>
      </w:r>
      <w:r>
        <w:t xml:space="preserve"> </w:t>
      </w:r>
      <m:oMath>
        <m:r>
          <m:t>900</m:t>
        </m:r>
      </m:oMath>
    </w:p>
    <w:p>
      <w:pPr>
        <w:keepNext/>
        <w:spacing w:before="220" w:after="40"/>
      </w:pPr>
      <w:r>
        <w:rPr>
          <w:b/>
          <w:color w:val="000000"/>
          <w:sz w:val="23"/>
        </w:rPr>
        <w:t>DIBY-29</w:t>
      </w:r>
    </w:p>
    <w:p>
      <w:pPr>
        <w:keepNext/>
        <w:tabs>
          <w:tab w:pos="9638" w:val="right"/>
        </w:tabs>
        <w:spacing w:after="40"/>
      </w:pPr>
      <w:r>
        <w:rPr>
          <w:b w:val="0"/>
          <w:i/>
          <w:color w:val="000000"/>
        </w:rPr>
        <w:t>In a group of</w:t>
      </w:r>
      <w:r>
        <w:t xml:space="preserve"> </w:t>
      </w:r>
      <m:oMath>
        <m:r>
          <m:t>50</m:t>
        </m:r>
      </m:oMath>
      <w:r>
        <w:t xml:space="preserve"> </w:t>
      </w:r>
      <w:r>
        <w:rPr>
          <w:b w:val="0"/>
          <w:i/>
          <w:color w:val="000000"/>
        </w:rPr>
        <w:t>people, two tests were conducted, one for diabetes and one for blood pressure.</w:t>
      </w:r>
      <w:r>
        <w:t xml:space="preserve"> </w:t>
      </w:r>
      <m:oMath>
        <m:r>
          <m:t>30</m:t>
        </m:r>
      </m:oMath>
      <w:r>
        <w:t xml:space="preserve"> </w:t>
      </w:r>
      <w:r>
        <w:rPr>
          <w:b w:val="0"/>
          <w:i/>
          <w:color w:val="000000"/>
        </w:rPr>
        <w:t>people were diagnosed with diabetes and</w:t>
      </w:r>
      <w:r>
        <w:t xml:space="preserve"> </w:t>
      </w:r>
      <m:oMath>
        <m:r>
          <m:t>40</m:t>
        </m:r>
      </m:oMath>
      <w:r>
        <w:t xml:space="preserve"> </w:t>
      </w:r>
      <w:r>
        <w:rPr>
          <w:b w:val="0"/>
          <w:i/>
          <w:color w:val="000000"/>
        </w:rPr>
        <w:t>people were diagonsed with high blood pressure. What is the minimum number of people who were having diabetes and high blood pressure?</w:t>
      </w:r>
      <w:r>
        <w:tab/>
      </w:r>
      <w:r>
        <w:rPr>
          <w:b/>
          <w:i w:val="0"/>
          <w:color w:val="000000"/>
        </w:rPr>
        <w:t>[Ans.: (C)]</w:t>
      </w:r>
    </w:p>
    <w:p>
      <w:pPr>
        <w:spacing w:after="40"/>
        <w:ind w:left="340"/>
      </w:pPr>
      <w:r>
        <w:rPr>
          <w:b w:val="0"/>
          <w:i w:val="0"/>
          <w:color w:val="000000"/>
          <w:sz w:val="22"/>
        </w:rPr>
        <w:t>(A) 0 (B)</w:t>
      </w:r>
      <w:r>
        <w:t xml:space="preserve"> </w:t>
      </w:r>
      <m:oMath>
        <m:r>
          <m:t>10</m:t>
        </m:r>
      </m:oMath>
      <w:r>
        <w:t xml:space="preserve"> </w:t>
      </w:r>
      <w:r>
        <w:rPr>
          <w:b w:val="0"/>
          <w:i w:val="0"/>
          <w:color w:val="000000"/>
          <w:sz w:val="22"/>
        </w:rPr>
        <w:t>(C)</w:t>
      </w:r>
      <w:r>
        <w:t xml:space="preserve"> </w:t>
      </w:r>
      <m:oMath>
        <m:r>
          <m:t>20</m:t>
        </m:r>
      </m:oMath>
      <w:r>
        <w:t xml:space="preserve"> </w:t>
      </w:r>
      <w:r>
        <w:rPr>
          <w:b w:val="0"/>
          <w:i w:val="0"/>
          <w:color w:val="000000"/>
          <w:sz w:val="22"/>
        </w:rPr>
        <w:t>(D)</w:t>
      </w:r>
      <w:r>
        <w:t xml:space="preserve"> </w:t>
      </w:r>
      <m:oMath>
        <m:r>
          <m:t>30</m:t>
        </m:r>
      </m:oMath>
    </w:p>
    <w:p>
      <w:pPr>
        <w:keepNext/>
        <w:spacing w:before="220" w:after="40"/>
      </w:pPr>
      <w:r>
        <w:rPr>
          <w:b/>
          <w:color w:val="000000"/>
          <w:sz w:val="23"/>
        </w:rPr>
        <w:t>DIBY-30</w:t>
      </w:r>
    </w:p>
    <w:p>
      <w:pPr>
        <w:keepNext/>
        <w:tabs>
          <w:tab w:pos="9638" w:val="right"/>
        </w:tabs>
        <w:spacing w:after="40"/>
      </w:pPr>
      <w:r>
        <w:rPr>
          <w:b w:val="0"/>
          <w:i/>
          <w:color w:val="000000"/>
        </w:rPr>
        <w:t>A class has</w:t>
      </w:r>
      <w:r>
        <w:t xml:space="preserve"> </w:t>
      </w:r>
      <m:oMath>
        <m:r>
          <m:t>175</m:t>
        </m:r>
      </m:oMath>
      <w:r>
        <w:t xml:space="preserve"> </w:t>
      </w:r>
      <w:r>
        <w:rPr>
          <w:b w:val="0"/>
          <w:i/>
          <w:color w:val="000000"/>
        </w:rPr>
        <w:t>students. The following data shows the number of students obtaining one or more subjects. Mathematics</w:t>
      </w:r>
      <w:r>
        <w:t xml:space="preserve"> </w:t>
      </w:r>
      <m:oMath>
        <m:r>
          <m:t>100</m:t>
        </m:r>
        <m:r>
          <m:rPr>
            <m:sty m:val="p"/>
          </m:rPr>
          <m:t>,</m:t>
        </m:r>
      </m:oMath>
      <w:r>
        <w:t xml:space="preserve"> </w:t>
      </w:r>
      <w:r>
        <w:rPr>
          <w:b w:val="0"/>
          <w:i/>
          <w:color w:val="000000"/>
        </w:rPr>
        <w:t>Physics</w:t>
      </w:r>
      <w:r>
        <w:t xml:space="preserve"> </w:t>
      </w:r>
      <m:oMath>
        <m:r>
          <m:t>70</m:t>
        </m:r>
        <m:r>
          <m:rPr>
            <m:sty m:val="p"/>
          </m:rPr>
          <m:t>,</m:t>
        </m:r>
      </m:oMath>
      <w:r>
        <w:t xml:space="preserve"> </w:t>
      </w:r>
      <w:r>
        <w:rPr>
          <w:b w:val="0"/>
          <w:i/>
          <w:color w:val="000000"/>
        </w:rPr>
        <w:t>Chemistry</w:t>
      </w:r>
      <w:r>
        <w:t xml:space="preserve"> </w:t>
      </w:r>
      <m:oMath>
        <m:r>
          <m:t>40</m:t>
        </m:r>
        <m:r>
          <m:rPr>
            <m:sty m:val="p"/>
          </m:rPr>
          <m:t>;</m:t>
        </m:r>
      </m:oMath>
      <w:r>
        <w:t xml:space="preserve"> </w:t>
      </w:r>
      <w:r>
        <w:rPr>
          <w:b w:val="0"/>
          <w:i/>
          <w:color w:val="000000"/>
        </w:rPr>
        <w:t>Mathematics and Physics</w:t>
      </w:r>
      <w:r>
        <w:t xml:space="preserve"> </w:t>
      </w:r>
      <m:oMath>
        <m:r>
          <m:t>30</m:t>
        </m:r>
        <m:r>
          <m:rPr>
            <m:sty m:val="p"/>
          </m:rPr>
          <m:t>,</m:t>
        </m:r>
      </m:oMath>
      <w:r>
        <w:t xml:space="preserve"> </w:t>
      </w:r>
      <w:r>
        <w:rPr>
          <w:b w:val="0"/>
          <w:i/>
          <w:color w:val="000000"/>
        </w:rPr>
        <w:t>Mathematics and Chemistry</w:t>
      </w:r>
      <w:r>
        <w:t xml:space="preserve"> </w:t>
      </w:r>
      <m:oMath>
        <m:r>
          <m:t>28</m:t>
        </m:r>
        <m:r>
          <m:rPr>
            <m:sty m:val="p"/>
          </m:rPr>
          <m:t>,</m:t>
        </m:r>
      </m:oMath>
      <w:r>
        <w:t xml:space="preserve"> </w:t>
      </w:r>
      <w:r>
        <w:rPr>
          <w:b w:val="0"/>
          <w:i/>
          <w:color w:val="000000"/>
        </w:rPr>
        <w:t>Physics and Chemistry</w:t>
      </w:r>
      <w:r>
        <w:t xml:space="preserve"> </w:t>
      </w:r>
      <m:oMath>
        <m:r>
          <m:t>23</m:t>
        </m:r>
        <m:r>
          <m:rPr>
            <m:sty m:val="p"/>
          </m:rPr>
          <m:t>;</m:t>
        </m:r>
      </m:oMath>
      <w:r>
        <w:t xml:space="preserve"> </w:t>
      </w:r>
      <w:r>
        <w:rPr>
          <w:b w:val="0"/>
          <w:i/>
          <w:color w:val="000000"/>
        </w:rPr>
        <w:t>Mathematics, Physics and Chemistry</w:t>
      </w:r>
      <w:r>
        <w:t xml:space="preserve"> </w:t>
      </w:r>
      <m:oMath>
        <m:r>
          <m:t>18</m:t>
        </m:r>
        <m:r>
          <m:rPr>
            <m:sty m:val="p"/>
          </m:rPr>
          <m:t>.</m:t>
        </m:r>
      </m:oMath>
      <w:r>
        <w:t xml:space="preserve"> </w:t>
      </w:r>
      <w:r>
        <w:rPr>
          <w:b w:val="0"/>
          <w:i/>
          <w:color w:val="000000"/>
        </w:rPr>
        <w:t>How many students have offered Mathematics alone?</w:t>
      </w:r>
      <w:r>
        <w:tab/>
      </w:r>
      <w:r>
        <w:rPr>
          <w:b/>
          <w:i w:val="0"/>
          <w:color w:val="000000"/>
        </w:rPr>
        <w:t>[Ans.: (C)]</w:t>
      </w:r>
    </w:p>
    <w:p>
      <w:pPr>
        <w:spacing w:after="40"/>
        <w:ind w:left="340"/>
      </w:pPr>
      <w:r>
        <w:rPr>
          <w:b w:val="0"/>
          <w:i w:val="0"/>
          <w:color w:val="000000"/>
          <w:sz w:val="22"/>
        </w:rPr>
        <w:t>(A)</w:t>
      </w:r>
      <w:r>
        <w:t xml:space="preserve"> </w:t>
      </w:r>
      <m:oMath>
        <m:r>
          <m:t>35</m:t>
        </m:r>
      </m:oMath>
      <w:r>
        <w:t xml:space="preserve"> </w:t>
      </w:r>
      <w:r>
        <w:rPr>
          <w:b w:val="0"/>
          <w:i w:val="0"/>
          <w:color w:val="000000"/>
          <w:sz w:val="22"/>
        </w:rPr>
        <w:t>(B)</w:t>
      </w:r>
      <w:r>
        <w:t xml:space="preserve"> </w:t>
      </w:r>
      <m:oMath>
        <m:r>
          <m:t>48</m:t>
        </m:r>
      </m:oMath>
      <w:r>
        <w:t xml:space="preserve"> </w:t>
      </w:r>
      <w:r>
        <w:rPr>
          <w:b w:val="0"/>
          <w:i w:val="0"/>
          <w:color w:val="000000"/>
          <w:sz w:val="22"/>
        </w:rPr>
        <w:t>(C)</w:t>
      </w:r>
      <w:r>
        <w:t xml:space="preserve"> </w:t>
      </w:r>
      <m:oMath>
        <m:r>
          <m:t>60</m:t>
        </m:r>
      </m:oMath>
      <w:r>
        <w:t xml:space="preserve"> </w:t>
      </w:r>
      <w:r>
        <w:rPr>
          <w:b w:val="0"/>
          <w:i w:val="0"/>
          <w:color w:val="000000"/>
          <w:sz w:val="22"/>
        </w:rPr>
        <w:t>(D)</w:t>
      </w:r>
      <w:r>
        <w:t xml:space="preserve"> </w:t>
      </w:r>
      <m:oMath>
        <m:r>
          <m:t>22</m:t>
        </m:r>
      </m:oMath>
    </w:p>
    <w:p>
      <w:pPr>
        <w:keepNext/>
        <w:spacing w:before="220" w:after="40"/>
      </w:pPr>
      <w:r>
        <w:rPr>
          <w:b/>
          <w:color w:val="000000"/>
          <w:sz w:val="23"/>
        </w:rPr>
        <w:t>DIBY-31</w:t>
      </w:r>
    </w:p>
    <w:p>
      <w:pPr>
        <w:keepNext/>
        <w:tabs>
          <w:tab w:pos="9638" w:val="right"/>
        </w:tabs>
        <w:spacing w:after="40"/>
      </w:pPr>
      <w:r>
        <w:rPr>
          <w:b w:val="0"/>
          <w:i/>
          <w:color w:val="000000"/>
        </w:rPr>
        <w:t>In a class of</w:t>
      </w:r>
      <w:r>
        <w:t xml:space="preserve"> </w:t>
      </w:r>
      <m:oMath>
        <m:r>
          <m:t>80</m:t>
        </m:r>
      </m:oMath>
      <w:r>
        <w:t xml:space="preserve"> </w:t>
      </w:r>
      <w:r>
        <w:rPr>
          <w:b w:val="0"/>
          <w:i/>
          <w:color w:val="000000"/>
        </w:rPr>
        <w:t>students numbered</w:t>
      </w:r>
      <w:r>
        <w:t xml:space="preserve"> </w:t>
      </w:r>
      <m:oMath>
        <m:r>
          <m:t>1</m:t>
        </m:r>
        <m:r>
          <m:t>t</m:t>
        </m:r>
        <m:r>
          <m:t>o</m:t>
        </m:r>
        <m:r>
          <m:t>80</m:t>
        </m:r>
        <m:r>
          <m:rPr>
            <m:sty m:val="p"/>
          </m:rPr>
          <m:t>,</m:t>
        </m:r>
      </m:oMath>
      <w:r>
        <w:t xml:space="preserve"> </w:t>
      </w:r>
      <w:r>
        <w:rPr>
          <w:b w:val="0"/>
          <w:i/>
          <w:color w:val="000000"/>
        </w:rPr>
        <w:t>all odd numbered students opt of Cricket, students whose numbers are divisible</w:t>
      </w:r>
      <w:r>
        <w:t xml:space="preserve"> </w:t>
      </w:r>
      <m:oMath>
        <m:r>
          <m:t>b</m:t>
        </m:r>
        <m:r>
          <m:t>y</m:t>
        </m:r>
        <m:r>
          <m:t>5</m:t>
        </m:r>
      </m:oMath>
      <w:r>
        <w:t xml:space="preserve"> </w:t>
      </w:r>
      <w:r>
        <w:rPr>
          <w:b w:val="0"/>
          <w:i/>
          <w:color w:val="000000"/>
        </w:rPr>
        <w:t>opt for Football and those whose numbers are divisible</w:t>
      </w:r>
      <w:r>
        <w:t xml:space="preserve"> </w:t>
      </w:r>
      <m:oMath>
        <m:r>
          <m:t>b</m:t>
        </m:r>
        <m:r>
          <m:t>y</m:t>
        </m:r>
        <m:r>
          <m:t>7</m:t>
        </m:r>
      </m:oMath>
      <w:r>
        <w:t xml:space="preserve"> </w:t>
      </w:r>
      <w:r>
        <w:rPr>
          <w:b w:val="0"/>
          <w:i/>
          <w:color w:val="000000"/>
        </w:rPr>
        <w:t>opt for Hockey. If the number of students who do not opt any of the three games is</w:t>
      </w:r>
      <w:r>
        <w:t xml:space="preserve"> </w:t>
      </w:r>
      <m:oMath>
        <m:r>
          <m:t>n</m:t>
        </m:r>
        <m:r>
          <m:rPr>
            <m:sty m:val="p"/>
          </m:rPr>
          <m:t>,</m:t>
        </m:r>
        <m:r>
          <m:t>t</m:t>
        </m:r>
        <m:r>
          <m:t>h</m:t>
        </m:r>
        <m:r>
          <m:t>e</m:t>
        </m:r>
        <m:r>
          <m:t>n</m:t>
        </m:r>
        <m:f>
          <m:fPr>
            <m:type m:val="bar"/>
          </m:fPr>
          <m:num>
            <m:r>
              <m:t>n</m:t>
            </m:r>
          </m:num>
          <m:den>
            <m:r>
              <m:t>4</m:t>
            </m:r>
          </m:den>
        </m:f>
        <m:r>
          <m:t>i</m:t>
        </m:r>
        <m:r>
          <m:t>s</m:t>
        </m:r>
      </m:oMath>
      <w:r>
        <w:t xml:space="preserve"> </w:t>
      </w:r>
      <w:r>
        <w:rPr>
          <w:b w:val="0"/>
          <w:i/>
          <w:color w:val="000000"/>
        </w:rPr>
        <w:t>equal to</w:t>
      </w:r>
      <w:r>
        <w:tab/>
      </w:r>
      <w:r>
        <w:rPr>
          <w:b/>
          <w:i w:val="0"/>
          <w:color w:val="000000"/>
        </w:rPr>
        <w:t>[Ans.:</w:t>
      </w:r>
      <w:r>
        <w:t xml:space="preserve"> </w:t>
      </w:r>
      <w:r>
        <w:rPr>
          <w:b/>
          <w:i w:val="0"/>
          <w:color w:val="000000"/>
        </w:rPr>
        <w:t>7]</w:t>
      </w:r>
    </w:p>
    <w:p>
      <w:pPr>
        <w:sectPr>
          <w:type w:val="oddPage"/>
          <w:pgSz w:w="11906" w:h="16838"/>
          <w:pgMar w:top="1020" w:right="1134" w:bottom="1020" w:left="1134" w:header="720" w:footer="720" w:gutter="0"/>
          <w:cols w:space="720"/>
          <w:docGrid w:linePitch="360"/>
        </w:sectPr>
      </w:pPr>
    </w:p>
    <w:p>
      <w:pPr>
        <w:pStyle w:val="Heading1"/>
      </w:pPr>
      <w:r>
        <w:t>TRIGONOMETRIC EQUATIONS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Solve</w:t>
      </w:r>
      <w:r>
        <w:t xml:space="preserve"> </w:t>
      </w:r>
      <m:oMath>
        <m:r>
          <m:rPr>
            <m:sty m:val="p"/>
          </m:rPr>
          <m:t>:</m:t>
        </m:r>
        <m:r>
          <m:t>3</m:t>
        </m:r>
        <m:r>
          <m:t>s</m:t>
        </m:r>
        <m:r>
          <m:t>e</m:t>
        </m:r>
        <m:r>
          <m:t>c</m:t>
        </m:r>
        <m:r>
          <m:t>2</m:t>
        </m:r>
        <m:r>
          <m:t>θ</m:t>
        </m:r>
        <m:r>
          <m:rPr>
            <m:sty m:val="p"/>
          </m:rPr>
          <m:t>=</m:t>
        </m:r>
        <m:r>
          <m:t>2</m:t>
        </m:r>
        <m:r>
          <m:rPr>
            <m:sty m:val="p"/>
          </m:rPr>
          <m:t>.</m:t>
        </m:r>
      </m:oMath>
      <w:r>
        <w:tab/>
      </w:r>
      <w:r>
        <w:rPr>
          <w:b/>
          <w:i w:val="0"/>
          <w:color w:val="000000"/>
        </w:rPr>
        <w:t>[Ans.:</w:t>
      </w:r>
      <w:r>
        <w:t xml:space="preserve"> </w:t>
      </w:r>
      <w:r>
        <w:rPr>
          <w:b/>
          <w:i w:val="0"/>
          <w:color w:val="000000"/>
        </w:rPr>
        <w:t>θ = nπ ± (π )/(12), n∈ I]</w:t>
      </w:r>
    </w:p>
    <w:p>
      <w:pPr>
        <w:keepNext/>
        <w:spacing w:before="220" w:after="40"/>
      </w:pPr>
      <w:r>
        <w:rPr>
          <w:b/>
          <w:color w:val="000000"/>
          <w:sz w:val="23"/>
        </w:rPr>
        <w:t>DIBY-02</w:t>
      </w:r>
    </w:p>
    <w:p>
      <w:pPr>
        <w:keepNext/>
        <w:tabs>
          <w:tab w:pos="9638" w:val="right"/>
        </w:tabs>
        <w:spacing w:after="40"/>
      </w:pPr>
      <w:r>
        <w:rPr>
          <w:b w:val="0"/>
          <w:i/>
          <w:color w:val="000000"/>
        </w:rPr>
        <w:t>Find general solution of equation</w:t>
      </w:r>
      <w:r>
        <w:t xml:space="preserve"> </w:t>
      </w:r>
      <m:oMath>
        <m:r>
          <m:t>c</m:t>
        </m:r>
        <m:r>
          <m:t>o</m:t>
        </m:r>
        <m:r>
          <m:t>t</m:t>
        </m:r>
        <m:r>
          <m:t>x</m:t>
        </m:r>
        <m:r>
          <m:rPr>
            <m:sty m:val="p"/>
          </m:rPr>
          <m:t>=</m:t>
        </m:r>
        <m:r>
          <m:t>3</m:t>
        </m:r>
      </m:oMath>
      <w:r>
        <w:tab/>
      </w:r>
      <w:r>
        <w:rPr>
          <w:b/>
          <w:i w:val="0"/>
          <w:color w:val="000000"/>
        </w:rPr>
        <w:t>[Ans.: (B)]</w:t>
      </w:r>
    </w:p>
    <w:p>
      <w:pPr>
        <w:spacing w:after="40"/>
        <w:ind w:left="340"/>
      </w:pPr>
      <w:r>
        <w:rPr>
          <w:b w:val="0"/>
          <w:i w:val="0"/>
          <w:color w:val="000000"/>
          <w:sz w:val="22"/>
        </w:rPr>
        <w:t>(A)</w:t>
      </w:r>
      <w:r>
        <w:t xml:space="preserve"> </w:t>
      </w:r>
      <m:oMath>
        <m:r>
          <m:t>x</m:t>
        </m:r>
        <m:r>
          <m:rPr>
            <m:sty m:val="p"/>
          </m:rPr>
          <m:t>=</m:t>
        </m:r>
        <m:r>
          <m:t>n</m:t>
        </m:r>
        <m:r>
          <m:t>π</m:t>
        </m:r>
        <m:r>
          <m:rPr>
            <m:sty m:val="p"/>
          </m:rPr>
          <m:t>+</m:t>
        </m:r>
        <m:f>
          <m:fPr>
            <m:type m:val="bar"/>
          </m:fPr>
          <m:num>
            <m:r>
              <m:t>π</m:t>
            </m:r>
          </m:num>
          <m:den>
            <m:r>
              <m:t>3</m:t>
            </m:r>
          </m:den>
        </m:f>
      </m:oMath>
      <w:r>
        <w:t xml:space="preserve"> </w:t>
      </w:r>
      <w:r>
        <w:rPr>
          <w:b w:val="0"/>
          <w:i w:val="0"/>
          <w:color w:val="000000"/>
          <w:sz w:val="22"/>
        </w:rPr>
        <w:t>(B)</w:t>
      </w:r>
      <w:r>
        <w:t xml:space="preserve"> </w:t>
      </w:r>
      <m:oMath>
        <m:r>
          <m:t>x</m:t>
        </m:r>
        <m:r>
          <m:rPr>
            <m:sty m:val="p"/>
          </m:rPr>
          <m:t>=</m:t>
        </m:r>
        <m:r>
          <m:t>n</m:t>
        </m:r>
        <m:r>
          <m:t>π</m:t>
        </m:r>
        <m:r>
          <m:rPr>
            <m:sty m:val="p"/>
          </m:rPr>
          <m:t>+</m:t>
        </m:r>
        <m:f>
          <m:fPr>
            <m:type m:val="bar"/>
          </m:fPr>
          <m:num>
            <m:r>
              <m:t>π</m:t>
            </m:r>
          </m:num>
          <m:den>
            <m:r>
              <m:t>6</m:t>
            </m:r>
          </m:den>
        </m:f>
      </m:oMath>
      <w:r>
        <w:t xml:space="preserve"> </w:t>
      </w:r>
      <w:r>
        <w:rPr>
          <w:b w:val="0"/>
          <w:i w:val="0"/>
          <w:color w:val="000000"/>
          <w:sz w:val="22"/>
        </w:rPr>
        <w:t>(C)</w:t>
      </w:r>
      <w:r>
        <w:t xml:space="preserve"> </w:t>
      </w:r>
      <m:oMath>
        <m:r>
          <m:t>x</m:t>
        </m:r>
        <m:r>
          <m:rPr>
            <m:sty m:val="p"/>
          </m:rPr>
          <m:t>=</m:t>
        </m:r>
        <m:r>
          <m:t>n</m:t>
        </m:r>
        <m:r>
          <m:t>π</m:t>
        </m:r>
        <m:r>
          <m:rPr>
            <m:sty m:val="p"/>
          </m:rPr>
          <m:t>+</m:t>
        </m:r>
        <m:f>
          <m:fPr>
            <m:type m:val="bar"/>
          </m:fPr>
          <m:num>
            <m:r>
              <m:t>2</m:t>
            </m:r>
            <m:r>
              <m:t>π</m:t>
            </m:r>
          </m:num>
          <m:den>
            <m:r>
              <m:t>3</m:t>
            </m:r>
          </m:den>
        </m:f>
      </m:oMath>
      <w:r>
        <w:t xml:space="preserve"> </w:t>
      </w:r>
      <w:r>
        <w:rPr>
          <w:b w:val="0"/>
          <w:i w:val="0"/>
          <w:color w:val="000000"/>
          <w:sz w:val="22"/>
        </w:rPr>
        <w:t>(D)</w:t>
      </w:r>
      <w:r>
        <w:t xml:space="preserve"> </w:t>
      </w:r>
      <m:oMath>
        <m:r>
          <m:t>x</m:t>
        </m:r>
        <m:r>
          <m:rPr>
            <m:sty m:val="p"/>
          </m:rPr>
          <m:t>=</m:t>
        </m:r>
        <m:f>
          <m:fPr>
            <m:type m:val="bar"/>
          </m:fPr>
          <m:num>
            <m:r>
              <m:t>9</m:t>
            </m:r>
            <m:r>
              <m:t>π</m:t>
            </m:r>
            <m:r>
              <m:t>5</m:t>
            </m:r>
            <m:r>
              <m:t>π</m:t>
            </m:r>
          </m:num>
          <m:den>
            <m:r>
              <m:t>6</m:t>
            </m:r>
          </m:den>
        </m:f>
        <m:r>
          <m:t>6</m:t>
        </m:r>
      </m:oMath>
    </w:p>
    <w:p>
      <w:pPr>
        <w:keepNext/>
        <w:spacing w:before="220" w:after="40"/>
      </w:pPr>
      <w:r>
        <w:rPr>
          <w:b/>
          <w:color w:val="000000"/>
          <w:sz w:val="23"/>
        </w:rPr>
        <w:t>DIBY-03</w:t>
      </w:r>
    </w:p>
    <w:p>
      <w:pPr>
        <w:keepNext/>
        <w:tabs>
          <w:tab w:pos="9638" w:val="right"/>
        </w:tabs>
        <w:spacing w:after="40"/>
      </w:pPr>
      <w:r>
        <w:rPr>
          <w:b w:val="0"/>
          <w:i/>
          <w:color w:val="000000"/>
        </w:rPr>
        <w:t>The number of values of x in the interval</w:t>
      </w:r>
      <w:r>
        <w:t xml:space="preserve"> </w:t>
      </w:r>
      <m:oMath>
        <m:r>
          <m:rPr>
            <m:sty m:val="p"/>
          </m:rPr>
          <m:t>[</m:t>
        </m:r>
        <m:r>
          <m:t>0</m:t>
        </m:r>
        <m:r>
          <m:rPr>
            <m:sty m:val="p"/>
          </m:rPr>
          <m:t>,</m:t>
        </m:r>
        <m:r>
          <m:t>5</m:t>
        </m:r>
        <m:r>
          <m:t>π</m:t>
        </m:r>
        <m:r>
          <m:rPr>
            <m:sty m:val="p"/>
          </m:rPr>
          <m:t>]</m:t>
        </m:r>
      </m:oMath>
      <w:r>
        <w:t xml:space="preserve"> </w:t>
      </w:r>
      <w:r>
        <w:rPr>
          <w:b w:val="0"/>
          <w:i/>
          <w:color w:val="000000"/>
        </w:rPr>
        <w:t>satisfying the equation</w:t>
      </w:r>
      <w:r>
        <w:t xml:space="preserve"> </w:t>
      </w:r>
      <m:oMath>
        <m:r>
          <m:t>3</m:t>
        </m:r>
        <m:r>
          <m:t>s</m:t>
        </m:r>
        <m:r>
          <m:t>i</m:t>
        </m:r>
        <m:sSup>
          <m:e>
            <m:r>
              <m:t>n</m:t>
            </m:r>
          </m:e>
          <m:sup>
            <m:r>
              <m:t>2</m:t>
            </m:r>
          </m:sup>
        </m:sSup>
        <m:r>
          <m:t>x</m:t>
        </m:r>
        <m:r>
          <m:rPr>
            <m:sty m:val="p"/>
          </m:rPr>
          <m:t>−</m:t>
        </m:r>
        <m:r>
          <m:t>7</m:t>
        </m:r>
        <m:r>
          <m:t>s</m:t>
        </m:r>
        <m:r>
          <m:t>i</m:t>
        </m:r>
        <m:r>
          <m:t>n</m:t>
        </m:r>
        <m:r>
          <m:t>x</m:t>
        </m:r>
        <m:r>
          <m:rPr>
            <m:sty m:val="p"/>
          </m:rPr>
          <m:t>+</m:t>
        </m:r>
        <m:r>
          <m:t>2</m:t>
        </m:r>
        <m:r>
          <m:rPr>
            <m:sty m:val="p"/>
          </m:rPr>
          <m:t>=</m:t>
        </m:r>
        <m:r>
          <m:t>0</m:t>
        </m:r>
        <m:r>
          <m:t>i</m:t>
        </m:r>
        <m:r>
          <m:t>s</m:t>
        </m:r>
        <m:r>
          <m:rPr>
            <m:sty m:val="p"/>
          </m:rPr>
          <m:t>:</m:t>
        </m:r>
      </m:oMath>
      <w:r>
        <w:tab/>
      </w:r>
      <w:r>
        <w:rPr>
          <w:b/>
          <w:i w:val="0"/>
          <w:color w:val="000000"/>
        </w:rPr>
        <w:t>[Ans.: (C)]</w:t>
      </w:r>
    </w:p>
    <w:p>
      <w:pPr>
        <w:spacing w:after="40"/>
        <w:ind w:left="340"/>
      </w:pPr>
      <w:r>
        <w:rPr>
          <w:b w:val="0"/>
          <w:i w:val="0"/>
          <w:color w:val="000000"/>
          <w:sz w:val="22"/>
        </w:rPr>
        <w:t>(A) 0 (B) 2 (C) 6 (D) 8</w:t>
      </w:r>
    </w:p>
    <w:p>
      <w:pPr>
        <w:keepNext/>
        <w:spacing w:before="220" w:after="40"/>
      </w:pPr>
      <w:r>
        <w:rPr>
          <w:b/>
          <w:color w:val="000000"/>
          <w:sz w:val="23"/>
        </w:rPr>
        <w:t>DIBY-04</w:t>
      </w:r>
    </w:p>
    <w:p>
      <w:pPr>
        <w:keepNext/>
        <w:tabs>
          <w:tab w:pos="9638" w:val="right"/>
        </w:tabs>
        <w:spacing w:after="40"/>
      </w:pPr>
      <w:r>
        <w:rPr>
          <w:b w:val="0"/>
          <w:i/>
          <w:color w:val="000000"/>
        </w:rPr>
        <w:t>General solution of the equation</w:t>
      </w:r>
      <w:r>
        <w:t xml:space="preserve"> </w:t>
      </w:r>
      <m:oMath>
        <m:r>
          <m:t>2</m:t>
        </m:r>
        <m:r>
          <m:t>s</m:t>
        </m:r>
        <m:r>
          <m:t>i</m:t>
        </m:r>
        <m:r>
          <m:t>n</m:t>
        </m:r>
        <m:r>
          <m:t>θ</m:t>
        </m:r>
        <m:r>
          <m:rPr>
            <m:sty m:val="p"/>
          </m:rPr>
          <m:t>−</m:t>
        </m:r>
        <m:r>
          <m:t>3</m:t>
        </m:r>
        <m:r>
          <m:t>2</m:t>
        </m:r>
        <m:r>
          <m:rPr>
            <m:sty m:val="p"/>
          </m:rPr>
          <m:t>+</m:t>
        </m:r>
        <m:r>
          <m:t>t</m:t>
        </m:r>
        <m:r>
          <m:t>a</m:t>
        </m:r>
        <m:r>
          <m:t>n</m:t>
        </m:r>
        <m:r>
          <m:t>θ</m:t>
        </m:r>
        <m:r>
          <m:rPr>
            <m:sty m:val="p"/>
          </m:rPr>
          <m:t>+</m:t>
        </m:r>
        <m:r>
          <m:t>3</m:t>
        </m:r>
        <m:r>
          <m:t>2</m:t>
        </m:r>
        <m:r>
          <m:rPr>
            <m:sty m:val="p"/>
          </m:rPr>
          <m:t>=</m:t>
        </m:r>
        <m:r>
          <m:t>0</m:t>
        </m:r>
      </m:oMath>
      <w:r>
        <w:tab/>
      </w:r>
      <w:r>
        <w:rPr>
          <w:b/>
          <w:i w:val="0"/>
          <w:color w:val="000000"/>
        </w:rPr>
        <w:t>[Ans.:</w:t>
      </w:r>
      <w:r>
        <w:t xml:space="preserve"> </w:t>
      </w:r>
      <w:r>
        <w:rPr>
          <w:b/>
          <w:i w:val="0"/>
          <w:color w:val="000000"/>
        </w:rPr>
        <w:t>(6n+ 2)(π )/(3), n∈ I]</w:t>
      </w:r>
    </w:p>
    <w:p>
      <w:pPr>
        <w:keepNext/>
        <w:spacing w:before="220" w:after="40"/>
      </w:pPr>
      <w:r>
        <w:rPr>
          <w:b/>
          <w:color w:val="000000"/>
          <w:sz w:val="23"/>
        </w:rPr>
        <w:t>DIBY-05</w:t>
      </w:r>
    </w:p>
    <w:p>
      <w:pPr>
        <w:keepNext/>
        <w:tabs>
          <w:tab w:pos="9638" w:val="right"/>
        </w:tabs>
        <w:spacing w:after="40"/>
      </w:pPr>
      <w:r>
        <w:rPr>
          <w:b w:val="0"/>
          <w:i/>
          <w:color w:val="000000"/>
        </w:rPr>
        <w:t>Find the principal solution of</w:t>
      </w:r>
      <w:r>
        <w:t xml:space="preserve"> </w:t>
      </w:r>
      <m:oMath>
        <m:r>
          <m:t>s</m:t>
        </m:r>
        <m:r>
          <m:t>i</m:t>
        </m:r>
        <m:r>
          <m:t>n</m:t>
        </m:r>
        <m:r>
          <m:t>2</m:t>
        </m:r>
        <m:r>
          <m:t>x</m:t>
        </m:r>
        <m:r>
          <m:rPr>
            <m:sty m:val="p"/>
          </m:rPr>
          <m:t>=</m:t>
        </m:r>
        <m:r>
          <m:rPr>
            <m:sty m:val="p"/>
          </m:rPr>
          <m:t>−</m:t>
        </m:r>
        <m:f>
          <m:fPr>
            <m:type m:val="bar"/>
          </m:fPr>
          <m:num>
            <m:r>
              <m:t>1</m:t>
            </m:r>
          </m:num>
          <m:den>
            <m:r>
              <m:t>2</m:t>
            </m:r>
          </m:den>
        </m:f>
      </m:oMath>
      <w:r>
        <w:tab/>
      </w:r>
      <w:r>
        <w:rPr>
          <w:b/>
          <w:i w:val="0"/>
          <w:color w:val="000000"/>
        </w:rPr>
        <w:t>[Ans.: (C)]</w:t>
      </w:r>
    </w:p>
    <w:p>
      <w:pPr>
        <w:spacing w:after="40"/>
        <w:ind w:left="340"/>
      </w:pPr>
      <w:r>
        <w:rPr>
          <w:b w:val="0"/>
          <w:i w:val="0"/>
          <w:color w:val="000000"/>
          <w:sz w:val="22"/>
        </w:rPr>
        <w:t>(A)</w:t>
      </w:r>
      <w:r>
        <w:t xml:space="preserve"> </w:t>
      </w:r>
      <m:oMath>
        <m:f>
          <m:fPr>
            <m:type m:val="bar"/>
          </m:fPr>
          <m:num>
            <m:r>
              <m:t>7</m:t>
            </m:r>
            <m:r>
              <m:t>π</m:t>
            </m:r>
          </m:num>
          <m:den>
            <m:r>
              <m:t>6</m:t>
            </m:r>
          </m:den>
        </m:f>
        <m:r>
          <m:rPr>
            <m:sty m:val="p"/>
          </m:rPr>
          <m:t>,</m:t>
        </m:r>
        <m:f>
          <m:fPr>
            <m:type m:val="bar"/>
          </m:fPr>
          <m:num>
            <m:r>
              <m:t>11</m:t>
            </m:r>
            <m:r>
              <m:t>π</m:t>
            </m:r>
          </m:num>
          <m:den>
            <m:r>
              <m:t>6</m:t>
            </m:r>
          </m:den>
        </m:f>
      </m:oMath>
      <w:r>
        <w:t xml:space="preserve"> </w:t>
      </w:r>
      <w:r>
        <w:rPr>
          <w:b w:val="0"/>
          <w:i w:val="0"/>
          <w:color w:val="000000"/>
          <w:sz w:val="22"/>
        </w:rPr>
        <w:t>(B)</w:t>
      </w:r>
      <w:r>
        <w:t xml:space="preserve"> </w:t>
      </w:r>
      <m:oMath>
        <m:f>
          <m:fPr>
            <m:type m:val="bar"/>
          </m:fPr>
          <m:num>
            <m:r>
              <m:t>7</m:t>
            </m:r>
            <m:r>
              <m:t>π</m:t>
            </m:r>
          </m:num>
          <m:den>
            <m:r>
              <m:t>12</m:t>
            </m:r>
          </m:den>
        </m:f>
        <m:r>
          <m:rPr>
            <m:sty m:val="p"/>
          </m:rPr>
          <m:t>,</m:t>
        </m:r>
        <m:f>
          <m:fPr>
            <m:type m:val="bar"/>
          </m:fPr>
          <m:num>
            <m:r>
              <m:t>11</m:t>
            </m:r>
            <m:r>
              <m:t>π</m:t>
            </m:r>
          </m:num>
          <m:den>
            <m:r>
              <m:t>12</m:t>
            </m:r>
          </m:den>
        </m:f>
        <m:r>
          <m:rPr>
            <m:sty m:val="p"/>
          </m:rPr>
          <m:t>,</m:t>
        </m:r>
        <m:f>
          <m:fPr>
            <m:type m:val="bar"/>
          </m:fPr>
          <m:num>
            <m:r>
              <m:t>15</m:t>
            </m:r>
            <m:r>
              <m:t>π</m:t>
            </m:r>
          </m:num>
          <m:den>
            <m:r>
              <m:t>12</m:t>
            </m:r>
          </m:den>
        </m:f>
        <m:r>
          <m:rPr>
            <m:sty m:val="p"/>
          </m:rPr>
          <m:t>,</m:t>
        </m:r>
        <m:f>
          <m:fPr>
            <m:type m:val="bar"/>
          </m:fPr>
          <m:num>
            <m:r>
              <m:t>19</m:t>
            </m:r>
            <m:r>
              <m:t>π</m:t>
            </m:r>
          </m:num>
          <m:den>
            <m:r>
              <m:t>12</m:t>
            </m:r>
          </m:den>
        </m:f>
      </m:oMath>
      <w:r>
        <w:t xml:space="preserve"> </w:t>
      </w:r>
      <w:r>
        <w:rPr>
          <w:b w:val="0"/>
          <w:i w:val="0"/>
          <w:color w:val="000000"/>
          <w:sz w:val="22"/>
        </w:rPr>
        <w:t>(C)</w:t>
      </w:r>
      <w:r>
        <w:t xml:space="preserve"> </w:t>
      </w:r>
      <m:oMath>
        <m:f>
          <m:fPr>
            <m:type m:val="bar"/>
          </m:fPr>
          <m:num>
            <m:r>
              <m:t>7</m:t>
            </m:r>
            <m:r>
              <m:t>π</m:t>
            </m:r>
          </m:num>
          <m:den>
            <m:r>
              <m:t>12</m:t>
            </m:r>
          </m:den>
        </m:f>
        <m:r>
          <m:rPr>
            <m:sty m:val="p"/>
          </m:rPr>
          <m:t>,</m:t>
        </m:r>
        <m:f>
          <m:fPr>
            <m:type m:val="bar"/>
          </m:fPr>
          <m:num>
            <m:r>
              <m:t>11</m:t>
            </m:r>
            <m:r>
              <m:t>π</m:t>
            </m:r>
          </m:num>
          <m:den>
            <m:r>
              <m:t>12</m:t>
            </m:r>
          </m:den>
        </m:f>
        <m:r>
          <m:rPr>
            <m:sty m:val="p"/>
          </m:rPr>
          <m:t>,</m:t>
        </m:r>
        <m:f>
          <m:fPr>
            <m:type m:val="bar"/>
          </m:fPr>
          <m:num>
            <m:r>
              <m:t>19</m:t>
            </m:r>
            <m:r>
              <m:t>π</m:t>
            </m:r>
          </m:num>
          <m:den>
            <m:r>
              <m:t>12</m:t>
            </m:r>
          </m:den>
        </m:f>
        <m:r>
          <m:rPr>
            <m:sty m:val="p"/>
          </m:rPr>
          <m:t>,</m:t>
        </m:r>
        <m:f>
          <m:fPr>
            <m:type m:val="bar"/>
          </m:fPr>
          <m:num>
            <m:r>
              <m:t>23</m:t>
            </m:r>
            <m:r>
              <m:t>π</m:t>
            </m:r>
          </m:num>
          <m:den>
            <m:r>
              <m:t>12</m:t>
            </m:r>
          </m:den>
        </m:f>
      </m:oMath>
      <w:r>
        <w:t xml:space="preserve"> </w:t>
      </w:r>
      <w:r>
        <w:rPr>
          <w:b w:val="0"/>
          <w:i w:val="0"/>
          <w:color w:val="000000"/>
          <w:sz w:val="22"/>
        </w:rPr>
        <w:t>(D) None of these</w:t>
      </w:r>
    </w:p>
    <w:p>
      <w:pPr>
        <w:keepNext/>
        <w:spacing w:before="220" w:after="40"/>
      </w:pPr>
      <w:r>
        <w:rPr>
          <w:b/>
          <w:color w:val="000000"/>
          <w:sz w:val="23"/>
        </w:rPr>
        <w:t>DIBY-06</w:t>
      </w:r>
    </w:p>
    <w:p>
      <w:pPr>
        <w:keepNext/>
        <w:tabs>
          <w:tab w:pos="9638" w:val="right"/>
        </w:tabs>
        <w:spacing w:after="40"/>
      </w:pPr>
      <w:r>
        <w:rPr>
          <w:b w:val="0"/>
          <w:i/>
          <w:color w:val="000000"/>
        </w:rPr>
        <w:t>Find the number of solution</w:t>
      </w:r>
      <w:r>
        <w:t xml:space="preserve"> </w:t>
      </w:r>
      <m:oMath>
        <m:r>
          <m:t>t</m:t>
        </m:r>
        <m:r>
          <m:t>a</m:t>
        </m:r>
        <m:r>
          <m:t>n</m:t>
        </m:r>
        <m:r>
          <m:t>3</m:t>
        </m:r>
        <m:r>
          <m:t>x</m:t>
        </m:r>
        <m:r>
          <m:rPr>
            <m:sty m:val="p"/>
          </m:rPr>
          <m:t>=</m:t>
        </m:r>
        <m:r>
          <m:t>1</m:t>
        </m:r>
        <m:r>
          <m:t>i</m:t>
        </m:r>
        <m:r>
          <m:t>n</m:t>
        </m:r>
      </m:oMath>
      <w:r>
        <w:t xml:space="preserve"> </w:t>
      </w:r>
      <w:r>
        <w:rPr>
          <w:b w:val="0"/>
          <w:i/>
          <w:color w:val="000000"/>
        </w:rPr>
        <w:t>the interval</w:t>
      </w:r>
      <w:r>
        <w:t xml:space="preserve"> </w:t>
      </w:r>
      <m:oMath>
        <m:r>
          <m:t>x</m:t>
        </m:r>
        <m:r>
          <m:rPr>
            <m:sty m:val="p"/>
          </m:rPr>
          <m:t>∈</m:t>
        </m:r>
        <m:r>
          <m:rPr>
            <m:sty m:val="p"/>
          </m:rPr>
          <m:t>−</m:t>
        </m:r>
        <m:f>
          <m:fPr>
            <m:type m:val="bar"/>
          </m:fPr>
          <m:num>
            <m:r>
              <m:t>2</m:t>
            </m:r>
            <m:r>
              <m:t>π</m:t>
            </m:r>
          </m:num>
          <m:den>
            <m:r>
              <m:t>3</m:t>
            </m:r>
          </m:den>
        </m:f>
        <m:r>
          <m:rPr>
            <m:sty m:val="p"/>
          </m:rPr>
          <m:t>,</m:t>
        </m:r>
        <m:f>
          <m:fPr>
            <m:type m:val="bar"/>
          </m:fPr>
          <m:num>
            <m:r>
              <m:t>5</m:t>
            </m:r>
            <m:r>
              <m:t>π</m:t>
            </m:r>
          </m:num>
          <m:den>
            <m:r>
              <m:t>6</m:t>
            </m:r>
          </m:den>
        </m:f>
        <m:r>
          <m:rPr>
            <m:sty m:val="p"/>
          </m:rPr>
          <m:t>.</m:t>
        </m:r>
      </m:oMath>
      <w:r>
        <w:tab/>
      </w:r>
      <w:r>
        <w:rPr>
          <w:b/>
          <w:i w:val="0"/>
          <w:color w:val="000000"/>
        </w:rPr>
        <w:t>[Ans.:</w:t>
      </w:r>
      <w:r>
        <w:t xml:space="preserve"> </w:t>
      </w:r>
      <w:r>
        <w:rPr>
          <w:b/>
          <w:i w:val="0"/>
          <w:color w:val="000000"/>
        </w:rPr>
        <w:t>05]</w:t>
      </w:r>
    </w:p>
    <w:p>
      <w:pPr>
        <w:keepNext/>
        <w:spacing w:before="220" w:after="40"/>
      </w:pPr>
      <w:r>
        <w:rPr>
          <w:b/>
          <w:color w:val="000000"/>
          <w:sz w:val="23"/>
        </w:rPr>
        <w:t>DIBY-07</w:t>
      </w:r>
    </w:p>
    <w:p>
      <w:pPr>
        <w:keepNext/>
        <w:tabs>
          <w:tab w:pos="9638" w:val="right"/>
        </w:tabs>
        <w:spacing w:after="40"/>
      </w:pPr>
      <w:r>
        <w:rPr>
          <w:b w:val="0"/>
          <w:i/>
          <w:color w:val="000000"/>
        </w:rPr>
        <w:t>Find the number of solution of the equation</w:t>
      </w:r>
      <w:r>
        <w:t xml:space="preserve"> </w:t>
      </w:r>
      <m:oMath>
        <m:sSup>
          <m:e>
            <m:r>
              <m:t>16</m:t>
            </m:r>
          </m:e>
          <m:sup>
            <m:r>
              <m:t>s</m:t>
            </m:r>
            <m:r>
              <m:t>i</m:t>
            </m:r>
            <m:r>
              <m:t>n</m:t>
            </m:r>
          </m:sup>
        </m:sSup>
        <m:r>
          <m:t>2</m:t>
        </m:r>
        <m:r>
          <m:t>x</m:t>
        </m:r>
        <m:r>
          <m:rPr>
            <m:sty m:val="p"/>
          </m:rPr>
          <m:t>+</m:t>
        </m:r>
        <m:sSup>
          <m:e>
            <m:r>
              <m:t>16</m:t>
            </m:r>
          </m:e>
          <m:sup>
            <m:r>
              <m:t>c</m:t>
            </m:r>
            <m:r>
              <m:t>o</m:t>
            </m:r>
            <m:r>
              <m:t>s</m:t>
            </m:r>
          </m:sup>
        </m:sSup>
        <m:r>
          <m:t>2</m:t>
        </m:r>
        <m:r>
          <m:t>x</m:t>
        </m:r>
        <m:r>
          <m:rPr>
            <m:sty m:val="p"/>
          </m:rPr>
          <m:t>=</m:t>
        </m:r>
        <m:r>
          <m:t>10</m:t>
        </m:r>
        <m:r>
          <m:rPr>
            <m:sty m:val="p"/>
          </m:rPr>
          <m:t>,</m:t>
        </m:r>
      </m:oMath>
      <w:r>
        <w:t xml:space="preserve"> </w:t>
      </w:r>
      <w:r>
        <w:rPr>
          <w:b w:val="0"/>
          <w:i/>
          <w:color w:val="000000"/>
        </w:rPr>
        <w:t>where</w:t>
      </w:r>
      <w:r>
        <w:t xml:space="preserve"> </w:t>
      </w:r>
      <m:oMath>
        <m:r>
          <m:t>0</m:t>
        </m:r>
        <m:r>
          <m:rPr>
            <m:sty m:val="p"/>
          </m:rPr>
          <m:t>≤</m:t>
        </m:r>
        <m:r>
          <m:t>x</m:t>
        </m:r>
        <m:r>
          <m:rPr>
            <m:sty m:val="p"/>
          </m:rPr>
          <m:t>≤</m:t>
        </m:r>
        <m:r>
          <m:t>2</m:t>
        </m:r>
        <m:r>
          <m:t>π</m:t>
        </m:r>
        <m:r>
          <m:rPr>
            <m:sty m:val="p"/>
          </m:rPr>
          <m:t>.</m:t>
        </m:r>
      </m:oMath>
      <w:r>
        <w:tab/>
      </w:r>
      <w:r>
        <w:rPr>
          <w:b/>
          <w:i w:val="0"/>
          <w:color w:val="000000"/>
        </w:rPr>
        <w:t>[Ans.:</w:t>
      </w:r>
      <w:r>
        <w:t xml:space="preserve"> </w:t>
      </w:r>
      <w:r>
        <w:rPr>
          <w:b/>
          <w:i w:val="0"/>
          <w:color w:val="000000"/>
        </w:rPr>
        <w:t>08]</w:t>
      </w:r>
    </w:p>
    <w:p>
      <w:pPr>
        <w:keepNext/>
        <w:spacing w:before="220" w:after="40"/>
      </w:pPr>
      <w:r>
        <w:rPr>
          <w:b/>
          <w:color w:val="000000"/>
          <w:sz w:val="23"/>
        </w:rPr>
        <w:t>DIBY-08</w:t>
      </w:r>
    </w:p>
    <w:p>
      <w:pPr>
        <w:keepNext/>
        <w:tabs>
          <w:tab w:pos="9638" w:val="right"/>
        </w:tabs>
        <w:spacing w:after="40"/>
      </w:pPr>
      <w:r>
        <w:rPr>
          <w:b w:val="0"/>
          <w:i/>
          <w:color w:val="000000"/>
        </w:rPr>
        <w:t>Number of values of</w:t>
      </w:r>
      <w:r>
        <w:t xml:space="preserve"> </w:t>
      </w:r>
      <m:oMath>
        <m:r>
          <m:rPr>
            <m:sty m:val="p"/>
          </m:rPr>
          <m:t>′</m:t>
        </m:r>
        <m:sSup>
          <m:e>
            <m:r>
              <m:t>x</m:t>
            </m:r>
          </m:e>
          <m:sup>
            <m:r>
              <m:rPr>
                <m:sty m:val="p"/>
              </m:rPr>
              <m:t>′</m:t>
            </m:r>
          </m:sup>
        </m:sSup>
        <m:r>
          <m:t>i</m:t>
        </m:r>
        <m:r>
          <m:t>n</m:t>
        </m:r>
        <m:r>
          <m:rPr>
            <m:sty m:val="p"/>
          </m:rPr>
          <m:t>(</m:t>
        </m:r>
        <m:r>
          <m:rPr>
            <m:sty m:val="p"/>
          </m:rPr>
          <m:t>−</m:t>
        </m:r>
        <m:r>
          <m:t>2</m:t>
        </m:r>
        <m:r>
          <m:t>π</m:t>
        </m:r>
        <m:r>
          <m:rPr>
            <m:sty m:val="p"/>
          </m:rPr>
          <m:t>,</m:t>
        </m:r>
        <m:r>
          <m:t>2</m:t>
        </m:r>
        <m:r>
          <m:t>π</m:t>
        </m:r>
        <m:r>
          <m:rPr>
            <m:sty m:val="p"/>
          </m:rPr>
          <m:t>)</m:t>
        </m:r>
      </m:oMath>
      <w:r>
        <w:t xml:space="preserve"> </w:t>
      </w:r>
      <w:r>
        <w:rPr>
          <w:b w:val="0"/>
          <w:i/>
          <w:color w:val="000000"/>
        </w:rPr>
        <w:t>satisfying the equation</w:t>
      </w:r>
      <w:r>
        <w:t xml:space="preserve"> </w:t>
      </w:r>
      <m:oMath>
        <m:sSup>
          <m:e>
            <m:r>
              <m:t>2</m:t>
            </m:r>
          </m:e>
          <m:sup>
            <m:r>
              <m:t>s</m:t>
            </m:r>
            <m:r>
              <m:t>i</m:t>
            </m:r>
            <m:r>
              <m:t>n</m:t>
            </m:r>
          </m:sup>
        </m:sSup>
        <m:r>
          <m:t>2</m:t>
        </m:r>
        <m:r>
          <m:t>x</m:t>
        </m:r>
        <m:r>
          <m:rPr>
            <m:sty m:val="p"/>
          </m:rPr>
          <m:t>+</m:t>
        </m:r>
        <m:r>
          <m:t>4</m:t>
        </m:r>
        <m:r>
          <m:rPr>
            <m:sty m:val="p"/>
          </m:rPr>
          <m:t>(</m:t>
        </m:r>
        <m:sSup>
          <m:e>
            <m:r>
              <m:t>2</m:t>
            </m:r>
          </m:e>
          <m:sup>
            <m:r>
              <m:t>c</m:t>
            </m:r>
            <m:r>
              <m:t>o</m:t>
            </m:r>
            <m:r>
              <m:t>s</m:t>
            </m:r>
          </m:sup>
        </m:sSup>
        <m:r>
          <m:t>2</m:t>
        </m:r>
        <m:r>
          <m:t>x</m:t>
        </m:r>
        <m:r>
          <m:rPr>
            <m:sty m:val="p"/>
          </m:rPr>
          <m:t>)</m:t>
        </m:r>
        <m:r>
          <m:rPr>
            <m:sty m:val="p"/>
          </m:rPr>
          <m:t>=</m:t>
        </m:r>
        <m:r>
          <m:t>6</m:t>
        </m:r>
      </m:oMath>
      <w:r>
        <w:t xml:space="preserve"> </w:t>
      </w:r>
      <w:r>
        <w:rPr>
          <w:b w:val="0"/>
          <w:i/>
          <w:color w:val="000000"/>
        </w:rPr>
        <w:t>is:</w:t>
      </w:r>
      <w:r>
        <w:tab/>
      </w:r>
      <w:r>
        <w:rPr>
          <w:b/>
          <w:i w:val="0"/>
          <w:color w:val="000000"/>
        </w:rPr>
        <w:t>[Ans.: (C)]</w:t>
      </w:r>
    </w:p>
    <w:p>
      <w:pPr>
        <w:spacing w:after="40"/>
        <w:ind w:left="340"/>
      </w:pPr>
      <w:r>
        <w:rPr>
          <w:b w:val="0"/>
          <w:i w:val="0"/>
          <w:color w:val="000000"/>
          <w:sz w:val="22"/>
        </w:rPr>
        <w:t>(A) 8 (B) 6 (C) 4 (D) 2</w:t>
      </w:r>
    </w:p>
    <w:p>
      <w:pPr>
        <w:keepNext/>
        <w:spacing w:before="220" w:after="40"/>
      </w:pPr>
      <w:r>
        <w:rPr>
          <w:b/>
          <w:color w:val="000000"/>
          <w:sz w:val="23"/>
        </w:rPr>
        <w:t>DIBY-09</w:t>
      </w:r>
    </w:p>
    <w:p>
      <w:pPr>
        <w:keepNext/>
        <w:tabs>
          <w:tab w:pos="9638" w:val="right"/>
        </w:tabs>
        <w:spacing w:after="40"/>
      </w:pPr>
      <w:r>
        <w:rPr>
          <w:b w:val="0"/>
          <w:i/>
          <w:color w:val="000000"/>
        </w:rPr>
        <w:t>The most general solution of</w:t>
      </w:r>
      <w:r>
        <w:t xml:space="preserve"> </w:t>
      </w:r>
      <m:oMath>
        <m:r>
          <m:t>t</m:t>
        </m:r>
        <m:r>
          <m:t>a</m:t>
        </m:r>
        <m:r>
          <m:t>n</m:t>
        </m:r>
        <m:r>
          <m:t>θ</m:t>
        </m:r>
        <m:r>
          <m:rPr>
            <m:sty m:val="p"/>
          </m:rPr>
          <m:t>=</m:t>
        </m:r>
        <m:r>
          <m:rPr>
            <m:sty m:val="p"/>
          </m:rPr>
          <m:t>−</m:t>
        </m:r>
        <m:r>
          <m:t>1</m:t>
        </m:r>
        <m:r>
          <m:t>a</m:t>
        </m:r>
        <m:r>
          <m:t>n</m:t>
        </m:r>
        <m:r>
          <m:t>d</m:t>
        </m:r>
        <m:r>
          <m:t>c</m:t>
        </m:r>
        <m:r>
          <m:t>o</m:t>
        </m:r>
        <m:r>
          <m:t>s</m:t>
        </m:r>
        <m:r>
          <m:t>θ</m:t>
        </m:r>
        <m:r>
          <m:rPr>
            <m:sty m:val="p"/>
          </m:rPr>
          <m:t>=</m:t>
        </m:r>
        <m:r>
          <m:t>1</m:t>
        </m:r>
        <m:r>
          <m:t>2</m:t>
        </m:r>
      </m:oMath>
      <w:r>
        <w:t xml:space="preserve"> </w:t>
      </w:r>
      <w:r>
        <w:rPr>
          <w:b w:val="0"/>
          <w:i/>
          <w:color w:val="000000"/>
        </w:rPr>
        <w:t>is</w:t>
      </w:r>
      <w:r>
        <w:tab/>
      </w:r>
      <w:r>
        <w:rPr>
          <w:b/>
          <w:i w:val="0"/>
          <w:color w:val="000000"/>
        </w:rPr>
        <w:t>[Ans.: (C)]</w:t>
      </w:r>
    </w:p>
    <w:p>
      <w:pPr>
        <w:spacing w:after="40"/>
        <w:ind w:left="340"/>
      </w:pPr>
      <w:r>
        <w:rPr>
          <w:b w:val="0"/>
          <w:i w:val="0"/>
          <w:color w:val="000000"/>
          <w:sz w:val="22"/>
        </w:rPr>
        <w:t>(A)</w:t>
      </w:r>
      <w:r>
        <w:t xml:space="preserve"> </w:t>
      </w:r>
      <m:oMath>
        <m:r>
          <m:t>n</m:t>
        </m:r>
        <m:r>
          <m:t>π</m:t>
        </m:r>
        <m:sSup>
          <m:e>
            <m:r>
              <m:rPr>
                <m:sty m:val="p"/>
              </m:rPr>
              <m:t>+</m:t>
            </m:r>
          </m:e>
          <m:sup>
            <m:r>
              <m:t>7</m:t>
            </m:r>
            <m:r>
              <m:t>π</m:t>
            </m:r>
          </m:sup>
        </m:sSup>
        <m:r>
          <m:rPr>
            <m:sty m:val="p"/>
          </m:rPr>
          <m:t>,</m:t>
        </m:r>
        <m:r>
          <m:t>n</m:t>
        </m:r>
        <m:r>
          <m:rPr>
            <m:sty m:val="p"/>
          </m:rPr>
          <m:t>∈</m:t>
        </m:r>
        <m:r>
          <m:t>I</m:t>
        </m:r>
        <m:r>
          <m:t>4</m:t>
        </m:r>
      </m:oMath>
      <w:r>
        <w:t xml:space="preserve"> </w:t>
      </w:r>
      <w:r>
        <w:rPr>
          <w:b w:val="0"/>
          <w:i w:val="0"/>
          <w:color w:val="000000"/>
          <w:sz w:val="22"/>
        </w:rPr>
        <w:t>(B)</w:t>
      </w:r>
      <w:r>
        <w:t xml:space="preserve"> </w:t>
      </w:r>
      <m:oMath>
        <m:r>
          <m:t>n</m:t>
        </m:r>
        <m:r>
          <m:t>π</m:t>
        </m:r>
        <m:r>
          <m:rPr>
            <m:sty m:val="p"/>
          </m:rPr>
          <m:t>+</m:t>
        </m:r>
        <m:r>
          <m:rPr>
            <m:sty m:val="p"/>
          </m:rPr>
          <m:t>(</m:t>
        </m:r>
        <m:r>
          <m:rPr>
            <m:sty m:val="p"/>
          </m:rPr>
          <m:t>−</m:t>
        </m:r>
        <m:r>
          <m:t>1</m:t>
        </m:r>
        <m:sSup>
          <m:e>
            <m:r>
              <m:rPr>
                <m:sty m:val="p"/>
              </m:rPr>
              <m:t>)</m:t>
            </m:r>
          </m:e>
          <m:sup>
            <m:r>
              <m:t>n</m:t>
            </m:r>
            <m:r>
              <m:t>7</m:t>
            </m:r>
            <m:r>
              <m:t>π</m:t>
            </m:r>
          </m:sup>
        </m:sSup>
        <m:r>
          <m:rPr>
            <m:sty m:val="p"/>
          </m:rPr>
          <m:t>,</m:t>
        </m:r>
        <m:r>
          <m:t>n</m:t>
        </m:r>
        <m:r>
          <m:rPr>
            <m:sty m:val="p"/>
          </m:rPr>
          <m:t>∈</m:t>
        </m:r>
        <m:r>
          <m:t>I</m:t>
        </m:r>
        <m:r>
          <m:t>4</m:t>
        </m:r>
      </m:oMath>
      <w:r>
        <w:t xml:space="preserve"> </w:t>
      </w:r>
      <w:r>
        <w:rPr>
          <w:b w:val="0"/>
          <w:i w:val="0"/>
          <w:color w:val="000000"/>
          <w:sz w:val="22"/>
        </w:rPr>
        <w:t>(C)</w:t>
      </w:r>
      <w:r>
        <w:t xml:space="preserve"> </w:t>
      </w:r>
      <m:oMath>
        <m:r>
          <m:t>2</m:t>
        </m:r>
        <m:r>
          <m:t>n</m:t>
        </m:r>
        <m:r>
          <m:t>π</m:t>
        </m:r>
        <m:r>
          <m:rPr>
            <m:sty m:val="p"/>
          </m:rPr>
          <m:t>+</m:t>
        </m:r>
        <m:f>
          <m:fPr>
            <m:type m:val="bar"/>
          </m:fPr>
          <m:num>
            <m:r>
              <m:t>7</m:t>
            </m:r>
            <m:r>
              <m:t>π</m:t>
            </m:r>
          </m:num>
          <m:den>
            <m:r>
              <m:t>4</m:t>
            </m:r>
          </m:den>
        </m:f>
        <m:r>
          <m:rPr>
            <m:sty m:val="p"/>
          </m:rPr>
          <m:t>,</m:t>
        </m:r>
        <m:r>
          <m:t>n</m:t>
        </m:r>
        <m:r>
          <m:rPr>
            <m:sty m:val="p"/>
          </m:rPr>
          <m:t>∈</m:t>
        </m:r>
        <m:r>
          <m:t>I</m:t>
        </m:r>
      </m:oMath>
      <w:r>
        <w:t xml:space="preserve"> </w:t>
      </w:r>
      <w:r>
        <w:rPr>
          <w:b w:val="0"/>
          <w:i w:val="0"/>
          <w:color w:val="000000"/>
          <w:sz w:val="22"/>
        </w:rPr>
        <w:t>(D) None of these</w:t>
      </w:r>
    </w:p>
    <w:p>
      <w:pPr>
        <w:keepNext/>
        <w:spacing w:before="220" w:after="40"/>
      </w:pPr>
      <w:r>
        <w:rPr>
          <w:b/>
          <w:color w:val="000000"/>
          <w:sz w:val="23"/>
        </w:rPr>
        <w:t>DIBY-10</w:t>
      </w:r>
    </w:p>
    <w:p>
      <w:pPr>
        <w:keepNext/>
        <w:tabs>
          <w:tab w:pos="9638" w:val="right"/>
        </w:tabs>
        <w:spacing w:after="40"/>
      </w:pPr>
      <w:r>
        <w:rPr>
          <w:b w:val="0"/>
          <w:i/>
          <w:color w:val="000000"/>
        </w:rPr>
        <w:t>If</w:t>
      </w:r>
      <w:r>
        <w:t xml:space="preserve"> </w:t>
      </w:r>
      <m:oMath>
        <m:r>
          <m:t>4</m:t>
        </m:r>
        <m:r>
          <m:t>s</m:t>
        </m:r>
        <m:r>
          <m:t>i</m:t>
        </m:r>
        <m:sSup>
          <m:e>
            <m:r>
              <m:t>n</m:t>
            </m:r>
          </m:e>
          <m:sup>
            <m:r>
              <m:t>2</m:t>
            </m:r>
          </m:sup>
        </m:sSup>
        <m:r>
          <m:t>θ</m:t>
        </m:r>
        <m:r>
          <m:rPr>
            <m:sty m:val="p"/>
          </m:rPr>
          <m:t>+</m:t>
        </m:r>
        <m:r>
          <m:t>2</m:t>
        </m:r>
        <m:r>
          <m:rPr>
            <m:sty m:val="p"/>
          </m:rPr>
          <m:t>(</m:t>
        </m:r>
        <m:r>
          <m:t>3</m:t>
        </m:r>
        <m:r>
          <m:rPr>
            <m:sty m:val="p"/>
          </m:rPr>
          <m:t>+</m:t>
        </m:r>
        <m:r>
          <m:t>1</m:t>
        </m:r>
        <m:r>
          <m:rPr>
            <m:sty m:val="p"/>
          </m:rPr>
          <m:t>)</m:t>
        </m:r>
        <m:r>
          <m:t>c</m:t>
        </m:r>
        <m:r>
          <m:t>o</m:t>
        </m:r>
        <m:r>
          <m:t>s</m:t>
        </m:r>
        <m:r>
          <m:t>θ</m:t>
        </m:r>
        <m:r>
          <m:rPr>
            <m:sty m:val="p"/>
          </m:rPr>
          <m:t>=</m:t>
        </m:r>
        <m:r>
          <m:t>4</m:t>
        </m:r>
        <m:r>
          <m:rPr>
            <m:sty m:val="p"/>
          </m:rPr>
          <m:t>+</m:t>
        </m:r>
        <m:r>
          <m:t>3</m:t>
        </m:r>
        <m:r>
          <m:rPr>
            <m:sty m:val="p"/>
          </m:rPr>
          <m:t>,</m:t>
        </m:r>
      </m:oMath>
      <w:r>
        <w:t xml:space="preserve"> </w:t>
      </w:r>
      <w:r>
        <w:rPr>
          <w:b w:val="0"/>
          <w:i/>
          <w:color w:val="000000"/>
        </w:rPr>
        <w:t>where</w:t>
      </w:r>
      <w:r>
        <w:t xml:space="preserve"> </w:t>
      </w:r>
      <m:oMath>
        <m:r>
          <m:t>n</m:t>
        </m:r>
        <m:r>
          <m:rPr>
            <m:sty m:val="p"/>
          </m:rPr>
          <m:t>∈</m:t>
        </m:r>
        <m:r>
          <m:t>I</m:t>
        </m:r>
        <m:r>
          <m:t>t</m:t>
        </m:r>
        <m:r>
          <m:t>h</m:t>
        </m:r>
        <m:r>
          <m:t>e</m:t>
        </m:r>
        <m:r>
          <m:t>n</m:t>
        </m:r>
      </m:oMath>
      <w:r>
        <w:t xml:space="preserve"> </w:t>
      </w:r>
      <w:r>
        <w:rPr>
          <w:b w:val="0"/>
          <w:i/>
          <w:color w:val="000000"/>
        </w:rPr>
        <w:t>the general value of θ is</w:t>
      </w:r>
      <w:r>
        <w:tab/>
      </w:r>
      <w:r>
        <w:rPr>
          <w:b/>
          <w:i w:val="0"/>
          <w:color w:val="000000"/>
        </w:rPr>
        <w:t>[Ans.: (A)]</w:t>
      </w:r>
    </w:p>
    <w:p>
      <w:pPr>
        <w:spacing w:after="40"/>
        <w:ind w:left="340"/>
      </w:pPr>
      <w:r>
        <w:rPr>
          <w:b w:val="0"/>
          <w:i w:val="0"/>
          <w:color w:val="000000"/>
          <w:sz w:val="22"/>
        </w:rPr>
        <w:t>(A)</w:t>
      </w:r>
      <w:r>
        <w:t xml:space="preserve"> </w:t>
      </w:r>
      <m:oMath>
        <m:f>
          <m:fPr>
            <m:type m:val="bar"/>
          </m:fPr>
          <m:num>
            <m:r>
              <m:t>π</m:t>
            </m:r>
          </m:num>
          <m:den>
            <m:r>
              <m:t>3</m:t>
            </m:r>
          </m:den>
        </m:f>
      </m:oMath>
      <w:r>
        <w:t xml:space="preserve"> </w:t>
      </w:r>
      <w:r>
        <w:rPr>
          <w:b w:val="0"/>
          <w:i w:val="0"/>
          <w:color w:val="000000"/>
          <w:sz w:val="22"/>
        </w:rPr>
        <w:t>(B)</w:t>
      </w:r>
      <w:r>
        <w:t xml:space="preserve"> </w:t>
      </w:r>
      <m:oMath>
        <m:r>
          <m:t>2</m:t>
        </m:r>
        <m:r>
          <m:t>n</m:t>
        </m:r>
        <m:r>
          <m:t>π</m:t>
        </m:r>
        <m:r>
          <m:rPr>
            <m:sty m:val="p"/>
          </m:rPr>
          <m:t>+</m:t>
        </m:r>
        <m:f>
          <m:fPr>
            <m:type m:val="bar"/>
          </m:fPr>
          <m:num>
            <m:r>
              <m:t>π</m:t>
            </m:r>
          </m:num>
          <m:den>
            <m:r>
              <m:t>4</m:t>
            </m:r>
          </m:den>
        </m:f>
        <m:f>
          <m:fPr>
            <m:type m:val="bar"/>
          </m:fPr>
          <m:num>
            <m:r>
              <m:t>2</m:t>
            </m:r>
            <m:r>
              <m:t>n</m:t>
            </m:r>
            <m:r>
              <m:t>π</m:t>
            </m:r>
            <m:r>
              <m:rPr>
                <m:sty m:val="p"/>
              </m:rPr>
              <m:t>±</m:t>
            </m:r>
          </m:num>
          <m:den>
            <m:r>
              <m:t>n</m:t>
            </m:r>
            <m:r>
              <m:t>π</m:t>
            </m:r>
            <m:r>
              <m:rPr>
                <m:sty m:val="p"/>
              </m:rPr>
              <m:t>±</m:t>
            </m:r>
          </m:den>
        </m:f>
      </m:oMath>
      <w:r>
        <w:t xml:space="preserve"> </w:t>
      </w:r>
      <w:r>
        <w:rPr>
          <w:b w:val="0"/>
          <w:i w:val="0"/>
          <w:color w:val="000000"/>
          <w:sz w:val="22"/>
        </w:rPr>
        <w:t>(C)</w:t>
      </w:r>
      <w:r>
        <w:t xml:space="preserve"> </w:t>
      </w:r>
      <m:oMath>
        <m:f>
          <m:fPr>
            <m:type m:val="bar"/>
          </m:fPr>
          <m:num>
            <m:r>
              <m:t>π</m:t>
            </m:r>
          </m:num>
          <m:den>
            <m:r>
              <m:t>3</m:t>
            </m:r>
          </m:den>
        </m:f>
      </m:oMath>
      <w:r>
        <w:t xml:space="preserve"> </w:t>
      </w:r>
      <w:r>
        <w:rPr>
          <w:b w:val="0"/>
          <w:i w:val="0"/>
          <w:color w:val="000000"/>
          <w:sz w:val="22"/>
        </w:rPr>
        <w:t>(D)</w:t>
      </w:r>
      <w:r>
        <w:t xml:space="preserve"> </w:t>
      </w:r>
      <m:oMath>
        <m:r>
          <m:t>n</m:t>
        </m:r>
        <m:r>
          <m:t>π</m:t>
        </m:r>
        <m:r>
          <m:rPr>
            <m:sty m:val="p"/>
          </m:rPr>
          <m:t>−</m:t>
        </m:r>
        <m:f>
          <m:fPr>
            <m:type m:val="bar"/>
          </m:fPr>
          <m:num>
            <m:r>
              <m:t>π</m:t>
            </m:r>
          </m:num>
          <m:den>
            <m:r>
              <m:t>3</m:t>
            </m:r>
          </m:den>
        </m:f>
      </m:oMath>
    </w:p>
    <w:p>
      <w:pPr>
        <w:keepNext/>
        <w:spacing w:before="220" w:after="40"/>
      </w:pPr>
      <w:r>
        <w:rPr>
          <w:b/>
          <w:color w:val="000000"/>
          <w:sz w:val="23"/>
        </w:rPr>
        <w:t>DIBY-11</w:t>
      </w:r>
    </w:p>
    <w:p>
      <w:pPr>
        <w:keepNext/>
        <w:tabs>
          <w:tab w:pos="9638" w:val="right"/>
        </w:tabs>
        <w:spacing w:after="40"/>
      </w:pPr>
      <w:r>
        <w:rPr>
          <w:b w:val="0"/>
          <w:i/>
          <w:color w:val="000000"/>
        </w:rPr>
        <w:t>Solve for</w:t>
      </w:r>
      <w:r>
        <w:t xml:space="preserve"> </w:t>
      </w:r>
      <m:oMath>
        <m:r>
          <m:t>x</m:t>
        </m:r>
        <m:r>
          <m:rPr>
            <m:sty m:val="p"/>
          </m:rPr>
          <m:t>:</m:t>
        </m:r>
        <m:r>
          <m:t>s</m:t>
        </m:r>
        <m:r>
          <m:t>i</m:t>
        </m:r>
        <m:r>
          <m:t>n</m:t>
        </m:r>
        <m:r>
          <m:t>x</m:t>
        </m:r>
        <m:r>
          <m:t>c</m:t>
        </m:r>
        <m:r>
          <m:t>o</m:t>
        </m:r>
        <m:r>
          <m:t>s</m:t>
        </m:r>
        <m:f>
          <m:fPr>
            <m:type m:val="bar"/>
          </m:fPr>
          <m:num>
            <m:r>
              <m:t>x</m:t>
            </m:r>
          </m:num>
          <m:den>
            <m:r>
              <m:t>4</m:t>
            </m:r>
          </m:den>
        </m:f>
        <m:r>
          <m:rPr>
            <m:sty m:val="p"/>
          </m:rPr>
          <m:t>−</m:t>
        </m:r>
        <m:r>
          <m:t>2</m:t>
        </m:r>
        <m:r>
          <m:t>s</m:t>
        </m:r>
        <m:r>
          <m:t>i</m:t>
        </m:r>
        <m:r>
          <m:t>n</m:t>
        </m:r>
        <m:r>
          <m:t>x</m:t>
        </m:r>
        <m:r>
          <m:rPr>
            <m:sty m:val="p"/>
          </m:rPr>
          <m:t>+</m:t>
        </m:r>
        <m:r>
          <m:t>1</m:t>
        </m:r>
        <m:r>
          <m:rPr>
            <m:sty m:val="p"/>
          </m:rPr>
          <m:t>+</m:t>
        </m:r>
        <m:r>
          <m:t>s</m:t>
        </m:r>
        <m:r>
          <m:t>i</m:t>
        </m:r>
        <m:r>
          <m:t>n</m:t>
        </m:r>
        <m:f>
          <m:fPr>
            <m:type m:val="bar"/>
          </m:fPr>
          <m:num>
            <m:r>
              <m:t>x</m:t>
            </m:r>
          </m:num>
          <m:den>
            <m:r>
              <m:t>4</m:t>
            </m:r>
          </m:den>
        </m:f>
        <m:r>
          <m:rPr>
            <m:sty m:val="p"/>
          </m:rPr>
          <m:t>−</m:t>
        </m:r>
        <m:r>
          <m:t>2</m:t>
        </m:r>
        <m:r>
          <m:t>c</m:t>
        </m:r>
        <m:r>
          <m:t>o</m:t>
        </m:r>
        <m:r>
          <m:t>s</m:t>
        </m:r>
        <m:r>
          <m:t>x</m:t>
        </m:r>
        <m:r>
          <m:t>c</m:t>
        </m:r>
        <m:r>
          <m:t>o</m:t>
        </m:r>
        <m:r>
          <m:t>s</m:t>
        </m:r>
        <m:r>
          <m:t>x</m:t>
        </m:r>
        <m:r>
          <m:rPr>
            <m:sty m:val="p"/>
          </m:rPr>
          <m:t>=</m:t>
        </m:r>
        <m:r>
          <m:t>0</m:t>
        </m:r>
      </m:oMath>
      <w:r>
        <w:tab/>
      </w:r>
      <w:r>
        <w:rPr>
          <w:b/>
          <w:i w:val="0"/>
          <w:color w:val="000000"/>
        </w:rPr>
        <w:t>[Ans.:</w:t>
      </w:r>
      <w:r>
        <w:t xml:space="preserve"> </w:t>
      </w:r>
      <w:r>
        <w:rPr>
          <w:b/>
          <w:i w:val="0"/>
          <w:color w:val="000000"/>
        </w:rPr>
        <w:t>2π (4n + 1)]</w:t>
      </w:r>
    </w:p>
    <w:p>
      <w:pPr>
        <w:keepNext/>
        <w:spacing w:before="220" w:after="40"/>
      </w:pPr>
      <w:r>
        <w:rPr>
          <w:b/>
          <w:color w:val="000000"/>
          <w:sz w:val="23"/>
        </w:rPr>
        <w:t>DIBY-12</w:t>
      </w:r>
    </w:p>
    <w:p>
      <w:pPr>
        <w:keepNext/>
        <w:tabs>
          <w:tab w:pos="9638" w:val="right"/>
        </w:tabs>
        <w:spacing w:after="40"/>
      </w:pPr>
      <w:r>
        <w:rPr>
          <w:b w:val="0"/>
          <w:i/>
          <w:color w:val="000000"/>
        </w:rPr>
        <w:t>The equation</w:t>
      </w:r>
      <w:r>
        <w:t xml:space="preserve"> </w:t>
      </w:r>
      <m:oMath>
        <m:r>
          <m:t>3</m:t>
        </m:r>
        <m:r>
          <m:t>s</m:t>
        </m:r>
        <m:r>
          <m:t>i</m:t>
        </m:r>
        <m:r>
          <m:t>n</m:t>
        </m:r>
        <m:r>
          <m:t>x</m:t>
        </m:r>
        <m:r>
          <m:rPr>
            <m:sty m:val="p"/>
          </m:rPr>
          <m:t>+</m:t>
        </m:r>
        <m:r>
          <m:t>c</m:t>
        </m:r>
        <m:r>
          <m:t>o</m:t>
        </m:r>
        <m:r>
          <m:t>s</m:t>
        </m:r>
        <m:r>
          <m:t>x</m:t>
        </m:r>
        <m:r>
          <m:rPr>
            <m:sty m:val="p"/>
          </m:rPr>
          <m:t>=</m:t>
        </m:r>
        <m:r>
          <m:t>4</m:t>
        </m:r>
        <m:r>
          <m:t>h</m:t>
        </m:r>
        <m:r>
          <m:t>a</m:t>
        </m:r>
        <m:r>
          <m:t>s</m:t>
        </m:r>
      </m:oMath>
      <w:r>
        <w:tab/>
      </w:r>
      <w:r>
        <w:rPr>
          <w:b/>
          <w:i w:val="0"/>
          <w:color w:val="000000"/>
        </w:rPr>
        <w:t>[Ans.: (D)]</w:t>
      </w:r>
    </w:p>
    <w:p>
      <w:pPr>
        <w:spacing w:after="40"/>
        <w:ind w:left="340"/>
      </w:pPr>
      <w:r>
        <w:rPr>
          <w:b w:val="0"/>
          <w:i w:val="0"/>
          <w:color w:val="000000"/>
          <w:sz w:val="22"/>
        </w:rPr>
        <w:t>(A) Only one solution (B) Two solutions (C) Infinitely many solutions (D) No solution</w:t>
      </w:r>
    </w:p>
    <w:p>
      <w:pPr>
        <w:keepNext/>
        <w:spacing w:before="220" w:after="40"/>
      </w:pPr>
      <w:r>
        <w:rPr>
          <w:b/>
          <w:color w:val="000000"/>
          <w:sz w:val="23"/>
        </w:rPr>
        <w:t>DIBY-13</w:t>
      </w:r>
    </w:p>
    <w:p>
      <w:pPr>
        <w:keepNext/>
        <w:tabs>
          <w:tab w:pos="9638" w:val="right"/>
        </w:tabs>
        <w:spacing w:after="40"/>
      </w:pPr>
      <w:r>
        <w:rPr>
          <w:b w:val="0"/>
          <w:i/>
          <w:color w:val="000000"/>
        </w:rPr>
        <w:t>The number of solutions of</w:t>
      </w:r>
      <w:r>
        <w:t xml:space="preserve"> </w:t>
      </w:r>
      <m:oMath>
        <m:r>
          <m:t>s</m:t>
        </m:r>
        <m:r>
          <m:t>i</m:t>
        </m:r>
        <m:r>
          <m:t>n</m:t>
        </m:r>
        <m:r>
          <m:t>θ</m:t>
        </m:r>
        <m:r>
          <m:rPr>
            <m:sty m:val="p"/>
          </m:rPr>
          <m:t>+</m:t>
        </m:r>
        <m:r>
          <m:t>2</m:t>
        </m:r>
        <m:r>
          <m:t>s</m:t>
        </m:r>
        <m:r>
          <m:t>i</m:t>
        </m:r>
        <m:r>
          <m:t>n</m:t>
        </m:r>
        <m:r>
          <m:t>2</m:t>
        </m:r>
        <m:r>
          <m:t>θ</m:t>
        </m:r>
        <m:r>
          <m:rPr>
            <m:sty m:val="p"/>
          </m:rPr>
          <m:t>+</m:t>
        </m:r>
        <m:r>
          <m:t>3</m:t>
        </m:r>
        <m:r>
          <m:t>s</m:t>
        </m:r>
        <m:r>
          <m:t>i</m:t>
        </m:r>
        <m:r>
          <m:t>n</m:t>
        </m:r>
        <m:r>
          <m:t>3</m:t>
        </m:r>
        <m:r>
          <m:t>θ</m:t>
        </m:r>
        <m:r>
          <m:rPr>
            <m:sty m:val="p"/>
          </m:rPr>
          <m:t>+</m:t>
        </m:r>
        <m:r>
          <m:t>4</m:t>
        </m:r>
        <m:r>
          <m:t>s</m:t>
        </m:r>
        <m:r>
          <m:t>i</m:t>
        </m:r>
        <m:r>
          <m:t>n</m:t>
        </m:r>
        <m:r>
          <m:t>4</m:t>
        </m:r>
        <m:r>
          <m:t>θ</m:t>
        </m:r>
        <m:r>
          <m:rPr>
            <m:sty m:val="p"/>
          </m:rPr>
          <m:t>=</m:t>
        </m:r>
        <m:r>
          <m:t>10</m:t>
        </m:r>
        <m:r>
          <m:t>i</m:t>
        </m:r>
        <m:r>
          <m:t>n</m:t>
        </m:r>
        <m:r>
          <m:rPr>
            <m:sty m:val="p"/>
          </m:rPr>
          <m:t>(</m:t>
        </m:r>
        <m:r>
          <m:t>0</m:t>
        </m:r>
        <m:r>
          <m:rPr>
            <m:sty m:val="p"/>
          </m:rPr>
          <m:t>,</m:t>
        </m:r>
        <m:r>
          <m:t>π</m:t>
        </m:r>
        <m:r>
          <m:rPr>
            <m:sty m:val="p"/>
          </m:rPr>
          <m:t>)</m:t>
        </m:r>
      </m:oMath>
      <w:r>
        <w:t xml:space="preserve"> </w:t>
      </w:r>
      <w:r>
        <w:rPr>
          <w:b w:val="0"/>
          <w:i/>
          <w:color w:val="000000"/>
        </w:rPr>
        <w:t>is</w:t>
      </w:r>
    </w:p>
    <w:p>
      <w:pPr>
        <w:keepNext/>
        <w:spacing w:before="220" w:after="40"/>
      </w:pPr>
      <w:r>
        <w:rPr>
          <w:b/>
          <w:color w:val="000000"/>
          <w:sz w:val="23"/>
        </w:rPr>
        <w:t>DIBY-14</w:t>
      </w:r>
    </w:p>
    <w:p>
      <w:pPr>
        <w:keepNext/>
        <w:tabs>
          <w:tab w:pos="9638" w:val="right"/>
        </w:tabs>
        <w:spacing w:after="40"/>
      </w:pPr>
      <w:r>
        <w:rPr>
          <w:b w:val="0"/>
          <w:i/>
          <w:color w:val="000000"/>
        </w:rPr>
        <w:t>The general solution of</w:t>
      </w:r>
      <w:r>
        <w:t xml:space="preserve"> </w:t>
      </w:r>
      <m:oMath>
        <m:r>
          <m:t>8</m:t>
        </m:r>
        <m:r>
          <m:t>t</m:t>
        </m:r>
        <m:r>
          <m:t>a</m:t>
        </m:r>
        <m:sSup>
          <m:e>
            <m:r>
              <m:t>n</m:t>
            </m:r>
          </m:e>
          <m:sup>
            <m:r>
              <m:t>2</m:t>
            </m:r>
            <m:r>
              <m:t>x</m:t>
            </m:r>
          </m:sup>
        </m:sSup>
        <m:r>
          <m:rPr>
            <m:sty m:val="p"/>
          </m:rPr>
          <m:t>=</m:t>
        </m:r>
        <m:r>
          <m:t>1</m:t>
        </m:r>
        <m:r>
          <m:rPr>
            <m:sty m:val="p"/>
          </m:rPr>
          <m:t>+</m:t>
        </m:r>
      </m:oMath>
      <w:r>
        <w:t xml:space="preserve"> </w:t>
      </w:r>
      <w:r>
        <w:rPr>
          <w:b w:val="0"/>
          <w:i/>
          <w:color w:val="000000"/>
        </w:rPr>
        <w:t>secx is 2</w:t>
      </w:r>
      <w:r>
        <w:tab/>
      </w:r>
      <w:r>
        <w:rPr>
          <w:b/>
          <w:i w:val="0"/>
          <w:color w:val="000000"/>
        </w:rPr>
        <w:t>[Ans.: (C)]</w:t>
      </w:r>
    </w:p>
    <w:p>
      <w:pPr>
        <w:spacing w:after="40"/>
        <w:ind w:left="340"/>
      </w:pPr>
      <w:r>
        <w:rPr>
          <w:b w:val="0"/>
          <w:i w:val="0"/>
          <w:color w:val="000000"/>
          <w:sz w:val="22"/>
        </w:rPr>
        <w:t>(A)</w:t>
      </w:r>
      <w:r>
        <w:t xml:space="preserve"> </w:t>
      </w:r>
      <m:oMath>
        <m:r>
          <m:t>x</m:t>
        </m:r>
        <m:r>
          <m:rPr>
            <m:sty m:val="p"/>
          </m:rPr>
          <m:t>=</m:t>
        </m:r>
        <m:r>
          <m:t>2</m:t>
        </m:r>
        <m:r>
          <m:t>n</m:t>
        </m:r>
        <m:r>
          <m:t>π</m:t>
        </m:r>
        <m:r>
          <m:rPr>
            <m:sty m:val="p"/>
          </m:rPr>
          <m:t>±</m:t>
        </m:r>
        <m:r>
          <m:t>c</m:t>
        </m:r>
        <m:r>
          <m:t>o</m:t>
        </m:r>
        <m:r>
          <m:t>s</m:t>
        </m:r>
        <m:r>
          <m:rPr>
            <m:sty m:val="p"/>
          </m:rPr>
          <m:t>−</m:t>
        </m:r>
        <m:r>
          <m:t>1</m:t>
        </m:r>
        <m:f>
          <m:fPr>
            <m:type m:val="bar"/>
          </m:fPr>
          <m:num>
            <m:r>
              <m:rPr>
                <m:sty m:val="p"/>
              </m:rPr>
              <m:t>−</m:t>
            </m:r>
            <m:r>
              <m:t>1</m:t>
            </m:r>
          </m:num>
          <m:den>
            <m:r>
              <m:t>3</m:t>
            </m:r>
          </m:den>
        </m:f>
      </m:oMath>
      <w:r>
        <w:t xml:space="preserve"> </w:t>
      </w:r>
      <w:r>
        <w:rPr>
          <w:b w:val="0"/>
          <w:i w:val="0"/>
          <w:color w:val="000000"/>
          <w:sz w:val="22"/>
        </w:rPr>
        <w:t>(B)</w:t>
      </w:r>
      <w:r>
        <w:t xml:space="preserve"> </w:t>
      </w:r>
      <m:oMath>
        <m:r>
          <m:t>x</m:t>
        </m:r>
        <m:r>
          <m:rPr>
            <m:sty m:val="p"/>
          </m:rPr>
          <m:t>=</m:t>
        </m:r>
        <m:r>
          <m:t>2</m:t>
        </m:r>
        <m:r>
          <m:t>n</m:t>
        </m:r>
        <m:r>
          <m:t>π</m:t>
        </m:r>
        <m:r>
          <m:rPr>
            <m:sty m:val="p"/>
          </m:rPr>
          <m:t>±</m:t>
        </m:r>
        <m:f>
          <m:fPr>
            <m:type m:val="bar"/>
          </m:fPr>
          <m:num>
            <m:r>
              <m:t>π</m:t>
            </m:r>
          </m:num>
          <m:den>
            <m:r>
              <m:t>6</m:t>
            </m:r>
          </m:den>
        </m:f>
      </m:oMath>
      <w:r>
        <w:t xml:space="preserve"> </w:t>
      </w:r>
      <w:r>
        <w:rPr>
          <w:b w:val="0"/>
          <w:i w:val="0"/>
          <w:color w:val="000000"/>
          <w:sz w:val="22"/>
        </w:rPr>
        <w:t>(C)</w:t>
      </w:r>
      <w:r>
        <w:t xml:space="preserve"> </w:t>
      </w:r>
      <m:oMath>
        <m:r>
          <m:t>x</m:t>
        </m:r>
        <m:r>
          <m:rPr>
            <m:sty m:val="p"/>
          </m:rPr>
          <m:t>=</m:t>
        </m:r>
        <m:r>
          <m:t>2</m:t>
        </m:r>
        <m:r>
          <m:t>n</m:t>
        </m:r>
        <m:r>
          <m:t>π</m:t>
        </m:r>
        <m:r>
          <m:rPr>
            <m:sty m:val="p"/>
          </m:rPr>
          <m:t>±</m:t>
        </m:r>
        <m:r>
          <m:t>c</m:t>
        </m:r>
        <m:r>
          <m:t>o</m:t>
        </m:r>
        <m:sSup>
          <m:e>
            <m:r>
              <m:t>s</m:t>
            </m:r>
          </m:e>
          <m:sup>
            <m:r>
              <m:rPr>
                <m:sty m:val="p"/>
              </m:rPr>
              <m:t>−</m:t>
            </m:r>
            <m:r>
              <m:t>1</m:t>
            </m:r>
          </m:sup>
        </m:sSup>
        <m:f>
          <m:fPr>
            <m:type m:val="bar"/>
          </m:fPr>
          <m:num>
            <m:r>
              <m:t>1</m:t>
            </m:r>
          </m:num>
          <m:den>
            <m:r>
              <m:t>3</m:t>
            </m:r>
          </m:den>
        </m:f>
      </m:oMath>
      <w:r>
        <w:t xml:space="preserve"> </w:t>
      </w:r>
      <w:r>
        <w:rPr>
          <w:b w:val="0"/>
          <w:i w:val="0"/>
          <w:color w:val="000000"/>
          <w:sz w:val="22"/>
        </w:rPr>
        <w:t>(D) None of these</w:t>
      </w:r>
    </w:p>
    <w:p>
      <w:pPr>
        <w:keepNext/>
        <w:spacing w:before="220" w:after="40"/>
      </w:pPr>
      <w:r>
        <w:rPr>
          <w:b/>
          <w:color w:val="000000"/>
          <w:sz w:val="23"/>
        </w:rPr>
        <w:t>DIBY-15</w:t>
      </w:r>
    </w:p>
    <w:p>
      <w:pPr>
        <w:keepNext/>
        <w:tabs>
          <w:tab w:pos="9638" w:val="right"/>
        </w:tabs>
        <w:spacing w:after="40"/>
      </w:pPr>
      <w:r>
        <w:rPr>
          <w:b w:val="0"/>
          <w:i/>
          <w:color w:val="000000"/>
        </w:rPr>
        <w:t>Number of solutions of</w:t>
      </w:r>
      <w:r>
        <w:t xml:space="preserve"> </w:t>
      </w:r>
      <m:oMath>
        <m:sSup>
          <m:e>
            <m:r>
              <m:t>σ</m:t>
            </m:r>
          </m:e>
          <m:sup>
            <m:r>
              <m:t>5</m:t>
            </m:r>
          </m:sup>
        </m:sSup>
        <m:r>
          <m:t>r</m:t>
        </m:r>
        <m:r>
          <m:rPr>
            <m:sty m:val="p"/>
          </m:rPr>
          <m:t>=</m:t>
        </m:r>
        <m:r>
          <m:t>1</m:t>
        </m:r>
        <m:r>
          <m:t>c</m:t>
        </m:r>
        <m:r>
          <m:t>o</m:t>
        </m:r>
        <m:r>
          <m:t>s</m:t>
        </m:r>
        <m:r>
          <m:t>r</m:t>
        </m:r>
        <m:r>
          <m:t>x</m:t>
        </m:r>
        <m:r>
          <m:rPr>
            <m:sty m:val="p"/>
          </m:rPr>
          <m:t>=</m:t>
        </m:r>
        <m:r>
          <m:t>5</m:t>
        </m:r>
        <m:r>
          <m:t>i</m:t>
        </m:r>
        <m:r>
          <m:t>n</m:t>
        </m:r>
      </m:oMath>
      <w:r>
        <w:t xml:space="preserve"> </w:t>
      </w:r>
      <w:r>
        <w:rPr>
          <w:b w:val="0"/>
          <w:i/>
          <w:color w:val="000000"/>
        </w:rPr>
        <w:t>the interval</w:t>
      </w:r>
      <w:r>
        <w:t xml:space="preserve"> </w:t>
      </w:r>
      <m:oMath>
        <m:r>
          <m:rPr>
            <m:sty m:val="p"/>
          </m:rPr>
          <m:t>[</m:t>
        </m:r>
        <m:r>
          <m:t>0</m:t>
        </m:r>
        <m:r>
          <m:rPr>
            <m:sty m:val="p"/>
          </m:rPr>
          <m:t>,</m:t>
        </m:r>
        <m:r>
          <m:t>4</m:t>
        </m:r>
        <m:r>
          <m:t>π</m:t>
        </m:r>
        <m:r>
          <m:rPr>
            <m:sty m:val="p"/>
          </m:rPr>
          <m:t>]</m:t>
        </m:r>
      </m:oMath>
      <w:r>
        <w:t xml:space="preserve"> </w:t>
      </w:r>
      <w:r>
        <w:rPr>
          <w:b w:val="0"/>
          <w:i/>
          <w:color w:val="000000"/>
        </w:rPr>
        <w:t>is:</w:t>
      </w:r>
      <w:r>
        <w:tab/>
      </w:r>
      <w:r>
        <w:rPr>
          <w:b/>
          <w:i w:val="0"/>
          <w:color w:val="000000"/>
        </w:rPr>
        <w:t>[Ans.: (C)]</w:t>
      </w:r>
    </w:p>
    <w:p>
      <w:pPr>
        <w:spacing w:after="40"/>
        <w:ind w:left="340"/>
      </w:pPr>
      <w:r>
        <w:rPr>
          <w:b w:val="0"/>
          <w:i w:val="0"/>
          <w:color w:val="000000"/>
          <w:sz w:val="22"/>
        </w:rPr>
        <w:t>(A) 0 (B) 2 (C) 3 (D) 7</w:t>
      </w:r>
    </w:p>
    <w:p>
      <w:pPr>
        <w:keepNext/>
        <w:spacing w:before="220" w:after="40"/>
      </w:pPr>
      <w:r>
        <w:rPr>
          <w:b/>
          <w:color w:val="000000"/>
          <w:sz w:val="23"/>
        </w:rPr>
        <w:t>DIBY-16</w:t>
      </w:r>
    </w:p>
    <w:p>
      <w:pPr>
        <w:keepNext/>
        <w:tabs>
          <w:tab w:pos="9638" w:val="right"/>
        </w:tabs>
        <w:spacing w:after="40"/>
      </w:pPr>
      <m:oMath>
        <m:f>
          <m:fPr>
            <m:type m:val="bar"/>
          </m:fPr>
          <m:num>
            <m:r>
              <m:t>s</m:t>
            </m:r>
            <m:r>
              <m:t>i</m:t>
            </m:r>
            <m:r>
              <m:t>n</m:t>
            </m:r>
            <m:r>
              <m:t>3</m:t>
            </m:r>
            <m:r>
              <m:t>θ</m:t>
            </m:r>
          </m:num>
          <m:den>
            <m:r>
              <m:t>2</m:t>
            </m:r>
            <m:r>
              <m:t>c</m:t>
            </m:r>
            <m:r>
              <m:t>o</m:t>
            </m:r>
            <m:r>
              <m:t>s</m:t>
            </m:r>
            <m:r>
              <m:t>2</m:t>
            </m:r>
            <m:r>
              <m:t>θ</m:t>
            </m:r>
            <m:r>
              <m:rPr>
                <m:sty m:val="p"/>
              </m:rPr>
              <m:t>+</m:t>
            </m:r>
            <m:r>
              <m:t>1</m:t>
            </m:r>
          </m:den>
        </m:f>
        <m:r>
          <m:rPr>
            <m:sty m:val="p"/>
          </m:rPr>
          <m:t>=</m:t>
        </m:r>
        <m:f>
          <m:fPr>
            <m:type m:val="bar"/>
          </m:fPr>
          <m:num>
            <m:r>
              <m:t>1</m:t>
            </m:r>
          </m:num>
          <m:den>
            <m:r>
              <m:t>2</m:t>
            </m:r>
          </m:den>
        </m:f>
        <m:r>
          <m:t>i</m:t>
        </m:r>
        <m:r>
          <m:t>f</m:t>
        </m:r>
      </m:oMath>
      <w:r>
        <w:tab/>
      </w:r>
      <w:r>
        <w:rPr>
          <w:b/>
          <w:i w:val="0"/>
          <w:color w:val="000000"/>
        </w:rPr>
        <w:t>[Ans.: (C)]</w:t>
      </w:r>
    </w:p>
    <w:p>
      <w:pPr>
        <w:spacing w:after="40"/>
        <w:ind w:left="340"/>
      </w:pPr>
      <w:r>
        <w:rPr>
          <w:b w:val="0"/>
          <w:i w:val="0"/>
          <w:color w:val="000000"/>
          <w:sz w:val="22"/>
        </w:rPr>
        <w:t>(A)</w:t>
      </w:r>
      <w:r>
        <w:t xml:space="preserve"> </w:t>
      </w:r>
      <m:oMath>
        <m:r>
          <m:t>θ</m:t>
        </m:r>
        <m:r>
          <m:rPr>
            <m:sty m:val="p"/>
          </m:rPr>
          <m:t>=</m:t>
        </m:r>
        <m:r>
          <m:t>n</m:t>
        </m:r>
        <m:r>
          <m:t>π</m:t>
        </m:r>
        <m:r>
          <m:rPr>
            <m:sty m:val="p"/>
          </m:rPr>
          <m:t>+</m:t>
        </m:r>
        <m:f>
          <m:fPr>
            <m:type m:val="bar"/>
          </m:fPr>
          <m:num>
            <m:r>
              <m:t>π</m:t>
            </m:r>
          </m:num>
          <m:den>
            <m:r>
              <m:t>6</m:t>
            </m:r>
          </m:den>
        </m:f>
        <m:r>
          <m:rPr>
            <m:sty m:val="p"/>
          </m:rPr>
          <m:t>,</m:t>
        </m:r>
        <m:r>
          <m:t>n</m:t>
        </m:r>
        <m:r>
          <m:rPr>
            <m:sty m:val="p"/>
          </m:rPr>
          <m:t>∈</m:t>
        </m:r>
        <m:r>
          <m:t>I</m:t>
        </m:r>
      </m:oMath>
      <w:r>
        <w:t xml:space="preserve"> </w:t>
      </w:r>
      <w:r>
        <w:rPr>
          <w:b w:val="0"/>
          <w:i w:val="0"/>
          <w:color w:val="000000"/>
          <w:sz w:val="22"/>
        </w:rPr>
        <w:t>(B)</w:t>
      </w:r>
      <w:r>
        <w:t xml:space="preserve"> </w:t>
      </w:r>
      <m:oMath>
        <m:r>
          <m:t>θ</m:t>
        </m:r>
        <m:r>
          <m:rPr>
            <m:sty m:val="p"/>
          </m:rPr>
          <m:t>=</m:t>
        </m:r>
        <m:r>
          <m:t>2</m:t>
        </m:r>
        <m:r>
          <m:t>n</m:t>
        </m:r>
        <m:r>
          <m:t>π</m:t>
        </m:r>
        <m:r>
          <m:rPr>
            <m:sty m:val="p"/>
          </m:rPr>
          <m:t>−</m:t>
        </m:r>
        <m:f>
          <m:fPr>
            <m:type m:val="bar"/>
          </m:fPr>
          <m:num>
            <m:r>
              <m:t>π</m:t>
            </m:r>
          </m:num>
          <m:den>
            <m:r>
              <m:t>6</m:t>
            </m:r>
          </m:den>
        </m:f>
        <m:r>
          <m:rPr>
            <m:sty m:val="p"/>
          </m:rPr>
          <m:t>,</m:t>
        </m:r>
        <m:r>
          <m:t>n</m:t>
        </m:r>
        <m:r>
          <m:rPr>
            <m:sty m:val="p"/>
          </m:rPr>
          <m:t>∈</m:t>
        </m:r>
        <m:r>
          <m:t>I</m:t>
        </m:r>
      </m:oMath>
      <w:r>
        <w:t xml:space="preserve"> </w:t>
      </w:r>
      <w:r>
        <w:rPr>
          <w:b w:val="0"/>
          <w:i w:val="0"/>
          <w:color w:val="000000"/>
          <w:sz w:val="22"/>
        </w:rPr>
        <w:t>(C)</w:t>
      </w:r>
      <w:r>
        <w:t xml:space="preserve"> </w:t>
      </w:r>
      <m:oMath>
        <m:r>
          <m:t>θ</m:t>
        </m:r>
        <m:r>
          <m:rPr>
            <m:sty m:val="p"/>
          </m:rPr>
          <m:t>=</m:t>
        </m:r>
        <m:r>
          <m:t>n</m:t>
        </m:r>
        <m:r>
          <m:t>π</m:t>
        </m:r>
        <m:r>
          <m:rPr>
            <m:sty m:val="p"/>
          </m:rPr>
          <m:t>+</m:t>
        </m:r>
        <m:r>
          <m:rPr>
            <m:sty m:val="p"/>
          </m:rPr>
          <m:t>(</m:t>
        </m:r>
        <m:r>
          <m:rPr>
            <m:sty m:val="p"/>
          </m:rPr>
          <m:t>−</m:t>
        </m:r>
        <m:r>
          <m:t>1</m:t>
        </m:r>
        <m:r>
          <m:rPr>
            <m:sty m:val="p"/>
          </m:rPr>
          <m:t>)</m:t>
        </m:r>
        <m:f>
          <m:fPr>
            <m:type m:val="bar"/>
          </m:fPr>
          <m:num>
            <m:r>
              <m:t>n</m:t>
            </m:r>
            <m:r>
              <m:t>π</m:t>
            </m:r>
          </m:num>
          <m:den>
            <m:r>
              <m:t>6</m:t>
            </m:r>
          </m:den>
        </m:f>
        <m:r>
          <m:rPr>
            <m:sty m:val="p"/>
          </m:rPr>
          <m:t>,</m:t>
        </m:r>
        <m:r>
          <m:t>n</m:t>
        </m:r>
        <m:r>
          <m:rPr>
            <m:sty m:val="p"/>
          </m:rPr>
          <m:t>∈</m:t>
        </m:r>
        <m:r>
          <m:t>I</m:t>
        </m:r>
      </m:oMath>
      <w:r>
        <w:t xml:space="preserve"> </w:t>
      </w:r>
      <w:r>
        <w:rPr>
          <w:b w:val="0"/>
          <w:i w:val="0"/>
          <w:color w:val="000000"/>
          <w:sz w:val="22"/>
        </w:rPr>
        <w:t>(D)</w:t>
      </w:r>
      <w:r>
        <w:t xml:space="preserve"> </w:t>
      </w:r>
      <m:oMath>
        <m:r>
          <m:t>θ</m:t>
        </m:r>
        <m:r>
          <m:rPr>
            <m:sty m:val="p"/>
          </m:rPr>
          <m:t>=</m:t>
        </m:r>
        <m:r>
          <m:t>n</m:t>
        </m:r>
        <m:r>
          <m:t>π</m:t>
        </m:r>
        <m:r>
          <m:rPr>
            <m:sty m:val="p"/>
          </m:rPr>
          <m:t>−</m:t>
        </m:r>
        <m:f>
          <m:fPr>
            <m:type m:val="bar"/>
          </m:fPr>
          <m:num>
            <m:r>
              <m:t>π</m:t>
            </m:r>
          </m:num>
          <m:den>
            <m:r>
              <m:t>6</m:t>
            </m:r>
          </m:den>
        </m:f>
        <m:r>
          <m:rPr>
            <m:sty m:val="p"/>
          </m:rPr>
          <m:t>,</m:t>
        </m:r>
        <m:r>
          <m:t>n</m:t>
        </m:r>
        <m:r>
          <m:rPr>
            <m:sty m:val="p"/>
          </m:rPr>
          <m:t>∈</m:t>
        </m:r>
        <m:r>
          <m:t>I</m:t>
        </m:r>
      </m:oMath>
    </w:p>
    <w:p>
      <w:pPr>
        <w:keepNext/>
        <w:spacing w:before="220" w:after="40"/>
      </w:pPr>
      <w:r>
        <w:rPr>
          <w:b/>
          <w:color w:val="000000"/>
          <w:sz w:val="23"/>
        </w:rPr>
        <w:t>DIBY-17</w:t>
      </w:r>
    </w:p>
    <w:p>
      <w:pPr>
        <w:keepNext/>
        <w:tabs>
          <w:tab w:pos="9638" w:val="right"/>
        </w:tabs>
        <w:spacing w:after="40"/>
      </w:pPr>
      <m:oMath>
        <m:f>
          <m:fPr>
            <m:type m:val="bar"/>
          </m:fPr>
          <m:num>
            <m:r>
              <m:t>π</m:t>
            </m:r>
          </m:num>
          <m:den>
            <m:r>
              <m:t>2</m:t>
            </m:r>
          </m:den>
        </m:f>
        <m:r>
          <m:rPr>
            <m:sty m:val="p"/>
          </m:rPr>
          <m:t>,</m:t>
        </m:r>
      </m:oMath>
      <w:r>
        <w:t xml:space="preserve"> </w:t>
      </w:r>
      <w:r>
        <w:rPr>
          <w:b w:val="0"/>
          <w:i/>
          <w:color w:val="000000"/>
        </w:rPr>
        <w:t>then the number of values of x for which</w:t>
      </w:r>
      <w:r>
        <w:t xml:space="preserve"> </w:t>
      </w:r>
      <m:oMath>
        <m:r>
          <m:t>s</m:t>
        </m:r>
        <m:r>
          <m:t>i</m:t>
        </m:r>
        <m:r>
          <m:t>n</m:t>
        </m:r>
        <m:r>
          <m:t>x</m:t>
        </m:r>
        <m:r>
          <m:rPr>
            <m:sty m:val="p"/>
          </m:rPr>
          <m:t>−</m:t>
        </m:r>
        <m:r>
          <m:t>s</m:t>
        </m:r>
        <m:r>
          <m:t>i</m:t>
        </m:r>
        <m:r>
          <m:t>n</m:t>
        </m:r>
        <m:r>
          <m:t>2</m:t>
        </m:r>
        <m:r>
          <m:t>x</m:t>
        </m:r>
        <m:r>
          <m:rPr>
            <m:sty m:val="p"/>
          </m:rPr>
          <m:t>+</m:t>
        </m:r>
        <m:r>
          <m:t>s</m:t>
        </m:r>
        <m:r>
          <m:t>i</m:t>
        </m:r>
        <m:r>
          <m:t>n</m:t>
        </m:r>
        <m:r>
          <m:t>3</m:t>
        </m:r>
        <m:r>
          <m:t>x</m:t>
        </m:r>
        <m:r>
          <m:rPr>
            <m:sty m:val="p"/>
          </m:rPr>
          <m:t>=</m:t>
        </m:r>
        <m:r>
          <m:t>0</m:t>
        </m:r>
        <m:r>
          <m:rPr>
            <m:sty m:val="p"/>
          </m:rPr>
          <m:t>,</m:t>
        </m:r>
      </m:oMath>
      <w:r>
        <w:t xml:space="preserve"> </w:t>
      </w:r>
      <w:r>
        <w:rPr>
          <w:b w:val="0"/>
          <w:i/>
          <w:color w:val="000000"/>
        </w:rPr>
        <w:t>is</w:t>
      </w:r>
      <w:r>
        <w:t xml:space="preserve"> </w:t>
      </w:r>
      <w:r>
        <w:rPr>
          <w:b w:val="0"/>
          <w:i/>
          <w:color w:val="000000"/>
        </w:rPr>
        <w:t>If 0≤ x&lt;</w:t>
      </w:r>
      <w:r>
        <w:tab/>
      </w:r>
      <w:r>
        <w:rPr>
          <w:b/>
          <w:i w:val="0"/>
          <w:color w:val="000000"/>
        </w:rPr>
        <w:t>[Ans.: (A)]</w:t>
      </w:r>
    </w:p>
    <w:p>
      <w:pPr>
        <w:spacing w:after="40"/>
        <w:ind w:left="340"/>
      </w:pPr>
      <w:r>
        <w:rPr>
          <w:b w:val="0"/>
          <w:i w:val="0"/>
          <w:color w:val="000000"/>
          <w:sz w:val="22"/>
        </w:rPr>
        <w:t>(A)</w:t>
      </w:r>
      <w:r>
        <w:t xml:space="preserve"> </w:t>
      </w:r>
      <w:r>
        <w:rPr>
          <w:b w:val="0"/>
          <w:i w:val="0"/>
          <w:color w:val="000000"/>
          <w:sz w:val="22"/>
        </w:rPr>
        <w:t>2</w:t>
      </w:r>
      <w:r>
        <w:t xml:space="preserve"> </w:t>
      </w:r>
      <w:r>
        <w:rPr>
          <w:b w:val="0"/>
          <w:i w:val="0"/>
          <w:color w:val="000000"/>
          <w:sz w:val="22"/>
        </w:rPr>
        <w:t>(B) 1 (C) 3 (D) 4</w:t>
      </w:r>
    </w:p>
    <w:p>
      <w:pPr>
        <w:keepNext/>
        <w:spacing w:before="220" w:after="40"/>
      </w:pPr>
      <w:r>
        <w:rPr>
          <w:b/>
          <w:color w:val="000000"/>
          <w:sz w:val="23"/>
        </w:rPr>
        <w:t>DIBY-18</w:t>
      </w:r>
    </w:p>
    <w:p>
      <w:pPr>
        <w:keepNext/>
        <w:tabs>
          <w:tab w:pos="9638" w:val="right"/>
        </w:tabs>
        <w:spacing w:after="40"/>
      </w:pPr>
      <w:r>
        <w:rPr>
          <w:b w:val="0"/>
          <w:i/>
          <w:color w:val="000000"/>
        </w:rPr>
        <w:t>If the sum of solutions of the system of equations</w:t>
      </w:r>
      <w:r>
        <w:t xml:space="preserve"> </w:t>
      </w:r>
      <m:oMath>
        <m:r>
          <m:t>2</m:t>
        </m:r>
        <m:r>
          <m:t>s</m:t>
        </m:r>
        <m:r>
          <m:t>i</m:t>
        </m:r>
        <m:sSup>
          <m:e>
            <m:r>
              <m:t>n</m:t>
            </m:r>
          </m:e>
          <m:sup>
            <m:r>
              <m:t>2</m:t>
            </m:r>
          </m:sup>
        </m:sSup>
        <m:r>
          <m:t>θ</m:t>
        </m:r>
        <m:r>
          <m:rPr>
            <m:sty m:val="p"/>
          </m:rPr>
          <m:t>−</m:t>
        </m:r>
        <m:r>
          <m:t>c</m:t>
        </m:r>
        <m:r>
          <m:t>o</m:t>
        </m:r>
        <m:r>
          <m:t>s</m:t>
        </m:r>
        <m:r>
          <m:t>2</m:t>
        </m:r>
        <m:r>
          <m:t>θ</m:t>
        </m:r>
        <m:r>
          <m:rPr>
            <m:sty m:val="p"/>
          </m:rPr>
          <m:t>=</m:t>
        </m:r>
        <m:r>
          <m:t>0</m:t>
        </m:r>
        <m:r>
          <m:t>a</m:t>
        </m:r>
        <m:r>
          <m:t>n</m:t>
        </m:r>
        <m:r>
          <m:t>d</m:t>
        </m:r>
        <m:r>
          <m:t>2</m:t>
        </m:r>
        <m:r>
          <m:t>c</m:t>
        </m:r>
        <m:r>
          <m:t>o</m:t>
        </m:r>
        <m:sSup>
          <m:e>
            <m:r>
              <m:t>s</m:t>
            </m:r>
          </m:e>
          <m:sup>
            <m:r>
              <m:t>2</m:t>
            </m:r>
          </m:sup>
        </m:sSup>
        <m:r>
          <m:t>θ</m:t>
        </m:r>
        <m:r>
          <m:rPr>
            <m:sty m:val="p"/>
          </m:rPr>
          <m:t>+</m:t>
        </m:r>
        <m:r>
          <m:t>3</m:t>
        </m:r>
        <m:r>
          <m:t>s</m:t>
        </m:r>
        <m:r>
          <m:t>i</m:t>
        </m:r>
        <m:r>
          <m:t>n</m:t>
        </m:r>
        <m:r>
          <m:t>θ</m:t>
        </m:r>
        <m:r>
          <m:rPr>
            <m:sty m:val="p"/>
          </m:rPr>
          <m:t>=</m:t>
        </m:r>
        <m:r>
          <m:t>0</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oMath>
      <w:r>
        <w:t xml:space="preserve"> </w:t>
      </w:r>
      <w:r>
        <w:rPr>
          <w:b w:val="0"/>
          <w:i/>
          <w:color w:val="000000"/>
        </w:rPr>
        <w:t>is</w:t>
      </w:r>
      <w:r>
        <w:t xml:space="preserve"> </w:t>
      </w:r>
      <m:oMath>
        <m:r>
          <m:t>k</m:t>
        </m:r>
        <m:r>
          <m:t>π</m:t>
        </m:r>
        <m:r>
          <m:rPr>
            <m:sty m:val="p"/>
          </m:rPr>
          <m:t>,</m:t>
        </m:r>
      </m:oMath>
      <w:r>
        <w:t xml:space="preserve"> </w:t>
      </w:r>
      <w:r>
        <w:rPr>
          <w:b w:val="0"/>
          <w:i/>
          <w:color w:val="000000"/>
        </w:rPr>
        <w:t>then k is equal to .</w:t>
      </w:r>
      <w:r>
        <w:tab/>
      </w:r>
      <w:r>
        <w:rPr>
          <w:b/>
          <w:i w:val="0"/>
          <w:color w:val="000000"/>
        </w:rPr>
        <w:t>[Ans.:</w:t>
      </w:r>
      <w:r>
        <w:t xml:space="preserve"> </w:t>
      </w:r>
      <w:r>
        <w:rPr>
          <w:b/>
          <w:i w:val="0"/>
          <w:color w:val="000000"/>
        </w:rPr>
        <w:t>03]</w:t>
      </w:r>
    </w:p>
    <w:p>
      <w:pPr>
        <w:keepNext/>
        <w:spacing w:before="220" w:after="40"/>
      </w:pPr>
      <w:r>
        <w:rPr>
          <w:b/>
          <w:color w:val="000000"/>
          <w:sz w:val="23"/>
        </w:rPr>
        <w:t>DIBY-19</w:t>
      </w:r>
    </w:p>
    <w:p>
      <w:pPr>
        <w:keepNext/>
        <w:tabs>
          <w:tab w:pos="9638" w:val="right"/>
        </w:tabs>
        <w:spacing w:after="40"/>
      </w:pPr>
      <w:r>
        <w:rPr>
          <w:b w:val="0"/>
          <w:i/>
          <w:color w:val="000000"/>
        </w:rPr>
        <w:t>Solve :</w:t>
      </w:r>
      <w:r>
        <w:t xml:space="preserve"> </w:t>
      </w:r>
      <m:oMath>
        <m:r>
          <m:t>s</m:t>
        </m:r>
        <m:r>
          <m:t>i</m:t>
        </m:r>
        <m:r>
          <m:t>n</m:t>
        </m:r>
        <m:r>
          <m:rPr>
            <m:sty m:val="p"/>
          </m:rPr>
          <m:t>(</m:t>
        </m:r>
        <m:r>
          <m:t>c</m:t>
        </m:r>
        <m:r>
          <m:t>o</m:t>
        </m:r>
        <m:r>
          <m:t>s</m:t>
        </m:r>
        <m:r>
          <m:t>x</m:t>
        </m:r>
        <m:r>
          <m:rPr>
            <m:sty m:val="p"/>
          </m:rPr>
          <m:t>)</m:t>
        </m:r>
        <m:r>
          <m:rPr>
            <m:sty m:val="p"/>
          </m:rPr>
          <m:t>=</m:t>
        </m:r>
        <m:r>
          <m:t>c</m:t>
        </m:r>
        <m:r>
          <m:t>o</m:t>
        </m:r>
        <m:r>
          <m:t>s</m:t>
        </m:r>
        <m:r>
          <m:rPr>
            <m:sty m:val="p"/>
          </m:rPr>
          <m:t>(</m:t>
        </m:r>
        <m:r>
          <m:t>s</m:t>
        </m:r>
        <m:r>
          <m:t>i</m:t>
        </m:r>
        <m:r>
          <m:t>n</m:t>
        </m:r>
        <m:r>
          <m:t>x</m:t>
        </m:r>
        <m:r>
          <m:rPr>
            <m:sty m:val="p"/>
          </m:rPr>
          <m:t>)</m:t>
        </m:r>
      </m:oMath>
      <w:r>
        <w:tab/>
      </w:r>
      <w:r>
        <w:rPr>
          <w:b/>
          <w:i w:val="0"/>
          <w:color w:val="000000"/>
        </w:rPr>
        <w:t>[Ans.: No Solution]</w:t>
      </w:r>
    </w:p>
    <w:p>
      <w:pPr>
        <w:keepNext/>
        <w:spacing w:before="220" w:after="40"/>
      </w:pPr>
      <w:r>
        <w:rPr>
          <w:b/>
          <w:color w:val="000000"/>
          <w:sz w:val="23"/>
        </w:rPr>
        <w:t>DIBY-20</w:t>
      </w:r>
    </w:p>
    <w:p>
      <w:pPr>
        <w:keepNext/>
        <w:tabs>
          <w:tab w:pos="9638" w:val="right"/>
        </w:tabs>
        <w:spacing w:after="40"/>
      </w:pPr>
      <w:r>
        <w:rPr>
          <w:b w:val="0"/>
          <w:i/>
          <w:color w:val="000000"/>
        </w:rPr>
        <w:t>Solve :</w:t>
      </w:r>
      <w:r>
        <w:t xml:space="preserve"> </w:t>
      </w:r>
      <m:oMath>
        <m:r>
          <m:t>c</m:t>
        </m:r>
        <m:r>
          <m:t>o</m:t>
        </m:r>
        <m:r>
          <m:t>s</m:t>
        </m:r>
        <m:r>
          <m:t>e</m:t>
        </m:r>
        <m:r>
          <m:t>c</m:t>
        </m:r>
        <m:r>
          <m:t>x</m:t>
        </m:r>
        <m:r>
          <m:rPr>
            <m:sty m:val="p"/>
          </m:rPr>
          <m:t>−</m:t>
        </m:r>
        <m:r>
          <m:t>c</m:t>
        </m:r>
        <m:r>
          <m:t>o</m:t>
        </m:r>
        <m:r>
          <m:t>s</m:t>
        </m:r>
        <m:r>
          <m:t>e</m:t>
        </m:r>
        <m:r>
          <m:t>c</m:t>
        </m:r>
        <m:r>
          <m:t>2</m:t>
        </m:r>
        <m:r>
          <m:t>x</m:t>
        </m:r>
        <m:r>
          <m:rPr>
            <m:sty m:val="p"/>
          </m:rPr>
          <m:t>=</m:t>
        </m:r>
        <m:r>
          <m:t>c</m:t>
        </m:r>
        <m:r>
          <m:t>o</m:t>
        </m:r>
        <m:r>
          <m:t>s</m:t>
        </m:r>
        <m:r>
          <m:t>e</m:t>
        </m:r>
        <m:r>
          <m:t>c</m:t>
        </m:r>
        <m:r>
          <m:t>4</m:t>
        </m:r>
        <m:r>
          <m:t>x</m:t>
        </m:r>
      </m:oMath>
      <w:r>
        <w:tab/>
      </w:r>
      <w:r>
        <w:rPr>
          <w:b/>
          <w:i w:val="0"/>
          <w:color w:val="000000"/>
        </w:rPr>
        <w:t>[Ans.:</w:t>
      </w:r>
      <w:r>
        <w:t xml:space="preserve"> </w:t>
      </w:r>
      <w:r>
        <w:rPr>
          <w:b/>
          <w:i w:val="0"/>
          <w:color w:val="000000"/>
        </w:rPr>
        <w:t>x=2n+ 1(π )/(7)</w:t>
      </w:r>
      <w:r>
        <w:t xml:space="preserve"> </w:t>
      </w:r>
      <w:r>
        <w:rPr>
          <w:b/>
          <w:i w:val="0"/>
          <w:color w:val="000000"/>
        </w:rPr>
        <w:t>&amp;</w:t>
      </w:r>
      <w:r>
        <w:t xml:space="preserve"> </w:t>
      </w:r>
      <w:r>
        <w:rPr>
          <w:b/>
          <w:i w:val="0"/>
          <w:color w:val="000000"/>
        </w:rPr>
        <w:t>n≠ 7m+ 3, n∈ I</w:t>
      </w:r>
      <w:r>
        <w:t xml:space="preserve"> </w:t>
      </w:r>
      <w:r>
        <w:rPr>
          <w:b/>
          <w:i w:val="0"/>
          <w:color w:val="000000"/>
        </w:rPr>
        <w:t>&amp;</w:t>
      </w:r>
      <w:r>
        <w:t xml:space="preserve"> </w:t>
      </w:r>
      <w:r>
        <w:rPr>
          <w:b/>
          <w:i w:val="0"/>
          <w:color w:val="000000"/>
        </w:rPr>
        <w:t>m∈ I]</w:t>
      </w:r>
    </w:p>
    <w:p>
      <w:pPr>
        <w:keepNext/>
        <w:spacing w:before="220" w:after="40"/>
      </w:pPr>
      <w:r>
        <w:rPr>
          <w:b/>
          <w:color w:val="000000"/>
          <w:sz w:val="23"/>
        </w:rPr>
        <w:t>DIBY-21</w:t>
      </w:r>
    </w:p>
    <w:p>
      <w:pPr>
        <w:keepNext/>
        <w:tabs>
          <w:tab w:pos="9638" w:val="right"/>
        </w:tabs>
        <w:spacing w:after="40"/>
      </w:pPr>
      <w:r>
        <w:rPr>
          <w:b w:val="0"/>
          <w:i/>
          <w:color w:val="000000"/>
        </w:rPr>
        <w:t>The general value of θ satisfying the equation</w:t>
      </w:r>
      <w:r>
        <w:t xml:space="preserve"> </w:t>
      </w:r>
      <m:oMath>
        <m:r>
          <m:t>2</m:t>
        </m:r>
        <m:r>
          <m:t>s</m:t>
        </m:r>
        <m:r>
          <m:t>i</m:t>
        </m:r>
        <m:sSup>
          <m:e>
            <m:r>
              <m:t>n</m:t>
            </m:r>
          </m:e>
          <m:sup>
            <m:r>
              <m:t>2</m:t>
            </m:r>
          </m:sup>
        </m:sSup>
        <m:r>
          <m:t>θ</m:t>
        </m:r>
        <m:r>
          <m:rPr>
            <m:sty m:val="p"/>
          </m:rPr>
          <m:t>−</m:t>
        </m:r>
        <m:r>
          <m:t>3</m:t>
        </m:r>
        <m:r>
          <m:t>s</m:t>
        </m:r>
        <m:r>
          <m:t>i</m:t>
        </m:r>
        <m:r>
          <m:t>n</m:t>
        </m:r>
        <m:r>
          <m:t>θ</m:t>
        </m:r>
        <m:r>
          <m:rPr>
            <m:sty m:val="p"/>
          </m:rPr>
          <m:t>−</m:t>
        </m:r>
        <m:r>
          <m:t>2</m:t>
        </m:r>
        <m:r>
          <m:rPr>
            <m:sty m:val="p"/>
          </m:rPr>
          <m:t>=</m:t>
        </m:r>
        <m:r>
          <m:t>0</m:t>
        </m:r>
        <m:r>
          <m:rPr>
            <m:sty m:val="p"/>
          </m:rPr>
          <m:t>,</m:t>
        </m:r>
      </m:oMath>
      <w:r>
        <w:t xml:space="preserve"> </w:t>
      </w:r>
      <w:r>
        <w:rPr>
          <w:b w:val="0"/>
          <w:i/>
          <w:color w:val="000000"/>
        </w:rPr>
        <w:t>is</w:t>
      </w:r>
      <w:r>
        <w:t xml:space="preserve"> </w:t>
      </w:r>
      <m:oMath>
        <m:r>
          <m:rPr>
            <m:sty m:val="p"/>
          </m:rPr>
          <m:t>[</m:t>
        </m:r>
        <m:r>
          <m:t>J</m:t>
        </m:r>
        <m:r>
          <m:t>E</m:t>
        </m:r>
        <m:r>
          <m:t>E</m:t>
        </m:r>
        <m:r>
          <m:rPr>
            <m:sty m:val="p"/>
          </m:rPr>
          <m:t>−</m:t>
        </m:r>
        <m:r>
          <m:t>1995</m:t>
        </m:r>
        <m:r>
          <m:rPr>
            <m:sty m:val="p"/>
          </m:rPr>
          <m:t>,</m:t>
        </m:r>
        <m:r>
          <m:t>2</m:t>
        </m:r>
        <m:r>
          <m:t>M</m:t>
        </m:r>
        <m:r>
          <m:rPr>
            <m:sty m:val="p"/>
          </m:rPr>
          <m:t>]</m:t>
        </m:r>
      </m:oMath>
      <w:r>
        <w:tab/>
      </w:r>
      <w:r>
        <w:rPr>
          <w:b/>
          <w:i w:val="0"/>
          <w:color w:val="000000"/>
        </w:rPr>
        <w:t>[Ans.: (D)]</w:t>
      </w:r>
    </w:p>
    <w:p>
      <w:pPr>
        <w:spacing w:after="40"/>
        <w:ind w:left="340"/>
      </w:pPr>
      <w:r>
        <w:rPr>
          <w:b w:val="0"/>
          <w:i w:val="0"/>
          <w:color w:val="000000"/>
          <w:sz w:val="22"/>
        </w:rPr>
        <w:t>(A)</w:t>
      </w:r>
      <w:r>
        <w:t xml:space="preserve"> </w:t>
      </w:r>
      <m:oMath>
        <m:r>
          <m:t>n</m:t>
        </m:r>
        <m:r>
          <m:t>π</m:t>
        </m:r>
        <m:r>
          <m:rPr>
            <m:sty m:val="p"/>
          </m:rPr>
          <m:t>+</m:t>
        </m:r>
        <m:r>
          <m:rPr>
            <m:sty m:val="p"/>
          </m:rPr>
          <m:t>(</m:t>
        </m:r>
        <m:r>
          <m:rPr>
            <m:sty m:val="p"/>
          </m:rPr>
          <m:t>−</m:t>
        </m:r>
        <m:r>
          <m:t>1</m:t>
        </m:r>
        <m:sSup>
          <m:e>
            <m:r>
              <m:rPr>
                <m:sty m:val="p"/>
              </m:rPr>
              <m:t>)</m:t>
            </m:r>
          </m:e>
          <m:sup>
            <m:r>
              <m:t>n</m:t>
            </m:r>
            <m:r>
              <m:t>π</m:t>
            </m:r>
          </m:sup>
        </m:sSup>
        <m:r>
          <m:t>6</m:t>
        </m:r>
      </m:oMath>
      <w:r>
        <w:t xml:space="preserve"> </w:t>
      </w:r>
      <w:r>
        <w:rPr>
          <w:b w:val="0"/>
          <w:i w:val="0"/>
          <w:color w:val="000000"/>
          <w:sz w:val="22"/>
        </w:rPr>
        <w:t>(B)</w:t>
      </w:r>
      <w:r>
        <w:t xml:space="preserve"> </w:t>
      </w:r>
      <m:oMath>
        <m:r>
          <m:t>n</m:t>
        </m:r>
        <m:r>
          <m:t>π</m:t>
        </m:r>
        <m:r>
          <m:rPr>
            <m:sty m:val="p"/>
          </m:rPr>
          <m:t>+</m:t>
        </m:r>
        <m:r>
          <m:rPr>
            <m:sty m:val="p"/>
          </m:rPr>
          <m:t>(</m:t>
        </m:r>
        <m:r>
          <m:rPr>
            <m:sty m:val="p"/>
          </m:rPr>
          <m:t>−</m:t>
        </m:r>
        <m:r>
          <m:t>1</m:t>
        </m:r>
        <m:sSup>
          <m:e>
            <m:r>
              <m:rPr>
                <m:sty m:val="p"/>
              </m:rPr>
              <m:t>)</m:t>
            </m:r>
          </m:e>
          <m:sup>
            <m:r>
              <m:t>n</m:t>
            </m:r>
            <m:r>
              <m:t>π</m:t>
            </m:r>
          </m:sup>
        </m:sSup>
        <m:r>
          <m:t>2</m:t>
        </m:r>
      </m:oMath>
      <w:r>
        <w:t xml:space="preserve"> </w:t>
      </w:r>
      <w:r>
        <w:rPr>
          <w:b w:val="0"/>
          <w:i w:val="0"/>
          <w:color w:val="000000"/>
          <w:sz w:val="22"/>
        </w:rPr>
        <w:t>(C)</w:t>
      </w:r>
      <w:r>
        <w:t xml:space="preserve"> </w:t>
      </w:r>
      <m:oMath>
        <m:r>
          <m:t>n</m:t>
        </m:r>
        <m:r>
          <m:t>π</m:t>
        </m:r>
        <m:r>
          <m:rPr>
            <m:sty m:val="p"/>
          </m:rPr>
          <m:t>+</m:t>
        </m:r>
        <m:r>
          <m:rPr>
            <m:sty m:val="p"/>
          </m:rPr>
          <m:t>(</m:t>
        </m:r>
        <m:r>
          <m:rPr>
            <m:sty m:val="p"/>
          </m:rPr>
          <m:t>−</m:t>
        </m:r>
        <m:r>
          <m:t>1</m:t>
        </m:r>
        <m:sSup>
          <m:e>
            <m:r>
              <m:rPr>
                <m:sty m:val="p"/>
              </m:rPr>
              <m:t>)</m:t>
            </m:r>
          </m:e>
          <m:sup>
            <m:r>
              <m:t>n</m:t>
            </m:r>
            <m:r>
              <m:t>5</m:t>
            </m:r>
            <m:r>
              <m:t>π</m:t>
            </m:r>
          </m:sup>
        </m:sSup>
        <m:r>
          <m:t>6</m:t>
        </m:r>
      </m:oMath>
      <w:r>
        <w:t xml:space="preserve"> </w:t>
      </w:r>
      <w:r>
        <w:rPr>
          <w:b w:val="0"/>
          <w:i w:val="0"/>
          <w:color w:val="000000"/>
          <w:sz w:val="22"/>
        </w:rPr>
        <w:t>(D)</w:t>
      </w:r>
      <w:r>
        <w:t xml:space="preserve"> </w:t>
      </w:r>
      <m:oMath>
        <m:r>
          <m:t>n</m:t>
        </m:r>
        <m:r>
          <m:t>π</m:t>
        </m:r>
        <m:r>
          <m:rPr>
            <m:sty m:val="p"/>
          </m:rPr>
          <m:t>+</m:t>
        </m:r>
        <m:r>
          <m:rPr>
            <m:sty m:val="p"/>
          </m:rPr>
          <m:t>(</m:t>
        </m:r>
        <m:r>
          <m:rPr>
            <m:sty m:val="p"/>
          </m:rPr>
          <m:t>−</m:t>
        </m:r>
        <m:r>
          <m:t>1</m:t>
        </m:r>
        <m:sSup>
          <m:e>
            <m:r>
              <m:rPr>
                <m:sty m:val="p"/>
              </m:rPr>
              <m:t>)</m:t>
            </m:r>
          </m:e>
          <m:sup>
            <m:r>
              <m:t>n</m:t>
            </m:r>
            <m:r>
              <m:t>7</m:t>
            </m:r>
            <m:r>
              <m:t>π</m:t>
            </m:r>
          </m:sup>
        </m:sSup>
        <m:r>
          <m:t>6</m:t>
        </m:r>
      </m:oMath>
    </w:p>
    <w:p>
      <w:pPr>
        <w:keepNext/>
        <w:spacing w:before="220" w:after="40"/>
      </w:pPr>
      <w:r>
        <w:rPr>
          <w:b/>
          <w:color w:val="000000"/>
          <w:sz w:val="23"/>
        </w:rPr>
        <w:t>DIBY-22</w:t>
      </w:r>
    </w:p>
    <w:p>
      <w:pPr>
        <w:keepNext/>
        <w:tabs>
          <w:tab w:pos="9638" w:val="right"/>
        </w:tabs>
        <w:spacing w:after="40"/>
      </w:pPr>
      <w:r>
        <w:rPr>
          <w:b w:val="0"/>
          <w:i/>
          <w:color w:val="000000"/>
        </w:rPr>
        <w:t>The general solution of</w:t>
      </w:r>
      <w:r>
        <w:t xml:space="preserve"> </w:t>
      </w:r>
      <m:oMath>
        <m:r>
          <m:t>s</m:t>
        </m:r>
        <m:r>
          <m:t>i</m:t>
        </m:r>
        <m:r>
          <m:t>n</m:t>
        </m:r>
        <m:r>
          <m:t>x</m:t>
        </m:r>
        <m:r>
          <m:rPr>
            <m:sty m:val="p"/>
          </m:rPr>
          <m:t>−</m:t>
        </m:r>
        <m:r>
          <m:t>3</m:t>
        </m:r>
        <m:r>
          <m:t>s</m:t>
        </m:r>
        <m:r>
          <m:t>i</m:t>
        </m:r>
        <m:r>
          <m:t>n</m:t>
        </m:r>
        <m:r>
          <m:t>2</m:t>
        </m:r>
        <m:r>
          <m:t>x</m:t>
        </m:r>
        <m:r>
          <m:rPr>
            <m:sty m:val="p"/>
          </m:rPr>
          <m:t>+</m:t>
        </m:r>
        <m:r>
          <m:t>s</m:t>
        </m:r>
        <m:r>
          <m:t>i</m:t>
        </m:r>
        <m:r>
          <m:t>n</m:t>
        </m:r>
        <m:r>
          <m:t>3</m:t>
        </m:r>
        <m:r>
          <m:t>x</m:t>
        </m:r>
        <m:r>
          <m:rPr>
            <m:sty m:val="p"/>
          </m:rPr>
          <m:t>=</m:t>
        </m:r>
        <m:r>
          <m:t>c</m:t>
        </m:r>
        <m:r>
          <m:t>o</m:t>
        </m:r>
        <m:r>
          <m:t>s</m:t>
        </m:r>
        <m:r>
          <m:t>x</m:t>
        </m:r>
        <m:r>
          <m:rPr>
            <m:sty m:val="p"/>
          </m:rPr>
          <m:t>−</m:t>
        </m:r>
        <m:r>
          <m:t>3</m:t>
        </m:r>
        <m:r>
          <m:t>c</m:t>
        </m:r>
        <m:r>
          <m:t>o</m:t>
        </m:r>
        <m:r>
          <m:t>s</m:t>
        </m:r>
        <m:r>
          <m:t>2</m:t>
        </m:r>
        <m:r>
          <m:t>x</m:t>
        </m:r>
        <m:r>
          <m:rPr>
            <m:sty m:val="p"/>
          </m:rPr>
          <m:t>+</m:t>
        </m:r>
        <m:r>
          <m:t>c</m:t>
        </m:r>
        <m:r>
          <m:t>o</m:t>
        </m:r>
        <m:r>
          <m:t>s</m:t>
        </m:r>
        <m:r>
          <m:t>3</m:t>
        </m:r>
        <m:r>
          <m:t>x</m:t>
        </m:r>
        <m:r>
          <m:t>i</m:t>
        </m:r>
        <m:r>
          <m:t>s</m:t>
        </m:r>
        <m:r>
          <m:rPr>
            <m:sty m:val="p"/>
          </m:rPr>
          <m:t>[</m:t>
        </m:r>
        <m:r>
          <m:t>J</m:t>
        </m:r>
        <m:r>
          <m:t>E</m:t>
        </m:r>
        <m:r>
          <m:t>E</m:t>
        </m:r>
        <m:r>
          <m:rPr>
            <m:sty m:val="p"/>
          </m:rPr>
          <m:t>−</m:t>
        </m:r>
        <m:r>
          <m:t>1989</m:t>
        </m:r>
        <m:r>
          <m:rPr>
            <m:sty m:val="p"/>
          </m:rPr>
          <m:t>,</m:t>
        </m:r>
        <m:r>
          <m:t>2</m:t>
        </m:r>
        <m:r>
          <m:t>M</m:t>
        </m:r>
        <m:r>
          <m:rPr>
            <m:sty m:val="p"/>
          </m:rPr>
          <m:t>]</m:t>
        </m:r>
      </m:oMath>
      <w:r>
        <w:tab/>
      </w:r>
      <w:r>
        <w:rPr>
          <w:b/>
          <w:i w:val="0"/>
          <w:color w:val="000000"/>
        </w:rPr>
        <w:t>[Ans.: (C)]</w:t>
      </w:r>
    </w:p>
    <w:p>
      <w:pPr>
        <w:spacing w:after="40"/>
        <w:ind w:left="340"/>
      </w:pPr>
      <w:r>
        <w:rPr>
          <w:b w:val="0"/>
          <w:i w:val="0"/>
          <w:color w:val="000000"/>
          <w:sz w:val="22"/>
        </w:rPr>
        <w:t>(A)</w:t>
      </w:r>
      <w:r>
        <w:t xml:space="preserve"> </w:t>
      </w:r>
      <m:oMath>
        <m:r>
          <m:t>n</m:t>
        </m:r>
        <m:r>
          <m:t>π</m:t>
        </m:r>
        <m:r>
          <m:rPr>
            <m:sty m:val="p"/>
          </m:rPr>
          <m:t>+</m:t>
        </m:r>
        <m:f>
          <m:fPr>
            <m:type m:val="bar"/>
          </m:fPr>
          <m:num>
            <m:r>
              <m:t>π</m:t>
            </m:r>
          </m:num>
          <m:den>
            <m:r>
              <m:t>8</m:t>
            </m:r>
          </m:den>
        </m:f>
      </m:oMath>
      <w:r>
        <w:t xml:space="preserve"> </w:t>
      </w:r>
      <w:r>
        <w:rPr>
          <w:b w:val="0"/>
          <w:i w:val="0"/>
          <w:color w:val="000000"/>
          <w:sz w:val="22"/>
        </w:rPr>
        <w:t>(B)</w:t>
      </w:r>
      <w:r>
        <w:t xml:space="preserve"> </w:t>
      </w:r>
      <m:oMath>
        <m:f>
          <m:fPr>
            <m:type m:val="bar"/>
          </m:fPr>
          <m:num>
            <m:r>
              <m:t>n</m:t>
            </m:r>
            <m:r>
              <m:t>π</m:t>
            </m:r>
          </m:num>
          <m:den>
            <m:r>
              <m:t>2</m:t>
            </m:r>
          </m:den>
        </m:f>
        <m:r>
          <m:rPr>
            <m:sty m:val="p"/>
          </m:rPr>
          <m:t>+</m:t>
        </m:r>
        <m:f>
          <m:fPr>
            <m:type m:val="bar"/>
          </m:fPr>
          <m:num>
            <m:r>
              <m:t>π</m:t>
            </m:r>
          </m:num>
          <m:den>
            <m:r>
              <m:t>8</m:t>
            </m:r>
          </m:den>
        </m:f>
      </m:oMath>
      <w:r>
        <w:t xml:space="preserve"> </w:t>
      </w:r>
      <w:r>
        <w:rPr>
          <w:b w:val="0"/>
          <w:i w:val="0"/>
          <w:color w:val="000000"/>
          <w:sz w:val="22"/>
        </w:rPr>
        <w:t>(C)</w:t>
      </w:r>
      <w:r>
        <w:t xml:space="preserve"> </w:t>
      </w:r>
      <m:oMath>
        <m:r>
          <m:rPr>
            <m:sty m:val="p"/>
          </m:rPr>
          <m:t>(</m:t>
        </m:r>
        <m:r>
          <m:rPr>
            <m:sty m:val="p"/>
          </m:rPr>
          <m:t>−</m:t>
        </m:r>
        <m:r>
          <m:t>1</m:t>
        </m:r>
        <m:r>
          <m:rPr>
            <m:sty m:val="p"/>
          </m:rPr>
          <m:t>)</m:t>
        </m:r>
        <m:f>
          <m:fPr>
            <m:type m:val="bar"/>
          </m:fPr>
          <m:num>
            <m:r>
              <m:t>n</m:t>
            </m:r>
            <m:r>
              <m:t>n</m:t>
            </m:r>
            <m:r>
              <m:t>π</m:t>
            </m:r>
          </m:num>
          <m:den>
            <m:r>
              <m:t>2</m:t>
            </m:r>
          </m:den>
        </m:f>
        <m:r>
          <m:rPr>
            <m:sty m:val="p"/>
          </m:rPr>
          <m:t>+</m:t>
        </m:r>
        <m:f>
          <m:fPr>
            <m:type m:val="bar"/>
          </m:fPr>
          <m:num>
            <m:r>
              <m:t>π</m:t>
            </m:r>
          </m:num>
          <m:den>
            <m:r>
              <m:t>8</m:t>
            </m:r>
          </m:den>
        </m:f>
      </m:oMath>
      <w:r>
        <w:t xml:space="preserve"> </w:t>
      </w:r>
      <w:r>
        <w:rPr>
          <w:b w:val="0"/>
          <w:i w:val="0"/>
          <w:color w:val="000000"/>
          <w:sz w:val="22"/>
        </w:rPr>
        <w:t>(D)</w:t>
      </w:r>
      <w:r>
        <w:t xml:space="preserve"> </w:t>
      </w:r>
      <m:oMath>
        <m:r>
          <m:t>2</m:t>
        </m:r>
        <m:r>
          <m:t>n</m:t>
        </m:r>
        <m:r>
          <m:t>π</m:t>
        </m:r>
        <m:r>
          <m:rPr>
            <m:sty m:val="p"/>
          </m:rPr>
          <m:t>+</m:t>
        </m:r>
        <m:r>
          <m:t>c</m:t>
        </m:r>
        <m:r>
          <m:t>o</m:t>
        </m:r>
        <m:r>
          <m:t>s</m:t>
        </m:r>
        <m:f>
          <m:fPr>
            <m:type m:val="bar"/>
          </m:fPr>
          <m:num>
            <m:r>
              <m:rPr>
                <m:sty m:val="p"/>
              </m:rPr>
              <m:t>−</m:t>
            </m:r>
            <m:r>
              <m:t>13</m:t>
            </m:r>
          </m:num>
          <m:den>
            <m:r>
              <m:t>2</m:t>
            </m:r>
          </m:den>
        </m:f>
      </m:oMath>
    </w:p>
    <w:p>
      <w:pPr>
        <w:keepNext/>
        <w:spacing w:before="220" w:after="40"/>
      </w:pPr>
      <w:r>
        <w:rPr>
          <w:b/>
          <w:color w:val="000000"/>
          <w:sz w:val="23"/>
        </w:rPr>
        <w:t>DIBY-23</w:t>
      </w:r>
    </w:p>
    <w:p>
      <w:pPr>
        <w:keepNext/>
        <w:tabs>
          <w:tab w:pos="9638" w:val="right"/>
        </w:tabs>
        <w:spacing w:after="40"/>
      </w:pPr>
      <w:r>
        <w:rPr>
          <w:b w:val="0"/>
          <w:i/>
          <w:color w:val="000000"/>
        </w:rPr>
        <w:t>The possible values of</w:t>
      </w:r>
      <w:r>
        <w:t xml:space="preserve"> </w:t>
      </w:r>
      <m:oMath>
        <m:r>
          <m:t>θ</m:t>
        </m:r>
        <m:r>
          <m:rPr>
            <m:sty m:val="p"/>
          </m:rPr>
          <m:t>∈</m:t>
        </m:r>
        <m:r>
          <m:rPr>
            <m:sty m:val="p"/>
          </m:rPr>
          <m:t>(</m:t>
        </m:r>
        <m:r>
          <m:t>0</m:t>
        </m:r>
        <m:r>
          <m:rPr>
            <m:sty m:val="p"/>
          </m:rPr>
          <m:t>,</m:t>
        </m:r>
        <m:r>
          <m:t>π</m:t>
        </m:r>
        <m:r>
          <m:rPr>
            <m:sty m:val="p"/>
          </m:rPr>
          <m:t>)</m:t>
        </m:r>
      </m:oMath>
      <w:r>
        <w:t xml:space="preserve"> </w:t>
      </w:r>
      <w:r>
        <w:rPr>
          <w:b w:val="0"/>
          <w:i/>
          <w:color w:val="000000"/>
        </w:rPr>
        <w:t>such that</w:t>
      </w:r>
      <w:r>
        <w:t xml:space="preserve"> </w:t>
      </w:r>
      <m:oMath>
        <m:r>
          <m:t>s</m:t>
        </m:r>
        <m:r>
          <m:t>i</m:t>
        </m:r>
        <m:r>
          <m:t>n</m:t>
        </m:r>
        <m:r>
          <m:rPr>
            <m:sty m:val="p"/>
          </m:rPr>
          <m:t>(</m:t>
        </m:r>
        <m:r>
          <m:t>θ</m:t>
        </m:r>
        <m:r>
          <m:rPr>
            <m:sty m:val="p"/>
          </m:rPr>
          <m:t>)</m:t>
        </m:r>
        <m:r>
          <m:rPr>
            <m:sty m:val="p"/>
          </m:rPr>
          <m:t>+</m:t>
        </m:r>
        <m:r>
          <m:t>s</m:t>
        </m:r>
        <m:r>
          <m:t>i</m:t>
        </m:r>
        <m:r>
          <m:t>n</m:t>
        </m:r>
        <m:r>
          <m:rPr>
            <m:sty m:val="p"/>
          </m:rPr>
          <m:t>(</m:t>
        </m:r>
        <m:r>
          <m:t>4</m:t>
        </m:r>
        <m:r>
          <m:t>θ</m:t>
        </m:r>
        <m:r>
          <m:rPr>
            <m:sty m:val="p"/>
          </m:rPr>
          <m:t>)</m:t>
        </m:r>
        <m:r>
          <m:rPr>
            <m:sty m:val="p"/>
          </m:rPr>
          <m:t>+</m:t>
        </m:r>
        <m:r>
          <m:t>s</m:t>
        </m:r>
        <m:r>
          <m:t>i</m:t>
        </m:r>
        <m:r>
          <m:t>n</m:t>
        </m:r>
        <m:r>
          <m:rPr>
            <m:sty m:val="p"/>
          </m:rPr>
          <m:t>(</m:t>
        </m:r>
        <m:r>
          <m:t>7</m:t>
        </m:r>
        <m:r>
          <m:t>θ</m:t>
        </m:r>
        <m:r>
          <m:rPr>
            <m:sty m:val="p"/>
          </m:rPr>
          <m:t>)</m:t>
        </m:r>
        <m:r>
          <m:rPr>
            <m:sty m:val="p"/>
          </m:rPr>
          <m:t>=</m:t>
        </m:r>
        <m:r>
          <m:t>0</m:t>
        </m:r>
        <m:r>
          <m:t>a</m:t>
        </m:r>
        <m:r>
          <m:t>r</m:t>
        </m:r>
        <m:r>
          <m:t>e</m:t>
        </m:r>
        <m:r>
          <m:rPr>
            <m:sty m:val="p"/>
          </m:rPr>
          <m:t>[</m:t>
        </m:r>
        <m:r>
          <m:t>A</m:t>
        </m:r>
        <m:r>
          <m:t>I</m:t>
        </m:r>
        <m:r>
          <m:t>E</m:t>
        </m:r>
        <m:r>
          <m:t>E</m:t>
        </m:r>
        <m:r>
          <m:t>E</m:t>
        </m:r>
        <m:r>
          <m:rPr>
            <m:sty m:val="p"/>
          </m:rPr>
          <m:t>−</m:t>
        </m:r>
        <m:r>
          <m:t>2011</m:t>
        </m:r>
        <m:r>
          <m:rPr>
            <m:sty m:val="p"/>
          </m:rPr>
          <m:t>]</m:t>
        </m:r>
      </m:oMath>
      <w:r>
        <w:tab/>
      </w:r>
      <w:r>
        <w:rPr>
          <w:b/>
          <w:i w:val="0"/>
          <w:color w:val="000000"/>
        </w:rPr>
        <w:t>[Ans.: (B)]</w:t>
      </w:r>
    </w:p>
    <w:p>
      <w:pPr>
        <w:spacing w:after="40"/>
        <w:ind w:left="340"/>
      </w:pPr>
      <w:r>
        <w:rPr>
          <w:b w:val="0"/>
          <w:i w:val="0"/>
          <w:color w:val="000000"/>
          <w:sz w:val="22"/>
        </w:rPr>
        <w:t>(A)</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2"/>
        </w:rPr>
        <w:t>(B)</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4</m:t>
            </m:r>
            <m:r>
              <m:t>π</m:t>
            </m:r>
          </m:num>
          <m:den>
            <m:r>
              <m:t>9</m:t>
            </m:r>
          </m:den>
        </m:f>
        <m:r>
          <m:rPr>
            <m:sty m:val="p"/>
          </m:rPr>
          <m:t>,</m:t>
        </m:r>
        <m:f>
          <m:fPr>
            <m:type m:val="bar"/>
          </m:fPr>
          <m:num>
            <m:r>
              <m:t>π</m:t>
            </m:r>
          </m:num>
          <m:den>
            <m:r>
              <m:t>2</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2"/>
        </w:rPr>
        <w:t>(C)</w:t>
      </w:r>
      <w:r>
        <w:t xml:space="preserve"> </w:t>
      </w:r>
      <m:oMath>
        <m:f>
          <m:fPr>
            <m:type m:val="bar"/>
          </m:fPr>
          <m:num>
            <m:r>
              <m:t>π</m:t>
            </m:r>
          </m:num>
          <m:den>
            <m:r>
              <m:t>4</m:t>
            </m:r>
          </m:den>
        </m:f>
        <m:r>
          <m:rPr>
            <m:sty m:val="p"/>
          </m:rPr>
          <m:t>,</m:t>
        </m:r>
        <m:f>
          <m:fPr>
            <m:type m:val="bar"/>
          </m:fPr>
          <m:num>
            <m:r>
              <m:t>5</m:t>
            </m:r>
            <m:r>
              <m:t>π</m:t>
            </m:r>
          </m:num>
          <m:den>
            <m:r>
              <m:t>12</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8</m:t>
            </m:r>
            <m:r>
              <m:t>π</m:t>
            </m:r>
          </m:num>
          <m:den>
            <m:r>
              <m:t>9</m:t>
            </m:r>
          </m:den>
        </m:f>
      </m:oMath>
      <w:r>
        <w:t xml:space="preserve"> </w:t>
      </w:r>
      <w:r>
        <w:rPr>
          <w:b w:val="0"/>
          <w:i w:val="0"/>
          <w:color w:val="000000"/>
          <w:sz w:val="22"/>
        </w:rPr>
        <w:t>(D)</w:t>
      </w:r>
      <w:r>
        <w:t xml:space="preserve"> </w:t>
      </w:r>
      <m:oMath>
        <m:f>
          <m:fPr>
            <m:type m:val="bar"/>
          </m:fPr>
          <m:num>
            <m:r>
              <m:t>2</m:t>
            </m:r>
            <m:r>
              <m:t>π</m:t>
            </m:r>
          </m:num>
          <m:den>
            <m:r>
              <m:t>9</m:t>
            </m:r>
          </m:den>
        </m:f>
        <m:r>
          <m:rPr>
            <m:sty m:val="p"/>
          </m:rPr>
          <m:t>,</m:t>
        </m:r>
        <m:f>
          <m:fPr>
            <m:type m:val="bar"/>
          </m:fPr>
          <m:num>
            <m:r>
              <m:t>π</m:t>
            </m:r>
          </m:num>
          <m:den>
            <m:r>
              <m:t>4</m:t>
            </m:r>
          </m:den>
        </m:f>
        <m:r>
          <m:rPr>
            <m:sty m:val="p"/>
          </m:rPr>
          <m:t>,</m:t>
        </m:r>
        <m:f>
          <m:fPr>
            <m:type m:val="bar"/>
          </m:fPr>
          <m:num>
            <m:r>
              <m:t>π</m:t>
            </m:r>
          </m:num>
          <m:den>
            <m:r>
              <m:t>2</m:t>
            </m:r>
          </m:den>
        </m:f>
        <m:r>
          <m:rPr>
            <m:sty m:val="p"/>
          </m:rPr>
          <m:t>,</m:t>
        </m:r>
        <m:f>
          <m:fPr>
            <m:type m:val="bar"/>
          </m:fPr>
          <m:num>
            <m:r>
              <m:t>2</m:t>
            </m:r>
            <m:r>
              <m:t>π</m:t>
            </m:r>
          </m:num>
          <m:den>
            <m:r>
              <m:t>3</m:t>
            </m:r>
          </m:den>
        </m:f>
        <m:r>
          <m:rPr>
            <m:sty m:val="p"/>
          </m:rPr>
          <m:t>,</m:t>
        </m:r>
        <m:f>
          <m:fPr>
            <m:type m:val="bar"/>
          </m:fPr>
          <m:num>
            <m:r>
              <m:t>3</m:t>
            </m:r>
            <m:r>
              <m:t>π</m:t>
            </m:r>
          </m:num>
          <m:den>
            <m:r>
              <m:t>4</m:t>
            </m:r>
          </m:den>
        </m:f>
        <m:r>
          <m:rPr>
            <m:sty m:val="p"/>
          </m:rPr>
          <m:t>,</m:t>
        </m:r>
        <m:f>
          <m:fPr>
            <m:type m:val="bar"/>
          </m:fPr>
          <m:num>
            <m:r>
              <m:t>35</m:t>
            </m:r>
            <m:r>
              <m:t>π</m:t>
            </m:r>
          </m:num>
          <m:den>
            <m:r>
              <m:t>36</m:t>
            </m:r>
          </m:den>
        </m:f>
      </m:oMath>
    </w:p>
    <w:p>
      <w:pPr>
        <w:keepNext/>
        <w:spacing w:before="220" w:after="40"/>
      </w:pPr>
      <w:r>
        <w:rPr>
          <w:b/>
          <w:color w:val="000000"/>
          <w:sz w:val="23"/>
        </w:rPr>
        <w:t>DIBY-24</w:t>
      </w:r>
    </w:p>
    <w:p>
      <w:pPr>
        <w:keepNext/>
        <w:tabs>
          <w:tab w:pos="9638" w:val="right"/>
        </w:tabs>
        <w:spacing w:after="40"/>
      </w:pPr>
      <w:r>
        <w:rPr>
          <w:b w:val="0"/>
          <w:i/>
          <w:color w:val="000000"/>
        </w:rPr>
        <w:t>The number of distinct solutions of the equation</w:t>
      </w:r>
      <w:r>
        <w:t xml:space="preserve"> </w:t>
      </w:r>
      <m:oMath>
        <m:f>
          <m:fPr>
            <m:type m:val="bar"/>
          </m:fPr>
          <m:num>
            <m:r>
              <m:t>5</m:t>
            </m:r>
          </m:num>
          <m:den>
            <m:r>
              <m:t>4</m:t>
            </m:r>
          </m:den>
        </m:f>
        <m:r>
          <m:t>c</m:t>
        </m:r>
        <m:r>
          <m:t>o</m:t>
        </m:r>
        <m:sSup>
          <m:e>
            <m:r>
              <m:t>s</m:t>
            </m:r>
          </m:e>
          <m:sup>
            <m:r>
              <m:t>2</m:t>
            </m:r>
          </m:sup>
        </m:sSup>
        <m:r>
          <m:t>2</m:t>
        </m:r>
        <m:r>
          <m:t>x</m:t>
        </m:r>
        <m:r>
          <m:rPr>
            <m:sty m:val="p"/>
          </m:rPr>
          <m:t>+</m:t>
        </m:r>
        <m:r>
          <m:t>c</m:t>
        </m:r>
        <m:r>
          <m:t>o</m:t>
        </m:r>
        <m:sSup>
          <m:e>
            <m:r>
              <m:t>s</m:t>
            </m:r>
          </m:e>
          <m:sup>
            <m:r>
              <m:t>4</m:t>
            </m:r>
          </m:sup>
        </m:sSup>
        <m:r>
          <m:t>x</m:t>
        </m:r>
        <m:r>
          <m:rPr>
            <m:sty m:val="p"/>
          </m:rPr>
          <m:t>+</m:t>
        </m:r>
        <m:r>
          <m:t>s</m:t>
        </m:r>
        <m:r>
          <m:t>i</m:t>
        </m:r>
        <m:sSup>
          <m:e>
            <m:r>
              <m:t>n</m:t>
            </m:r>
          </m:e>
          <m:sup>
            <m:r>
              <m:t>4</m:t>
            </m:r>
          </m:sup>
        </m:sSup>
        <m:r>
          <m:t>x</m:t>
        </m:r>
        <m:r>
          <m:rPr>
            <m:sty m:val="p"/>
          </m:rPr>
          <m:t>+</m:t>
        </m:r>
        <m:r>
          <m:t>c</m:t>
        </m:r>
        <m:r>
          <m:t>o</m:t>
        </m:r>
        <m:sSup>
          <m:e>
            <m:r>
              <m:t>s</m:t>
            </m:r>
          </m:e>
          <m:sup>
            <m:r>
              <m:t>6</m:t>
            </m:r>
          </m:sup>
        </m:sSup>
        <m:r>
          <m:t>x</m:t>
        </m:r>
        <m:r>
          <m:rPr>
            <m:sty m:val="p"/>
          </m:rPr>
          <m:t>+</m:t>
        </m:r>
        <m:r>
          <m:t>s</m:t>
        </m:r>
        <m:r>
          <m:t>i</m:t>
        </m:r>
        <m:sSup>
          <m:e>
            <m:r>
              <m:t>n</m:t>
            </m:r>
          </m:e>
          <m:sup>
            <m:r>
              <m:t>6</m:t>
            </m:r>
          </m:sup>
        </m:sSup>
        <m:r>
          <m:t>x</m:t>
        </m:r>
        <m:r>
          <m:rPr>
            <m:sty m:val="p"/>
          </m:rPr>
          <m:t>=</m:t>
        </m:r>
        <m:r>
          <m:t>2</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oMath>
      <w:r>
        <w:t xml:space="preserve"> </w:t>
      </w:r>
      <w:r>
        <w:rPr>
          <w:b w:val="0"/>
          <w:i/>
          <w:color w:val="000000"/>
        </w:rPr>
        <w:t>is [JEE</w:t>
      </w:r>
      <w:r>
        <w:t xml:space="preserve"> </w:t>
      </w:r>
      <m:oMath>
        <m:r>
          <m:rPr>
            <m:sty m:val="p"/>
          </m:rPr>
          <m:t>(</m:t>
        </m:r>
        <m:r>
          <m:t>A</m:t>
        </m:r>
        <m:r>
          <m:t>d</m:t>
        </m:r>
        <m:r>
          <m:t>v</m:t>
        </m:r>
        <m:r>
          <m:rPr>
            <m:sty m:val="p"/>
          </m:rPr>
          <m:t>.</m:t>
        </m:r>
        <m:r>
          <m:rPr>
            <m:sty m:val="p"/>
          </m:rPr>
          <m:t>)</m:t>
        </m:r>
        <m:r>
          <m:rPr>
            <m:sty m:val="p"/>
          </m:rPr>
          <m:t>−</m:t>
        </m:r>
        <m:r>
          <m:t>2015</m:t>
        </m:r>
        <m:r>
          <m:rPr>
            <m:sty m:val="p"/>
          </m:rPr>
          <m:t>]</m:t>
        </m:r>
      </m:oMath>
      <w:r>
        <w:tab/>
      </w:r>
      <w:r>
        <w:rPr>
          <w:b/>
          <w:i w:val="0"/>
          <w:color w:val="000000"/>
        </w:rPr>
        <w:t>[Ans.:</w:t>
      </w:r>
      <w:r>
        <w:t xml:space="preserve"> </w:t>
      </w:r>
      <w:r>
        <w:rPr>
          <w:b/>
          <w:i w:val="0"/>
          <w:color w:val="000000"/>
        </w:rPr>
        <w:t>08]</w:t>
      </w:r>
    </w:p>
    <w:p>
      <w:pPr>
        <w:keepNext/>
        <w:spacing w:before="220" w:after="40"/>
      </w:pPr>
      <w:r>
        <w:rPr>
          <w:b/>
          <w:color w:val="000000"/>
          <w:sz w:val="23"/>
        </w:rPr>
        <w:t>DIBY-25</w:t>
      </w:r>
    </w:p>
    <w:p>
      <w:pPr>
        <w:keepNext/>
        <w:tabs>
          <w:tab w:pos="9638" w:val="right"/>
        </w:tabs>
        <w:spacing w:after="40"/>
      </w:pPr>
      <w:r>
        <w:rPr>
          <w:b w:val="0"/>
          <w:i/>
          <w:color w:val="000000"/>
        </w:rPr>
        <w:t>The number of solutions of the equation</w:t>
      </w:r>
      <w:r>
        <w:t xml:space="preserve"> </w:t>
      </w:r>
      <m:oMath>
        <m:r>
          <m:t>s</m:t>
        </m:r>
        <m:r>
          <m:t>i</m:t>
        </m:r>
        <m:r>
          <m:t>n</m:t>
        </m:r>
        <m:r>
          <m:t>x</m:t>
        </m:r>
        <m:r>
          <m:rPr>
            <m:sty m:val="p"/>
          </m:rPr>
          <m:t>=</m:t>
        </m:r>
        <m:r>
          <m:t>c</m:t>
        </m:r>
        <m:r>
          <m:t>o</m:t>
        </m:r>
        <m:sSup>
          <m:e>
            <m:r>
              <m:t>s</m:t>
            </m:r>
          </m:e>
          <m:sup>
            <m:r>
              <m:t>2</m:t>
            </m:r>
          </m:sup>
        </m:sSup>
        <m:r>
          <m:t>x</m:t>
        </m:r>
        <m:r>
          <m:t>i</m:t>
        </m:r>
        <m:r>
          <m:t>n</m:t>
        </m:r>
      </m:oMath>
      <w:r>
        <w:t xml:space="preserve"> </w:t>
      </w:r>
      <w:r>
        <w:rPr>
          <w:b w:val="0"/>
          <w:i/>
          <w:color w:val="000000"/>
        </w:rPr>
        <w:t>the interval</w:t>
      </w:r>
      <w:r>
        <w:t xml:space="preserve"> </w:t>
      </w:r>
      <m:oMath>
        <m:r>
          <m:rPr>
            <m:sty m:val="p"/>
          </m:rPr>
          <m:t>(</m:t>
        </m:r>
        <m:r>
          <m:t>0</m:t>
        </m:r>
        <m:r>
          <m:rPr>
            <m:sty m:val="p"/>
          </m:rPr>
          <m:t>,</m:t>
        </m:r>
        <m:r>
          <m:t>10</m:t>
        </m:r>
        <m:r>
          <m:rPr>
            <m:sty m:val="p"/>
          </m:rPr>
          <m:t>)</m:t>
        </m:r>
      </m:oMath>
      <w:r>
        <w:t xml:space="preserve"> </w:t>
      </w:r>
      <w:r>
        <w:rPr>
          <w:b w:val="0"/>
          <w:i/>
          <w:color w:val="000000"/>
        </w:rPr>
        <w:t>is [JEE</w:t>
      </w:r>
      <w:r>
        <w:t xml:space="preserve"> </w:t>
      </w:r>
      <m:oMath>
        <m:r>
          <m:t>M</m:t>
        </m:r>
        <m:r>
          <m:t>a</m:t>
        </m:r>
        <m:r>
          <m:t>i</m:t>
        </m:r>
        <m:r>
          <m:t>n</m:t>
        </m:r>
        <m:r>
          <m:t>s</m:t>
        </m:r>
        <m:r>
          <m:rPr>
            <m:sty m:val="p"/>
          </m:rPr>
          <m:t>−</m:t>
        </m:r>
        <m:r>
          <m:t>2022</m:t>
        </m:r>
        <m:r>
          <m:rPr>
            <m:sty m:val="p"/>
          </m:rPr>
          <m:t>]</m:t>
        </m:r>
      </m:oMath>
      <w:r>
        <w:tab/>
      </w:r>
      <w:r>
        <w:rPr>
          <w:b/>
          <w:i w:val="0"/>
          <w:color w:val="000000"/>
        </w:rPr>
        <w:t>[Ans.:</w:t>
      </w:r>
      <w:r>
        <w:t xml:space="preserve"> </w:t>
      </w:r>
      <w:r>
        <w:rPr>
          <w:b/>
          <w:i w:val="0"/>
          <w:color w:val="000000"/>
        </w:rPr>
        <w:t>04]</w:t>
      </w:r>
    </w:p>
    <w:p>
      <w:pPr>
        <w:keepNext/>
        <w:spacing w:before="220" w:after="40"/>
      </w:pPr>
      <w:r>
        <w:rPr>
          <w:b/>
          <w:color w:val="000000"/>
          <w:sz w:val="23"/>
        </w:rPr>
        <w:t>DIBY-26</w:t>
      </w:r>
    </w:p>
    <w:p>
      <w:pPr>
        <w:keepNext/>
        <w:tabs>
          <w:tab w:pos="9638" w:val="right"/>
        </w:tabs>
        <w:spacing w:after="40"/>
      </w:pPr>
      <w:r>
        <w:rPr>
          <w:b w:val="0"/>
          <w:i/>
          <w:color w:val="000000"/>
        </w:rPr>
        <w:t>Consider the following lists : [JEE</w:t>
      </w:r>
      <w:r>
        <w:t xml:space="preserve"> </w:t>
      </w:r>
      <m:oMath>
        <m:r>
          <m:rPr>
            <m:sty m:val="p"/>
          </m:rPr>
          <m:t>(</m:t>
        </m:r>
        <m:r>
          <m:t>A</m:t>
        </m:r>
        <m:r>
          <m:t>d</m:t>
        </m:r>
        <m:r>
          <m:t>v</m:t>
        </m:r>
        <m:r>
          <m:rPr>
            <m:sty m:val="p"/>
          </m:rPr>
          <m:t>.</m:t>
        </m:r>
        <m:r>
          <m:rPr>
            <m:sty m:val="p"/>
          </m:rPr>
          <m:t>)</m:t>
        </m:r>
        <m:r>
          <m:rPr>
            <m:sty m:val="p"/>
          </m:rPr>
          <m:t>−</m:t>
        </m:r>
        <m:r>
          <m:t>2022</m:t>
        </m:r>
        <m:r>
          <m:rPr>
            <m:sty m:val="p"/>
          </m:rPr>
          <m:t>]</m:t>
        </m:r>
        <m:r>
          <m:t>L</m:t>
        </m:r>
        <m:r>
          <m:t>i</m:t>
        </m:r>
        <m:r>
          <m:t>s</m:t>
        </m:r>
        <m:r>
          <m:t>t</m:t>
        </m:r>
        <m:r>
          <m:rPr>
            <m:sty m:val="p"/>
          </m:rPr>
          <m:t>−</m:t>
        </m:r>
        <m:r>
          <m:t>I</m:t>
        </m:r>
        <m:r>
          <m:t>L</m:t>
        </m:r>
        <m:r>
          <m:t>i</m:t>
        </m:r>
        <m:r>
          <m:t>s</m:t>
        </m:r>
        <m:r>
          <m:t>t</m:t>
        </m:r>
        <m:r>
          <m:rPr>
            <m:sty m:val="p"/>
          </m:rPr>
          <m:t>−</m:t>
        </m:r>
        <m:r>
          <m:t>I</m:t>
        </m:r>
        <m:r>
          <m:t>I</m:t>
        </m:r>
        <m:r>
          <m:t>x</m:t>
        </m:r>
        <m:r>
          <m:rPr>
            <m:sty m:val="p"/>
          </m:rPr>
          <m:t>∈</m:t>
        </m:r>
        <m:sSup>
          <m:e>
            <m:r>
              <m:rPr>
                <m:sty m:val="p"/>
              </m:rPr>
              <m:t>−</m:t>
            </m:r>
          </m:e>
          <m:sup>
            <m:r>
              <m:t>2</m:t>
            </m:r>
            <m:r>
              <m:t>π</m:t>
            </m:r>
          </m:sup>
        </m:sSup>
        <m:sSup>
          <m:e>
            <m:r>
              <m:rPr>
                <m:sty m:val="p"/>
              </m:rPr>
              <m:t>,</m:t>
            </m:r>
          </m:e>
          <m:sup>
            <m:r>
              <m:t>2</m:t>
            </m:r>
            <m:r>
              <m:t>π</m:t>
            </m:r>
          </m:sup>
        </m:sSup>
        <m:r>
          <m:rPr>
            <m:sty m:val="p"/>
          </m:rPr>
          <m:t>:</m:t>
        </m:r>
        <m:r>
          <m:t>c</m:t>
        </m:r>
        <m:r>
          <m:t>o</m:t>
        </m:r>
        <m:r>
          <m:t>s</m:t>
        </m:r>
        <m:r>
          <m:t>x</m:t>
        </m:r>
        <m:r>
          <m:rPr>
            <m:sty m:val="p"/>
          </m:rPr>
          <m:t>+</m:t>
        </m:r>
        <m:r>
          <m:t>s</m:t>
        </m:r>
        <m:r>
          <m:t>i</m:t>
        </m:r>
        <m:r>
          <m:t>n</m:t>
        </m:r>
        <m:r>
          <m:t>x</m:t>
        </m:r>
        <m:r>
          <m:rPr>
            <m:sty m:val="p"/>
          </m:rPr>
          <m:t>=</m:t>
        </m:r>
        <m:r>
          <m:t>1</m:t>
        </m:r>
      </m:oMath>
      <w:r>
        <w:t xml:space="preserve"> </w:t>
      </w:r>
      <w:r>
        <w:rPr>
          <w:b w:val="0"/>
          <w:i/>
          <w:color w:val="000000"/>
        </w:rPr>
        <w:t>has two elements</w:t>
      </w:r>
      <w:r>
        <w:t xml:space="preserve"> </w:t>
      </w:r>
      <m:oMath>
        <m:r>
          <m:rPr>
            <m:sty m:val="p"/>
          </m:rPr>
          <m:t>(</m:t>
        </m:r>
        <m:r>
          <m:t>I</m:t>
        </m:r>
        <m:r>
          <m:rPr>
            <m:sty m:val="p"/>
          </m:rPr>
          <m:t>)</m:t>
        </m:r>
        <m:r>
          <m:rPr>
            <m:sty m:val="p"/>
          </m:rPr>
          <m:t>(</m:t>
        </m:r>
        <m:r>
          <m:t>I</m:t>
        </m:r>
        <m:r>
          <m:t>I</m:t>
        </m:r>
        <m:r>
          <m:rPr>
            <m:sty m:val="p"/>
          </m:rPr>
          <m:t>)</m:t>
        </m:r>
        <m:r>
          <m:rPr>
            <m:sty m:val="p"/>
          </m:rPr>
          <m:t>(</m:t>
        </m:r>
        <m:r>
          <m:t>P</m:t>
        </m:r>
        <m:r>
          <m:rPr>
            <m:sty m:val="p"/>
          </m:rPr>
          <m:t>)</m:t>
        </m:r>
        <m:r>
          <m:rPr>
            <m:sty m:val="p"/>
          </m:rPr>
          <m:t>(</m:t>
        </m:r>
        <m:r>
          <m:t>Q</m:t>
        </m:r>
        <m:r>
          <m:rPr>
            <m:sty m:val="p"/>
          </m:rPr>
          <m:t>)</m:t>
        </m:r>
        <m:r>
          <m:t>x</m:t>
        </m:r>
        <m:r>
          <m:rPr>
            <m:sty m:val="p"/>
          </m:rPr>
          <m:t>∈</m:t>
        </m:r>
        <m:sSup>
          <m:e>
            <m:r>
              <m:rPr>
                <m:sty m:val="p"/>
              </m:rPr>
              <m:t>−</m:t>
            </m:r>
          </m:e>
          <m:sup>
            <m:r>
              <m:t>5</m:t>
            </m:r>
            <m:r>
              <m:t>π</m:t>
            </m:r>
          </m:sup>
        </m:sSup>
        <m:sSup>
          <m:e>
            <m:r>
              <m:rPr>
                <m:sty m:val="p"/>
              </m:rPr>
              <m:t>,</m:t>
            </m:r>
          </m:e>
          <m:sup>
            <m:r>
              <m:t>5</m:t>
            </m:r>
            <m:r>
              <m:t>π</m:t>
            </m:r>
          </m:sup>
        </m:sSup>
        <m:f>
          <m:fPr>
            <m:type m:val="bar"/>
          </m:fPr>
          <m:num>
            <m:r>
              <m:t>3</m:t>
            </m:r>
          </m:num>
          <m:den>
            <m:r>
              <m:t>18</m:t>
            </m:r>
          </m:den>
        </m:f>
        <m:f>
          <m:fPr>
            <m:type m:val="bar"/>
          </m:fPr>
          <m:num>
            <m:r>
              <m:t>3</m:t>
            </m:r>
          </m:num>
          <m:den>
            <m:r>
              <m:t>18</m:t>
            </m:r>
          </m:den>
        </m:f>
        <m:r>
          <m:rPr>
            <m:sty m:val="p"/>
          </m:rPr>
          <m:t>:</m:t>
        </m:r>
        <m:r>
          <m:t>3</m:t>
        </m:r>
        <m:r>
          <m:t>t</m:t>
        </m:r>
        <m:r>
          <m:t>a</m:t>
        </m:r>
        <m:r>
          <m:t>n</m:t>
        </m:r>
        <m:r>
          <m:t>3</m:t>
        </m:r>
        <m:r>
          <m:t>x</m:t>
        </m:r>
        <m:r>
          <m:rPr>
            <m:sty m:val="p"/>
          </m:rPr>
          <m:t>=</m:t>
        </m:r>
        <m:r>
          <m:t>1</m:t>
        </m:r>
      </m:oMath>
      <w:r>
        <w:t xml:space="preserve"> </w:t>
      </w:r>
      <w:r>
        <w:rPr>
          <w:b w:val="0"/>
          <w:i/>
          <w:color w:val="000000"/>
        </w:rPr>
        <w:t>has three elements</w:t>
      </w:r>
      <w:r>
        <w:t xml:space="preserve"> </w:t>
      </w:r>
      <m:oMath>
        <m:r>
          <m:t>x</m:t>
        </m:r>
        <m:r>
          <m:rPr>
            <m:sty m:val="p"/>
          </m:rPr>
          <m:t>∈</m:t>
        </m:r>
        <m:sSup>
          <m:e>
            <m:r>
              <m:rPr>
                <m:sty m:val="p"/>
              </m:rPr>
              <m:t>−</m:t>
            </m:r>
          </m:e>
          <m:sup>
            <m:r>
              <m:t>6</m:t>
            </m:r>
            <m:r>
              <m:t>π</m:t>
            </m:r>
          </m:sup>
        </m:sSup>
        <m:sSup>
          <m:e>
            <m:r>
              <m:rPr>
                <m:sty m:val="p"/>
              </m:rPr>
              <m:t>,</m:t>
            </m:r>
          </m:e>
          <m:sup>
            <m:r>
              <m:t>6</m:t>
            </m:r>
            <m:r>
              <m:t>π</m:t>
            </m:r>
          </m:sup>
        </m:sSup>
        <m:r>
          <m:rPr>
            <m:sty m:val="p"/>
          </m:rPr>
          <m:t>:</m:t>
        </m:r>
        <m:r>
          <m:t>2</m:t>
        </m:r>
        <m:r>
          <m:t>c</m:t>
        </m:r>
        <m:r>
          <m:t>o</m:t>
        </m:r>
        <m:r>
          <m:t>s</m:t>
        </m:r>
        <m:r>
          <m:rPr>
            <m:sty m:val="p"/>
          </m:rPr>
          <m:t>(</m:t>
        </m:r>
        <m:r>
          <m:t>2</m:t>
        </m:r>
        <m:r>
          <m:t>x</m:t>
        </m:r>
        <m:r>
          <m:rPr>
            <m:sty m:val="p"/>
          </m:rPr>
          <m:t>)</m:t>
        </m:r>
        <m:r>
          <m:rPr>
            <m:sty m:val="p"/>
          </m:rPr>
          <m:t>=</m:t>
        </m:r>
        <m:r>
          <m:t>3</m:t>
        </m:r>
      </m:oMath>
      <w:r>
        <w:t xml:space="preserve"> </w:t>
      </w:r>
      <w:r>
        <w:rPr>
          <w:b w:val="0"/>
          <w:i/>
          <w:color w:val="000000"/>
        </w:rPr>
        <w:t>has four elements (III)</w:t>
      </w:r>
      <w:r>
        <w:t xml:space="preserve"> </w:t>
      </w:r>
      <m:oMath>
        <m:r>
          <m:rPr>
            <m:sty m:val="p"/>
          </m:rPr>
          <m:t>(</m:t>
        </m:r>
        <m:r>
          <m:t>I</m:t>
        </m:r>
        <m:r>
          <m:t>V</m:t>
        </m:r>
        <m:r>
          <m:rPr>
            <m:sty m:val="p"/>
          </m:rPr>
          <m:t>)</m:t>
        </m:r>
        <m:r>
          <m:rPr>
            <m:sty m:val="p"/>
          </m:rPr>
          <m:t>(</m:t>
        </m:r>
        <m:r>
          <m:t>R</m:t>
        </m:r>
        <m:r>
          <m:rPr>
            <m:sty m:val="p"/>
          </m:rPr>
          <m:t>)</m:t>
        </m:r>
        <m:r>
          <m:rPr>
            <m:sty m:val="p"/>
          </m:rPr>
          <m:t>(</m:t>
        </m:r>
        <m:r>
          <m:t>S</m:t>
        </m:r>
        <m:r>
          <m:rPr>
            <m:sty m:val="p"/>
          </m:rPr>
          <m:t>)</m:t>
        </m:r>
        <m:r>
          <m:t>x</m:t>
        </m:r>
        <m:r>
          <m:rPr>
            <m:sty m:val="p"/>
          </m:rPr>
          <m:t>∈</m:t>
        </m:r>
        <m:sSup>
          <m:e>
            <m:r>
              <m:rPr>
                <m:sty m:val="p"/>
              </m:rPr>
              <m:t>−</m:t>
            </m:r>
          </m:e>
          <m:sup>
            <m:r>
              <m:t>7</m:t>
            </m:r>
            <m:r>
              <m:t>π</m:t>
            </m:r>
          </m:sup>
        </m:sSup>
        <m:sSup>
          <m:e>
            <m:r>
              <m:rPr>
                <m:sty m:val="p"/>
              </m:rPr>
              <m:t>,</m:t>
            </m:r>
          </m:e>
          <m:sup>
            <m:r>
              <m:t>7</m:t>
            </m:r>
            <m:r>
              <m:t>π</m:t>
            </m:r>
          </m:sup>
        </m:sSup>
        <m:f>
          <m:fPr>
            <m:type m:val="bar"/>
          </m:fPr>
          <m:num>
            <m:r>
              <m:t>5</m:t>
            </m:r>
          </m:num>
          <m:den>
            <m:r>
              <m:t>4</m:t>
            </m:r>
          </m:den>
        </m:f>
        <m:f>
          <m:fPr>
            <m:type m:val="bar"/>
          </m:fPr>
          <m:num>
            <m:r>
              <m:t>5</m:t>
            </m:r>
          </m:num>
          <m:den>
            <m:r>
              <m:t>4</m:t>
            </m:r>
          </m:den>
        </m:f>
        <m:r>
          <m:rPr>
            <m:sty m:val="p"/>
          </m:rPr>
          <m:t>:</m:t>
        </m:r>
        <m:r>
          <m:t>s</m:t>
        </m:r>
        <m:r>
          <m:t>i</m:t>
        </m:r>
        <m:r>
          <m:t>n</m:t>
        </m:r>
        <m:r>
          <m:t>x</m:t>
        </m:r>
        <m:r>
          <m:rPr>
            <m:sty m:val="p"/>
          </m:rPr>
          <m:t>−</m:t>
        </m:r>
        <m:r>
          <m:t>c</m:t>
        </m:r>
        <m:r>
          <m:t>o</m:t>
        </m:r>
        <m:r>
          <m:t>s</m:t>
        </m:r>
        <m:r>
          <m:t>x</m:t>
        </m:r>
        <m:r>
          <m:rPr>
            <m:sty m:val="p"/>
          </m:rPr>
          <m:t>=</m:t>
        </m:r>
        <m:r>
          <m:t>1</m:t>
        </m:r>
      </m:oMath>
      <w:r>
        <w:t xml:space="preserve"> </w:t>
      </w:r>
      <w:r>
        <w:rPr>
          <w:b w:val="0"/>
          <w:i/>
          <w:color w:val="000000"/>
        </w:rPr>
        <w:t>has five elements (T) has six elements The correct option is:</w:t>
      </w:r>
      <w:r>
        <w:tab/>
      </w:r>
      <w:r>
        <w:rPr>
          <w:b/>
          <w:i w:val="0"/>
          <w:color w:val="000000"/>
        </w:rPr>
        <w:t>[Ans.: (B)]</w:t>
      </w:r>
    </w:p>
    <w:p>
      <w:pPr>
        <w:spacing w:after="40"/>
        <w:ind w:left="340"/>
      </w:pPr>
      <w:r>
        <w:rPr>
          <w:b w:val="0"/>
          <w:i w:val="0"/>
          <w:color w:val="000000"/>
          <w:sz w:val="22"/>
        </w:rPr>
        <w:t>(A) (I)→(P); (II)→(S); (III)→(P); (IV)→(S) (B) (I)→(P); (II)→(P); (III)→(T); (IV)→(R) (C) (I)→(Q); (II)→(P); (III)→(T); (IV)→(S) (D) (I) →(Q); (II) →(S); (III) →(P); (IV) →(R)</w:t>
      </w:r>
    </w:p>
    <w:p>
      <w:pPr>
        <w:keepNext/>
        <w:spacing w:before="220" w:after="40"/>
      </w:pPr>
      <w:r>
        <w:rPr>
          <w:b/>
          <w:color w:val="000000"/>
          <w:sz w:val="23"/>
        </w:rPr>
        <w:t>DIBY-27</w:t>
      </w:r>
    </w:p>
    <w:p>
      <w:pPr>
        <w:keepNext/>
        <w:tabs>
          <w:tab w:pos="9638" w:val="right"/>
        </w:tabs>
        <w:spacing w:after="40"/>
      </w:pPr>
      <w:r>
        <w:rPr>
          <w:b w:val="0"/>
          <w:i/>
          <w:color w:val="000000"/>
        </w:rPr>
        <w:t>If the solution of the equation</w:t>
      </w:r>
      <w:r>
        <w:t xml:space="preserve"> </w:t>
      </w:r>
      <m:oMath>
        <m:r>
          <m:t>l</m:t>
        </m:r>
        <m:r>
          <m:t>o</m:t>
        </m:r>
        <m:sSub>
          <m:e>
            <m:r>
              <m:t>g</m:t>
            </m:r>
          </m:e>
          <m:sub>
            <m:r>
              <m:t>c</m:t>
            </m:r>
            <m:r>
              <m:t>o</m:t>
            </m:r>
            <m:r>
              <m:t>s</m:t>
            </m:r>
            <m:r>
              <m:t>x</m:t>
            </m:r>
          </m:sub>
        </m:sSub>
        <m:r>
          <m:t>c</m:t>
        </m:r>
        <m:r>
          <m:t>o</m:t>
        </m:r>
        <m:r>
          <m:t>t</m:t>
        </m:r>
        <m:r>
          <m:t>x</m:t>
        </m:r>
        <m:r>
          <m:rPr>
            <m:sty m:val="p"/>
          </m:rPr>
          <m:t>+</m:t>
        </m:r>
        <m:r>
          <m:t>4</m:t>
        </m:r>
        <m:r>
          <m:t>l</m:t>
        </m:r>
        <m:r>
          <m:t>o</m:t>
        </m:r>
        <m:sSub>
          <m:e>
            <m:r>
              <m:t>g</m:t>
            </m:r>
          </m:e>
          <m:sub>
            <m:r>
              <m:t>s</m:t>
            </m:r>
            <m:r>
              <m:t>i</m:t>
            </m:r>
            <m:r>
              <m:t>n</m:t>
            </m:r>
            <m:r>
              <m:t>x</m:t>
            </m:r>
          </m:sub>
        </m:sSub>
        <m:r>
          <m:t>t</m:t>
        </m:r>
        <m:r>
          <m:t>a</m:t>
        </m:r>
        <m:r>
          <m:t>n</m:t>
        </m:r>
        <m:r>
          <m:t>x</m:t>
        </m:r>
        <m:r>
          <m:rPr>
            <m:sty m:val="p"/>
          </m:rPr>
          <m:t>=</m:t>
        </m:r>
        <m:r>
          <m:t>1</m:t>
        </m:r>
        <m:r>
          <m:rPr>
            <m:sty m:val="p"/>
          </m:rPr>
          <m:t>,</m:t>
        </m:r>
        <m:r>
          <m:t>x</m:t>
        </m:r>
        <m:r>
          <m:rPr>
            <m:sty m:val="p"/>
          </m:rPr>
          <m:t>∈</m:t>
        </m:r>
        <m:r>
          <m:t>0</m:t>
        </m:r>
        <m:sSub>
          <m:e>
            <m:r>
              <m:rPr>
                <m:sty m:val="p"/>
              </m:rPr>
              <m:t>,</m:t>
            </m:r>
          </m:e>
          <m:sub>
            <m:r>
              <m:t>2</m:t>
            </m:r>
          </m:sub>
        </m:sSub>
        <m:r>
          <m:t>π</m:t>
        </m:r>
        <m:r>
          <m:rPr>
            <m:sty m:val="p"/>
          </m:rPr>
          <m:t>,</m:t>
        </m:r>
      </m:oMath>
      <w:r>
        <w:t xml:space="preserve"> </w:t>
      </w:r>
      <w:r>
        <w:rPr>
          <w:b w:val="0"/>
          <w:i/>
          <w:color w:val="000000"/>
        </w:rPr>
        <w:t>is</w:t>
      </w:r>
      <w:r>
        <w:t xml:space="preserve"> </w:t>
      </w:r>
      <m:oMath>
        <m:r>
          <m:rPr>
            <m:sty m:val="p"/>
          </m:rPr>
          <m:t>−</m:t>
        </m:r>
        <m:r>
          <m:t>1</m:t>
        </m:r>
        <m:r>
          <m:t>α</m:t>
        </m:r>
        <m:r>
          <m:rPr>
            <m:sty m:val="p"/>
          </m:rPr>
          <m:t>+</m:t>
        </m:r>
        <m:r>
          <m:t>β</m:t>
        </m:r>
        <m:r>
          <m:rPr>
            <m:sty m:val="p"/>
          </m:rPr>
          <m:t>,</m:t>
        </m:r>
      </m:oMath>
      <w:r>
        <w:t xml:space="preserve"> </w:t>
      </w:r>
      <w:r>
        <w:rPr>
          <w:b w:val="0"/>
          <w:i/>
          <w:color w:val="000000"/>
        </w:rPr>
        <w:t>where</w:t>
      </w:r>
      <w:r>
        <w:t xml:space="preserve"> </w:t>
      </w:r>
      <m:oMath>
        <m:r>
          <m:t>α</m:t>
        </m:r>
        <m:r>
          <m:rPr>
            <m:sty m:val="p"/>
          </m:rPr>
          <m:t>,</m:t>
        </m:r>
        <m:r>
          <m:t>β</m:t>
        </m:r>
      </m:oMath>
      <w:r>
        <w:t xml:space="preserve"> </w:t>
      </w:r>
      <w:r>
        <w:rPr>
          <w:b w:val="0"/>
          <w:i/>
          <w:color w:val="000000"/>
        </w:rPr>
        <w:t>are integers, then</w:t>
      </w:r>
      <w:r>
        <w:t xml:space="preserve"> </w:t>
      </w:r>
      <m:oMath>
        <m:r>
          <m:t>α</m:t>
        </m:r>
        <m:r>
          <m:rPr>
            <m:sty m:val="p"/>
          </m:rPr>
          <m:t>+</m:t>
        </m:r>
        <m:r>
          <m:t>β</m:t>
        </m:r>
        <m:r>
          <m:t>i</m:t>
        </m:r>
        <m:r>
          <m:t>s</m:t>
        </m:r>
      </m:oMath>
      <w:r>
        <w:t xml:space="preserve"> </w:t>
      </w:r>
      <w:r>
        <w:rPr>
          <w:b w:val="0"/>
          <w:i/>
          <w:color w:val="000000"/>
        </w:rPr>
        <w:t>equal to: [JEE</w:t>
      </w:r>
      <w:r>
        <w:t xml:space="preserve"> </w:t>
      </w:r>
      <w:r>
        <w:rPr>
          <w:b w:val="0"/>
          <w:i/>
          <w:color w:val="000000"/>
        </w:rPr>
        <w:t>Mains-2023] sin</w:t>
      </w:r>
      <w:r>
        <w:tab/>
      </w:r>
      <w:r>
        <w:rPr>
          <w:b/>
          <w:i w:val="0"/>
          <w:color w:val="000000"/>
        </w:rPr>
        <w:t>[Ans.: (D)]</w:t>
      </w:r>
    </w:p>
    <w:p>
      <w:pPr>
        <w:spacing w:after="40"/>
        <w:ind w:left="340"/>
      </w:pPr>
      <w:r>
        <w:rPr>
          <w:b w:val="0"/>
          <w:i w:val="0"/>
          <w:color w:val="000000"/>
          <w:sz w:val="22"/>
        </w:rPr>
        <w:t>(A)</w:t>
      </w:r>
      <w:r>
        <w:t xml:space="preserve"> </w:t>
      </w:r>
      <w:r>
        <w:rPr>
          <w:b w:val="0"/>
          <w:i w:val="0"/>
          <w:color w:val="000000"/>
          <w:sz w:val="22"/>
        </w:rPr>
        <w:t>32</w:t>
      </w:r>
      <w:r>
        <w:t xml:space="preserve"> </w:t>
      </w:r>
      <w:r>
        <w:rPr>
          <w:b w:val="0"/>
          <w:i w:val="0"/>
          <w:color w:val="000000"/>
          <w:sz w:val="22"/>
        </w:rPr>
        <w:t>(B) 5 (C) 6 (D) 4</w:t>
      </w:r>
    </w:p>
    <w:p>
      <w:pPr>
        <w:keepNext/>
        <w:spacing w:before="220" w:after="40"/>
      </w:pPr>
      <w:r>
        <w:rPr>
          <w:b/>
          <w:color w:val="000000"/>
          <w:sz w:val="23"/>
        </w:rPr>
        <w:t>DIBY-28</w:t>
      </w:r>
    </w:p>
    <w:p>
      <w:pPr>
        <w:keepNext/>
        <w:tabs>
          <w:tab w:pos="9638" w:val="right"/>
        </w:tabs>
        <w:spacing w:after="40"/>
      </w:pPr>
      <w:r>
        <w:rPr>
          <w:b w:val="0"/>
          <w:i/>
          <w:color w:val="000000"/>
        </w:rPr>
        <w:t>Let S be the set of all</w:t>
      </w:r>
      <w:r>
        <w:t xml:space="preserve"> </w:t>
      </w:r>
      <m:oMath>
        <m:r>
          <m:t>α</m:t>
        </m:r>
        <m:r>
          <m:rPr>
            <m:sty m:val="p"/>
          </m:rPr>
          <m:t>∈</m:t>
        </m:r>
        <m:r>
          <m:t>R</m:t>
        </m:r>
      </m:oMath>
      <w:r>
        <w:t xml:space="preserve"> </w:t>
      </w:r>
      <w:r>
        <w:rPr>
          <w:b w:val="0"/>
          <w:i/>
          <w:color w:val="000000"/>
        </w:rPr>
        <w:t>such that the equation,</w:t>
      </w:r>
      <w:r>
        <w:t xml:space="preserve"> </w:t>
      </w:r>
      <m:oMath>
        <m:r>
          <m:t>c</m:t>
        </m:r>
        <m:r>
          <m:t>o</m:t>
        </m:r>
        <m:r>
          <m:t>s</m:t>
        </m:r>
        <m:r>
          <m:t>2</m:t>
        </m:r>
        <m:r>
          <m:t>x</m:t>
        </m:r>
        <m:r>
          <m:rPr>
            <m:sty m:val="p"/>
          </m:rPr>
          <m:t>+</m:t>
        </m:r>
        <m:r>
          <m:t>α</m:t>
        </m:r>
        <m:r>
          <m:t>s</m:t>
        </m:r>
        <m:r>
          <m:t>i</m:t>
        </m:r>
        <m:r>
          <m:t>n</m:t>
        </m:r>
        <m:r>
          <m:t>x</m:t>
        </m:r>
        <m:r>
          <m:rPr>
            <m:sty m:val="p"/>
          </m:rPr>
          <m:t>=</m:t>
        </m:r>
        <m:r>
          <m:t>2</m:t>
        </m:r>
        <m:r>
          <m:t>α</m:t>
        </m:r>
        <m:r>
          <m:rPr>
            <m:sty m:val="p"/>
          </m:rPr>
          <m:t>−</m:t>
        </m:r>
        <m:r>
          <m:t>7</m:t>
        </m:r>
        <m:r>
          <m:t>h</m:t>
        </m:r>
        <m:r>
          <m:t>a</m:t>
        </m:r>
        <m:r>
          <m:t>s</m:t>
        </m:r>
      </m:oMath>
      <w:r>
        <w:t xml:space="preserve"> </w:t>
      </w:r>
      <w:r>
        <w:rPr>
          <w:b w:val="0"/>
          <w:i/>
          <w:color w:val="000000"/>
        </w:rPr>
        <w:t>a solution. Then S is equal to: [JEE</w:t>
      </w:r>
      <w:r>
        <w:t xml:space="preserve"> </w:t>
      </w:r>
      <m:oMath>
        <m:r>
          <m:t>M</m:t>
        </m:r>
        <m:r>
          <m:t>a</m:t>
        </m:r>
        <m:r>
          <m:t>i</m:t>
        </m:r>
        <m:r>
          <m:t>n</m:t>
        </m:r>
        <m:r>
          <m:t>s</m:t>
        </m:r>
        <m:r>
          <m:rPr>
            <m:sty m:val="p"/>
          </m:rPr>
          <m:t>−</m:t>
        </m:r>
        <m:r>
          <m:t>2019</m:t>
        </m:r>
        <m:r>
          <m:rPr>
            <m:sty m:val="p"/>
          </m:rPr>
          <m:t>]</m:t>
        </m:r>
      </m:oMath>
      <w:r>
        <w:tab/>
      </w:r>
      <w:r>
        <w:rPr>
          <w:b/>
          <w:i w:val="0"/>
          <w:color w:val="000000"/>
        </w:rPr>
        <w:t>[Ans.: (A)]</w:t>
      </w:r>
    </w:p>
    <w:p>
      <w:pPr>
        <w:spacing w:after="40"/>
        <w:ind w:left="340"/>
      </w:pPr>
      <w:r>
        <w:rPr>
          <w:b w:val="0"/>
          <w:i w:val="0"/>
          <w:color w:val="000000"/>
          <w:sz w:val="22"/>
        </w:rPr>
        <w:t>(A)</w:t>
      </w:r>
      <w:r>
        <w:t xml:space="preserve"> </w:t>
      </w:r>
      <m:oMath>
        <m:r>
          <m:rPr>
            <m:sty m:val="p"/>
          </m:rPr>
          <m:t>[</m:t>
        </m:r>
        <m:r>
          <m:t>2</m:t>
        </m:r>
        <m:r>
          <m:rPr>
            <m:sty m:val="p"/>
          </m:rPr>
          <m:t>,</m:t>
        </m:r>
        <m:r>
          <m:t>6</m:t>
        </m:r>
        <m:r>
          <m:rPr>
            <m:sty m:val="p"/>
          </m:rPr>
          <m:t>]</m:t>
        </m:r>
      </m:oMath>
      <w:r>
        <w:t xml:space="preserve"> </w:t>
      </w:r>
      <w:r>
        <w:rPr>
          <w:b w:val="0"/>
          <w:i w:val="0"/>
          <w:color w:val="000000"/>
          <w:sz w:val="22"/>
        </w:rPr>
        <w:t>(B)</w:t>
      </w:r>
      <w:r>
        <w:t xml:space="preserve"> </w:t>
      </w:r>
      <m:oMath>
        <m:r>
          <m:rPr>
            <m:sty m:val="p"/>
          </m:rPr>
          <m:t>[</m:t>
        </m:r>
        <m:r>
          <m:t>3</m:t>
        </m:r>
        <m:r>
          <m:rPr>
            <m:sty m:val="p"/>
          </m:rPr>
          <m:t>,</m:t>
        </m:r>
        <m:r>
          <m:t>7</m:t>
        </m:r>
        <m:r>
          <m:rPr>
            <m:sty m:val="p"/>
          </m:rPr>
          <m:t>]</m:t>
        </m:r>
      </m:oMath>
      <w:r>
        <w:t xml:space="preserve"> </w:t>
      </w:r>
      <w:r>
        <w:rPr>
          <w:b w:val="0"/>
          <w:i w:val="0"/>
          <w:color w:val="000000"/>
          <w:sz w:val="22"/>
        </w:rPr>
        <w:t>(C) R (D)</w:t>
      </w:r>
      <w:r>
        <w:t xml:space="preserve"> </w:t>
      </w:r>
      <m:oMath>
        <m:r>
          <m:rPr>
            <m:sty m:val="p"/>
          </m:rPr>
          <m:t>[</m:t>
        </m:r>
        <m:r>
          <m:t>1</m:t>
        </m:r>
        <m:r>
          <m:rPr>
            <m:sty m:val="p"/>
          </m:rPr>
          <m:t>,</m:t>
        </m:r>
        <m:r>
          <m:t>4</m:t>
        </m:r>
        <m:r>
          <m:rPr>
            <m:sty m:val="p"/>
          </m:rPr>
          <m:t>]</m:t>
        </m:r>
      </m:oMath>
    </w:p>
    <w:p>
      <w:pPr>
        <w:keepNext/>
        <w:spacing w:before="220" w:after="40"/>
      </w:pPr>
      <w:r>
        <w:rPr>
          <w:b/>
          <w:color w:val="000000"/>
          <w:sz w:val="23"/>
        </w:rPr>
        <w:t>DIBY-29</w:t>
      </w:r>
    </w:p>
    <w:p>
      <w:pPr>
        <w:keepNext/>
        <w:tabs>
          <w:tab w:pos="9638" w:val="right"/>
        </w:tabs>
        <w:spacing w:after="40"/>
      </w:pPr>
      <w:r>
        <w:rPr>
          <w:b w:val="0"/>
          <w:i/>
          <w:color w:val="000000"/>
        </w:rPr>
        <w:t>If</w:t>
      </w:r>
      <w:r>
        <w:t xml:space="preserve"> </w:t>
      </w:r>
      <m:oMath>
        <m:r>
          <m:t>α</m:t>
        </m:r>
        <m:r>
          <m:rPr>
            <m:sty m:val="p"/>
          </m:rPr>
          <m:t>,</m:t>
        </m:r>
        <m:r>
          <m:rPr>
            <m:sty m:val="p"/>
          </m:rPr>
          <m:t>−</m:t>
        </m:r>
        <m:f>
          <m:fPr>
            <m:type m:val="bar"/>
          </m:fPr>
          <m:num>
            <m:r>
              <m:t>π</m:t>
            </m:r>
          </m:num>
          <m:den>
            <m:r>
              <m:t>2</m:t>
            </m:r>
          </m:den>
        </m:f>
        <m:r>
          <m:rPr>
            <m:sty m:val="p"/>
          </m:rPr>
          <m:t>&lt;</m:t>
        </m:r>
        <m:r>
          <m:t>α</m:t>
        </m:r>
        <m:r>
          <m:rPr>
            <m:sty m:val="p"/>
          </m:rPr>
          <m:t>&lt;</m:t>
        </m:r>
        <m:f>
          <m:fPr>
            <m:type m:val="bar"/>
          </m:fPr>
          <m:num>
            <m:r>
              <m:t>π</m:t>
            </m:r>
          </m:num>
          <m:den>
            <m:r>
              <m:t>2</m:t>
            </m:r>
          </m:den>
        </m:f>
      </m:oMath>
      <w:r>
        <w:t xml:space="preserve"> </w:t>
      </w:r>
      <w:r>
        <w:rPr>
          <w:b w:val="0"/>
          <w:i/>
          <w:color w:val="000000"/>
        </w:rPr>
        <w:t>is the solution of</w:t>
      </w:r>
      <w:r>
        <w:t xml:space="preserve"> </w:t>
      </w:r>
      <m:oMath>
        <m:r>
          <m:t>4</m:t>
        </m:r>
        <m:r>
          <m:t>c</m:t>
        </m:r>
        <m:r>
          <m:t>o</m:t>
        </m:r>
        <m:r>
          <m:t>s</m:t>
        </m:r>
        <m:r>
          <m:t>θ</m:t>
        </m:r>
        <m:r>
          <m:rPr>
            <m:sty m:val="p"/>
          </m:rPr>
          <m:t>+</m:t>
        </m:r>
        <m:r>
          <m:t>5</m:t>
        </m:r>
        <m:r>
          <m:t>s</m:t>
        </m:r>
        <m:r>
          <m:t>i</m:t>
        </m:r>
        <m:r>
          <m:t>n</m:t>
        </m:r>
        <m:r>
          <m:t>θ</m:t>
        </m:r>
        <m:r>
          <m:rPr>
            <m:sty m:val="p"/>
          </m:rPr>
          <m:t>=</m:t>
        </m:r>
        <m:r>
          <m:t>1</m:t>
        </m:r>
        <m:r>
          <m:rPr>
            <m:sty m:val="p"/>
          </m:rPr>
          <m:t>,</m:t>
        </m:r>
      </m:oMath>
      <w:r>
        <w:t xml:space="preserve"> </w:t>
      </w:r>
      <w:r>
        <w:rPr>
          <w:b w:val="0"/>
          <w:i/>
          <w:color w:val="000000"/>
        </w:rPr>
        <w:t>then the valuer of</w:t>
      </w:r>
      <w:r>
        <w:t xml:space="preserve"> </w:t>
      </w:r>
      <m:oMath>
        <m:r>
          <m:t>t</m:t>
        </m:r>
        <m:r>
          <m:t>a</m:t>
        </m:r>
        <m:r>
          <m:t>n</m:t>
        </m:r>
        <m:r>
          <m:t>α</m:t>
        </m:r>
        <m:r>
          <m:t>i</m:t>
        </m:r>
        <m:r>
          <m:t>s</m:t>
        </m:r>
      </m:oMath>
      <w:r>
        <w:t xml:space="preserve"> </w:t>
      </w:r>
      <w:r>
        <w:rPr>
          <w:b w:val="0"/>
          <w:i/>
          <w:color w:val="000000"/>
        </w:rPr>
        <w:t>[JEE</w:t>
      </w:r>
      <w:r>
        <w:t xml:space="preserve"> </w:t>
      </w:r>
      <m:oMath>
        <m:r>
          <m:t>M</m:t>
        </m:r>
        <m:r>
          <m:t>a</m:t>
        </m:r>
        <m:r>
          <m:t>i</m:t>
        </m:r>
        <m:r>
          <m:t>n</m:t>
        </m:r>
        <m:r>
          <m:t>s</m:t>
        </m:r>
        <m:r>
          <m:rPr>
            <m:sty m:val="p"/>
          </m:rPr>
          <m:t>−</m:t>
        </m:r>
        <m:r>
          <m:t>2024</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10</m:t>
            </m:r>
            <m:r>
              <m:rPr>
                <m:sty m:val="p"/>
              </m:rPr>
              <m:t>−</m:t>
            </m:r>
            <m:r>
              <m:t>10</m:t>
            </m:r>
          </m:num>
          <m:den>
            <m:r>
              <m:t>6</m:t>
            </m:r>
          </m:den>
        </m:f>
      </m:oMath>
      <w:r>
        <w:t xml:space="preserve"> </w:t>
      </w:r>
      <w:r>
        <w:rPr>
          <w:b w:val="0"/>
          <w:i w:val="0"/>
          <w:color w:val="000000"/>
          <w:sz w:val="22"/>
        </w:rPr>
        <w:t>(B)</w:t>
      </w:r>
      <w:r>
        <w:t xml:space="preserve"> </w:t>
      </w:r>
      <m:oMath>
        <m:f>
          <m:fPr>
            <m:type m:val="bar"/>
          </m:fPr>
          <m:num>
            <m:r>
              <m:t>10</m:t>
            </m:r>
            <m:r>
              <m:rPr>
                <m:sty m:val="p"/>
              </m:rPr>
              <m:t>−</m:t>
            </m:r>
            <m:r>
              <m:t>10</m:t>
            </m:r>
          </m:num>
          <m:den>
            <m:r>
              <m:t>12</m:t>
            </m:r>
          </m:den>
        </m:f>
      </m:oMath>
      <w:r>
        <w:t xml:space="preserve"> </w:t>
      </w:r>
      <w:r>
        <w:rPr>
          <w:b w:val="0"/>
          <w:i w:val="0"/>
          <w:color w:val="000000"/>
          <w:sz w:val="22"/>
        </w:rPr>
        <w:t>(C)</w:t>
      </w:r>
      <w:r>
        <w:t xml:space="preserve"> </w:t>
      </w:r>
      <m:oMath>
        <m:f>
          <m:fPr>
            <m:type m:val="bar"/>
          </m:fPr>
          <m:num>
            <m:r>
              <m:t>10</m:t>
            </m:r>
            <m:r>
              <m:rPr>
                <m:sty m:val="p"/>
              </m:rPr>
              <m:t>−</m:t>
            </m:r>
            <m:r>
              <m:t>10</m:t>
            </m:r>
          </m:num>
          <m:den>
            <m:r>
              <m:t>12</m:t>
            </m:r>
          </m:den>
        </m:f>
      </m:oMath>
      <w:r>
        <w:t xml:space="preserve"> </w:t>
      </w:r>
      <w:r>
        <w:rPr>
          <w:b w:val="0"/>
          <w:i w:val="0"/>
          <w:color w:val="000000"/>
          <w:sz w:val="22"/>
        </w:rPr>
        <w:t>(D)</w:t>
      </w:r>
      <w:r>
        <w:t xml:space="preserve"> </w:t>
      </w:r>
      <m:oMath>
        <m:f>
          <m:fPr>
            <m:type m:val="bar"/>
          </m:fPr>
          <m:num>
            <m:r>
              <m:t>10</m:t>
            </m:r>
            <m:r>
              <m:rPr>
                <m:sty m:val="p"/>
              </m:rPr>
              <m:t>−</m:t>
            </m:r>
            <m:r>
              <m:t>10</m:t>
            </m:r>
          </m:num>
          <m:den>
            <m:r>
              <m:t>6</m:t>
            </m:r>
          </m:den>
        </m:f>
      </m:oMath>
    </w:p>
    <w:p>
      <w:pPr>
        <w:keepNext/>
        <w:spacing w:before="220" w:after="40"/>
      </w:pPr>
      <w:r>
        <w:rPr>
          <w:b/>
          <w:color w:val="000000"/>
          <w:sz w:val="23"/>
        </w:rPr>
        <w:t>DIBY-30</w:t>
      </w:r>
    </w:p>
    <w:p>
      <w:pPr>
        <w:keepNext/>
        <w:tabs>
          <w:tab w:pos="9638" w:val="right"/>
        </w:tabs>
        <w:spacing w:after="40"/>
      </w:pPr>
      <w:r>
        <w:rPr>
          <w:b w:val="0"/>
          <w:i/>
          <w:color w:val="000000"/>
        </w:rPr>
        <w:t>The sum of all values of</w:t>
      </w:r>
      <w:r>
        <w:t xml:space="preserve"> </w:t>
      </w:r>
      <m:oMath>
        <m:r>
          <m:t>θ</m:t>
        </m:r>
        <m:r>
          <m:rPr>
            <m:sty m:val="p"/>
          </m:rPr>
          <m:t>∈</m:t>
        </m:r>
        <m:r>
          <m:t>0</m:t>
        </m:r>
        <m:sSup>
          <m:e>
            <m:r>
              <m:rPr>
                <m:sty m:val="p"/>
              </m:rPr>
              <m:t>,</m:t>
            </m:r>
          </m:e>
          <m:sup>
            <m:r>
              <m:t>π</m:t>
            </m:r>
          </m:sup>
        </m:sSup>
        <m:r>
          <m:t>2</m:t>
        </m:r>
      </m:oMath>
      <w:r>
        <w:t xml:space="preserve"> </w:t>
      </w:r>
      <w:r>
        <w:rPr>
          <w:b w:val="0"/>
          <w:i/>
          <w:color w:val="000000"/>
        </w:rPr>
        <w:t>satisfying</w:t>
      </w:r>
      <w:r>
        <w:t xml:space="preserve"> </w:t>
      </w:r>
      <m:oMath>
        <m:r>
          <m:t>s</m:t>
        </m:r>
        <m:r>
          <m:t>i</m:t>
        </m:r>
        <m:sSup>
          <m:e>
            <m:r>
              <m:t>n</m:t>
            </m:r>
          </m:e>
          <m:sup>
            <m:r>
              <m:t>2</m:t>
            </m:r>
          </m:sup>
        </m:sSup>
        <m:r>
          <m:t>2</m:t>
        </m:r>
        <m:r>
          <m:t>θ</m:t>
        </m:r>
        <m:r>
          <m:rPr>
            <m:sty m:val="p"/>
          </m:rPr>
          <m:t>+</m:t>
        </m:r>
        <m:r>
          <m:t>c</m:t>
        </m:r>
        <m:r>
          <m:t>o</m:t>
        </m:r>
        <m:sSup>
          <m:e>
            <m:r>
              <m:t>s</m:t>
            </m:r>
          </m:e>
          <m:sup>
            <m:r>
              <m:t>4</m:t>
            </m:r>
          </m:sup>
        </m:sSup>
        <m:r>
          <m:t>2</m:t>
        </m:r>
        <m:r>
          <m:t>θ</m:t>
        </m:r>
        <m:r>
          <m:rPr>
            <m:sty m:val="p"/>
          </m:rPr>
          <m:t>=</m:t>
        </m:r>
        <m:f>
          <m:fPr>
            <m:type m:val="bar"/>
          </m:fPr>
          <m:num>
            <m:r>
              <m:t>3</m:t>
            </m:r>
          </m:num>
          <m:den>
            <m:r>
              <m:t>4</m:t>
            </m:r>
          </m:den>
        </m:f>
        <m:r>
          <m:t>i</m:t>
        </m:r>
        <m:r>
          <m:t>s</m:t>
        </m:r>
        <m:r>
          <m:rPr>
            <m:sty m:val="p"/>
          </m:rPr>
          <m:t>:</m:t>
        </m:r>
      </m:oMath>
      <w:r>
        <w:t xml:space="preserve"> </w:t>
      </w:r>
      <w:r>
        <w:rPr>
          <w:b w:val="0"/>
          <w:i/>
          <w:color w:val="000000"/>
        </w:rPr>
        <w:t>[JEE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 π (B)</w:t>
      </w:r>
      <w:r>
        <w:t xml:space="preserve"> </w:t>
      </w:r>
      <m:oMath>
        <m:f>
          <m:fPr>
            <m:type m:val="bar"/>
          </m:fPr>
          <m:num>
            <m:r>
              <m:t>5</m:t>
            </m:r>
            <m:r>
              <m:t>π</m:t>
            </m:r>
          </m:num>
          <m:den>
            <m:r>
              <m:t>4</m:t>
            </m:r>
          </m:den>
        </m:f>
      </m:oMath>
      <w:r>
        <w:t xml:space="preserve"> </w:t>
      </w:r>
      <w:r>
        <w:rPr>
          <w:b w:val="0"/>
          <w:i w:val="0"/>
          <w:color w:val="000000"/>
          <w:sz w:val="22"/>
        </w:rPr>
        <w:t>(C)</w:t>
      </w:r>
      <w:r>
        <w:t xml:space="preserve"> </w:t>
      </w:r>
      <m:oMath>
        <m:f>
          <m:fPr>
            <m:type m:val="bar"/>
          </m:fPr>
          <m:num>
            <m:r>
              <m:t>π</m:t>
            </m:r>
          </m:num>
          <m:den>
            <m:r>
              <m:t>2</m:t>
            </m:r>
          </m:den>
        </m:f>
      </m:oMath>
      <w:r>
        <w:t xml:space="preserve"> </w:t>
      </w:r>
      <w:r>
        <w:rPr>
          <w:b w:val="0"/>
          <w:i w:val="0"/>
          <w:color w:val="000000"/>
          <w:sz w:val="22"/>
        </w:rPr>
        <w:t>(D)</w:t>
      </w:r>
      <w:r>
        <w:t xml:space="preserve"> </w:t>
      </w:r>
      <m:oMath>
        <m:f>
          <m:fPr>
            <m:type m:val="bar"/>
          </m:fPr>
          <m:num>
            <m:r>
              <m:t>3</m:t>
            </m:r>
            <m:r>
              <m:t>π</m:t>
            </m:r>
          </m:num>
          <m:den>
            <m:r>
              <m:t>8</m:t>
            </m:r>
          </m:den>
        </m:f>
      </m:oMath>
    </w:p>
    <w:p>
      <w:pPr>
        <w:keepNext/>
        <w:spacing w:before="220" w:after="40"/>
      </w:pPr>
      <w:r>
        <w:rPr>
          <w:b/>
          <w:color w:val="000000"/>
          <w:sz w:val="23"/>
        </w:rPr>
        <w:t>DIBY-31</w:t>
      </w:r>
    </w:p>
    <w:p>
      <w:pPr>
        <w:keepNext/>
        <w:tabs>
          <w:tab w:pos="9638" w:val="right"/>
        </w:tabs>
        <w:spacing w:after="40"/>
      </w:pPr>
      <w:r>
        <w:rPr>
          <w:b w:val="0"/>
          <w:i/>
          <w:color w:val="000000"/>
        </w:rPr>
        <w:t>Let</w:t>
      </w:r>
      <w:r>
        <w:t xml:space="preserve"> </w:t>
      </w:r>
      <m:oMath>
        <m:r>
          <m:t>S</m:t>
        </m:r>
        <m:r>
          <m:rPr>
            <m:sty m:val="p"/>
          </m:rPr>
          <m:t>=</m:t>
        </m:r>
        <m:r>
          <m:t>θ</m:t>
        </m:r>
        <m:r>
          <m:rPr>
            <m:sty m:val="p"/>
          </m:rPr>
          <m:t>∈</m:t>
        </m:r>
        <m:r>
          <m:rPr>
            <m:sty m:val="p"/>
          </m:rPr>
          <m:t>[</m:t>
        </m:r>
        <m:r>
          <m:rPr>
            <m:sty m:val="p"/>
          </m:rPr>
          <m:t>−</m:t>
        </m:r>
        <m:r>
          <m:t>2</m:t>
        </m:r>
        <m:r>
          <m:t>π</m:t>
        </m:r>
        <m:r>
          <m:rPr>
            <m:sty m:val="p"/>
          </m:rPr>
          <m:t>,</m:t>
        </m:r>
        <m:r>
          <m:t>2</m:t>
        </m:r>
        <m:r>
          <m:t>π</m:t>
        </m:r>
        <m:r>
          <m:rPr>
            <m:sty m:val="p"/>
          </m:rPr>
          <m:t>]</m:t>
        </m:r>
        <m:r>
          <m:rPr>
            <m:sty m:val="p"/>
          </m:rPr>
          <m:t>:</m:t>
        </m:r>
        <m:r>
          <m:t>2</m:t>
        </m:r>
        <m:r>
          <m:t>c</m:t>
        </m:r>
        <m:r>
          <m:t>o</m:t>
        </m:r>
        <m:sSup>
          <m:e>
            <m:r>
              <m:t>s</m:t>
            </m:r>
          </m:e>
          <m:sup>
            <m:r>
              <m:t>2</m:t>
            </m:r>
          </m:sup>
        </m:sSup>
        <m:r>
          <m:t>θ</m:t>
        </m:r>
        <m:r>
          <m:rPr>
            <m:sty m:val="p"/>
          </m:rPr>
          <m:t>+</m:t>
        </m:r>
        <m:r>
          <m:t>3</m:t>
        </m:r>
        <m:r>
          <m:t>s</m:t>
        </m:r>
        <m:r>
          <m:t>i</m:t>
        </m:r>
        <m:r>
          <m:t>n</m:t>
        </m:r>
        <m:r>
          <m:t>θ</m:t>
        </m:r>
        <m:r>
          <m:rPr>
            <m:sty m:val="p"/>
          </m:rPr>
          <m:t>=</m:t>
        </m:r>
        <m:r>
          <m:t>0</m:t>
        </m:r>
        <m:r>
          <m:rPr>
            <m:sty m:val="p"/>
          </m:rPr>
          <m:t>.</m:t>
        </m:r>
      </m:oMath>
      <w:r>
        <w:t xml:space="preserve"> </w:t>
      </w:r>
      <w:r>
        <w:rPr>
          <w:b w:val="0"/>
          <w:i/>
          <w:color w:val="000000"/>
        </w:rPr>
        <w:t>Then the sum of the elements of S is [JEE</w:t>
      </w:r>
      <w:r>
        <w:t xml:space="preserve"> </w:t>
      </w:r>
      <m:oMath>
        <m:r>
          <m:t>M</m:t>
        </m:r>
        <m:r>
          <m:t>a</m:t>
        </m:r>
        <m:r>
          <m:t>i</m:t>
        </m:r>
        <m:r>
          <m:t>n</m:t>
        </m:r>
        <m:r>
          <m:t>s</m:t>
        </m:r>
        <m:r>
          <m:rPr>
            <m:sty m:val="p"/>
          </m:rPr>
          <m:t>−</m:t>
        </m:r>
        <m:r>
          <m:t>2019</m:t>
        </m:r>
        <m:r>
          <m:rPr>
            <m:sty m:val="p"/>
          </m:rPr>
          <m:t>]</m:t>
        </m:r>
      </m:oMath>
      <w:r>
        <w:tab/>
      </w:r>
      <w:r>
        <w:rPr>
          <w:b/>
          <w:i w:val="0"/>
          <w:color w:val="000000"/>
        </w:rPr>
        <w:t>[Ans.: (C)]</w:t>
      </w:r>
    </w:p>
    <w:p>
      <w:pPr>
        <w:spacing w:after="40"/>
        <w:ind w:left="340"/>
      </w:pPr>
      <w:r>
        <w:rPr>
          <w:b w:val="0"/>
          <w:i w:val="0"/>
          <w:color w:val="000000"/>
          <w:sz w:val="22"/>
        </w:rPr>
        <w:t>(A)</w:t>
      </w:r>
      <w:r>
        <w:t xml:space="preserve"> </w:t>
      </w:r>
      <m:oMath>
        <m:f>
          <m:fPr>
            <m:type m:val="bar"/>
          </m:fPr>
          <m:num>
            <m:r>
              <m:t>13</m:t>
            </m:r>
            <m:r>
              <m:t>π</m:t>
            </m:r>
          </m:num>
          <m:den>
            <m:r>
              <m:t>6</m:t>
            </m:r>
          </m:den>
        </m:f>
      </m:oMath>
      <w:r>
        <w:t xml:space="preserve"> </w:t>
      </w:r>
      <w:r>
        <w:rPr>
          <w:b w:val="0"/>
          <w:i w:val="0"/>
          <w:color w:val="000000"/>
          <w:sz w:val="22"/>
        </w:rPr>
        <w:t>(B) π (C)</w:t>
      </w:r>
      <w:r>
        <w:t xml:space="preserve"> </w:t>
      </w:r>
      <m:oMath>
        <m:r>
          <m:t>2</m:t>
        </m:r>
        <m:r>
          <m:t>π</m:t>
        </m:r>
      </m:oMath>
      <w:r>
        <w:t xml:space="preserve"> </w:t>
      </w:r>
      <w:r>
        <w:rPr>
          <w:b w:val="0"/>
          <w:i w:val="0"/>
          <w:color w:val="000000"/>
          <w:sz w:val="22"/>
        </w:rPr>
        <w:t>(D)</w:t>
      </w:r>
      <w:r>
        <w:t xml:space="preserve"> </w:t>
      </w:r>
      <m:oMath>
        <m:f>
          <m:fPr>
            <m:type m:val="bar"/>
          </m:fPr>
          <m:num>
            <m:r>
              <m:t>5</m:t>
            </m:r>
            <m:r>
              <m:t>π</m:t>
            </m:r>
          </m:num>
          <m:den>
            <m:r>
              <m:t>2</m:t>
            </m:r>
          </m:den>
        </m:f>
      </m:oMath>
    </w:p>
    <w:p>
      <w:pPr>
        <w:keepNext/>
        <w:spacing w:before="220" w:after="40"/>
      </w:pPr>
      <w:r>
        <w:rPr>
          <w:b/>
          <w:color w:val="000000"/>
          <w:sz w:val="23"/>
        </w:rPr>
        <w:t>DIBY-32</w:t>
      </w:r>
    </w:p>
    <w:p>
      <w:pPr>
        <w:keepNext/>
        <w:tabs>
          <w:tab w:pos="9638" w:val="right"/>
        </w:tabs>
        <w:spacing w:after="40"/>
      </w:pPr>
      <w:r>
        <w:rPr>
          <w:b w:val="0"/>
          <w:i/>
          <w:color w:val="000000"/>
        </w:rPr>
        <w:t>Let the set of all</w:t>
      </w:r>
      <w:r>
        <w:t xml:space="preserve"> </w:t>
      </w:r>
      <m:oMath>
        <m:r>
          <m:t>a</m:t>
        </m:r>
        <m:r>
          <m:rPr>
            <m:sty m:val="p"/>
          </m:rPr>
          <m:t>∈</m:t>
        </m:r>
        <m:r>
          <m:t>R</m:t>
        </m:r>
      </m:oMath>
      <w:r>
        <w:t xml:space="preserve"> </w:t>
      </w:r>
      <w:r>
        <w:rPr>
          <w:b w:val="0"/>
          <w:i/>
          <w:color w:val="000000"/>
        </w:rPr>
        <w:t>such that the equation</w:t>
      </w:r>
      <w:r>
        <w:t xml:space="preserve"> </w:t>
      </w:r>
      <m:oMath>
        <m:r>
          <m:t>c</m:t>
        </m:r>
        <m:r>
          <m:t>o</m:t>
        </m:r>
        <m:r>
          <m:t>s</m:t>
        </m:r>
        <m:r>
          <m:t>2</m:t>
        </m:r>
        <m:r>
          <m:t>x</m:t>
        </m:r>
        <m:r>
          <m:rPr>
            <m:sty m:val="p"/>
          </m:rPr>
          <m:t>+</m:t>
        </m:r>
      </m:oMath>
      <w:r>
        <w:t xml:space="preserve"> </w:t>
      </w:r>
      <w:r>
        <w:rPr>
          <w:b w:val="0"/>
          <w:i/>
          <w:color w:val="000000"/>
        </w:rPr>
        <w:t>asin</w:t>
      </w:r>
      <w:r>
        <w:t xml:space="preserve"> </w:t>
      </w:r>
      <m:oMath>
        <m:r>
          <m:t>x</m:t>
        </m:r>
        <m:r>
          <m:rPr>
            <m:sty m:val="p"/>
          </m:rPr>
          <m:t>=</m:t>
        </m:r>
        <m:r>
          <m:t>2</m:t>
        </m:r>
        <m:r>
          <m:t>a</m:t>
        </m:r>
        <m:r>
          <m:rPr>
            <m:sty m:val="p"/>
          </m:rPr>
          <m:t>−</m:t>
        </m:r>
        <m:r>
          <m:t>7</m:t>
        </m:r>
      </m:oMath>
      <w:r>
        <w:t xml:space="preserve"> </w:t>
      </w:r>
      <w:r>
        <w:rPr>
          <w:b w:val="0"/>
          <w:i/>
          <w:color w:val="000000"/>
        </w:rPr>
        <w:t>has a solution be [p, q] and</w:t>
      </w:r>
      <w:r>
        <w:t xml:space="preserve"> </w:t>
      </w:r>
      <m:oMath>
        <m:r>
          <m:t>r</m:t>
        </m:r>
        <m:r>
          <m:rPr>
            <m:sty m:val="p"/>
          </m:rPr>
          <m:t>=</m:t>
        </m:r>
        <m:r>
          <m:t>t</m:t>
        </m:r>
        <m:r>
          <m:t>a</m:t>
        </m:r>
        <m:r>
          <m:t>n</m:t>
        </m:r>
        <m:sSup>
          <m:e>
            <m:r>
              <m:t>9</m:t>
            </m:r>
          </m:e>
          <m:sup>
            <m:r>
              <m:rPr>
                <m:sty m:val="p"/>
              </m:rPr>
              <m:t>∘</m:t>
            </m:r>
          </m:sup>
        </m:sSup>
        <m:r>
          <m:rPr>
            <m:sty m:val="p"/>
          </m:rPr>
          <m:t>−</m:t>
        </m:r>
        <m:r>
          <m:t>t</m:t>
        </m:r>
        <m:r>
          <m:t>a</m:t>
        </m:r>
        <m:r>
          <m:t>n</m:t>
        </m:r>
        <m:sSup>
          <m:e>
            <m:r>
              <m:t>27</m:t>
            </m:r>
          </m:e>
          <m:sup>
            <m:r>
              <m:rPr>
                <m:sty m:val="p"/>
              </m:rPr>
              <m:t>∘</m:t>
            </m:r>
          </m:sup>
        </m:sSup>
        <m:r>
          <m:rPr>
            <m:sty m:val="p"/>
          </m:rPr>
          <m:t>−</m:t>
        </m:r>
        <m:f>
          <m:fPr>
            <m:type m:val="bar"/>
          </m:fPr>
          <m:num>
            <m:r>
              <m:t>1</m:t>
            </m:r>
          </m:num>
          <m:den>
            <m:r>
              <m:t>c</m:t>
            </m:r>
            <m:r>
              <m:t>o</m:t>
            </m:r>
            <m:r>
              <m:t>t</m:t>
            </m:r>
            <m:r>
              <m:t>63</m:t>
            </m:r>
          </m:den>
        </m:f>
        <m:r>
          <m:rPr>
            <m:sty m:val="p"/>
          </m:rPr>
          <m:t>∘</m:t>
        </m:r>
        <m:r>
          <m:rPr>
            <m:sty m:val="p"/>
          </m:rPr>
          <m:t>+</m:t>
        </m:r>
        <m:r>
          <m:t>t</m:t>
        </m:r>
        <m:r>
          <m:t>a</m:t>
        </m:r>
        <m:r>
          <m:t>n</m:t>
        </m:r>
        <m:sSup>
          <m:e>
            <m:r>
              <m:t>81</m:t>
            </m:r>
          </m:e>
          <m:sup>
            <m:r>
              <m:rPr>
                <m:sty m:val="p"/>
              </m:rPr>
              <m:t>∘</m:t>
            </m:r>
          </m:sup>
        </m:sSup>
        <m:r>
          <m:rPr>
            <m:sty m:val="p"/>
          </m:rPr>
          <m:t>,</m:t>
        </m:r>
      </m:oMath>
      <w:r>
        <w:t xml:space="preserve"> </w:t>
      </w:r>
      <w:r>
        <w:rPr>
          <w:b w:val="0"/>
          <w:i/>
          <w:color w:val="000000"/>
        </w:rPr>
        <w:t>then pqr is equal to [JEE</w:t>
      </w:r>
      <w:r>
        <w:t xml:space="preserve"> </w:t>
      </w:r>
      <m:oMath>
        <m:r>
          <m:t>M</m:t>
        </m:r>
        <m:r>
          <m:t>a</m:t>
        </m:r>
        <m:r>
          <m:t>i</m:t>
        </m:r>
        <m:r>
          <m:t>n</m:t>
        </m:r>
        <m:r>
          <m:t>s</m:t>
        </m:r>
        <m:r>
          <m:rPr>
            <m:sty m:val="p"/>
          </m:rPr>
          <m:t>−</m:t>
        </m:r>
        <m:r>
          <m:t>2024</m:t>
        </m:r>
        <m:r>
          <m:rPr>
            <m:sty m:val="p"/>
          </m:rPr>
          <m:t>]</m:t>
        </m:r>
      </m:oMath>
      <w:r>
        <w:tab/>
      </w:r>
      <w:r>
        <w:rPr>
          <w:b/>
          <w:i w:val="0"/>
          <w:color w:val="000000"/>
        </w:rPr>
        <w:t>[Ans.:</w:t>
      </w:r>
      <w:r>
        <w:t xml:space="preserve"> </w:t>
      </w:r>
      <w:r>
        <w:rPr>
          <w:b/>
          <w:i w:val="0"/>
          <w:color w:val="000000"/>
        </w:rPr>
        <w:t>48]</w:t>
      </w:r>
    </w:p>
    <w:p>
      <w:pPr>
        <w:keepNext/>
        <w:spacing w:before="220" w:after="40"/>
      </w:pPr>
      <w:r>
        <w:rPr>
          <w:b/>
          <w:color w:val="000000"/>
          <w:sz w:val="23"/>
        </w:rPr>
        <w:t>DIBY-33</w:t>
      </w:r>
    </w:p>
    <w:p>
      <w:pPr>
        <w:keepNext/>
        <w:tabs>
          <w:tab w:pos="9638" w:val="right"/>
        </w:tabs>
        <w:spacing w:after="40"/>
      </w:pPr>
      <w:r>
        <w:rPr>
          <w:b w:val="0"/>
          <w:i/>
          <w:color w:val="000000"/>
        </w:rPr>
        <w:t>Solve:</w:t>
      </w:r>
      <w:r>
        <w:t xml:space="preserve"> </w:t>
      </w:r>
      <m:oMath>
        <m:r>
          <m:t>s</m:t>
        </m:r>
        <m:r>
          <m:t>i</m:t>
        </m:r>
        <m:r>
          <m:t>n</m:t>
        </m:r>
        <m:r>
          <m:t>θ</m:t>
        </m:r>
        <m:r>
          <m:rPr>
            <m:sty m:val="p"/>
          </m:rPr>
          <m:t>+</m:t>
        </m:r>
        <m:r>
          <m:t>3</m:t>
        </m:r>
        <m:r>
          <m:t>c</m:t>
        </m:r>
        <m:r>
          <m:t>o</m:t>
        </m:r>
        <m:r>
          <m:t>s</m:t>
        </m:r>
        <m:r>
          <m:t>θ</m:t>
        </m:r>
        <m:r>
          <m:rPr>
            <m:sty m:val="p"/>
          </m:rPr>
          <m:t>≥</m:t>
        </m:r>
        <m:r>
          <m:t>1</m:t>
        </m:r>
        <m:r>
          <m:rPr>
            <m:sty m:val="p"/>
          </m:rPr>
          <m:t>,</m:t>
        </m:r>
        <m:r>
          <m:rPr>
            <m:sty m:val="p"/>
          </m:rPr>
          <m:t>−</m:t>
        </m:r>
        <m:f>
          <m:fPr>
            <m:type m:val="bar"/>
          </m:fPr>
          <m:num>
            <m:r>
              <m:t>π</m:t>
            </m:r>
          </m:num>
          <m:den>
            <m:r>
              <m:t>2</m:t>
            </m:r>
          </m:den>
        </m:f>
        <m:r>
          <m:rPr>
            <m:sty m:val="p"/>
          </m:rPr>
          <m:t>≤</m:t>
        </m:r>
        <m:r>
          <m:t>θ</m:t>
        </m:r>
        <m:r>
          <m:rPr>
            <m:sty m:val="p"/>
          </m:rPr>
          <m:t>≤</m:t>
        </m:r>
        <m:f>
          <m:fPr>
            <m:type m:val="bar"/>
          </m:fPr>
          <m:num>
            <m:r>
              <m:t>π</m:t>
            </m:r>
          </m:num>
          <m:den>
            <m:r>
              <m:t>2</m:t>
            </m:r>
          </m:den>
        </m:f>
      </m:oMath>
      <w:r>
        <w:tab/>
      </w:r>
      <w:r>
        <w:rPr>
          <w:b/>
          <w:i w:val="0"/>
          <w:color w:val="000000"/>
        </w:rPr>
        <w:t>[Ans.:</w:t>
      </w:r>
      <w:r>
        <w:t xml:space="preserve"> </w:t>
      </w:r>
      <w:r>
        <w:rPr>
          <w:b/>
          <w:i w:val="0"/>
          <w:color w:val="000000"/>
        </w:rPr>
        <w:t>-(π )/(6)≤ θ ≤ (π )/(2)]</w:t>
      </w:r>
    </w:p>
    <w:p>
      <w:pPr>
        <w:keepNext/>
        <w:spacing w:before="220" w:after="40"/>
      </w:pPr>
      <w:r>
        <w:rPr>
          <w:b/>
          <w:color w:val="000000"/>
          <w:sz w:val="23"/>
        </w:rPr>
        <w:t>DIBY-34</w:t>
      </w:r>
    </w:p>
    <w:p>
      <w:pPr>
        <w:keepNext/>
        <w:tabs>
          <w:tab w:pos="9638" w:val="right"/>
        </w:tabs>
        <w:spacing w:after="40"/>
      </w:pPr>
      <w:r>
        <w:rPr>
          <w:b w:val="0"/>
          <w:i/>
          <w:color w:val="000000"/>
        </w:rPr>
        <w:t>Find the value of x in the</w:t>
      </w:r>
      <w:r>
        <w:t xml:space="preserve"> </w:t>
      </w:r>
      <m:oMath>
        <m:r>
          <m:t>i</m:t>
        </m:r>
        <m:r>
          <m:t>n</m:t>
        </m:r>
        <m:r>
          <m:t>t</m:t>
        </m:r>
        <m:r>
          <m:t>e</m:t>
        </m:r>
        <m:r>
          <m:t>r</m:t>
        </m:r>
        <m:r>
          <m:t>v</m:t>
        </m:r>
        <m:r>
          <m:t>a</m:t>
        </m:r>
        <m:r>
          <m:t>l</m:t>
        </m:r>
        <m:r>
          <m:rPr>
            <m:sty m:val="p"/>
          </m:rPr>
          <m:t>−</m:t>
        </m:r>
        <m:f>
          <m:fPr>
            <m:type m:val="bar"/>
          </m:fPr>
          <m:num>
            <m:r>
              <m:t>π</m:t>
            </m:r>
          </m:num>
          <m:den>
            <m:r>
              <m:t>2</m:t>
            </m:r>
          </m:den>
        </m:f>
        <m:r>
          <m:rPr>
            <m:sty m:val="p"/>
          </m:rPr>
          <m:t>,</m:t>
        </m:r>
        <m:f>
          <m:fPr>
            <m:type m:val="bar"/>
          </m:fPr>
          <m:num>
            <m:r>
              <m:t>3</m:t>
            </m:r>
            <m:r>
              <m:t>π</m:t>
            </m:r>
          </m:num>
          <m:den>
            <m:r>
              <m:t>2</m:t>
            </m:r>
          </m:den>
        </m:f>
      </m:oMath>
      <w:r>
        <w:t xml:space="preserve"> </w:t>
      </w:r>
      <w:r>
        <w:rPr>
          <w:b w:val="0"/>
          <w:i/>
          <w:color w:val="000000"/>
        </w:rPr>
        <w:t>for which</w:t>
      </w:r>
      <w:r>
        <w:t xml:space="preserve"> </w:t>
      </w:r>
      <m:oMath>
        <m:r>
          <m:t>2</m:t>
        </m:r>
        <m:r>
          <m:t>s</m:t>
        </m:r>
        <m:r>
          <m:t>i</m:t>
        </m:r>
        <m:r>
          <m:t>n</m:t>
        </m:r>
        <m:r>
          <m:t>2</m:t>
        </m:r>
        <m:r>
          <m:t>x</m:t>
        </m:r>
        <m:r>
          <m:rPr>
            <m:sty m:val="p"/>
          </m:rPr>
          <m:t>+</m:t>
        </m:r>
        <m:r>
          <m:t>1</m:t>
        </m:r>
        <m:r>
          <m:rPr>
            <m:sty m:val="p"/>
          </m:rPr>
          <m:t>≤</m:t>
        </m:r>
        <m:r>
          <m:t>2</m:t>
        </m:r>
        <m:r>
          <m:t>s</m:t>
        </m:r>
        <m:r>
          <m:t>i</m:t>
        </m:r>
        <m:r>
          <m:t>n</m:t>
        </m:r>
        <m:r>
          <m:t>x</m:t>
        </m:r>
        <m:r>
          <m:rPr>
            <m:sty m:val="p"/>
          </m:rPr>
          <m:t>+</m:t>
        </m:r>
        <m:r>
          <m:t>2</m:t>
        </m:r>
        <m:r>
          <m:t>c</m:t>
        </m:r>
        <m:r>
          <m:t>o</m:t>
        </m:r>
        <m:r>
          <m:t>s</m:t>
        </m:r>
        <m:r>
          <m:t>x</m:t>
        </m:r>
      </m:oMath>
      <w:r>
        <w:tab/>
      </w:r>
      <w:r>
        <w:rPr>
          <w:b/>
          <w:i w:val="0"/>
          <w:color w:val="000000"/>
        </w:rPr>
        <w:t>[Ans.:</w:t>
      </w:r>
      <w:r>
        <w:t xml:space="preserve"> </w:t>
      </w:r>
      <w:r>
        <w:rPr>
          <w:b/>
          <w:i w:val="0"/>
          <w:color w:val="000000"/>
        </w:rPr>
        <w:t>x∈ (-π )/(4),(π )/(6)∪ (π )/(4),(5π )/(6)]</w:t>
      </w:r>
    </w:p>
    <w:p>
      <w:pPr>
        <w:keepNext/>
        <w:spacing w:before="220" w:after="40"/>
      </w:pPr>
      <w:r>
        <w:rPr>
          <w:b/>
          <w:color w:val="000000"/>
          <w:sz w:val="23"/>
        </w:rPr>
        <w:t>DIBY-35</w:t>
      </w:r>
    </w:p>
    <w:p>
      <w:pPr>
        <w:keepNext/>
        <w:tabs>
          <w:tab w:pos="9638" w:val="right"/>
        </w:tabs>
        <w:spacing w:after="40"/>
      </w:pPr>
      <w:r>
        <w:rPr>
          <w:b w:val="0"/>
          <w:i/>
          <w:color w:val="000000"/>
        </w:rPr>
        <w:t>Solve</w:t>
      </w:r>
      <w:r>
        <w:t xml:space="preserve"> </w:t>
      </w:r>
      <m:oMath>
        <m:r>
          <m:t>s</m:t>
        </m:r>
        <m:r>
          <m:t>i</m:t>
        </m:r>
        <m:r>
          <m:t>n</m:t>
        </m:r>
        <m:r>
          <m:t>2</m:t>
        </m:r>
        <m:r>
          <m:t>x</m:t>
        </m:r>
        <m:r>
          <m:rPr>
            <m:sty m:val="p"/>
          </m:rPr>
          <m:t>&gt;</m:t>
        </m:r>
        <m:r>
          <m:t>2</m:t>
        </m:r>
        <m:r>
          <m:t>s</m:t>
        </m:r>
        <m:r>
          <m:t>i</m:t>
        </m:r>
        <m:sSup>
          <m:e>
            <m:r>
              <m:t>n</m:t>
            </m:r>
          </m:e>
          <m:sup>
            <m:r>
              <m:t>2</m:t>
            </m:r>
          </m:sup>
        </m:sSup>
        <m:r>
          <m:t>x</m:t>
        </m:r>
        <m:r>
          <m:rPr>
            <m:sty m:val="p"/>
          </m:rPr>
          <m:t>+</m:t>
        </m:r>
        <m:r>
          <m:rPr>
            <m:sty m:val="p"/>
          </m:rPr>
          <m:t>(</m:t>
        </m:r>
        <m:r>
          <m:t>2</m:t>
        </m:r>
        <m:r>
          <m:rPr>
            <m:sty m:val="p"/>
          </m:rPr>
          <m:t>−</m:t>
        </m:r>
        <m:r>
          <m:t>2</m:t>
        </m:r>
        <m:r>
          <m:rPr>
            <m:sty m:val="p"/>
          </m:rPr>
          <m:t>)</m:t>
        </m:r>
        <m:r>
          <m:t>c</m:t>
        </m:r>
        <m:r>
          <m:t>o</m:t>
        </m:r>
        <m:sSup>
          <m:e>
            <m:r>
              <m:t>s</m:t>
            </m:r>
          </m:e>
          <m:sup>
            <m:r>
              <m:t>2</m:t>
            </m:r>
          </m:sup>
        </m:sSup>
        <m:r>
          <m:t>x</m:t>
        </m:r>
      </m:oMath>
      <w:r>
        <w:tab/>
      </w:r>
      <w:r>
        <w:rPr>
          <w:b/>
          <w:i w:val="0"/>
          <w:color w:val="000000"/>
        </w:rPr>
        <w:t>[Ans.:</w:t>
      </w:r>
      <w:r>
        <w:t xml:space="preserve"> </w:t>
      </w:r>
      <w:r>
        <w:rPr>
          <w:b/>
          <w:i w:val="0"/>
          <w:color w:val="000000"/>
        </w:rPr>
        <w:t>nπ +(π )/(8), nπ +(π )/(4), n∈ I]</w:t>
      </w:r>
    </w:p>
    <w:p>
      <w:pPr>
        <w:keepNext/>
        <w:spacing w:before="220" w:after="40"/>
      </w:pPr>
      <w:r>
        <w:rPr>
          <w:b/>
          <w:color w:val="000000"/>
          <w:sz w:val="23"/>
        </w:rPr>
        <w:t>DIBY-36</w:t>
      </w:r>
    </w:p>
    <w:p>
      <w:pPr>
        <w:keepNext/>
        <w:tabs>
          <w:tab w:pos="9638" w:val="right"/>
        </w:tabs>
        <w:spacing w:after="40"/>
      </w:pPr>
      <w:r>
        <w:rPr>
          <w:b w:val="0"/>
          <w:i/>
          <w:color w:val="000000"/>
        </w:rPr>
        <w:t>The set of all</w:t>
      </w:r>
      <w:r>
        <w:t xml:space="preserve"> </w:t>
      </w:r>
      <m:oMath>
        <m:r>
          <m:t>x</m:t>
        </m:r>
        <m:r>
          <m:t>i</m:t>
        </m:r>
        <m:r>
          <m:t>n</m:t>
        </m:r>
        <m:f>
          <m:fPr>
            <m:type m:val="bar"/>
          </m:fPr>
          <m:num>
            <m:r>
              <m:rPr>
                <m:sty m:val="p"/>
              </m:rPr>
              <m:t>−</m:t>
            </m:r>
            <m:r>
              <m:t>π</m:t>
            </m:r>
          </m:num>
          <m:den>
            <m:r>
              <m:t>2</m:t>
            </m:r>
          </m:den>
        </m:f>
        <m:r>
          <m:rPr>
            <m:sty m:val="p"/>
          </m:rPr>
          <m:t>,</m:t>
        </m:r>
        <m:f>
          <m:fPr>
            <m:type m:val="bar"/>
          </m:fPr>
          <m:num>
            <m:r>
              <m:t>π</m:t>
            </m:r>
          </m:num>
          <m:den>
            <m:r>
              <m:t>2</m:t>
            </m:r>
          </m:den>
        </m:f>
      </m:oMath>
      <w:r>
        <w:t xml:space="preserve"> </w:t>
      </w:r>
      <w:r>
        <w:rPr>
          <w:b w:val="0"/>
          <w:i/>
          <w:color w:val="000000"/>
        </w:rPr>
        <w:t>satisfying</w:t>
      </w:r>
      <w:r>
        <w:t xml:space="preserve"> </w:t>
      </w:r>
      <m:oMath>
        <m:r>
          <m:rPr>
            <m:sty m:val="p"/>
          </m:rPr>
          <m:t>|</m:t>
        </m:r>
        <m:r>
          <m:t>4</m:t>
        </m:r>
        <m:r>
          <m:t>s</m:t>
        </m:r>
        <m:r>
          <m:t>i</m:t>
        </m:r>
        <m:r>
          <m:t>n</m:t>
        </m:r>
        <m:r>
          <m:t>x</m:t>
        </m:r>
        <m:r>
          <m:rPr>
            <m:sty m:val="p"/>
          </m:rPr>
          <m:t>−</m:t>
        </m:r>
        <m:r>
          <m:t>1</m:t>
        </m:r>
        <m:r>
          <m:rPr>
            <m:sty m:val="p"/>
          </m:rPr>
          <m:t>|</m:t>
        </m:r>
        <m:r>
          <m:rPr>
            <m:sty m:val="p"/>
          </m:rPr>
          <m:t>&lt;</m:t>
        </m:r>
        <m:r>
          <m:t>5</m:t>
        </m:r>
      </m:oMath>
      <w:r>
        <w:t xml:space="preserve"> </w:t>
      </w:r>
      <w:r>
        <w:rPr>
          <w:b w:val="0"/>
          <w:i/>
          <w:color w:val="000000"/>
        </w:rPr>
        <w:t>is given by</w:t>
      </w:r>
      <w:r>
        <w:tab/>
      </w:r>
      <w:r>
        <w:rPr>
          <w:b/>
          <w:i w:val="0"/>
          <w:color w:val="000000"/>
        </w:rPr>
        <w:t>[Ans.: (A)]</w:t>
      </w:r>
    </w:p>
    <w:p>
      <w:pPr>
        <w:spacing w:after="40"/>
        <w:ind w:left="340"/>
      </w:pPr>
      <w:r>
        <w:rPr>
          <w:b w:val="0"/>
          <w:i w:val="0"/>
          <w:color w:val="000000"/>
          <w:sz w:val="22"/>
        </w:rPr>
        <w:t>(A)</w:t>
      </w:r>
      <w:r>
        <w:t xml:space="preserve"> </w:t>
      </w:r>
      <m:oMath>
        <m:r>
          <m:rPr>
            <m:sty m:val="p"/>
          </m:rPr>
          <m:t>−</m:t>
        </m:r>
        <m:f>
          <m:fPr>
            <m:type m:val="bar"/>
          </m:fPr>
          <m:num>
            <m:r>
              <m:t>π</m:t>
            </m:r>
          </m:num>
          <m:den>
            <m:r>
              <m:t>10</m:t>
            </m:r>
          </m:den>
        </m:f>
        <m:r>
          <m:rPr>
            <m:sty m:val="p"/>
          </m:rPr>
          <m:t>,</m:t>
        </m:r>
        <m:f>
          <m:fPr>
            <m:type m:val="bar"/>
          </m:fPr>
          <m:num>
            <m:r>
              <m:t>3</m:t>
            </m:r>
            <m:r>
              <m:t>π</m:t>
            </m:r>
          </m:num>
          <m:den>
            <m:r>
              <m:t>10</m:t>
            </m:r>
          </m:den>
        </m:f>
      </m:oMath>
      <w:r>
        <w:t xml:space="preserve"> </w:t>
      </w:r>
      <w:r>
        <w:rPr>
          <w:b w:val="0"/>
          <w:i w:val="0"/>
          <w:color w:val="000000"/>
          <w:sz w:val="22"/>
        </w:rPr>
        <w:t>(B)</w:t>
      </w:r>
      <w:r>
        <w:t xml:space="preserve"> </w:t>
      </w:r>
      <m:oMath>
        <m:f>
          <m:fPr>
            <m:type m:val="bar"/>
          </m:fPr>
          <m:num>
            <m:r>
              <m:t>π</m:t>
            </m:r>
          </m:num>
          <m:den>
            <m:r>
              <m:t>10</m:t>
            </m:r>
          </m:den>
        </m:f>
        <m:r>
          <m:rPr>
            <m:sty m:val="p"/>
          </m:rPr>
          <m:t>,</m:t>
        </m:r>
        <m:f>
          <m:fPr>
            <m:type m:val="bar"/>
          </m:fPr>
          <m:num>
            <m:r>
              <m:rPr>
                <m:sty m:val="p"/>
              </m:rPr>
              <m:t>−</m:t>
            </m:r>
            <m:r>
              <m:t>3</m:t>
            </m:r>
            <m:r>
              <m:t>π</m:t>
            </m:r>
          </m:num>
          <m:den>
            <m:r>
              <m:t>10</m:t>
            </m:r>
          </m:den>
        </m:f>
      </m:oMath>
      <w:r>
        <w:t xml:space="preserve"> </w:t>
      </w:r>
      <w:r>
        <w:rPr>
          <w:b w:val="0"/>
          <w:i w:val="0"/>
          <w:color w:val="000000"/>
          <w:sz w:val="22"/>
        </w:rPr>
        <w:t>(C)</w:t>
      </w:r>
      <w:r>
        <w:t xml:space="preserve"> </w:t>
      </w:r>
      <m:oMath>
        <m:f>
          <m:fPr>
            <m:type m:val="bar"/>
          </m:fPr>
          <m:num>
            <m:r>
              <m:t>π</m:t>
            </m:r>
          </m:num>
          <m:den>
            <m:r>
              <m:t>10</m:t>
            </m:r>
          </m:den>
        </m:f>
        <m:r>
          <m:rPr>
            <m:sty m:val="p"/>
          </m:rPr>
          <m:t>,</m:t>
        </m:r>
        <m:f>
          <m:fPr>
            <m:type m:val="bar"/>
          </m:fPr>
          <m:num>
            <m:r>
              <m:t>3</m:t>
            </m:r>
            <m:r>
              <m:t>π</m:t>
            </m:r>
          </m:num>
          <m:den>
            <m:r>
              <m:t>10</m:t>
            </m:r>
          </m:den>
        </m:f>
      </m:oMath>
      <w:r>
        <w:t xml:space="preserve"> </w:t>
      </w:r>
      <w:r>
        <w:rPr>
          <w:b w:val="0"/>
          <w:i w:val="0"/>
          <w:color w:val="000000"/>
          <w:sz w:val="22"/>
        </w:rPr>
        <w:t>(D) None of these</w:t>
      </w:r>
    </w:p>
    <w:p>
      <w:pPr>
        <w:keepNext/>
        <w:spacing w:before="220" w:after="40"/>
      </w:pPr>
      <w:r>
        <w:rPr>
          <w:b/>
          <w:color w:val="000000"/>
          <w:sz w:val="23"/>
        </w:rPr>
        <w:t>DIBY-37</w:t>
      </w:r>
    </w:p>
    <w:p>
      <w:pPr>
        <w:keepNext/>
        <w:tabs>
          <w:tab w:pos="9638" w:val="right"/>
        </w:tabs>
        <w:spacing w:after="40"/>
      </w:pPr>
      <w:r>
        <w:rPr>
          <w:b w:val="0"/>
          <w:i/>
          <w:color w:val="000000"/>
        </w:rPr>
        <w:t>Solve for x &amp;</w:t>
      </w:r>
      <w:r>
        <w:t xml:space="preserve"> </w:t>
      </w:r>
      <m:oMath>
        <m:r>
          <m:t>y</m:t>
        </m:r>
        <m:r>
          <m:rPr>
            <m:sty m:val="p"/>
          </m:rPr>
          <m:t>:</m:t>
        </m:r>
        <m:r>
          <m:t>x</m:t>
        </m:r>
        <m:r>
          <m:t>c</m:t>
        </m:r>
        <m:r>
          <m:t>o</m:t>
        </m:r>
        <m:sSup>
          <m:e>
            <m:r>
              <m:t>s</m:t>
            </m:r>
          </m:e>
          <m:sup>
            <m:r>
              <m:t>3</m:t>
            </m:r>
          </m:sup>
        </m:sSup>
        <m:r>
          <m:t>y</m:t>
        </m:r>
        <m:r>
          <m:rPr>
            <m:sty m:val="p"/>
          </m:rPr>
          <m:t>+</m:t>
        </m:r>
        <m:r>
          <m:t>3</m:t>
        </m:r>
        <m:r>
          <m:t>x</m:t>
        </m:r>
      </m:oMath>
      <w:r>
        <w:t xml:space="preserve"> </w:t>
      </w:r>
      <w:r>
        <w:rPr>
          <w:b w:val="0"/>
          <w:i/>
          <w:color w:val="000000"/>
        </w:rPr>
        <w:t>cosy</w:t>
      </w:r>
      <w:r>
        <w:t xml:space="preserve"> </w:t>
      </w:r>
      <m:oMath>
        <m:r>
          <m:t>s</m:t>
        </m:r>
        <m:r>
          <m:t>i</m:t>
        </m:r>
        <m:sSup>
          <m:e>
            <m:r>
              <m:t>n</m:t>
            </m:r>
          </m:e>
          <m:sup>
            <m:r>
              <m:t>2</m:t>
            </m:r>
          </m:sup>
        </m:sSup>
        <m:r>
          <m:t>y</m:t>
        </m:r>
        <m:r>
          <m:rPr>
            <m:sty m:val="p"/>
          </m:rPr>
          <m:t>=</m:t>
        </m:r>
        <m:r>
          <m:t>14</m:t>
        </m:r>
        <m:r>
          <m:t>x</m:t>
        </m:r>
        <m:r>
          <m:t>s</m:t>
        </m:r>
        <m:r>
          <m:t>i</m:t>
        </m:r>
        <m:sSup>
          <m:e>
            <m:r>
              <m:t>n</m:t>
            </m:r>
          </m:e>
          <m:sup>
            <m:r>
              <m:t>3</m:t>
            </m:r>
          </m:sup>
        </m:sSup>
        <m:r>
          <m:t>y</m:t>
        </m:r>
        <m:r>
          <m:rPr>
            <m:sty m:val="p"/>
          </m:rPr>
          <m:t>+</m:t>
        </m:r>
        <m:r>
          <m:t>3</m:t>
        </m:r>
        <m:r>
          <m:t>x</m:t>
        </m:r>
        <m:r>
          <m:t>c</m:t>
        </m:r>
        <m:r>
          <m:t>o</m:t>
        </m:r>
        <m:sSup>
          <m:e>
            <m:r>
              <m:t>s</m:t>
            </m:r>
          </m:e>
          <m:sup>
            <m:r>
              <m:t>2</m:t>
            </m:r>
          </m:sup>
        </m:sSup>
        <m:r>
          <m:t>y</m:t>
        </m:r>
        <m:r>
          <m:t>s</m:t>
        </m:r>
        <m:r>
          <m:t>i</m:t>
        </m:r>
        <m:r>
          <m:t>n</m:t>
        </m:r>
        <m:r>
          <m:t>y</m:t>
        </m:r>
        <m:r>
          <m:rPr>
            <m:sty m:val="p"/>
          </m:rPr>
          <m:t>=</m:t>
        </m:r>
        <m:r>
          <m:t>13</m:t>
        </m:r>
        <m:r>
          <m:t>2</m:t>
        </m:r>
      </m:oMath>
      <w:r>
        <w:tab/>
      </w:r>
      <w:r>
        <w:rPr>
          <w:b/>
          <w:i w:val="0"/>
          <w:color w:val="000000"/>
        </w:rPr>
        <w:t>[Ans.:</w:t>
      </w:r>
      <w:r>
        <w:t xml:space="preserve"> </w:t>
      </w:r>
      <w:r>
        <w:rPr>
          <w:b/>
          <w:i w:val="0"/>
          <w:color w:val="000000"/>
        </w:rPr>
        <w:t>x= ± 55</w:t>
      </w:r>
      <w:r>
        <w:t xml:space="preserve"> </w:t>
      </w:r>
      <w:r>
        <w:rPr>
          <w:b/>
          <w:i w:val="0"/>
          <w:color w:val="000000"/>
        </w:rPr>
        <w:t>&amp;</w:t>
      </w:r>
      <w:r>
        <w:t xml:space="preserve"> </w:t>
      </w:r>
      <w:r>
        <w:rPr>
          <w:b/>
          <w:i w:val="0"/>
          <w:color w:val="000000"/>
        </w:rPr>
        <w:t>y= nπ + tan^-11]</w:t>
      </w:r>
    </w:p>
    <w:p>
      <w:pPr>
        <w:keepNext/>
        <w:spacing w:before="220" w:after="40"/>
      </w:pPr>
      <w:r>
        <w:rPr>
          <w:b/>
          <w:color w:val="000000"/>
          <w:sz w:val="23"/>
        </w:rPr>
        <w:t>DIBY-38</w:t>
      </w:r>
    </w:p>
    <w:p>
      <w:pPr>
        <w:keepNext/>
        <w:tabs>
          <w:tab w:pos="9638" w:val="right"/>
        </w:tabs>
        <w:spacing w:after="40"/>
      </w:pPr>
      <m:oMath>
        <m:r>
          <m:t>2</m:t>
        </m:r>
        <m:f>
          <m:fPr>
            <m:type m:val="bar"/>
          </m:fPr>
          <m:num>
            <m:r>
              <m:t>1</m:t>
            </m:r>
          </m:num>
          <m:den>
            <m:r>
              <m:t>x</m:t>
            </m:r>
            <m:sSub>
              <m:e>
                <m:r>
                  <m:rPr>
                    <m:sty m:val="p"/>
                  </m:rPr>
                  <m:t>+</m:t>
                </m:r>
              </m:e>
              <m:sub>
                <m:r>
                  <m:t>s</m:t>
                </m:r>
                <m:r>
                  <m:t>i</m:t>
                </m:r>
                <m:r>
                  <m:t>n</m:t>
                </m:r>
              </m:sub>
            </m:sSub>
            <m:r>
              <m:t>2</m:t>
            </m:r>
            <m:r>
              <m:t>x</m:t>
            </m:r>
          </m:den>
        </m:f>
        <m:r>
          <m:t>2</m:t>
        </m:r>
        <m:r>
          <m:t>2</m:t>
        </m:r>
        <m:f>
          <m:fPr>
            <m:type m:val="bar"/>
          </m:fPr>
          <m:num>
            <m:r>
              <m:t>1</m:t>
            </m:r>
          </m:num>
          <m:den>
            <m:r>
              <m:t>x</m:t>
            </m:r>
            <m:sSub>
              <m:e>
                <m:r>
                  <m:rPr>
                    <m:sty m:val="p"/>
                  </m:rPr>
                  <m:t>+</m:t>
                </m:r>
              </m:e>
              <m:sub>
                <m:r>
                  <m:t>c</m:t>
                </m:r>
                <m:r>
                  <m:t>o</m:t>
                </m:r>
                <m:r>
                  <m:t>s</m:t>
                </m:r>
              </m:sub>
            </m:sSub>
            <m:r>
              <m:t>2</m:t>
            </m:r>
            <m:r>
              <m:t>x</m:t>
            </m:r>
          </m:den>
        </m:f>
        <m:r>
          <m:t>2</m:t>
        </m:r>
      </m:oMath>
      <w:r>
        <w:t xml:space="preserve"> </w:t>
      </w:r>
      <w:r>
        <w:rPr>
          <w:b w:val="0"/>
          <w:i/>
          <w:color w:val="000000"/>
        </w:rPr>
        <w:t>Solve</w:t>
      </w:r>
      <w:r>
        <w:t xml:space="preserve"> </w:t>
      </w:r>
      <m:oMath>
        <m:r>
          <m:t>s</m:t>
        </m:r>
        <m:r>
          <m:t>i</m:t>
        </m:r>
        <m:r>
          <m:t>n</m:t>
        </m:r>
        <m:r>
          <m:rPr>
            <m:sty m:val="p"/>
          </m:rPr>
          <m:t>+</m:t>
        </m:r>
        <m:r>
          <m:t>c</m:t>
        </m:r>
        <m:r>
          <m:t>o</m:t>
        </m:r>
        <m:r>
          <m:t>s</m:t>
        </m:r>
        <m:r>
          <m:rPr>
            <m:sty m:val="p"/>
          </m:rPr>
          <m:t>=</m:t>
        </m:r>
        <m:r>
          <m:t>12</m:t>
        </m:r>
        <m:r>
          <m:rPr>
            <m:sty m:val="p"/>
          </m:rPr>
          <m:t>+</m:t>
        </m:r>
        <m:f>
          <m:fPr>
            <m:type m:val="bar"/>
          </m:fPr>
          <m:num>
            <m:r>
              <m:t>1</m:t>
            </m:r>
          </m:num>
          <m:den>
            <m:r>
              <m:t>2</m:t>
            </m:r>
          </m:den>
        </m:f>
        <m:r>
          <m:t>s</m:t>
        </m:r>
        <m:r>
          <m:t>i</m:t>
        </m:r>
        <m:r>
          <m:t>n</m:t>
        </m:r>
        <m:r>
          <m:t>y</m:t>
        </m:r>
      </m:oMath>
      <w:r>
        <w:tab/>
      </w:r>
      <w:r>
        <w:rPr>
          <w:b/>
          <w:i w:val="0"/>
          <w:color w:val="000000"/>
        </w:rPr>
        <w:t>[Ans.:</w:t>
      </w:r>
      <w:r>
        <w:t xml:space="preserve"> </w:t>
      </w:r>
      <w:r>
        <w:rPr>
          <w:b/>
          <w:i w:val="0"/>
          <w:color w:val="000000"/>
        </w:rPr>
        <w:t>x= kπ ± (π )/(4); y= 2nπ +(π )/(2); k, n∈ I]</w:t>
      </w:r>
    </w:p>
    <w:p>
      <w:pPr>
        <w:keepNext/>
        <w:spacing w:before="220" w:after="40"/>
      </w:pPr>
      <w:r>
        <w:rPr>
          <w:b/>
          <w:color w:val="000000"/>
          <w:sz w:val="23"/>
        </w:rPr>
        <w:t>DIBY-39</w:t>
      </w:r>
    </w:p>
    <w:p>
      <w:pPr>
        <w:keepNext/>
        <w:tabs>
          <w:tab w:pos="9638" w:val="right"/>
        </w:tabs>
        <w:spacing w:after="40"/>
      </w:pPr>
      <w:r>
        <w:rPr>
          <w:b w:val="0"/>
          <w:i/>
          <w:color w:val="000000"/>
        </w:rPr>
        <w:t>Solve x and</w:t>
      </w:r>
      <w:r>
        <w:t xml:space="preserve"> </w:t>
      </w:r>
      <m:oMath>
        <m:r>
          <m:t>y</m:t>
        </m:r>
        <m:r>
          <m:rPr>
            <m:sty m:val="p"/>
          </m:rPr>
          <m:t>:</m:t>
        </m:r>
        <m:sSup>
          <m:e>
            <m:r>
              <m:t>4</m:t>
            </m:r>
          </m:e>
          <m:sup>
            <m:r>
              <m:t>s</m:t>
            </m:r>
            <m:r>
              <m:t>i</m:t>
            </m:r>
            <m:r>
              <m:t>n</m:t>
            </m:r>
            <m:r>
              <m:t>x</m:t>
            </m:r>
          </m:sup>
        </m:sSup>
        <m:r>
          <m:rPr>
            <m:sty m:val="p"/>
          </m:rPr>
          <m:t>+</m:t>
        </m:r>
        <m:sSup>
          <m:e>
            <m:r>
              <m:t>3</m:t>
            </m:r>
          </m:e>
          <m:sup>
            <m:r>
              <m:t>c</m:t>
            </m:r>
            <m:r>
              <m:t>o</m:t>
            </m:r>
            <m:r>
              <m:t>s</m:t>
            </m:r>
            <m:r>
              <m:t>y</m:t>
            </m:r>
          </m:sup>
        </m:sSup>
        <m:r>
          <m:rPr>
            <m:sty m:val="p"/>
          </m:rPr>
          <m:t>=</m:t>
        </m:r>
        <m:r>
          <m:t>11</m:t>
        </m:r>
        <m:r>
          <m:t>1</m:t>
        </m:r>
        <m:r>
          <m:t>5</m:t>
        </m:r>
        <m:r>
          <m:rPr>
            <m:sty m:val="p"/>
          </m:rPr>
          <m:t>.</m:t>
        </m:r>
        <m:sSup>
          <m:e>
            <m:r>
              <m:t>16</m:t>
            </m:r>
          </m:e>
          <m:sup>
            <m:r>
              <m:t>s</m:t>
            </m:r>
            <m:r>
              <m:t>i</m:t>
            </m:r>
            <m:r>
              <m:t>n</m:t>
            </m:r>
            <m:r>
              <m:t>x</m:t>
            </m:r>
          </m:sup>
        </m:sSup>
        <m:r>
          <m:rPr>
            <m:sty m:val="p"/>
          </m:rPr>
          <m:t>−</m:t>
        </m:r>
        <m:r>
          <m:t>2</m:t>
        </m:r>
        <m:r>
          <m:rPr>
            <m:sty m:val="p"/>
          </m:rPr>
          <m:t>.</m:t>
        </m:r>
        <m:sSup>
          <m:e>
            <m:r>
              <m:t>3</m:t>
            </m:r>
          </m:e>
          <m:sup>
            <m:r>
              <m:t>c</m:t>
            </m:r>
            <m:r>
              <m:t>o</m:t>
            </m:r>
            <m:r>
              <m:t>s</m:t>
            </m:r>
            <m:r>
              <m:t>y</m:t>
            </m:r>
          </m:sup>
        </m:sSup>
        <m:r>
          <m:rPr>
            <m:sty m:val="p"/>
          </m:rPr>
          <m:t>=</m:t>
        </m:r>
        <m:r>
          <m:t>2</m:t>
        </m:r>
        <m:r>
          <m:t>6</m:t>
        </m:r>
        <m:r>
          <m:t>3</m:t>
        </m:r>
      </m:oMath>
      <w:r>
        <w:tab/>
      </w:r>
      <w:r>
        <w:rPr>
          <w:b/>
          <w:i w:val="0"/>
          <w:color w:val="000000"/>
        </w:rPr>
        <w:t>[Ans.:</w:t>
      </w:r>
      <w:r>
        <w:t xml:space="preserve"> </w:t>
      </w:r>
      <w:r>
        <w:rPr>
          <w:b/>
          <w:i w:val="0"/>
          <w:color w:val="000000"/>
        </w:rPr>
        <w:t>x= nπ + (-1)^nπ</w:t>
      </w:r>
      <w:r>
        <w:t xml:space="preserve"> </w:t>
      </w:r>
      <w:r>
        <w:rPr>
          <w:b/>
          <w:i w:val="0"/>
          <w:color w:val="000000"/>
        </w:rPr>
        <w:t>and</w:t>
      </w:r>
      <w:r>
        <w:t xml:space="preserve"> </w:t>
      </w:r>
      <w:r>
        <w:rPr>
          <w:b/>
          <w:i w:val="0"/>
          <w:color w:val="000000"/>
        </w:rPr>
        <w:t>y= 2mπ ± ^π ,</w:t>
      </w:r>
      <w:r>
        <w:t xml:space="preserve"> </w:t>
      </w:r>
      <w:r>
        <w:rPr>
          <w:b/>
          <w:i w:val="0"/>
          <w:color w:val="000000"/>
        </w:rPr>
        <w:t>where</w:t>
      </w:r>
      <w:r>
        <w:t xml:space="preserve"> </w:t>
      </w:r>
      <w:r>
        <w:rPr>
          <w:b/>
          <w:i w:val="0"/>
          <w:color w:val="000000"/>
        </w:rPr>
        <w:t>m, n∈ I]</w:t>
      </w:r>
    </w:p>
    <w:p>
      <w:pPr>
        <w:keepNext/>
        <w:spacing w:before="220" w:after="40"/>
      </w:pPr>
      <w:r>
        <w:rPr>
          <w:b/>
          <w:color w:val="000000"/>
          <w:sz w:val="23"/>
        </w:rPr>
        <w:t>DIBY-40</w:t>
      </w:r>
    </w:p>
    <w:p>
      <w:pPr>
        <w:keepNext/>
        <w:tabs>
          <w:tab w:pos="9638" w:val="right"/>
        </w:tabs>
        <w:spacing w:after="40"/>
      </w:pPr>
      <w:r>
        <w:rPr>
          <w:b w:val="0"/>
          <w:i/>
          <w:color w:val="000000"/>
        </w:rPr>
        <w:t>Consider the trigonometric equation :</w:t>
      </w:r>
      <w:r>
        <w:t xml:space="preserve"> </w:t>
      </w:r>
      <m:oMath>
        <m:r>
          <m:t>c</m:t>
        </m:r>
        <m:r>
          <m:t>o</m:t>
        </m:r>
        <m:r>
          <m:t>s</m:t>
        </m:r>
        <m:r>
          <m:t>4</m:t>
        </m:r>
        <m:r>
          <m:t>x</m:t>
        </m:r>
        <m:r>
          <m:rPr>
            <m:sty m:val="p"/>
          </m:rPr>
          <m:t>+</m:t>
        </m:r>
        <m:r>
          <m:t>6</m:t>
        </m:r>
        <m:r>
          <m:rPr>
            <m:sty m:val="p"/>
          </m:rPr>
          <m:t>=</m:t>
        </m:r>
        <m:r>
          <m:t>7</m:t>
        </m:r>
        <m:r>
          <m:t>c</m:t>
        </m:r>
        <m:r>
          <m:t>o</m:t>
        </m:r>
        <m:r>
          <m:t>s</m:t>
        </m:r>
        <m:r>
          <m:t>2</m:t>
        </m:r>
        <m:r>
          <m:t>x</m:t>
        </m:r>
        <m:r>
          <m:rPr>
            <m:sty m:val="p"/>
          </m:rPr>
          <m:t>.</m:t>
        </m:r>
      </m:oMath>
      <w:r>
        <w:t xml:space="preserve"> </w:t>
      </w:r>
      <w:r>
        <w:rPr>
          <w:b w:val="0"/>
          <w:i/>
          <w:color w:val="000000"/>
        </w:rPr>
        <w:t>Which of the following represents the correct general solution for x, and what is the sum of all solution in the interval</w:t>
      </w:r>
      <w:r>
        <w:t xml:space="preserve"> </w:t>
      </w:r>
      <m:oMath>
        <m:r>
          <m:rPr>
            <m:sty m:val="p"/>
          </m:rPr>
          <m:t>[</m:t>
        </m:r>
        <m:r>
          <m:t>0</m:t>
        </m:r>
        <m:r>
          <m:rPr>
            <m:sty m:val="p"/>
          </m:rPr>
          <m:t>,</m:t>
        </m:r>
        <m:r>
          <m:t>314</m:t>
        </m:r>
        <m:r>
          <m:rPr>
            <m:sty m:val="p"/>
          </m:rPr>
          <m:t>]</m:t>
        </m:r>
        <m:r>
          <m:rPr>
            <m:sty m:val="p"/>
          </m:rPr>
          <m:t>?</m:t>
        </m:r>
        <m:r>
          <m:rPr>
            <m:sty m:val="p"/>
          </m:rPr>
          <m:t>.</m:t>
        </m:r>
      </m:oMath>
      <w:r>
        <w:tab/>
      </w:r>
      <w:r>
        <w:rPr>
          <w:b/>
          <w:i w:val="0"/>
          <w:color w:val="000000"/>
        </w:rPr>
        <w:t>[Ans.: (A)]</w:t>
      </w:r>
    </w:p>
    <w:p>
      <w:pPr>
        <w:spacing w:after="40"/>
        <w:ind w:left="340"/>
      </w:pPr>
      <w:r>
        <w:rPr>
          <w:b w:val="0"/>
          <w:i w:val="0"/>
          <w:color w:val="000000"/>
          <w:sz w:val="22"/>
        </w:rPr>
        <w:t>(A) General Solution:</w:t>
      </w:r>
      <w:r>
        <w:t xml:space="preserve"> </w:t>
      </w:r>
      <m:oMath>
        <m:r>
          <m:t>x</m:t>
        </m:r>
        <m:r>
          <m:rPr>
            <m:sty m:val="p"/>
          </m:rPr>
          <m:t>=</m:t>
        </m:r>
        <m:r>
          <m:t>n</m:t>
        </m:r>
        <m:r>
          <m:t>π</m:t>
        </m:r>
        <m:r>
          <m:rPr>
            <m:sty m:val="p"/>
          </m:rPr>
          <m:t>;</m:t>
        </m:r>
      </m:oMath>
      <w:r>
        <w:t xml:space="preserve"> </w:t>
      </w:r>
      <w:r>
        <w:rPr>
          <w:b w:val="0"/>
          <w:i w:val="0"/>
          <w:color w:val="000000"/>
          <w:sz w:val="22"/>
        </w:rPr>
        <w:t>Sum of solutions:</w:t>
      </w:r>
      <w:r>
        <w:t xml:space="preserve"> </w:t>
      </w:r>
      <m:oMath>
        <m:r>
          <m:t>4950</m:t>
        </m:r>
        <m:r>
          <m:t>π</m:t>
        </m:r>
      </m:oMath>
      <w:r>
        <w:t xml:space="preserve"> </w:t>
      </w:r>
      <w:r>
        <w:rPr>
          <w:b w:val="0"/>
          <w:i w:val="0"/>
          <w:color w:val="000000"/>
          <w:sz w:val="22"/>
        </w:rPr>
        <w:t>(B) General Solution:</w:t>
      </w:r>
      <w:r>
        <w:t xml:space="preserve"> </w:t>
      </w:r>
      <m:oMath>
        <m:r>
          <m:t>x</m:t>
        </m:r>
        <m:r>
          <m:rPr>
            <m:sty m:val="p"/>
          </m:rPr>
          <m:t>=</m:t>
        </m:r>
        <m:r>
          <m:t>n</m:t>
        </m:r>
        <m:r>
          <m:t>π</m:t>
        </m:r>
        <m:r>
          <m:rPr>
            <m:sty m:val="p"/>
          </m:rPr>
          <m:t>;</m:t>
        </m:r>
      </m:oMath>
      <w:r>
        <w:t xml:space="preserve"> </w:t>
      </w:r>
      <w:r>
        <w:rPr>
          <w:b w:val="0"/>
          <w:i w:val="0"/>
          <w:color w:val="000000"/>
          <w:sz w:val="22"/>
        </w:rPr>
        <w:t>Sum of solutions:</w:t>
      </w:r>
      <w:r>
        <w:t xml:space="preserve"> </w:t>
      </w:r>
      <m:oMath>
        <m:r>
          <m:t>5050</m:t>
        </m:r>
        <m:r>
          <m:t>π</m:t>
        </m:r>
      </m:oMath>
      <w:r>
        <w:t xml:space="preserve"> </w:t>
      </w:r>
      <w:r>
        <w:rPr>
          <w:b w:val="0"/>
          <w:i w:val="0"/>
          <w:color w:val="000000"/>
          <w:sz w:val="22"/>
        </w:rPr>
        <w:t>(C) General Solution:</w:t>
      </w:r>
      <w:r>
        <w:t xml:space="preserve"> </w:t>
      </w:r>
      <m:oMath>
        <m:r>
          <m:t>x</m:t>
        </m:r>
        <m:r>
          <m:rPr>
            <m:sty m:val="p"/>
          </m:rPr>
          <m:t>=</m:t>
        </m:r>
        <m:r>
          <m:t>n</m:t>
        </m:r>
        <m:r>
          <m:t>π</m:t>
        </m:r>
        <m:r>
          <m:rPr>
            <m:sty m:val="p"/>
          </m:rPr>
          <m:t>;</m:t>
        </m:r>
      </m:oMath>
      <w:r>
        <w:t xml:space="preserve"> </w:t>
      </w:r>
      <w:r>
        <w:rPr>
          <w:b w:val="0"/>
          <w:i w:val="0"/>
          <w:color w:val="000000"/>
          <w:sz w:val="22"/>
        </w:rPr>
        <w:t>Sum of solutions:</w:t>
      </w:r>
      <w:r>
        <w:t xml:space="preserve"> </w:t>
      </w:r>
      <m:oMath>
        <m:r>
          <m:t>5000</m:t>
        </m:r>
        <m:r>
          <m:t>π</m:t>
        </m:r>
      </m:oMath>
      <w:r>
        <w:t xml:space="preserve"> </w:t>
      </w:r>
      <w:r>
        <w:rPr>
          <w:b w:val="0"/>
          <w:i w:val="0"/>
          <w:color w:val="000000"/>
          <w:sz w:val="22"/>
        </w:rPr>
        <w:t>(D) General Solution:</w:t>
      </w:r>
      <w:r>
        <w:t xml:space="preserve"> </w:t>
      </w:r>
      <m:oMath>
        <m:r>
          <m:t>x</m:t>
        </m:r>
        <m:r>
          <m:rPr>
            <m:sty m:val="p"/>
          </m:rPr>
          <m:t>=</m:t>
        </m:r>
        <m:r>
          <m:t>n</m:t>
        </m:r>
        <m:r>
          <m:t>π</m:t>
        </m:r>
        <m:r>
          <m:rPr>
            <m:sty m:val="p"/>
          </m:rPr>
          <m:t>,</m:t>
        </m:r>
      </m:oMath>
      <w:r>
        <w:t xml:space="preserve"> </w:t>
      </w:r>
      <w:r>
        <w:rPr>
          <w:b w:val="0"/>
          <w:i w:val="0"/>
          <w:color w:val="000000"/>
          <w:sz w:val="22"/>
        </w:rPr>
        <w:t>Sum of solutions:</w:t>
      </w:r>
      <w:r>
        <w:t xml:space="preserve"> </w:t>
      </w:r>
      <m:oMath>
        <m:r>
          <m:t>4900</m:t>
        </m:r>
        <m:r>
          <m:t>π</m:t>
        </m:r>
      </m:oMath>
    </w:p>
    <w:p>
      <w:pPr>
        <w:keepNext/>
        <w:spacing w:before="220" w:after="40"/>
      </w:pPr>
      <w:r>
        <w:rPr>
          <w:b/>
          <w:color w:val="000000"/>
          <w:sz w:val="23"/>
        </w:rPr>
        <w:t>DIBY-41</w:t>
      </w:r>
    </w:p>
    <w:p>
      <w:pPr>
        <w:keepNext/>
        <w:tabs>
          <w:tab w:pos="9638" w:val="right"/>
        </w:tabs>
        <w:spacing w:after="40"/>
      </w:pPr>
      <w:r>
        <w:rPr>
          <w:b w:val="0"/>
          <w:i/>
          <w:color w:val="000000"/>
        </w:rPr>
        <w:t>The number of real solutions to the trigonometric equation</w:t>
      </w:r>
      <w:r>
        <w:t xml:space="preserve"> </w:t>
      </w:r>
      <m:oMath>
        <m:r>
          <m:t>23</m:t>
        </m:r>
        <m:r>
          <m:t>c</m:t>
        </m:r>
        <m:r>
          <m:t>o</m:t>
        </m:r>
        <m:r>
          <m:t>s</m:t>
        </m:r>
        <m:r>
          <m:t>x</m:t>
        </m:r>
        <m:r>
          <m:rPr>
            <m:sty m:val="p"/>
          </m:rPr>
          <m:t>+</m:t>
        </m:r>
        <m:r>
          <m:t>s</m:t>
        </m:r>
        <m:r>
          <m:t>i</m:t>
        </m:r>
        <m:r>
          <m:t>n</m:t>
        </m:r>
        <m:r>
          <m:t>x</m:t>
        </m:r>
        <m:r>
          <m:rPr>
            <m:sty m:val="p"/>
          </m:rPr>
          <m:t>=</m:t>
        </m:r>
        <m:r>
          <m:t>2</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r>
          <m:t>i</m:t>
        </m:r>
        <m:r>
          <m:t>s</m:t>
        </m:r>
      </m:oMath>
      <w:r>
        <w:t xml:space="preserve"> </w:t>
      </w:r>
      <w:r>
        <w:rPr>
          <w:b w:val="0"/>
          <w:i/>
          <w:color w:val="000000"/>
        </w:rPr>
        <w:t>:</w:t>
      </w:r>
      <w:r>
        <w:tab/>
      </w:r>
      <w:r>
        <w:rPr>
          <w:b/>
          <w:i w:val="0"/>
          <w:color w:val="000000"/>
        </w:rPr>
        <w:t>[Ans.: (C)]</w:t>
      </w:r>
    </w:p>
    <w:p>
      <w:pPr>
        <w:spacing w:after="40"/>
        <w:ind w:left="340"/>
      </w:pPr>
      <w:r>
        <w:rPr>
          <w:b w:val="0"/>
          <w:i w:val="0"/>
          <w:color w:val="000000"/>
          <w:sz w:val="22"/>
        </w:rPr>
        <w:t>(A) 0 (B) 1 (C) 2 (D) 4</w:t>
      </w:r>
    </w:p>
    <w:p>
      <w:pPr>
        <w:keepNext/>
        <w:spacing w:before="220" w:after="40"/>
      </w:pPr>
      <w:r>
        <w:rPr>
          <w:b/>
          <w:color w:val="000000"/>
          <w:sz w:val="23"/>
        </w:rPr>
        <w:t>DIBY-42</w:t>
      </w:r>
    </w:p>
    <w:p>
      <w:pPr>
        <w:keepNext/>
        <w:tabs>
          <w:tab w:pos="9638" w:val="right"/>
        </w:tabs>
        <w:spacing w:after="40"/>
      </w:pPr>
      <w:r>
        <w:rPr>
          <w:b w:val="0"/>
          <w:i/>
          <w:color w:val="000000"/>
        </w:rPr>
        <w:t>The general solution of the trigonometric equation (\sec</w:t>
      </w:r>
      <w:r>
        <w:t xml:space="preserve"> </w:t>
      </w:r>
      <m:oMath>
        <m:r>
          <m:t>x</m:t>
        </m:r>
        <m:r>
          <m:rPr>
            <m:sty m:val="p"/>
          </m:rPr>
          <m:t>−</m:t>
        </m:r>
        <m:r>
          <m:t>1</m:t>
        </m:r>
        <m:r>
          <m:rPr>
            <m:sty m:val="p"/>
          </m:rPr>
          <m:t>)</m:t>
        </m:r>
        <m:r>
          <m:rPr>
            <m:sty m:val="p"/>
          </m:rPr>
          <m:t>=</m:t>
        </m:r>
        <m:r>
          <m:rPr>
            <m:sty m:val="p"/>
          </m:rPr>
          <m:t>(</m:t>
        </m:r>
        <m:rad>
          <m:radPr>
            <m:degHide m:val="on"/>
          </m:radPr>
          <m:deg/>
          <m:e>
            <m:r>
              <m:t>2</m:t>
            </m:r>
          </m:e>
        </m:rad>
        <m:r>
          <m:rPr>
            <m:sty m:val="p"/>
          </m:rPr>
          <m:t>−</m:t>
        </m:r>
        <m:r>
          <m:t>1</m:t>
        </m:r>
        <m:r>
          <m:rPr>
            <m:sty m:val="p"/>
          </m:rPr>
          <m:t>)</m:t>
        </m:r>
        <m:r>
          <m:rPr>
            <m:sty m:val="p"/>
          </m:rPr>
          <m:t>tan</m:t>
        </m:r>
        <m:r>
          <m:t>x</m:t>
        </m:r>
      </m:oMath>
      <w:r>
        <w:t xml:space="preserve"> </w:t>
      </w:r>
      <w:r>
        <w:rPr>
          <w:b w:val="0"/>
          <w:i/>
          <w:color w:val="000000"/>
        </w:rPr>
        <w:t>is (where</w:t>
      </w:r>
      <w:r>
        <w:t xml:space="preserve"> </w:t>
      </w:r>
      <m:oMath>
        <m:r>
          <m:t>n</m:t>
        </m:r>
        <m:r>
          <m:rPr>
            <m:sty m:val="p"/>
          </m:rPr>
          <m:t>∈</m:t>
        </m:r>
        <m:r>
          <m:t>ℤ</m:t>
        </m:r>
        <m:r>
          <m:rPr>
            <m:sty m:val="p"/>
          </m:rPr>
          <m:t>)</m:t>
        </m:r>
        <m:r>
          <m:rPr>
            <m:sty m:val="p"/>
          </m:rPr>
          <m:t>:</m:t>
        </m:r>
      </m:oMath>
      <w:r>
        <w:tab/>
      </w:r>
      <w:r>
        <w:rPr>
          <w:b/>
          <w:i w:val="0"/>
          <w:color w:val="000000"/>
        </w:rPr>
        <w:t>[Ans.: (A)]</w:t>
      </w:r>
    </w:p>
    <w:p>
      <w:pPr>
        <w:spacing w:after="40"/>
        <w:ind w:left="340"/>
      </w:pPr>
      <w:r>
        <w:rPr>
          <w:b w:val="0"/>
          <w:i w:val="0"/>
          <w:color w:val="000000"/>
          <w:sz w:val="22"/>
        </w:rPr>
        <w:t>(A)</w:t>
      </w:r>
      <w:r>
        <w:t xml:space="preserve"> </w:t>
      </w:r>
      <m:oMath>
        <m:r>
          <m:t>x</m:t>
        </m:r>
        <m:r>
          <m:rPr>
            <m:sty m:val="p"/>
          </m:rPr>
          <m:t>=</m:t>
        </m:r>
        <m:r>
          <m:t>2</m:t>
        </m:r>
        <m:r>
          <m:t>n</m:t>
        </m:r>
        <m:r>
          <m:t>π</m:t>
        </m:r>
      </m:oMath>
      <w:r>
        <w:t xml:space="preserve"> </w:t>
      </w:r>
      <w:r>
        <w:rPr>
          <w:b w:val="0"/>
          <w:i w:val="0"/>
          <w:color w:val="000000"/>
          <w:sz w:val="22"/>
        </w:rPr>
        <w:t>or</w:t>
      </w:r>
      <w:r>
        <w:t xml:space="preserve"> </w:t>
      </w:r>
      <m:oMath>
        <m:r>
          <m:t>x</m:t>
        </m:r>
        <m:r>
          <m:rPr>
            <m:sty m:val="p"/>
          </m:rPr>
          <m:t>=</m:t>
        </m:r>
        <m:r>
          <m:t>2</m:t>
        </m:r>
        <m:r>
          <m:t>n</m:t>
        </m:r>
        <m:r>
          <m:t>π</m:t>
        </m:r>
        <m:r>
          <m:rPr>
            <m:sty m:val="p"/>
          </m:rPr>
          <m:t>+</m:t>
        </m:r>
        <m:f>
          <m:fPr>
            <m:type m:val="bar"/>
          </m:fPr>
          <m:num>
            <m:r>
              <m:t>π</m:t>
            </m:r>
          </m:num>
          <m:den>
            <m:r>
              <m:t>4</m:t>
            </m:r>
          </m:den>
        </m:f>
      </m:oMath>
      <w:r>
        <w:t xml:space="preserve"> </w:t>
      </w:r>
      <w:r>
        <w:rPr>
          <w:b w:val="0"/>
          <w:i w:val="0"/>
          <w:color w:val="000000"/>
          <w:sz w:val="22"/>
        </w:rPr>
        <w:t>(B)</w:t>
      </w:r>
      <w:r>
        <w:t xml:space="preserve"> </w:t>
      </w:r>
      <m:oMath>
        <m:r>
          <m:t>x</m:t>
        </m:r>
        <m:r>
          <m:rPr>
            <m:sty m:val="p"/>
          </m:rPr>
          <m:t>=</m:t>
        </m:r>
        <m:r>
          <m:t>n</m:t>
        </m:r>
        <m:r>
          <m:t>π</m:t>
        </m:r>
      </m:oMath>
      <w:r>
        <w:t xml:space="preserve"> </w:t>
      </w:r>
      <w:r>
        <w:rPr>
          <w:b w:val="0"/>
          <w:i w:val="0"/>
          <w:color w:val="000000"/>
          <w:sz w:val="22"/>
        </w:rPr>
        <w:t>or</w:t>
      </w:r>
      <w:r>
        <w:t xml:space="preserve"> </w:t>
      </w:r>
      <m:oMath>
        <m:r>
          <m:t>x</m:t>
        </m:r>
        <m:r>
          <m:rPr>
            <m:sty m:val="p"/>
          </m:rPr>
          <m:t>=</m:t>
        </m:r>
        <m:r>
          <m:t>n</m:t>
        </m:r>
        <m:r>
          <m:t>π</m:t>
        </m:r>
        <m:r>
          <m:rPr>
            <m:sty m:val="p"/>
          </m:rPr>
          <m:t>+</m:t>
        </m:r>
        <m:f>
          <m:fPr>
            <m:type m:val="bar"/>
          </m:fPr>
          <m:num>
            <m:r>
              <m:t>π</m:t>
            </m:r>
          </m:num>
          <m:den>
            <m:r>
              <m:t>8</m:t>
            </m:r>
          </m:den>
        </m:f>
      </m:oMath>
      <w:r>
        <w:t xml:space="preserve"> </w:t>
      </w:r>
      <w:r>
        <w:rPr>
          <w:b w:val="0"/>
          <w:i w:val="0"/>
          <w:color w:val="000000"/>
          <w:sz w:val="22"/>
        </w:rPr>
        <w:t>(C)</w:t>
      </w:r>
      <w:r>
        <w:t xml:space="preserve"> </w:t>
      </w:r>
      <m:oMath>
        <m:r>
          <m:t>x</m:t>
        </m:r>
        <m:r>
          <m:rPr>
            <m:sty m:val="p"/>
          </m:rPr>
          <m:t>=</m:t>
        </m:r>
        <m:r>
          <m:t>2</m:t>
        </m:r>
        <m:r>
          <m:t>n</m:t>
        </m:r>
        <m:r>
          <m:t>π</m:t>
        </m:r>
      </m:oMath>
      <w:r>
        <w:t xml:space="preserve"> </w:t>
      </w:r>
      <w:r>
        <w:rPr>
          <w:b w:val="0"/>
          <w:i w:val="0"/>
          <w:color w:val="000000"/>
          <w:sz w:val="22"/>
        </w:rPr>
        <w:t>or</w:t>
      </w:r>
      <w:r>
        <w:t xml:space="preserve"> </w:t>
      </w:r>
      <m:oMath>
        <m:r>
          <m:t>x</m:t>
        </m:r>
        <m:r>
          <m:rPr>
            <m:sty m:val="p"/>
          </m:rPr>
          <m:t>=</m:t>
        </m:r>
        <m:r>
          <m:t>2</m:t>
        </m:r>
        <m:r>
          <m:t>n</m:t>
        </m:r>
        <m:r>
          <m:t>π</m:t>
        </m:r>
        <m:r>
          <m:rPr>
            <m:sty m:val="p"/>
          </m:rPr>
          <m:t>+</m:t>
        </m:r>
        <m:f>
          <m:fPr>
            <m:type m:val="bar"/>
          </m:fPr>
          <m:num>
            <m:r>
              <m:t>π</m:t>
            </m:r>
          </m:num>
          <m:den>
            <m:r>
              <m:t>8</m:t>
            </m:r>
          </m:den>
        </m:f>
      </m:oMath>
      <w:r>
        <w:t xml:space="preserve"> </w:t>
      </w:r>
      <w:r>
        <w:rPr>
          <w:b w:val="0"/>
          <w:i w:val="0"/>
          <w:color w:val="000000"/>
          <w:sz w:val="22"/>
        </w:rPr>
        <w:t>(D)</w:t>
      </w:r>
      <w:r>
        <w:t xml:space="preserve"> </w:t>
      </w:r>
      <m:oMath>
        <m:r>
          <m:t>x</m:t>
        </m:r>
        <m:r>
          <m:rPr>
            <m:sty m:val="p"/>
          </m:rPr>
          <m:t>=</m:t>
        </m:r>
        <m:r>
          <m:t>n</m:t>
        </m:r>
        <m:r>
          <m:t>π</m:t>
        </m:r>
      </m:oMath>
      <w:r>
        <w:t xml:space="preserve"> </w:t>
      </w:r>
      <w:r>
        <w:rPr>
          <w:b w:val="0"/>
          <w:i w:val="0"/>
          <w:color w:val="000000"/>
          <w:sz w:val="22"/>
        </w:rPr>
        <w:t>or</w:t>
      </w:r>
      <w:r>
        <w:t xml:space="preserve"> </w:t>
      </w:r>
      <m:oMath>
        <m:r>
          <m:t>x</m:t>
        </m:r>
        <m:r>
          <m:rPr>
            <m:sty m:val="p"/>
          </m:rPr>
          <m:t>=</m:t>
        </m:r>
        <m:r>
          <m:t>n</m:t>
        </m:r>
        <m:r>
          <m:t>π</m:t>
        </m:r>
        <m:r>
          <m:rPr>
            <m:sty m:val="p"/>
          </m:rPr>
          <m:t>+</m:t>
        </m:r>
        <m:f>
          <m:fPr>
            <m:type m:val="bar"/>
          </m:fPr>
          <m:num>
            <m:r>
              <m:t>π</m:t>
            </m:r>
          </m:num>
          <m:den>
            <m:r>
              <m:t>4</m:t>
            </m:r>
          </m:den>
        </m:f>
      </m:oMath>
    </w:p>
    <w:p>
      <w:pPr>
        <w:keepNext/>
        <w:spacing w:before="220" w:after="40"/>
      </w:pPr>
      <w:r>
        <w:rPr>
          <w:b/>
          <w:color w:val="000000"/>
          <w:sz w:val="23"/>
        </w:rPr>
        <w:t>DIBY-43</w:t>
      </w:r>
    </w:p>
    <w:p>
      <w:pPr>
        <w:keepNext/>
        <w:tabs>
          <w:tab w:pos="9638" w:val="right"/>
        </w:tabs>
        <w:spacing w:after="40"/>
      </w:pPr>
      <w:r>
        <w:rPr>
          <w:b w:val="0"/>
          <w:i/>
          <w:color w:val="000000"/>
        </w:rPr>
        <w:t>Find the general solution and number of solutions of the equation</w:t>
      </w:r>
      <w:r>
        <w:t xml:space="preserve"> </w:t>
      </w:r>
      <m:oMath>
        <m:r>
          <m:t>c</m:t>
        </m:r>
        <m:r>
          <m:t>o</m:t>
        </m:r>
        <m:sSup>
          <m:e>
            <m:r>
              <m:t>s</m:t>
            </m:r>
          </m:e>
          <m:sup>
            <m:r>
              <m:t>2</m:t>
            </m:r>
          </m:sup>
        </m:sSup>
        <m:r>
          <m:t>x</m:t>
        </m:r>
        <m:r>
          <m:rPr>
            <m:sty m:val="p"/>
          </m:rPr>
          <m:t>+</m:t>
        </m:r>
        <m:r>
          <m:t>c</m:t>
        </m:r>
        <m:r>
          <m:t>o</m:t>
        </m:r>
        <m:sSup>
          <m:e>
            <m:r>
              <m:t>s</m:t>
            </m:r>
          </m:e>
          <m:sup>
            <m:r>
              <m:t>2</m:t>
            </m:r>
          </m:sup>
        </m:sSup>
        <m:r>
          <m:t>2</m:t>
        </m:r>
        <m:r>
          <m:t>x</m:t>
        </m:r>
        <m:r>
          <m:rPr>
            <m:sty m:val="p"/>
          </m:rPr>
          <m:t>+</m:t>
        </m:r>
        <m:r>
          <m:t>c</m:t>
        </m:r>
        <m:r>
          <m:t>o</m:t>
        </m:r>
        <m:sSup>
          <m:e>
            <m:r>
              <m:t>s</m:t>
            </m:r>
          </m:e>
          <m:sup>
            <m:r>
              <m:t>2</m:t>
            </m:r>
          </m:sup>
        </m:sSup>
        <m:r>
          <m:t>3</m:t>
        </m:r>
        <m:r>
          <m:t>x</m:t>
        </m:r>
        <m:r>
          <m:rPr>
            <m:sty m:val="p"/>
          </m:rPr>
          <m:t>+</m:t>
        </m:r>
        <m:r>
          <m:t>c</m:t>
        </m:r>
        <m:r>
          <m:t>o</m:t>
        </m:r>
        <m:sSup>
          <m:e>
            <m:r>
              <m:t>s</m:t>
            </m:r>
          </m:e>
          <m:sup>
            <m:r>
              <m:t>2</m:t>
            </m:r>
          </m:sup>
        </m:sSup>
        <m:r>
          <m:t>4</m:t>
        </m:r>
        <m:r>
          <m:t>x</m:t>
        </m:r>
        <m:r>
          <m:rPr>
            <m:sty m:val="p"/>
          </m:rPr>
          <m:t>=</m:t>
        </m:r>
        <m:r>
          <m:t>2</m:t>
        </m:r>
        <m:r>
          <m:t>i</m:t>
        </m:r>
        <m:r>
          <m:t>n</m:t>
        </m:r>
      </m:oMath>
      <w:r>
        <w:t xml:space="preserve"> </w:t>
      </w:r>
      <w:r>
        <w:rPr>
          <w:b w:val="0"/>
          <w:i/>
          <w:color w:val="000000"/>
        </w:rPr>
        <w:t>the interval</w:t>
      </w:r>
      <w:r>
        <w:t xml:space="preserve"> </w:t>
      </w:r>
      <m:oMath>
        <m:r>
          <m:rPr>
            <m:sty m:val="p"/>
          </m:rPr>
          <m:t>[</m:t>
        </m:r>
        <m:r>
          <m:t>0</m:t>
        </m:r>
        <m:r>
          <m:rPr>
            <m:sty m:val="p"/>
          </m:rPr>
          <m:t>,</m:t>
        </m:r>
        <m:r>
          <m:t>π</m:t>
        </m:r>
        <m:r>
          <m:rPr>
            <m:sty m:val="p"/>
          </m:rPr>
          <m:t>]</m:t>
        </m:r>
        <m:r>
          <m:rPr>
            <m:sty m:val="p"/>
          </m:rPr>
          <m:t>.</m:t>
        </m:r>
      </m:oMath>
      <w:r>
        <w:tab/>
      </w:r>
      <w:r>
        <w:rPr>
          <w:b/>
          <w:i w:val="0"/>
          <w:color w:val="000000"/>
        </w:rPr>
        <w:t>[Ans.: (B)]</w:t>
      </w:r>
    </w:p>
    <w:p>
      <w:pPr>
        <w:spacing w:after="40"/>
        <w:ind w:left="340"/>
      </w:pPr>
      <w:r>
        <w:rPr>
          <w:b w:val="0"/>
          <w:i w:val="0"/>
          <w:color w:val="000000"/>
          <w:sz w:val="22"/>
        </w:rPr>
        <w:t>(A) 5 (B) 7 (C) 8 (D)</w:t>
      </w:r>
      <w:r>
        <w:t xml:space="preserve"> </w:t>
      </w:r>
      <m:oMath>
        <m:r>
          <m:t>10</m:t>
        </m:r>
      </m:oMath>
    </w:p>
    <w:p>
      <w:pPr>
        <w:keepNext/>
        <w:spacing w:before="220" w:after="40"/>
      </w:pPr>
      <w:r>
        <w:rPr>
          <w:b/>
          <w:color w:val="000000"/>
          <w:sz w:val="23"/>
        </w:rPr>
        <w:t>DIBY-44</w:t>
      </w:r>
    </w:p>
    <w:p>
      <w:pPr>
        <w:keepNext/>
        <w:tabs>
          <w:tab w:pos="9638" w:val="right"/>
        </w:tabs>
        <w:spacing w:after="40"/>
      </w:pPr>
      <w:r>
        <w:rPr>
          <w:b w:val="0"/>
          <w:i/>
          <w:color w:val="000000"/>
        </w:rPr>
        <w:t>Find the general solution and number of solutions of the equation</w:t>
      </w:r>
      <w:r>
        <w:t xml:space="preserve"> </w:t>
      </w:r>
      <m:oMath>
        <m:r>
          <m:t>s</m:t>
        </m:r>
        <m:r>
          <m:t>i</m:t>
        </m:r>
        <m:sSup>
          <m:e>
            <m:r>
              <m:t>n</m:t>
            </m:r>
          </m:e>
          <m:sup>
            <m:r>
              <m:t>4</m:t>
            </m:r>
          </m:sup>
        </m:sSup>
        <m:r>
          <m:t>2</m:t>
        </m:r>
        <m:r>
          <m:t>x</m:t>
        </m:r>
        <m:r>
          <m:rPr>
            <m:sty m:val="p"/>
          </m:rPr>
          <m:t>+</m:t>
        </m:r>
        <m:r>
          <m:t>c</m:t>
        </m:r>
        <m:r>
          <m:t>o</m:t>
        </m:r>
        <m:sSup>
          <m:e>
            <m:r>
              <m:t>s</m:t>
            </m:r>
          </m:e>
          <m:sup>
            <m:r>
              <m:t>4</m:t>
            </m:r>
          </m:sup>
        </m:sSup>
        <m:r>
          <m:t>2</m:t>
        </m:r>
        <m:r>
          <m:t>x</m:t>
        </m:r>
        <m:r>
          <m:rPr>
            <m:sty m:val="p"/>
          </m:rPr>
          <m:t>=</m:t>
        </m:r>
        <m:r>
          <m:t>s</m:t>
        </m:r>
        <m:r>
          <m:t>i</m:t>
        </m:r>
        <m:r>
          <m:t>n</m:t>
        </m:r>
        <m:r>
          <m:t>2</m:t>
        </m:r>
        <m:r>
          <m:t>x</m:t>
        </m:r>
        <m:r>
          <m:rPr>
            <m:sty m:val="p"/>
          </m:rPr>
          <m:t>⋅</m:t>
        </m:r>
        <m:r>
          <m:t>c</m:t>
        </m:r>
        <m:r>
          <m:t>o</m:t>
        </m:r>
        <m:r>
          <m:t>s</m:t>
        </m:r>
        <m:r>
          <m:t>2</m:t>
        </m:r>
        <m:r>
          <m:t>x</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r>
          <m:rPr>
            <m:sty m:val="p"/>
          </m:rPr>
          <m:t>.</m:t>
        </m:r>
      </m:oMath>
      <w:r>
        <w:tab/>
      </w:r>
      <w:r>
        <w:rPr>
          <w:b/>
          <w:i w:val="0"/>
          <w:color w:val="000000"/>
        </w:rPr>
        <w:t>[Ans.: (B)]</w:t>
      </w:r>
    </w:p>
    <w:p>
      <w:pPr>
        <w:spacing w:after="40"/>
        <w:ind w:left="340"/>
      </w:pPr>
      <w:r>
        <w:rPr>
          <w:b w:val="0"/>
          <w:i w:val="0"/>
          <w:color w:val="000000"/>
          <w:sz w:val="22"/>
        </w:rPr>
        <w:t>(A) 2 (B) 4 (C) 6 (D) 8</w:t>
      </w:r>
    </w:p>
    <w:p>
      <w:pPr>
        <w:keepNext/>
        <w:spacing w:before="220" w:after="40"/>
      </w:pPr>
      <w:r>
        <w:rPr>
          <w:b/>
          <w:color w:val="000000"/>
          <w:sz w:val="23"/>
        </w:rPr>
        <w:t>DIBY-45</w:t>
      </w:r>
    </w:p>
    <w:p>
      <w:pPr>
        <w:keepNext/>
        <w:tabs>
          <w:tab w:pos="9638" w:val="right"/>
        </w:tabs>
        <w:spacing w:after="40"/>
      </w:pPr>
      <w:r>
        <w:rPr>
          <w:b w:val="0"/>
          <w:i/>
          <w:color w:val="000000"/>
        </w:rPr>
        <w:t>Find the general solution and number of solutions of the equation</w:t>
      </w:r>
      <w:r>
        <w:t xml:space="preserve"> </w:t>
      </w:r>
      <m:oMath>
        <m:r>
          <m:t>c</m:t>
        </m:r>
        <m:r>
          <m:t>o</m:t>
        </m:r>
        <m:r>
          <m:t>s</m:t>
        </m:r>
        <m:r>
          <m:t>e</m:t>
        </m:r>
        <m:r>
          <m:t>c</m:t>
        </m:r>
        <m:r>
          <m:t>x</m:t>
        </m:r>
        <m:r>
          <m:rPr>
            <m:sty m:val="p"/>
          </m:rPr>
          <m:t>−</m:t>
        </m:r>
        <m:r>
          <m:t>c</m:t>
        </m:r>
        <m:r>
          <m:t>o</m:t>
        </m:r>
        <m:r>
          <m:t>s</m:t>
        </m:r>
        <m:r>
          <m:t>e</m:t>
        </m:r>
        <m:r>
          <m:t>c</m:t>
        </m:r>
        <m:r>
          <m:t>2</m:t>
        </m:r>
        <m:r>
          <m:t>x</m:t>
        </m:r>
        <m:r>
          <m:rPr>
            <m:sty m:val="p"/>
          </m:rPr>
          <m:t>=</m:t>
        </m:r>
        <m:r>
          <m:t>c</m:t>
        </m:r>
        <m:r>
          <m:t>o</m:t>
        </m:r>
        <m:r>
          <m:t>s</m:t>
        </m:r>
        <m:r>
          <m:t>e</m:t>
        </m:r>
        <m:r>
          <m:t>c</m:t>
        </m:r>
        <m:r>
          <m:t>4</m:t>
        </m:r>
        <m:r>
          <m:t>x</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r>
          <m:rPr>
            <m:sty m:val="p"/>
          </m:rPr>
          <m:t>.</m:t>
        </m:r>
      </m:oMath>
      <w:r>
        <w:tab/>
      </w:r>
      <w:r>
        <w:rPr>
          <w:b/>
          <w:i w:val="0"/>
          <w:color w:val="000000"/>
        </w:rPr>
        <w:t>[Ans.: (D)]</w:t>
      </w:r>
    </w:p>
    <w:p>
      <w:pPr>
        <w:spacing w:after="40"/>
        <w:ind w:left="340"/>
      </w:pPr>
      <w:r>
        <w:rPr>
          <w:b w:val="0"/>
          <w:i w:val="0"/>
          <w:color w:val="000000"/>
          <w:sz w:val="22"/>
        </w:rPr>
        <w:t>(A) 4 (B) 7 (C) 8 (D) 6</w:t>
      </w:r>
    </w:p>
    <w:p>
      <w:pPr>
        <w:keepNext/>
        <w:spacing w:before="220" w:after="40"/>
      </w:pPr>
      <w:r>
        <w:rPr>
          <w:b/>
          <w:color w:val="000000"/>
          <w:sz w:val="23"/>
        </w:rPr>
        <w:t>DIBY-46</w:t>
      </w:r>
    </w:p>
    <w:p>
      <w:pPr>
        <w:keepNext/>
        <w:tabs>
          <w:tab w:pos="9638" w:val="right"/>
        </w:tabs>
        <w:spacing w:after="40"/>
      </w:pPr>
      <w:r>
        <w:rPr>
          <w:b w:val="0"/>
          <w:i/>
          <w:color w:val="000000"/>
        </w:rPr>
        <w:t>If</w:t>
      </w:r>
      <w:r>
        <w:t xml:space="preserve"> </w:t>
      </w:r>
      <m:oMath>
        <m:r>
          <m:t>0</m:t>
        </m:r>
        <m:r>
          <m:rPr>
            <m:sty m:val="p"/>
          </m:rPr>
          <m:t>&lt;</m:t>
        </m:r>
        <m:r>
          <m:t>α</m:t>
        </m:r>
        <m:r>
          <m:rPr>
            <m:sty m:val="p"/>
          </m:rPr>
          <m:t>,</m:t>
        </m:r>
        <m:r>
          <m:t>β</m:t>
        </m:r>
        <m:r>
          <m:rPr>
            <m:sty m:val="p"/>
          </m:rPr>
          <m:t>&lt;</m:t>
        </m:r>
        <m:r>
          <m:t>π</m:t>
        </m:r>
        <m:r>
          <m:t>a</m:t>
        </m:r>
        <m:r>
          <m:t>n</m:t>
        </m:r>
        <m:r>
          <m:t>d</m:t>
        </m:r>
        <m:r>
          <m:t>c</m:t>
        </m:r>
        <m:r>
          <m:t>o</m:t>
        </m:r>
        <m:r>
          <m:t>s</m:t>
        </m:r>
        <m:r>
          <m:t>α</m:t>
        </m:r>
        <m:r>
          <m:rPr>
            <m:sty m:val="p"/>
          </m:rPr>
          <m:t>+</m:t>
        </m:r>
        <m:r>
          <m:t>c</m:t>
        </m:r>
        <m:r>
          <m:t>o</m:t>
        </m:r>
        <m:r>
          <m:t>s</m:t>
        </m:r>
        <m:r>
          <m:t>β</m:t>
        </m:r>
        <m:r>
          <m:rPr>
            <m:sty m:val="p"/>
          </m:rPr>
          <m:t>−</m:t>
        </m:r>
        <m:r>
          <m:t>c</m:t>
        </m:r>
        <m:r>
          <m:t>o</m:t>
        </m:r>
        <m:r>
          <m:t>s</m:t>
        </m:r>
        <m:r>
          <m:rPr>
            <m:sty m:val="p"/>
          </m:rPr>
          <m:t>(</m:t>
        </m:r>
        <m:r>
          <m:t>α</m:t>
        </m:r>
        <m:r>
          <m:rPr>
            <m:sty m:val="p"/>
          </m:rPr>
          <m:t>+</m:t>
        </m:r>
        <m:r>
          <m:t>β</m:t>
        </m:r>
        <m:r>
          <m:rPr>
            <m:sty m:val="p"/>
          </m:rPr>
          <m:t>)</m:t>
        </m:r>
        <m:r>
          <m:rPr>
            <m:sty m:val="p"/>
          </m:rPr>
          <m:t>=</m:t>
        </m:r>
        <m:f>
          <m:fPr>
            <m:type m:val="bar"/>
          </m:fPr>
          <m:num>
            <m:r>
              <m:t>3</m:t>
            </m:r>
          </m:num>
          <m:den>
            <m:r>
              <m:t>2</m:t>
            </m:r>
          </m:den>
        </m:f>
        <m:r>
          <m:rPr>
            <m:sty m:val="p"/>
          </m:rPr>
          <m:t>,</m:t>
        </m:r>
      </m:oMath>
      <w:r>
        <w:t xml:space="preserve"> </w:t>
      </w:r>
      <w:r>
        <w:rPr>
          <w:b w:val="0"/>
          <w:i/>
          <w:color w:val="000000"/>
        </w:rPr>
        <w:t>find α and</w:t>
      </w:r>
      <w:r>
        <w:t xml:space="preserve"> </w:t>
      </w:r>
      <m:oMath>
        <m:r>
          <m:t>β</m:t>
        </m:r>
        <m:r>
          <m:rPr>
            <m:sty m:val="p"/>
          </m:rPr>
          <m:t>.</m:t>
        </m:r>
      </m:oMath>
      <w:r>
        <w:tab/>
      </w:r>
      <w:r>
        <w:rPr>
          <w:b/>
          <w:i w:val="0"/>
          <w:color w:val="000000"/>
        </w:rPr>
        <w:t>[Ans.:</w:t>
      </w:r>
      <w:r>
        <w:t xml:space="preserve"> </w:t>
      </w:r>
      <w:r>
        <w:rPr>
          <w:b/>
          <w:i w:val="0"/>
          <w:color w:val="000000"/>
        </w:rPr>
        <w:t>α = β =(π )/(3)]</w:t>
      </w:r>
    </w:p>
    <w:p>
      <w:pPr>
        <w:keepNext/>
        <w:spacing w:before="220" w:after="40"/>
      </w:pPr>
      <w:r>
        <w:rPr>
          <w:b/>
          <w:color w:val="000000"/>
          <w:sz w:val="23"/>
        </w:rPr>
        <w:t>DIBY-47</w:t>
      </w:r>
    </w:p>
    <w:p>
      <w:pPr>
        <w:keepNext/>
        <w:tabs>
          <w:tab w:pos="9638" w:val="right"/>
        </w:tabs>
        <w:spacing w:after="40"/>
      </w:pPr>
      <w:r>
        <w:rPr>
          <w:b w:val="0"/>
          <w:i/>
          <w:color w:val="000000"/>
        </w:rPr>
        <w:t>Find the solution set of the equation,</w:t>
      </w:r>
      <w:r>
        <w:t xml:space="preserve"> </w:t>
      </w:r>
      <m:oMath>
        <m:r>
          <m:t>l</m:t>
        </m:r>
        <m:r>
          <m:t>o</m:t>
        </m:r>
        <m:r>
          <m:t>g</m:t>
        </m:r>
        <m:r>
          <m:rPr>
            <m:sty m:val="p"/>
          </m:rPr>
          <m:t>−</m:t>
        </m:r>
        <m:r>
          <m:t>x</m:t>
        </m:r>
        <m:r>
          <m:t>2</m:t>
        </m:r>
        <m:r>
          <m:rPr>
            <m:sty m:val="p"/>
          </m:rPr>
          <m:t>−</m:t>
        </m:r>
        <m:r>
          <m:t>6</m:t>
        </m:r>
        <m:r>
          <m:t>x</m:t>
        </m:r>
        <m:r>
          <m:t>10</m:t>
        </m:r>
        <m:r>
          <m:t>s</m:t>
        </m:r>
        <m:r>
          <m:t>i</m:t>
        </m:r>
        <m:r>
          <m:t>n</m:t>
        </m:r>
        <m:r>
          <m:t>3</m:t>
        </m:r>
        <m:r>
          <m:t>x</m:t>
        </m:r>
        <m:r>
          <m:rPr>
            <m:sty m:val="p"/>
          </m:rPr>
          <m:t>+</m:t>
        </m:r>
        <m:r>
          <m:t>s</m:t>
        </m:r>
        <m:r>
          <m:t>i</m:t>
        </m:r>
        <m:r>
          <m:t>n</m:t>
        </m:r>
        <m:r>
          <m:t>x</m:t>
        </m:r>
        <m:r>
          <m:rPr>
            <m:sty m:val="p"/>
          </m:rPr>
          <m:t>=</m:t>
        </m:r>
        <m:r>
          <m:t>l</m:t>
        </m:r>
        <m:r>
          <m:t>o</m:t>
        </m:r>
        <m:r>
          <m:t>g</m:t>
        </m:r>
        <m:r>
          <m:rPr>
            <m:sty m:val="p"/>
          </m:rPr>
          <m:t>−</m:t>
        </m:r>
        <m:r>
          <m:t>x</m:t>
        </m:r>
        <m:r>
          <m:t>2</m:t>
        </m:r>
        <m:r>
          <m:rPr>
            <m:sty m:val="p"/>
          </m:rPr>
          <m:t>−</m:t>
        </m:r>
        <m:r>
          <m:t>6</m:t>
        </m:r>
        <m:r>
          <m:t>x</m:t>
        </m:r>
        <m:r>
          <m:t>10</m:t>
        </m:r>
        <m:r>
          <m:t>s</m:t>
        </m:r>
        <m:r>
          <m:t>i</m:t>
        </m:r>
        <m:r>
          <m:t>n</m:t>
        </m:r>
        <m:r>
          <m:t>2</m:t>
        </m:r>
        <m:r>
          <m:t>x</m:t>
        </m:r>
      </m:oMath>
      <w:r>
        <w:tab/>
      </w:r>
      <w:r>
        <w:rPr>
          <w:b/>
          <w:i w:val="0"/>
          <w:color w:val="000000"/>
        </w:rPr>
        <w:t>[Ans.:</w:t>
      </w:r>
      <w:r>
        <w:t xml:space="preserve"> </w:t>
      </w:r>
      <w:r>
        <w:rPr>
          <w:b/>
          <w:i w:val="0"/>
          <w:color w:val="000000"/>
        </w:rPr>
        <w:t>-(5π )/(3)]</w:t>
      </w:r>
    </w:p>
    <w:p>
      <w:pPr>
        <w:keepNext/>
        <w:spacing w:before="220" w:after="40"/>
      </w:pPr>
      <w:r>
        <w:rPr>
          <w:b/>
          <w:color w:val="000000"/>
          <w:sz w:val="23"/>
        </w:rPr>
        <w:t>DIBY-48</w:t>
      </w:r>
    </w:p>
    <w:p>
      <w:pPr>
        <w:keepNext/>
        <w:tabs>
          <w:tab w:pos="9638" w:val="right"/>
        </w:tabs>
        <w:spacing w:after="40"/>
      </w:pPr>
      <w:r>
        <w:rPr>
          <w:b w:val="0"/>
          <w:i/>
          <w:color w:val="000000"/>
        </w:rPr>
        <w:t>The number of solutions of the pair of equations</w:t>
      </w:r>
      <w:r>
        <w:t xml:space="preserve"> </w:t>
      </w:r>
      <m:oMath>
        <m:r>
          <m:t>2</m:t>
        </m:r>
        <m:r>
          <m:t>s</m:t>
        </m:r>
        <m:r>
          <m:t>i</m:t>
        </m:r>
        <m:sSup>
          <m:e>
            <m:r>
              <m:t>n</m:t>
            </m:r>
          </m:e>
          <m:sup>
            <m:r>
              <m:t>2</m:t>
            </m:r>
          </m:sup>
        </m:sSup>
        <m:r>
          <m:t>θ</m:t>
        </m:r>
        <m:r>
          <m:rPr>
            <m:sty m:val="p"/>
          </m:rPr>
          <m:t>−</m:t>
        </m:r>
        <m:r>
          <m:t>c</m:t>
        </m:r>
        <m:r>
          <m:t>o</m:t>
        </m:r>
        <m:r>
          <m:t>s</m:t>
        </m:r>
        <m:r>
          <m:t>2</m:t>
        </m:r>
        <m:r>
          <m:t>θ</m:t>
        </m:r>
        <m:r>
          <m:rPr>
            <m:sty m:val="p"/>
          </m:rPr>
          <m:t>=</m:t>
        </m:r>
        <m:r>
          <m:t>0</m:t>
        </m:r>
        <m:r>
          <m:t>2</m:t>
        </m:r>
        <m:r>
          <m:t>c</m:t>
        </m:r>
        <m:r>
          <m:t>o</m:t>
        </m:r>
        <m:sSup>
          <m:e>
            <m:r>
              <m:t>s</m:t>
            </m:r>
          </m:e>
          <m:sup>
            <m:r>
              <m:t>2</m:t>
            </m:r>
          </m:sup>
        </m:sSup>
        <m:r>
          <m:t>θ</m:t>
        </m:r>
        <m:r>
          <m:rPr>
            <m:sty m:val="p"/>
          </m:rPr>
          <m:t>−</m:t>
        </m:r>
        <m:r>
          <m:t>3</m:t>
        </m:r>
        <m:r>
          <m:t>s</m:t>
        </m:r>
        <m:r>
          <m:t>i</m:t>
        </m:r>
        <m:r>
          <m:t>n</m:t>
        </m:r>
        <m:r>
          <m:t>θ</m:t>
        </m:r>
        <m:r>
          <m:rPr>
            <m:sty m:val="p"/>
          </m:rPr>
          <m:t>=</m:t>
        </m:r>
        <m:r>
          <m:t>0</m:t>
        </m:r>
        <m:r>
          <m:t>i</m:t>
        </m:r>
        <m:r>
          <m:t>n</m:t>
        </m:r>
      </m:oMath>
      <w:r>
        <w:t xml:space="preserve"> </w:t>
      </w:r>
      <w:r>
        <w:rPr>
          <w:b w:val="0"/>
          <w:i/>
          <w:color w:val="000000"/>
        </w:rPr>
        <w:t>the interval</w:t>
      </w:r>
      <w:r>
        <w:t xml:space="preserve"> </w:t>
      </w:r>
      <m:oMath>
        <m:r>
          <m:rPr>
            <m:sty m:val="p"/>
          </m:rPr>
          <m:t>[</m:t>
        </m:r>
        <m:r>
          <m:t>0</m:t>
        </m:r>
        <m:r>
          <m:rPr>
            <m:sty m:val="p"/>
          </m:rPr>
          <m:t>,</m:t>
        </m:r>
        <m:r>
          <m:t>2</m:t>
        </m:r>
        <m:r>
          <m:t>π</m:t>
        </m:r>
        <m:r>
          <m:rPr>
            <m:sty m:val="p"/>
          </m:rPr>
          <m:t>]</m:t>
        </m:r>
      </m:oMath>
      <w:r>
        <w:t xml:space="preserve"> </w:t>
      </w:r>
      <w:r>
        <w:rPr>
          <w:b w:val="0"/>
          <w:i/>
          <w:color w:val="000000"/>
        </w:rPr>
        <w:t>is</w:t>
      </w:r>
      <w:r>
        <w:t xml:space="preserve"> </w:t>
      </w:r>
      <m:oMath>
        <m:r>
          <m:rPr>
            <m:sty m:val="p"/>
          </m:rPr>
          <m:t>[</m:t>
        </m:r>
        <m:r>
          <m:t>I</m:t>
        </m:r>
        <m:r>
          <m:t>I</m:t>
        </m:r>
        <m:r>
          <m:t>T</m:t>
        </m:r>
        <m:r>
          <m:rPr>
            <m:sty m:val="p"/>
          </m:rPr>
          <m:t>−</m:t>
        </m:r>
        <m:r>
          <m:t>J</m:t>
        </m:r>
        <m:r>
          <m:t>E</m:t>
        </m:r>
        <m:r>
          <m:t>E</m:t>
        </m:r>
        <m:r>
          <m:rPr>
            <m:sty m:val="p"/>
          </m:rPr>
          <m:t>−</m:t>
        </m:r>
        <m:r>
          <m:t>2007</m:t>
        </m:r>
        <m:r>
          <m:rPr>
            <m:sty m:val="p"/>
          </m:rPr>
          <m:t>,</m:t>
        </m:r>
        <m:r>
          <m:t>P</m:t>
        </m:r>
        <m:r>
          <m:t>a</m:t>
        </m:r>
        <m:r>
          <m:t>p</m:t>
        </m:r>
        <m:r>
          <m:t>e</m:t>
        </m:r>
        <m:r>
          <m:t>r</m:t>
        </m:r>
        <m:r>
          <m:rPr>
            <m:sty m:val="p"/>
          </m:rPr>
          <m:t>−</m:t>
        </m:r>
        <m:r>
          <m:t>1</m:t>
        </m:r>
        <m:r>
          <m:rPr>
            <m:sty m:val="p"/>
          </m:rPr>
          <m:t>]</m:t>
        </m:r>
      </m:oMath>
      <w:r>
        <w:tab/>
      </w:r>
      <w:r>
        <w:rPr>
          <w:b/>
          <w:i w:val="0"/>
          <w:color w:val="000000"/>
        </w:rPr>
        <w:t>[Ans.: (C)]</w:t>
      </w:r>
    </w:p>
    <w:p>
      <w:pPr>
        <w:spacing w:after="40"/>
        <w:ind w:left="340"/>
      </w:pPr>
      <w:r>
        <w:rPr>
          <w:b w:val="0"/>
          <w:i w:val="0"/>
          <w:color w:val="000000"/>
          <w:sz w:val="22"/>
        </w:rPr>
        <w:t>(A) Zero (B) One (C) Two (D) Four</w:t>
      </w:r>
    </w:p>
    <w:p>
      <w:pPr>
        <w:keepNext/>
        <w:spacing w:before="220" w:after="40"/>
      </w:pPr>
      <w:r>
        <w:rPr>
          <w:b/>
          <w:color w:val="000000"/>
          <w:sz w:val="23"/>
        </w:rPr>
        <w:t>DIBY-49</w:t>
      </w:r>
    </w:p>
    <w:p>
      <w:pPr>
        <w:keepNext/>
        <w:tabs>
          <w:tab w:pos="9638" w:val="right"/>
        </w:tabs>
        <w:spacing w:after="40"/>
      </w:pPr>
      <w:r>
        <w:rPr>
          <w:b w:val="0"/>
          <w:i/>
          <w:color w:val="000000"/>
        </w:rPr>
        <w:t>Let</w:t>
      </w:r>
      <w:r>
        <w:t xml:space="preserve"> </w:t>
      </w:r>
      <m:oMath>
        <m:r>
          <m:t>P</m:t>
        </m:r>
        <m:r>
          <m:rPr>
            <m:sty m:val="p"/>
          </m:rPr>
          <m:t>=</m:t>
        </m:r>
        <m:r>
          <m:t>θ</m:t>
        </m:r>
        <m:r>
          <m:rPr>
            <m:sty m:val="p"/>
          </m:rPr>
          <m:t>:</m:t>
        </m:r>
        <m:r>
          <m:t>s</m:t>
        </m:r>
        <m:r>
          <m:t>i</m:t>
        </m:r>
        <m:r>
          <m:t>n</m:t>
        </m:r>
        <m:r>
          <m:t>θ</m:t>
        </m:r>
        <m:r>
          <m:rPr>
            <m:sty m:val="p"/>
          </m:rPr>
          <m:t>−</m:t>
        </m:r>
        <m:r>
          <m:t>c</m:t>
        </m:r>
        <m:r>
          <m:t>o</m:t>
        </m:r>
        <m:r>
          <m:t>s</m:t>
        </m:r>
        <m:r>
          <m:t>θ</m:t>
        </m:r>
        <m:r>
          <m:rPr>
            <m:sty m:val="p"/>
          </m:rPr>
          <m:t>=</m:t>
        </m:r>
        <m:r>
          <m:t>2</m:t>
        </m:r>
        <m:r>
          <m:t>c</m:t>
        </m:r>
        <m:r>
          <m:t>o</m:t>
        </m:r>
        <m:r>
          <m:t>s</m:t>
        </m:r>
        <m:r>
          <m:t>θ</m:t>
        </m:r>
        <m:r>
          <m:t>a</m:t>
        </m:r>
        <m:r>
          <m:t>n</m:t>
        </m:r>
        <m:r>
          <m:t>d</m:t>
        </m:r>
        <m:r>
          <m:t>Q</m:t>
        </m:r>
        <m:r>
          <m:rPr>
            <m:sty m:val="p"/>
          </m:rPr>
          <m:t>=</m:t>
        </m:r>
        <m:r>
          <m:t>θ</m:t>
        </m:r>
        <m:r>
          <m:rPr>
            <m:sty m:val="p"/>
          </m:rPr>
          <m:t>:</m:t>
        </m:r>
        <m:r>
          <m:t>s</m:t>
        </m:r>
        <m:r>
          <m:t>i</m:t>
        </m:r>
        <m:r>
          <m:t>n</m:t>
        </m:r>
        <m:r>
          <m:t>θ</m:t>
        </m:r>
        <m:r>
          <m:rPr>
            <m:sty m:val="p"/>
          </m:rPr>
          <m:t>+</m:t>
        </m:r>
        <m:r>
          <m:t>c</m:t>
        </m:r>
        <m:r>
          <m:t>o</m:t>
        </m:r>
        <m:r>
          <m:t>s</m:t>
        </m:r>
        <m:r>
          <m:t>θ</m:t>
        </m:r>
        <m:r>
          <m:rPr>
            <m:sty m:val="p"/>
          </m:rPr>
          <m:t>=</m:t>
        </m:r>
        <m:r>
          <m:t>2</m:t>
        </m:r>
        <m:r>
          <m:t>s</m:t>
        </m:r>
        <m:r>
          <m:t>i</m:t>
        </m:r>
        <m:r>
          <m:t>n</m:t>
        </m:r>
        <m:r>
          <m:t>θ</m:t>
        </m:r>
        <m:r>
          <m:t>b</m:t>
        </m:r>
        <m:r>
          <m:t>e</m:t>
        </m:r>
      </m:oMath>
      <w:r>
        <w:t xml:space="preserve"> </w:t>
      </w:r>
      <w:r>
        <w:rPr>
          <w:b w:val="0"/>
          <w:i/>
          <w:color w:val="000000"/>
        </w:rPr>
        <w:t>two sets. Then</w:t>
      </w:r>
      <w:r>
        <w:t xml:space="preserve"> </w:t>
      </w:r>
      <m:oMath>
        <m:r>
          <m:rPr>
            <m:sty m:val="p"/>
          </m:rPr>
          <m:t>[</m:t>
        </m:r>
        <m:r>
          <m:t>I</m:t>
        </m:r>
        <m:r>
          <m:t>I</m:t>
        </m:r>
        <m:r>
          <m:t>T</m:t>
        </m:r>
        <m:r>
          <m:rPr>
            <m:sty m:val="p"/>
          </m:rPr>
          <m:t>−</m:t>
        </m:r>
        <m:r>
          <m:t>J</m:t>
        </m:r>
        <m:r>
          <m:t>E</m:t>
        </m:r>
        <m:r>
          <m:t>E</m:t>
        </m:r>
        <m:r>
          <m:rPr>
            <m:sty m:val="p"/>
          </m:rPr>
          <m:t>−</m:t>
        </m:r>
        <m:r>
          <m:t>2011</m:t>
        </m:r>
        <m:r>
          <m:rPr>
            <m:sty m:val="p"/>
          </m:rPr>
          <m:t>]</m:t>
        </m:r>
      </m:oMath>
      <w:r>
        <w:tab/>
      </w:r>
      <w:r>
        <w:rPr>
          <w:b/>
          <w:i w:val="0"/>
          <w:color w:val="000000"/>
        </w:rPr>
        <w:t>[Ans.: (D)]</w:t>
      </w:r>
    </w:p>
    <w:p>
      <w:pPr>
        <w:spacing w:after="40"/>
        <w:ind w:left="340"/>
      </w:pPr>
      <w:r>
        <w:rPr>
          <w:b w:val="0"/>
          <w:i w:val="0"/>
          <w:color w:val="000000"/>
          <w:sz w:val="22"/>
        </w:rPr>
        <w:t>(A) P⊂Q and</w:t>
      </w:r>
      <w:r>
        <w:t xml:space="preserve"> </w:t>
      </w:r>
      <m:oMath>
        <m:r>
          <m:t>Q</m:t>
        </m:r>
        <m:r>
          <m:rPr>
            <m:sty m:val="p"/>
          </m:rPr>
          <m:t>−</m:t>
        </m:r>
        <m:r>
          <m:t>P</m:t>
        </m:r>
        <m:r>
          <m:rPr>
            <m:sty m:val="p"/>
          </m:rPr>
          <m:t>≠</m:t>
        </m:r>
        <m:r>
          <m:rPr>
            <m:sty m:val="p"/>
          </m:rPr>
          <m:t>≠</m:t>
        </m:r>
      </m:oMath>
      <w:r>
        <w:t xml:space="preserve"> </w:t>
      </w:r>
      <w:r>
        <w:rPr>
          <w:b w:val="0"/>
          <w:i w:val="0"/>
          <w:color w:val="000000"/>
          <w:sz w:val="22"/>
        </w:rPr>
        <w:t>(B) Q⊆P (C) P⊆Q (D)</w:t>
      </w:r>
      <w:r>
        <w:t xml:space="preserve"> </w:t>
      </w:r>
      <m:oMath>
        <m:r>
          <m:t>P</m:t>
        </m:r>
        <m:r>
          <m:rPr>
            <m:sty m:val="p"/>
          </m:rPr>
          <m:t>=</m:t>
        </m:r>
        <m:r>
          <m:t>Q</m:t>
        </m:r>
      </m:oMath>
    </w:p>
    <w:p>
      <w:pPr>
        <w:keepNext/>
        <w:spacing w:before="220" w:after="40"/>
      </w:pPr>
      <w:r>
        <w:rPr>
          <w:b/>
          <w:color w:val="000000"/>
          <w:sz w:val="23"/>
        </w:rPr>
        <w:t>DIBY-50</w:t>
      </w:r>
    </w:p>
    <w:p>
      <w:pPr>
        <w:keepNext/>
        <w:tabs>
          <w:tab w:pos="9638" w:val="right"/>
        </w:tabs>
        <w:spacing w:after="40"/>
      </w:pPr>
      <w:r>
        <w:rPr>
          <w:b w:val="0"/>
          <w:i/>
          <w:color w:val="000000"/>
        </w:rPr>
        <w:t>Let</w:t>
      </w:r>
      <w:r>
        <w:t xml:space="preserve"> </w:t>
      </w:r>
      <m:oMath>
        <m:r>
          <m:t>S</m:t>
        </m:r>
        <m:r>
          <m:rPr>
            <m:sty m:val="p"/>
          </m:rPr>
          <m:t>=</m:t>
        </m:r>
        <m:r>
          <m:t>θ</m:t>
        </m:r>
        <m:r>
          <m:rPr>
            <m:sty m:val="p"/>
          </m:rPr>
          <m:t>∈</m:t>
        </m:r>
        <m:r>
          <m:rPr>
            <m:sty m:val="p"/>
          </m:rPr>
          <m:t>[</m:t>
        </m:r>
        <m:r>
          <m:rPr>
            <m:sty m:val="p"/>
          </m:rPr>
          <m:t>−</m:t>
        </m:r>
        <m:r>
          <m:t>2</m:t>
        </m:r>
        <m:r>
          <m:t>π</m:t>
        </m:r>
        <m:r>
          <m:rPr>
            <m:sty m:val="p"/>
          </m:rPr>
          <m:t>,</m:t>
        </m:r>
        <m:r>
          <m:t>2</m:t>
        </m:r>
        <m:r>
          <m:t>π</m:t>
        </m:r>
        <m:r>
          <m:rPr>
            <m:sty m:val="p"/>
          </m:rPr>
          <m:t>]</m:t>
        </m:r>
        <m:r>
          <m:rPr>
            <m:sty m:val="p"/>
          </m:rPr>
          <m:t>:</m:t>
        </m:r>
        <m:r>
          <m:t>2</m:t>
        </m:r>
        <m:r>
          <m:t>c</m:t>
        </m:r>
        <m:r>
          <m:t>o</m:t>
        </m:r>
        <m:sSup>
          <m:e>
            <m:r>
              <m:t>s</m:t>
            </m:r>
          </m:e>
          <m:sup>
            <m:r>
              <m:t>2</m:t>
            </m:r>
          </m:sup>
        </m:sSup>
        <m:r>
          <m:t>θ</m:t>
        </m:r>
        <m:r>
          <m:rPr>
            <m:sty m:val="p"/>
          </m:rPr>
          <m:t>+</m:t>
        </m:r>
        <m:r>
          <m:t>3</m:t>
        </m:r>
        <m:r>
          <m:t>s</m:t>
        </m:r>
        <m:r>
          <m:t>i</m:t>
        </m:r>
        <m:r>
          <m:t>n</m:t>
        </m:r>
        <m:r>
          <m:t>θ</m:t>
        </m:r>
        <m:r>
          <m:rPr>
            <m:sty m:val="p"/>
          </m:rPr>
          <m:t>=</m:t>
        </m:r>
        <m:r>
          <m:t>0</m:t>
        </m:r>
        <m:r>
          <m:rPr>
            <m:sty m:val="p"/>
          </m:rPr>
          <m:t>.</m:t>
        </m:r>
      </m:oMath>
      <w:r>
        <w:t xml:space="preserve"> </w:t>
      </w:r>
      <w:r>
        <w:rPr>
          <w:b w:val="0"/>
          <w:i/>
          <w:color w:val="000000"/>
        </w:rPr>
        <w:t>Then the sum of the elements of S is:</w:t>
      </w:r>
      <w:r>
        <w:tab/>
      </w:r>
      <w:r>
        <w:rPr>
          <w:b/>
          <w:i w:val="0"/>
          <w:color w:val="000000"/>
        </w:rPr>
        <w:t>[Ans.: (D)]</w:t>
      </w:r>
    </w:p>
    <w:p>
      <w:pPr>
        <w:spacing w:after="40"/>
        <w:ind w:left="340"/>
      </w:pPr>
      <w:r>
        <w:rPr>
          <w:b w:val="0"/>
          <w:i w:val="0"/>
          <w:color w:val="000000"/>
          <w:sz w:val="22"/>
        </w:rPr>
        <w:t>(A) π (B)</w:t>
      </w:r>
      <w:r>
        <w:t xml:space="preserve"> </w:t>
      </w:r>
      <m:oMath>
        <m:f>
          <m:fPr>
            <m:type m:val="bar"/>
          </m:fPr>
          <m:num>
            <m:r>
              <m:t>5</m:t>
            </m:r>
            <m:r>
              <m:t>π</m:t>
            </m:r>
          </m:num>
          <m:den>
            <m:r>
              <m:t>3</m:t>
            </m:r>
          </m:den>
        </m:f>
      </m:oMath>
      <w:r>
        <w:t xml:space="preserve"> </w:t>
      </w:r>
      <w:r>
        <w:rPr>
          <w:b w:val="0"/>
          <w:i w:val="0"/>
          <w:color w:val="000000"/>
          <w:sz w:val="22"/>
        </w:rPr>
        <w:t>(C)</w:t>
      </w:r>
      <w:r>
        <w:t xml:space="preserve"> </w:t>
      </w:r>
      <m:oMath>
        <m:f>
          <m:fPr>
            <m:type m:val="bar"/>
          </m:fPr>
          <m:num>
            <m:r>
              <m:t>13</m:t>
            </m:r>
            <m:r>
              <m:t>π</m:t>
            </m:r>
          </m:num>
          <m:den>
            <m:r>
              <m:t>6</m:t>
            </m:r>
          </m:den>
        </m:f>
      </m:oMath>
      <w:r>
        <w:t xml:space="preserve"> </w:t>
      </w:r>
      <w:r>
        <w:rPr>
          <w:b w:val="0"/>
          <w:i w:val="0"/>
          <w:color w:val="000000"/>
          <w:sz w:val="22"/>
        </w:rPr>
        <w:t>(D)</w:t>
      </w:r>
      <w:r>
        <w:t xml:space="preserve"> </w:t>
      </w:r>
      <m:oMath>
        <m:r>
          <m:t>2</m:t>
        </m:r>
        <m:r>
          <m:t>π</m:t>
        </m:r>
      </m:oMath>
    </w:p>
    <w:p>
      <w:pPr>
        <w:keepNext/>
        <w:spacing w:before="220" w:after="40"/>
      </w:pPr>
      <w:r>
        <w:rPr>
          <w:b/>
          <w:color w:val="000000"/>
          <w:sz w:val="23"/>
        </w:rPr>
        <w:t>DIBY-51</w:t>
      </w:r>
    </w:p>
    <w:p>
      <w:pPr>
        <w:keepNext/>
        <w:tabs>
          <w:tab w:pos="9638" w:val="right"/>
        </w:tabs>
        <w:spacing w:after="40"/>
      </w:pPr>
      <w:r>
        <w:rPr>
          <w:b w:val="0"/>
          <w:i/>
          <w:color w:val="000000"/>
        </w:rPr>
        <w:t>Let α and β respectively be the maximum and the minimum values of the function</w:t>
      </w:r>
      <w:r>
        <w:t xml:space="preserve"> </w:t>
      </w:r>
      <m:oMath>
        <m:r>
          <m:t>f</m:t>
        </m:r>
        <m:r>
          <m:t>θ</m:t>
        </m:r>
        <m:r>
          <m:rPr>
            <m:sty m:val="p"/>
          </m:rPr>
          <m:t>=</m:t>
        </m:r>
        <m:r>
          <m:t>4</m:t>
        </m:r>
        <m:r>
          <m:t>s</m:t>
        </m:r>
        <m:r>
          <m:t>i</m:t>
        </m:r>
        <m:sSup>
          <m:e>
            <m:r>
              <m:t>n</m:t>
            </m:r>
          </m:e>
          <m:sup>
            <m:r>
              <m:t>4</m:t>
            </m:r>
          </m:sup>
        </m:sSup>
        <m:r>
          <m:t>7</m:t>
        </m:r>
        <m:r>
          <m:t>π</m:t>
        </m:r>
        <m:r>
          <m:rPr>
            <m:sty m:val="p"/>
          </m:rPr>
          <m:t>−</m:t>
        </m:r>
        <m:r>
          <m:t>θ</m:t>
        </m:r>
        <m:r>
          <m:rPr>
            <m:sty m:val="p"/>
          </m:rPr>
          <m:t>+</m:t>
        </m:r>
        <m:r>
          <m:t>s</m:t>
        </m:r>
        <m:r>
          <m:t>i</m:t>
        </m:r>
        <m:sSup>
          <m:e>
            <m:r>
              <m:t>n</m:t>
            </m:r>
          </m:e>
          <m:sup>
            <m:r>
              <m:t>4</m:t>
            </m:r>
          </m:sup>
        </m:sSup>
        <m:r>
          <m:t>2</m:t>
        </m:r>
        <m:r>
          <m:t>11</m:t>
        </m:r>
        <m:r>
          <m:t>π</m:t>
        </m:r>
        <m:r>
          <m:rPr>
            <m:sty m:val="p"/>
          </m:rPr>
          <m:t>+</m:t>
        </m:r>
        <m:r>
          <m:t>θ</m:t>
        </m:r>
        <m:r>
          <m:rPr>
            <m:sty m:val="p"/>
          </m:rPr>
          <m:t>−</m:t>
        </m:r>
        <m:r>
          <m:t>2</m:t>
        </m:r>
        <m:r>
          <m:t>s</m:t>
        </m:r>
        <m:r>
          <m:t>i</m:t>
        </m:r>
        <m:sSup>
          <m:e>
            <m:r>
              <m:t>n</m:t>
            </m:r>
          </m:e>
          <m:sup>
            <m:r>
              <m:t>6</m:t>
            </m:r>
          </m:sup>
        </m:sSup>
        <m:r>
          <m:t>3</m:t>
        </m:r>
        <m:r>
          <m:t>π</m:t>
        </m:r>
        <m:r>
          <m:rPr>
            <m:sty m:val="p"/>
          </m:rPr>
          <m:t>−</m:t>
        </m:r>
        <m:r>
          <m:t>θ</m:t>
        </m:r>
        <m:r>
          <m:rPr>
            <m:sty m:val="p"/>
          </m:rPr>
          <m:t>+</m:t>
        </m:r>
        <m:r>
          <m:t>s</m:t>
        </m:r>
        <m:r>
          <m:t>i</m:t>
        </m:r>
        <m:sSup>
          <m:e>
            <m:r>
              <m:t>n</m:t>
            </m:r>
          </m:e>
          <m:sup>
            <m:r>
              <m:t>6</m:t>
            </m:r>
          </m:sup>
        </m:sSup>
        <m:r>
          <m:t>2</m:t>
        </m:r>
        <m:r>
          <m:t>9</m:t>
        </m:r>
        <m:r>
          <m:t>π</m:t>
        </m:r>
        <m:r>
          <m:rPr>
            <m:sty m:val="p"/>
          </m:rPr>
          <m:t>−</m:t>
        </m:r>
        <m:r>
          <m:t>θ</m:t>
        </m:r>
        <m:r>
          <m:rPr>
            <m:sty m:val="p"/>
          </m:rPr>
          <m:t>,</m:t>
        </m:r>
        <m:r>
          <m:t>θ</m:t>
        </m:r>
        <m:r>
          <m:rPr>
            <m:sty m:val="p"/>
          </m:rPr>
          <m:t>∈</m:t>
        </m:r>
        <m:r>
          <m:t>ℝ</m:t>
        </m:r>
      </m:oMath>
      <w:r>
        <w:t xml:space="preserve"> </w:t>
      </w:r>
      <w:r>
        <w:rPr>
          <w:b w:val="0"/>
          <w:i/>
          <w:color w:val="000000"/>
        </w:rPr>
        <w:t>Then</w:t>
      </w:r>
      <w:r>
        <w:t xml:space="preserve"> </w:t>
      </w:r>
      <m:oMath>
        <m:r>
          <m:t>α</m:t>
        </m:r>
        <m:r>
          <m:rPr>
            <m:sty m:val="p"/>
          </m:rPr>
          <m:t>+</m:t>
        </m:r>
        <m:r>
          <m:t>2</m:t>
        </m:r>
        <m:r>
          <m:t>β</m:t>
        </m:r>
      </m:oMath>
      <w:r>
        <w:t xml:space="preserve"> </w:t>
      </w:r>
      <w:r>
        <w:rPr>
          <w:b w:val="0"/>
          <w:i/>
          <w:color w:val="000000"/>
        </w:rPr>
        <w:t>is equal to: [JEE</w:t>
      </w:r>
      <w:r>
        <w:t xml:space="preserve"> </w:t>
      </w:r>
      <m:oMath>
        <m:r>
          <m:rPr>
            <m:sty m:val="p"/>
          </m:rPr>
          <m:t>(</m:t>
        </m:r>
        <m:r>
          <m:t>M</m:t>
        </m:r>
        <m:r>
          <m:t>a</m:t>
        </m:r>
        <m:r>
          <m:t>i</m:t>
        </m:r>
        <m:r>
          <m:t>n</m:t>
        </m:r>
        <m:r>
          <m:rPr>
            <m:sty m:val="p"/>
          </m:rPr>
          <m:t>)</m:t>
        </m:r>
        <m:r>
          <m:rPr>
            <m:sty m:val="p"/>
          </m:rPr>
          <m:t>−</m:t>
        </m:r>
        <m:r>
          <m:t>2026</m:t>
        </m:r>
        <m:r>
          <m:rPr>
            <m:sty m:val="p"/>
          </m:rPr>
          <m:t>]</m:t>
        </m:r>
      </m:oMath>
      <w:r>
        <w:tab/>
      </w:r>
      <w:r>
        <w:rPr>
          <w:b/>
          <w:i w:val="0"/>
          <w:color w:val="000000"/>
        </w:rPr>
        <w:t>[Ans.: (B)]</w:t>
      </w:r>
    </w:p>
    <w:p>
      <w:pPr>
        <w:spacing w:after="40"/>
        <w:ind w:left="340"/>
      </w:pPr>
      <w:r>
        <w:rPr>
          <w:b w:val="0"/>
          <w:i w:val="0"/>
          <w:color w:val="000000"/>
          <w:sz w:val="22"/>
        </w:rPr>
        <w:t>(A) 4 (B) 5 (C) 3 (D) 6</w:t>
      </w:r>
    </w:p>
    <w:p>
      <w:pPr>
        <w:keepNext/>
        <w:spacing w:before="220" w:after="40"/>
      </w:pPr>
      <w:r>
        <w:rPr>
          <w:b/>
          <w:color w:val="000000"/>
          <w:sz w:val="23"/>
        </w:rPr>
        <w:t>DIBY-52</w:t>
      </w:r>
    </w:p>
    <w:p>
      <w:pPr>
        <w:keepNext/>
        <w:tabs>
          <w:tab w:pos="9638" w:val="right"/>
        </w:tabs>
        <w:spacing w:after="40"/>
      </w:pPr>
      <w:r>
        <w:rPr>
          <w:b w:val="0"/>
          <w:i/>
          <w:color w:val="000000"/>
        </w:rPr>
        <w:t>The least value of</w:t>
      </w:r>
      <w:r>
        <w:t xml:space="preserve"> </w:t>
      </w:r>
      <m:oMath>
        <m:r>
          <m:t>c</m:t>
        </m:r>
        <m:r>
          <m:t>o</m:t>
        </m:r>
        <m:sSup>
          <m:e>
            <m:r>
              <m:t>s</m:t>
            </m:r>
          </m:e>
          <m:sup>
            <m:r>
              <m:t>2</m:t>
            </m:r>
          </m:sup>
        </m:sSup>
        <m:r>
          <m:t>θ</m:t>
        </m:r>
        <m:r>
          <m:rPr>
            <m:sty m:val="p"/>
          </m:rPr>
          <m:t>−</m:t>
        </m:r>
        <m:r>
          <m:t>6</m:t>
        </m:r>
        <m:r>
          <m:t>s</m:t>
        </m:r>
        <m:r>
          <m:t>i</m:t>
        </m:r>
        <m:r>
          <m:t>n</m:t>
        </m:r>
        <m:r>
          <m:t>θ</m:t>
        </m:r>
        <m:r>
          <m:t>c</m:t>
        </m:r>
        <m:r>
          <m:t>o</m:t>
        </m:r>
        <m:r>
          <m:t>s</m:t>
        </m:r>
        <m:r>
          <m:t>θ</m:t>
        </m:r>
        <m:r>
          <m:rPr>
            <m:sty m:val="p"/>
          </m:rPr>
          <m:t>+</m:t>
        </m:r>
        <m:r>
          <m:t>3</m:t>
        </m:r>
        <m:r>
          <m:t>s</m:t>
        </m:r>
        <m:r>
          <m:t>i</m:t>
        </m:r>
        <m:sSup>
          <m:e>
            <m:r>
              <m:t>n</m:t>
            </m:r>
          </m:e>
          <m:sup>
            <m:r>
              <m:t>2</m:t>
            </m:r>
          </m:sup>
        </m:sSup>
        <m:r>
          <m:t>θ</m:t>
        </m:r>
        <m:r>
          <m:rPr>
            <m:sty m:val="p"/>
          </m:rPr>
          <m:t>+</m:t>
        </m:r>
        <m:r>
          <m:t>2</m:t>
        </m:r>
      </m:oMath>
      <w:r>
        <w:t xml:space="preserve"> </w:t>
      </w:r>
      <w:r>
        <w:rPr>
          <w:b w:val="0"/>
          <w:i/>
          <w:color w:val="000000"/>
        </w:rPr>
        <w:t>is</w:t>
      </w:r>
      <w:r>
        <w:t xml:space="preserve"> </w:t>
      </w:r>
      <m:oMath>
        <m:r>
          <m:rPr>
            <m:sty m:val="p"/>
          </m:rPr>
          <m:t>[</m:t>
        </m:r>
        <m:r>
          <m:t>J</m:t>
        </m:r>
        <m:r>
          <m:t>E</m:t>
        </m:r>
        <m:r>
          <m:t>E</m:t>
        </m:r>
        <m:r>
          <m:rPr>
            <m:sty m:val="p"/>
          </m:rPr>
          <m:t>(</m:t>
        </m:r>
        <m:r>
          <m:t>M</m:t>
        </m:r>
        <m:r>
          <m:t>a</m:t>
        </m:r>
        <m:r>
          <m:t>i</m:t>
        </m:r>
        <m:r>
          <m:t>n</m:t>
        </m:r>
        <m:r>
          <m:rPr>
            <m:sty m:val="p"/>
          </m:rPr>
          <m:t>)</m:t>
        </m:r>
        <m:r>
          <m:rPr>
            <m:sty m:val="p"/>
          </m:rPr>
          <m:t>−</m:t>
        </m:r>
        <m:r>
          <m:t>2026</m:t>
        </m:r>
        <m:r>
          <m:rPr>
            <m:sty m:val="p"/>
          </m:rPr>
          <m:t>]</m:t>
        </m:r>
      </m:oMath>
      <w:r>
        <w:tab/>
      </w:r>
      <w:r>
        <w:rPr>
          <w:b/>
          <w:i w:val="0"/>
          <w:color w:val="000000"/>
        </w:rPr>
        <w:t>[Ans.: (C)]</w:t>
      </w:r>
    </w:p>
    <w:p>
      <w:pPr>
        <w:spacing w:after="40"/>
        <w:ind w:left="340"/>
      </w:pPr>
      <w:r>
        <w:rPr>
          <w:b w:val="0"/>
          <w:i w:val="0"/>
          <w:color w:val="000000"/>
          <w:sz w:val="22"/>
        </w:rPr>
        <w:t>(A)</w:t>
      </w:r>
      <w:r>
        <w:t xml:space="preserve"> </w:t>
      </w:r>
      <m:oMath>
        <m:r>
          <m:rPr>
            <m:sty m:val="p"/>
          </m:rPr>
          <m:t>−</m:t>
        </m:r>
        <m:r>
          <m:t>1</m:t>
        </m:r>
      </m:oMath>
      <w:r>
        <w:t xml:space="preserve"> </w:t>
      </w:r>
      <w:r>
        <w:rPr>
          <w:b w:val="0"/>
          <w:i w:val="0"/>
          <w:color w:val="000000"/>
          <w:sz w:val="22"/>
        </w:rPr>
        <w:t>(B)</w:t>
      </w:r>
      <w:r>
        <w:t xml:space="preserve"> </w:t>
      </w:r>
      <m:oMath>
        <m:r>
          <m:t>4</m:t>
        </m:r>
        <m:r>
          <m:rPr>
            <m:sty m:val="p"/>
          </m:rPr>
          <m:t>+</m:t>
        </m:r>
        <m:r>
          <m:t>10</m:t>
        </m:r>
      </m:oMath>
      <w:r>
        <w:t xml:space="preserve"> </w:t>
      </w:r>
      <w:r>
        <w:rPr>
          <w:b w:val="0"/>
          <w:i w:val="0"/>
          <w:color w:val="000000"/>
          <w:sz w:val="22"/>
        </w:rPr>
        <w:t>(C)</w:t>
      </w:r>
      <w:r>
        <w:t xml:space="preserve"> </w:t>
      </w:r>
      <m:oMath>
        <m:r>
          <m:t>4</m:t>
        </m:r>
        <m:r>
          <m:rPr>
            <m:sty m:val="p"/>
          </m:rPr>
          <m:t>−</m:t>
        </m:r>
        <m:r>
          <m:t>10</m:t>
        </m:r>
      </m:oMath>
      <w:r>
        <w:t xml:space="preserve"> </w:t>
      </w:r>
      <w:r>
        <w:rPr>
          <w:b w:val="0"/>
          <w:i w:val="0"/>
          <w:color w:val="000000"/>
          <w:sz w:val="22"/>
        </w:rPr>
        <w:t>(D) 1</w:t>
      </w:r>
    </w:p>
    <w:p>
      <w:pPr>
        <w:keepNext/>
        <w:spacing w:before="220" w:after="40"/>
      </w:pPr>
      <w:r>
        <w:rPr>
          <w:b/>
          <w:color w:val="000000"/>
          <w:sz w:val="23"/>
        </w:rPr>
        <w:t>DIBY-53</w:t>
      </w:r>
    </w:p>
    <w:p>
      <w:pPr>
        <w:keepNext/>
        <w:tabs>
          <w:tab w:pos="9638" w:val="right"/>
        </w:tabs>
        <w:spacing w:after="40"/>
      </w:pPr>
      <m:oMath>
        <m:r>
          <m:t>3</m:t>
        </m:r>
        <m:r>
          <m:t>c</m:t>
        </m:r>
        <m:r>
          <m:t>o</m:t>
        </m:r>
        <m:r>
          <m:t>s</m:t>
        </m:r>
        <m:r>
          <m:t>e</m:t>
        </m:r>
        <m:r>
          <m:t>c</m:t>
        </m:r>
        <m:sSup>
          <m:e>
            <m:r>
              <m:t>20</m:t>
            </m:r>
          </m:e>
          <m:sup>
            <m:r>
              <m:rPr>
                <m:sty m:val="p"/>
              </m:rPr>
              <m:t>∘</m:t>
            </m:r>
          </m:sup>
        </m:sSup>
        <m:r>
          <m:rPr>
            <m:sty m:val="p"/>
          </m:rPr>
          <m:t>−</m:t>
        </m:r>
        <m:r>
          <m:t>s</m:t>
        </m:r>
        <m:r>
          <m:t>e</m:t>
        </m:r>
        <m:r>
          <m:t>c</m:t>
        </m:r>
        <m:sSup>
          <m:e>
            <m:r>
              <m:t>20</m:t>
            </m:r>
          </m:e>
          <m:sup>
            <m:r>
              <m:rPr>
                <m:sty m:val="p"/>
              </m:rPr>
              <m:t>∘</m:t>
            </m:r>
          </m:sup>
        </m:sSup>
      </m:oMath>
      <w:r>
        <w:t xml:space="preserve"> </w:t>
      </w:r>
      <w:r>
        <w:rPr>
          <w:b w:val="0"/>
          <w:i/>
          <w:color w:val="000000"/>
        </w:rPr>
        <w:t>The value</w:t>
      </w:r>
      <w:r>
        <w:t xml:space="preserve"> </w:t>
      </w:r>
      <m:oMath>
        <m:r>
          <m:t>o</m:t>
        </m:r>
        <m:sSub>
          <m:e>
            <m:r>
              <m:t>f</m:t>
            </m:r>
          </m:e>
          <m:sub>
            <m:r>
              <m:t>c</m:t>
            </m:r>
            <m:r>
              <m:t>o</m:t>
            </m:r>
            <m:r>
              <m:t>s</m:t>
            </m:r>
            <m:r>
              <m:t>20</m:t>
            </m:r>
          </m:sub>
        </m:sSub>
        <m:r>
          <m:rPr>
            <m:sty m:val="p"/>
          </m:rPr>
          <m:t>∘</m:t>
        </m:r>
        <m:r>
          <m:t>c</m:t>
        </m:r>
        <m:r>
          <m:t>o</m:t>
        </m:r>
        <m:r>
          <m:t>s</m:t>
        </m:r>
        <m:r>
          <m:t>40</m:t>
        </m:r>
        <m:r>
          <m:rPr>
            <m:sty m:val="p"/>
          </m:rPr>
          <m:t>∘</m:t>
        </m:r>
        <m:r>
          <m:t>c</m:t>
        </m:r>
        <m:r>
          <m:t>o</m:t>
        </m:r>
        <m:r>
          <m:t>s</m:t>
        </m:r>
        <m:r>
          <m:t>60</m:t>
        </m:r>
        <m:r>
          <m:rPr>
            <m:sty m:val="p"/>
          </m:rPr>
          <m:t>∘</m:t>
        </m:r>
        <m:r>
          <m:t>c</m:t>
        </m:r>
        <m:r>
          <m:t>o</m:t>
        </m:r>
        <m:r>
          <m:t>s</m:t>
        </m:r>
        <m:r>
          <m:t>80</m:t>
        </m:r>
        <m:r>
          <m:rPr>
            <m:sty m:val="p"/>
          </m:rPr>
          <m:t>∘</m:t>
        </m:r>
      </m:oMath>
      <w:r>
        <w:t xml:space="preserve"> </w:t>
      </w:r>
      <w:r>
        <w:rPr>
          <w:b w:val="0"/>
          <w:i/>
          <w:color w:val="000000"/>
        </w:rPr>
        <w:t>is equal</w:t>
      </w:r>
      <w:r>
        <w:t xml:space="preserve"> </w:t>
      </w:r>
      <m:oMath>
        <m:r>
          <m:t>t</m:t>
        </m:r>
        <m:r>
          <m:t>o</m:t>
        </m:r>
        <m:r>
          <m:rPr>
            <m:sty m:val="p"/>
          </m:rPr>
          <m:t>[</m:t>
        </m:r>
        <m:r>
          <m:t>J</m:t>
        </m:r>
        <m:r>
          <m:t>E</m:t>
        </m:r>
        <m:r>
          <m:t>E</m:t>
        </m:r>
        <m:r>
          <m:rPr>
            <m:sty m:val="p"/>
          </m:rPr>
          <m:t>(</m:t>
        </m:r>
        <m:r>
          <m:t>M</m:t>
        </m:r>
        <m:r>
          <m:t>a</m:t>
        </m:r>
        <m:r>
          <m:t>i</m:t>
        </m:r>
        <m:r>
          <m:t>n</m:t>
        </m:r>
        <m:r>
          <m:rPr>
            <m:sty m:val="p"/>
          </m:rPr>
          <m:t>)</m:t>
        </m:r>
        <m:r>
          <m:rPr>
            <m:sty m:val="p"/>
          </m:rPr>
          <m:t>−</m:t>
        </m:r>
        <m:r>
          <m:t>2026</m:t>
        </m:r>
        <m:r>
          <m:rPr>
            <m:sty m:val="p"/>
          </m:rPr>
          <m:t>]</m:t>
        </m:r>
      </m:oMath>
      <w:r>
        <w:tab/>
      </w:r>
      <w:r>
        <w:rPr>
          <w:b/>
          <w:i w:val="0"/>
          <w:color w:val="000000"/>
        </w:rPr>
        <w:t>[Ans.: (C)]</w:t>
      </w:r>
    </w:p>
    <w:p>
      <w:pPr>
        <w:spacing w:after="40"/>
        <w:ind w:left="340"/>
      </w:pPr>
      <w:r>
        <w:rPr>
          <w:b w:val="0"/>
          <w:i w:val="0"/>
          <w:color w:val="000000"/>
          <w:sz w:val="22"/>
        </w:rPr>
        <w:t>(A)</w:t>
      </w:r>
      <w:r>
        <w:t xml:space="preserve"> </w:t>
      </w:r>
      <m:oMath>
        <m:r>
          <m:t>32</m:t>
        </m:r>
      </m:oMath>
      <w:r>
        <w:t xml:space="preserve"> </w:t>
      </w:r>
      <w:r>
        <w:rPr>
          <w:b w:val="0"/>
          <w:i w:val="0"/>
          <w:color w:val="000000"/>
          <w:sz w:val="22"/>
        </w:rPr>
        <w:t>(B)</w:t>
      </w:r>
      <w:r>
        <w:t xml:space="preserve"> </w:t>
      </w:r>
      <m:oMath>
        <m:r>
          <m:t>16</m:t>
        </m:r>
      </m:oMath>
      <w:r>
        <w:t xml:space="preserve"> </w:t>
      </w:r>
      <w:r>
        <w:rPr>
          <w:b w:val="0"/>
          <w:i w:val="0"/>
          <w:color w:val="000000"/>
          <w:sz w:val="22"/>
        </w:rPr>
        <w:t>(C)</w:t>
      </w:r>
      <w:r>
        <w:t xml:space="preserve"> </w:t>
      </w:r>
      <m:oMath>
        <m:r>
          <m:t>64</m:t>
        </m:r>
      </m:oMath>
      <w:r>
        <w:t xml:space="preserve"> </w:t>
      </w:r>
      <w:r>
        <w:rPr>
          <w:b w:val="0"/>
          <w:i w:val="0"/>
          <w:color w:val="000000"/>
          <w:sz w:val="22"/>
        </w:rPr>
        <w:t>(D)</w:t>
      </w:r>
      <w:r>
        <w:t xml:space="preserve"> </w:t>
      </w:r>
      <m:oMath>
        <m:r>
          <m:t>12</m:t>
        </m:r>
      </m:oMath>
    </w:p>
    <w:p>
      <w:pPr>
        <w:keepNext/>
        <w:spacing w:before="220" w:after="40"/>
      </w:pPr>
      <w:r>
        <w:rPr>
          <w:b/>
          <w:color w:val="000000"/>
          <w:sz w:val="23"/>
        </w:rPr>
        <w:t>DIBY-54</w:t>
      </w:r>
    </w:p>
    <w:p>
      <w:pPr>
        <w:keepNext/>
        <w:tabs>
          <w:tab w:pos="9638" w:val="right"/>
        </w:tabs>
        <w:spacing w:after="40"/>
      </w:pPr>
      <m:oMath>
        <m:r>
          <m:t>t</m:t>
        </m:r>
        <m:r>
          <m:t>a</m:t>
        </m:r>
        <m:r>
          <m:t>n</m:t>
        </m:r>
        <m:r>
          <m:t>A</m:t>
        </m:r>
        <m:r>
          <m:rPr>
            <m:sty m:val="p"/>
          </m:rPr>
          <m:t>−</m:t>
        </m:r>
        <m:r>
          <m:t>B</m:t>
        </m:r>
        <m:r>
          <m:t>I</m:t>
        </m:r>
        <m:r>
          <m:t>f</m:t>
        </m:r>
        <m:r>
          <m:rPr>
            <m:sty m:val="p"/>
          </m:rPr>
          <m:t>+</m:t>
        </m:r>
        <m:f>
          <m:fPr>
            <m:type m:val="bar"/>
          </m:fPr>
          <m:num>
            <m:r>
              <m:t>s</m:t>
            </m:r>
            <m:r>
              <m:t>i</m:t>
            </m:r>
            <m:sSup>
              <m:e>
                <m:r>
                  <m:t>n</m:t>
                </m:r>
              </m:e>
              <m:sup>
                <m:r>
                  <m:t>2</m:t>
                </m:r>
              </m:sup>
            </m:sSup>
            <m:r>
              <m:t>C</m:t>
            </m:r>
          </m:num>
          <m:den>
            <m:r>
              <m:t>s</m:t>
            </m:r>
            <m:r>
              <m:t>i</m:t>
            </m:r>
            <m:sSup>
              <m:e>
                <m:r>
                  <m:t>n</m:t>
                </m:r>
              </m:e>
              <m:sup>
                <m:r>
                  <m:t>2</m:t>
                </m:r>
              </m:sup>
            </m:sSup>
            <m:r>
              <m:t>A</m:t>
            </m:r>
          </m:den>
        </m:f>
        <m:r>
          <m:rPr>
            <m:sty m:val="p"/>
          </m:rPr>
          <m:t>=</m:t>
        </m:r>
        <m:r>
          <m:t>1</m:t>
        </m:r>
        <m:r>
          <m:rPr>
            <m:sty m:val="p"/>
          </m:rPr>
          <m:t>,</m:t>
        </m:r>
      </m:oMath>
      <w:r>
        <w:t xml:space="preserve"> </w:t>
      </w:r>
      <w:r>
        <w:rPr>
          <w:b w:val="0"/>
          <w:i/>
          <w:color w:val="000000"/>
        </w:rPr>
        <w:t>A,</w:t>
      </w:r>
      <w:r>
        <w:t xml:space="preserve"> </w:t>
      </w:r>
      <m:oMath>
        <m:r>
          <m:t>B</m:t>
        </m:r>
        <m:r>
          <m:rPr>
            <m:sty m:val="p"/>
          </m:rPr>
          <m:t>,</m:t>
        </m:r>
        <m:r>
          <m:t>C</m:t>
        </m:r>
        <m:r>
          <m:rPr>
            <m:sty m:val="p"/>
          </m:rPr>
          <m:t>∈</m:t>
        </m:r>
        <m:r>
          <m:t>0</m:t>
        </m:r>
        <m:r>
          <m:rPr>
            <m:sty m:val="p"/>
          </m:rPr>
          <m:t>,</m:t>
        </m:r>
        <m:f>
          <m:fPr>
            <m:type m:val="bar"/>
          </m:fPr>
          <m:num>
            <m:r>
              <m:t>π</m:t>
            </m:r>
          </m:num>
          <m:den>
            <m:r>
              <m:t>2</m:t>
            </m:r>
          </m:den>
        </m:f>
        <m:r>
          <m:rPr>
            <m:sty m:val="p"/>
          </m:rPr>
          <m:t>,</m:t>
        </m:r>
      </m:oMath>
      <w:r>
        <w:t xml:space="preserve"> </w:t>
      </w:r>
      <w:r>
        <w:rPr>
          <w:b w:val="0"/>
          <w:i/>
          <w:color w:val="000000"/>
        </w:rPr>
        <w:t>then</w:t>
      </w:r>
      <w:r>
        <w:t xml:space="preserve"> </w:t>
      </w:r>
      <m:oMath>
        <m:r>
          <m:rPr>
            <m:sty m:val="p"/>
          </m:rPr>
          <m:t>[</m:t>
        </m:r>
        <m:r>
          <m:t>J</m:t>
        </m:r>
        <m:r>
          <m:t>E</m:t>
        </m:r>
        <m:r>
          <m:t>E</m:t>
        </m:r>
        <m:r>
          <m:rPr>
            <m:sty m:val="p"/>
          </m:rPr>
          <m:t>(</m:t>
        </m:r>
        <m:r>
          <m:t>M</m:t>
        </m:r>
        <m:r>
          <m:t>a</m:t>
        </m:r>
        <m:r>
          <m:t>i</m:t>
        </m:r>
        <m:r>
          <m:t>n</m:t>
        </m:r>
        <m:r>
          <m:rPr>
            <m:sty m:val="p"/>
          </m:rPr>
          <m:t>)</m:t>
        </m:r>
        <m:r>
          <m:rPr>
            <m:sty m:val="p"/>
          </m:rPr>
          <m:t>−</m:t>
        </m:r>
        <m:r>
          <m:t>2026</m:t>
        </m:r>
        <m:r>
          <m:rPr>
            <m:sty m:val="p"/>
          </m:rPr>
          <m:t>]</m:t>
        </m:r>
      </m:oMath>
      <w:r>
        <w:t xml:space="preserve"> </w:t>
      </w:r>
      <w:r>
        <w:rPr>
          <w:b w:val="0"/>
          <w:i/>
          <w:color w:val="000000"/>
        </w:rPr>
        <w:t>tanA</w:t>
      </w:r>
      <w:r>
        <w:tab/>
      </w:r>
      <w:r>
        <w:rPr>
          <w:b/>
          <w:i w:val="0"/>
          <w:color w:val="000000"/>
        </w:rPr>
        <w:t>[Ans.: (A)]</w:t>
      </w:r>
    </w:p>
    <w:p>
      <w:pPr>
        <w:spacing w:after="40"/>
        <w:ind w:left="340"/>
      </w:pPr>
      <w:r>
        <w:rPr>
          <w:b w:val="0"/>
          <w:i w:val="0"/>
          <w:color w:val="000000"/>
          <w:sz w:val="22"/>
        </w:rPr>
        <w:t>(A) tanA, tanC, tanB are in G.P (B) tanA, tanB, tanC are in G.P (C) tanA, tanC, tanB are in A.P (D) tanA, tanB, tanC are in A.P</w:t>
      </w:r>
    </w:p>
    <w:p>
      <w:pPr>
        <w:keepNext/>
        <w:spacing w:before="220" w:after="40"/>
      </w:pPr>
      <w:r>
        <w:rPr>
          <w:b/>
          <w:color w:val="000000"/>
          <w:sz w:val="23"/>
        </w:rPr>
        <w:t>DIBY-55</w:t>
      </w:r>
    </w:p>
    <w:p>
      <w:pPr>
        <w:keepNext/>
        <w:tabs>
          <w:tab w:pos="9638" w:val="right"/>
        </w:tabs>
        <w:spacing w:after="40"/>
      </w:pPr>
      <w:r>
        <w:rPr>
          <w:b w:val="0"/>
          <w:i/>
          <w:color w:val="000000"/>
        </w:rPr>
        <w:t>The number of solutions of the equation</w:t>
      </w:r>
      <w:r>
        <w:t xml:space="preserve"> </w:t>
      </w:r>
      <m:oMath>
        <m:r>
          <m:t>s</m:t>
        </m:r>
        <m:r>
          <m:t>i</m:t>
        </m:r>
        <m:r>
          <m:t>n</m:t>
        </m:r>
        <m:sSup>
          <m:e>
            <m:r>
              <m:t>e</m:t>
            </m:r>
          </m:e>
          <m:sup>
            <m:r>
              <m:t>x</m:t>
            </m:r>
          </m:sup>
        </m:sSup>
        <m:r>
          <m:rPr>
            <m:sty m:val="p"/>
          </m:rPr>
          <m:t>=</m:t>
        </m:r>
        <m:sSup>
          <m:e>
            <m:r>
              <m:t>5</m:t>
            </m:r>
          </m:e>
          <m:sup>
            <m:r>
              <m:t>x</m:t>
            </m:r>
          </m:sup>
        </m:sSup>
        <m:r>
          <m:rPr>
            <m:sty m:val="p"/>
          </m:rPr>
          <m:t>+</m:t>
        </m:r>
        <m:sSup>
          <m:e>
            <m:r>
              <m:t>5</m:t>
            </m:r>
          </m:e>
          <m:sup>
            <m:r>
              <m:rPr>
                <m:sty m:val="p"/>
              </m:rPr>
              <m:t>−</m:t>
            </m:r>
            <m:r>
              <m:t>x</m:t>
            </m:r>
          </m:sup>
        </m:sSup>
      </m:oMath>
      <w:r>
        <w:tab/>
      </w:r>
      <w:r>
        <w:rPr>
          <w:b/>
          <w:i w:val="0"/>
          <w:color w:val="000000"/>
        </w:rPr>
        <w:t>[Ans.: (A)]</w:t>
      </w:r>
    </w:p>
    <w:p>
      <w:pPr>
        <w:spacing w:after="40"/>
        <w:ind w:left="340"/>
      </w:pPr>
      <w:r>
        <w:rPr>
          <w:b w:val="0"/>
          <w:i w:val="0"/>
          <w:color w:val="000000"/>
          <w:sz w:val="22"/>
        </w:rPr>
        <w:t>(A)</w:t>
      </w:r>
      <w:r>
        <w:t xml:space="preserve"> </w:t>
      </w:r>
      <w:r>
        <w:rPr>
          <w:b w:val="0"/>
          <w:i w:val="0"/>
          <w:color w:val="000000"/>
          <w:sz w:val="22"/>
        </w:rPr>
        <w:t>0</w:t>
      </w:r>
      <w:r>
        <w:t xml:space="preserve"> </w:t>
      </w:r>
      <w:r>
        <w:rPr>
          <w:b w:val="0"/>
          <w:i w:val="0"/>
          <w:color w:val="000000"/>
          <w:sz w:val="22"/>
        </w:rPr>
        <w:t>(B) 1 (C)</w:t>
      </w:r>
      <w:r>
        <w:t xml:space="preserve"> </w:t>
      </w:r>
      <w:r>
        <w:rPr>
          <w:b w:val="0"/>
          <w:i w:val="0"/>
          <w:color w:val="000000"/>
          <w:sz w:val="22"/>
        </w:rPr>
        <w:t>2</w:t>
      </w:r>
      <w:r>
        <w:t xml:space="preserve"> </w:t>
      </w:r>
      <w:r>
        <w:rPr>
          <w:b w:val="0"/>
          <w:i w:val="0"/>
          <w:color w:val="000000"/>
          <w:sz w:val="22"/>
        </w:rPr>
        <w:t>(D) Infinitely many</w:t>
      </w:r>
    </w:p>
    <w:p>
      <w:pPr>
        <w:keepNext/>
        <w:spacing w:before="220" w:after="40"/>
      </w:pPr>
      <w:r>
        <w:rPr>
          <w:b/>
          <w:color w:val="000000"/>
          <w:sz w:val="23"/>
        </w:rPr>
        <w:t>DIBY-56</w:t>
      </w:r>
    </w:p>
    <w:p>
      <w:pPr>
        <w:keepNext/>
        <w:tabs>
          <w:tab w:pos="9638" w:val="right"/>
        </w:tabs>
        <w:spacing w:after="40"/>
      </w:pPr>
      <w:r>
        <w:rPr>
          <w:b w:val="0"/>
          <w:i/>
          <w:color w:val="000000"/>
        </w:rPr>
        <w:t>The equation</w:t>
      </w:r>
      <w:r>
        <w:t xml:space="preserve"> </w:t>
      </w:r>
      <m:oMath>
        <m:r>
          <m:t>c</m:t>
        </m:r>
        <m:r>
          <m:t>o</m:t>
        </m:r>
        <m:r>
          <m:t>s</m:t>
        </m:r>
        <m:r>
          <m:t>p</m:t>
        </m:r>
        <m:r>
          <m:rPr>
            <m:sty m:val="p"/>
          </m:rPr>
          <m:t>−</m:t>
        </m:r>
        <m:r>
          <m:t>1</m:t>
        </m:r>
        <m:sSup>
          <m:e>
            <m:r>
              <m:t>x</m:t>
            </m:r>
          </m:e>
          <m:sup>
            <m:r>
              <m:t>2</m:t>
            </m:r>
          </m:sup>
        </m:sSup>
        <m:r>
          <m:rPr>
            <m:sty m:val="p"/>
          </m:rPr>
          <m:t>+</m:t>
        </m:r>
        <m:r>
          <m:t>c</m:t>
        </m:r>
        <m:r>
          <m:t>o</m:t>
        </m:r>
        <m:r>
          <m:t>s</m:t>
        </m:r>
        <m:r>
          <m:t>p</m:t>
        </m:r>
        <m:r>
          <m:t>x</m:t>
        </m:r>
        <m:r>
          <m:rPr>
            <m:sty m:val="p"/>
          </m:rPr>
          <m:t>+</m:t>
        </m:r>
        <m:r>
          <m:t>s</m:t>
        </m:r>
        <m:r>
          <m:t>i</m:t>
        </m:r>
        <m:r>
          <m:t>n</m:t>
        </m:r>
        <m:r>
          <m:t>p</m:t>
        </m:r>
        <m:r>
          <m:rPr>
            <m:sty m:val="p"/>
          </m:rPr>
          <m:t>=</m:t>
        </m:r>
        <m:r>
          <m:t>0</m:t>
        </m:r>
        <m:r>
          <m:t>i</m:t>
        </m:r>
        <m:r>
          <m:t>n</m:t>
        </m:r>
      </m:oMath>
      <w:r>
        <w:t xml:space="preserve"> </w:t>
      </w:r>
      <w:r>
        <w:rPr>
          <w:b w:val="0"/>
          <w:i/>
          <w:color w:val="000000"/>
        </w:rPr>
        <w:t>the variable x, has real roots. Then, p can take any value in the interval</w:t>
      </w:r>
      <w:r>
        <w:t xml:space="preserve"> </w:t>
      </w:r>
      <m:oMath>
        <m:r>
          <m:rPr>
            <m:sty m:val="p"/>
          </m:rPr>
          <m:t>[</m:t>
        </m:r>
        <m:r>
          <m:t>I</m:t>
        </m:r>
        <m:r>
          <m:t>I</m:t>
        </m:r>
        <m:r>
          <m:t>T</m:t>
        </m:r>
        <m:r>
          <m:rPr>
            <m:sty m:val="p"/>
          </m:rPr>
          <m:t>−</m:t>
        </m:r>
        <m:r>
          <m:t>J</m:t>
        </m:r>
        <m:r>
          <m:t>E</m:t>
        </m:r>
        <m:r>
          <m:t>E</m:t>
        </m:r>
        <m:r>
          <m:t>1990</m:t>
        </m:r>
        <m:r>
          <m:rPr>
            <m:sty m:val="p"/>
          </m:rPr>
          <m:t>]</m:t>
        </m:r>
      </m:oMath>
      <w:r>
        <w:tab/>
      </w:r>
      <w:r>
        <w:rPr>
          <w:b/>
          <w:i w:val="0"/>
          <w:color w:val="000000"/>
        </w:rPr>
        <w:t>[Ans.: (D)]</w:t>
      </w:r>
    </w:p>
    <w:p>
      <w:pPr>
        <w:spacing w:after="40"/>
        <w:ind w:left="340"/>
      </w:pPr>
      <w:r>
        <w:rPr>
          <w:b w:val="0"/>
          <w:i w:val="0"/>
          <w:color w:val="000000"/>
          <w:sz w:val="22"/>
        </w:rPr>
        <w:t>(A)</w:t>
      </w:r>
      <w:r>
        <w:t xml:space="preserve"> </w:t>
      </w:r>
      <m:oMath>
        <m:r>
          <m:rPr>
            <m:sty m:val="p"/>
          </m:rPr>
          <m:t>(</m:t>
        </m:r>
        <m:r>
          <m:t>0</m:t>
        </m:r>
        <m:r>
          <m:rPr>
            <m:sty m:val="p"/>
          </m:rPr>
          <m:t>,</m:t>
        </m:r>
        <m:r>
          <m:t>2</m:t>
        </m:r>
        <m:r>
          <m:t>π</m:t>
        </m:r>
        <m:r>
          <m:rPr>
            <m:sty m:val="p"/>
          </m:rPr>
          <m:t>)</m:t>
        </m:r>
      </m:oMath>
      <w:r>
        <w:t xml:space="preserve"> </w:t>
      </w:r>
      <w:r>
        <w:rPr>
          <w:b w:val="0"/>
          <w:i w:val="0"/>
          <w:color w:val="000000"/>
          <w:sz w:val="22"/>
        </w:rPr>
        <w:t>(B)</w:t>
      </w:r>
      <w:r>
        <w:t xml:space="preserve"> </w:t>
      </w:r>
      <m:oMath>
        <m:r>
          <m:rPr>
            <m:sty m:val="p"/>
          </m:rPr>
          <m:t>(</m:t>
        </m:r>
        <m:r>
          <m:rPr>
            <m:sty m:val="p"/>
          </m:rPr>
          <m:t>−</m:t>
        </m:r>
        <m:r>
          <m:t>π</m:t>
        </m:r>
        <m:r>
          <m:rPr>
            <m:sty m:val="p"/>
          </m:rPr>
          <m:t>,</m:t>
        </m:r>
        <m:r>
          <m:t>0</m:t>
        </m:r>
        <m:r>
          <m:rPr>
            <m:sty m:val="p"/>
          </m:rPr>
          <m:t>)</m:t>
        </m:r>
      </m:oMath>
      <w:r>
        <w:t xml:space="preserve"> </w:t>
      </w:r>
      <w:r>
        <w:rPr>
          <w:b w:val="0"/>
          <w:i w:val="0"/>
          <w:color w:val="000000"/>
          <w:sz w:val="22"/>
        </w:rPr>
        <w:t>(C)</w:t>
      </w:r>
      <w:r>
        <w:t xml:space="preserve"> </w:t>
      </w:r>
      <m:oMath>
        <m:r>
          <m:rPr>
            <m:sty m:val="p"/>
          </m:rPr>
          <m:t>−</m:t>
        </m:r>
        <m:f>
          <m:fPr>
            <m:type m:val="bar"/>
          </m:fPr>
          <m:num>
            <m:r>
              <m:t>π</m:t>
            </m:r>
          </m:num>
          <m:den>
            <m:r>
              <m:t>2</m:t>
            </m:r>
          </m:den>
        </m:f>
        <m:r>
          <m:rPr>
            <m:sty m:val="p"/>
          </m:rPr>
          <m:t>,</m:t>
        </m:r>
        <m:f>
          <m:fPr>
            <m:type m:val="bar"/>
          </m:fPr>
          <m:num>
            <m:r>
              <m:t>π</m:t>
            </m:r>
          </m:num>
          <m:den>
            <m:r>
              <m:t>2</m:t>
            </m:r>
          </m:den>
        </m:f>
      </m:oMath>
      <w:r>
        <w:t xml:space="preserve"> </w:t>
      </w:r>
      <w:r>
        <w:rPr>
          <w:b w:val="0"/>
          <w:i w:val="0"/>
          <w:color w:val="000000"/>
          <w:sz w:val="22"/>
        </w:rPr>
        <w:t>(D)</w:t>
      </w:r>
      <w:r>
        <w:t xml:space="preserve"> </w:t>
      </w:r>
      <m:oMath>
        <m:r>
          <m:rPr>
            <m:sty m:val="p"/>
          </m:rPr>
          <m:t>(</m:t>
        </m:r>
        <m:r>
          <m:t>0</m:t>
        </m:r>
        <m:r>
          <m:rPr>
            <m:sty m:val="p"/>
          </m:rPr>
          <m:t>,</m:t>
        </m:r>
        <m:r>
          <m:t>π</m:t>
        </m:r>
        <m:r>
          <m:rPr>
            <m:sty m:val="p"/>
          </m:rPr>
          <m:t>)</m:t>
        </m:r>
      </m:oMath>
    </w:p>
    <w:p>
      <w:pPr>
        <w:keepNext/>
        <w:spacing w:before="220" w:after="40"/>
      </w:pPr>
      <w:r>
        <w:rPr>
          <w:b/>
          <w:color w:val="000000"/>
          <w:sz w:val="23"/>
        </w:rPr>
        <w:t>DIBY-57</w:t>
      </w:r>
    </w:p>
    <w:p>
      <w:pPr>
        <w:keepNext/>
        <w:tabs>
          <w:tab w:pos="9638" w:val="right"/>
        </w:tabs>
        <w:spacing w:after="40"/>
      </w:pPr>
      <w:r>
        <w:rPr>
          <w:b w:val="0"/>
          <w:i/>
          <w:color w:val="000000"/>
        </w:rPr>
        <w:t>Let</w:t>
      </w:r>
      <w:r>
        <w:t xml:space="preserve"> </w:t>
      </w:r>
      <m:oMath>
        <m:r>
          <m:t>S</m:t>
        </m:r>
        <m:r>
          <m:rPr>
            <m:sty m:val="p"/>
          </m:rPr>
          <m:t>=</m:t>
        </m:r>
        <m:r>
          <m:t>x</m:t>
        </m:r>
        <m:r>
          <m:rPr>
            <m:sty m:val="p"/>
          </m:rPr>
          <m:t>∈</m:t>
        </m:r>
        <m:r>
          <m:rPr>
            <m:sty m:val="p"/>
          </m:rPr>
          <m:t>−</m:t>
        </m:r>
        <m:r>
          <m:t>π</m:t>
        </m:r>
        <m:r>
          <m:rPr>
            <m:sty m:val="p"/>
          </m:rPr>
          <m:t>,</m:t>
        </m:r>
        <m:r>
          <m:t>π</m:t>
        </m:r>
        <m:r>
          <m:rPr>
            <m:sty m:val="p"/>
          </m:rPr>
          <m:t>:</m:t>
        </m:r>
        <m:r>
          <m:t>s</m:t>
        </m:r>
        <m:r>
          <m:t>i</m:t>
        </m:r>
        <m:r>
          <m:t>n</m:t>
        </m:r>
        <m:r>
          <m:t>x</m:t>
        </m:r>
        <m:r>
          <m:t>s</m:t>
        </m:r>
        <m:r>
          <m:t>i</m:t>
        </m:r>
        <m:r>
          <m:t>n</m:t>
        </m:r>
        <m:r>
          <m:t>x</m:t>
        </m:r>
        <m:r>
          <m:rPr>
            <m:sty m:val="p"/>
          </m:rPr>
          <m:t>+</m:t>
        </m:r>
        <m:r>
          <m:t>c</m:t>
        </m:r>
        <m:r>
          <m:t>o</m:t>
        </m:r>
        <m:r>
          <m:t>s</m:t>
        </m:r>
        <m:r>
          <m:t>x</m:t>
        </m:r>
        <m:r>
          <m:rPr>
            <m:sty m:val="p"/>
          </m:rPr>
          <m:t>=</m:t>
        </m:r>
      </m:oMath>
      <w:r>
        <w:t xml:space="preserve"> </w:t>
      </w:r>
      <w:r>
        <w:rPr>
          <w:b w:val="0"/>
          <w:i/>
          <w:color w:val="000000"/>
        </w:rPr>
        <w:t>a,</w:t>
      </w:r>
      <w:r>
        <w:t xml:space="preserve"> </w:t>
      </w:r>
      <m:oMath>
        <m:r>
          <m:t>a</m:t>
        </m:r>
        <m:r>
          <m:rPr>
            <m:sty m:val="p"/>
          </m:rPr>
          <m:t>∈</m:t>
        </m:r>
        <m:r>
          <m:t>Z</m:t>
        </m:r>
        <m:r>
          <m:rPr>
            <m:sty m:val="p"/>
          </m:rPr>
          <m:t>.</m:t>
        </m:r>
      </m:oMath>
      <w:r>
        <w:t xml:space="preserve"> </w:t>
      </w:r>
      <w:r>
        <w:rPr>
          <w:b w:val="0"/>
          <w:i/>
          <w:color w:val="000000"/>
        </w:rPr>
        <w:t>Then n(S) is equal to: [JEE</w:t>
      </w:r>
      <w:r>
        <w:t xml:space="preserve"> </w:t>
      </w:r>
      <m:oMath>
        <m:r>
          <m:rPr>
            <m:sty m:val="p"/>
          </m:rPr>
          <m:t>(</m:t>
        </m:r>
        <m:r>
          <m:t>M</m:t>
        </m:r>
        <m:r>
          <m:t>a</m:t>
        </m:r>
        <m:r>
          <m:t>i</m:t>
        </m:r>
        <m:r>
          <m:t>n</m:t>
        </m:r>
        <m:r>
          <m:rPr>
            <m:sty m:val="p"/>
          </m:rPr>
          <m:t>)</m:t>
        </m:r>
        <m:r>
          <m:rPr>
            <m:sty m:val="p"/>
          </m:rPr>
          <m:t>−</m:t>
        </m:r>
        <m:r>
          <m:t>2026</m:t>
        </m:r>
        <m:r>
          <m:rPr>
            <m:sty m:val="p"/>
          </m:rPr>
          <m:t>]</m:t>
        </m:r>
      </m:oMath>
      <w:r>
        <w:tab/>
      </w:r>
      <w:r>
        <w:rPr>
          <w:b/>
          <w:i w:val="0"/>
          <w:color w:val="000000"/>
        </w:rPr>
        <w:t>[Ans.: (D)]</w:t>
      </w:r>
    </w:p>
    <w:p>
      <w:pPr>
        <w:spacing w:after="40"/>
        <w:ind w:left="340"/>
      </w:pPr>
      <w:r>
        <w:rPr>
          <w:b w:val="0"/>
          <w:i w:val="0"/>
          <w:color w:val="000000"/>
          <w:sz w:val="22"/>
        </w:rPr>
        <w:t>(A) 3 (B) 6 (C) 7 (D) 9</w:t>
      </w:r>
    </w:p>
    <w:p>
      <w:pPr>
        <w:keepNext/>
        <w:spacing w:before="220" w:after="40"/>
      </w:pPr>
      <w:r>
        <w:rPr>
          <w:b/>
          <w:color w:val="000000"/>
          <w:sz w:val="23"/>
        </w:rPr>
        <w:t>DIBY-58</w:t>
      </w:r>
    </w:p>
    <w:p>
      <w:pPr>
        <w:keepNext/>
        <w:tabs>
          <w:tab w:pos="9638" w:val="right"/>
        </w:tabs>
        <w:spacing w:after="40"/>
      </w:pPr>
      <w:r>
        <w:rPr>
          <w:b w:val="0"/>
          <w:i/>
          <w:color w:val="000000"/>
        </w:rPr>
        <w:t>The smallest positive root of the equation</w:t>
      </w:r>
      <w:r>
        <w:t xml:space="preserve"> </w:t>
      </w:r>
      <m:oMath>
        <m:r>
          <m:t>t</m:t>
        </m:r>
        <m:r>
          <m:t>a</m:t>
        </m:r>
        <m:r>
          <m:t>n</m:t>
        </m:r>
        <m:r>
          <m:t>x</m:t>
        </m:r>
        <m:r>
          <m:rPr>
            <m:sty m:val="p"/>
          </m:rPr>
          <m:t>−</m:t>
        </m:r>
        <m:r>
          <m:t>x</m:t>
        </m:r>
        <m:r>
          <m:rPr>
            <m:sty m:val="p"/>
          </m:rPr>
          <m:t>=</m:t>
        </m:r>
        <m:r>
          <m:t>0</m:t>
        </m:r>
      </m:oMath>
      <w:r>
        <w:t xml:space="preserve"> </w:t>
      </w:r>
      <w:r>
        <w:rPr>
          <w:b w:val="0"/>
          <w:i/>
          <w:color w:val="000000"/>
        </w:rPr>
        <w:t>lies</w:t>
      </w:r>
      <w:r>
        <w:t xml:space="preserve"> </w:t>
      </w:r>
      <m:oMath>
        <m:r>
          <m:t>i</m:t>
        </m:r>
        <m:r>
          <m:t>n</m:t>
        </m:r>
        <m:r>
          <m:rPr>
            <m:sty m:val="p"/>
          </m:rPr>
          <m:t>[</m:t>
        </m:r>
        <m:r>
          <m:t>I</m:t>
        </m:r>
        <m:r>
          <m:t>I</m:t>
        </m:r>
        <m:r>
          <m:t>T</m:t>
        </m:r>
        <m:r>
          <m:rPr>
            <m:sty m:val="p"/>
          </m:rPr>
          <m:t>−</m:t>
        </m:r>
        <m:r>
          <m:t>J</m:t>
        </m:r>
        <m:r>
          <m:t>E</m:t>
        </m:r>
        <m:r>
          <m:t>E</m:t>
        </m:r>
        <m:r>
          <m:t>1987</m:t>
        </m:r>
        <m:r>
          <m:rPr>
            <m:sty m:val="p"/>
          </m:rPr>
          <m:t>]</m:t>
        </m:r>
      </m:oMath>
      <w:r>
        <w:tab/>
      </w:r>
      <w:r>
        <w:rPr>
          <w:b/>
          <w:i w:val="0"/>
          <w:color w:val="000000"/>
        </w:rPr>
        <w:t>[Ans.: (C)]</w:t>
      </w:r>
    </w:p>
    <w:p>
      <w:pPr>
        <w:spacing w:after="40"/>
        <w:ind w:left="340"/>
      </w:pPr>
      <w:r>
        <w:rPr>
          <w:b w:val="0"/>
          <w:i w:val="0"/>
          <w:color w:val="000000"/>
          <w:sz w:val="22"/>
        </w:rPr>
        <w:t>(A)</w:t>
      </w:r>
      <w:r>
        <w:t xml:space="preserve"> </w:t>
      </w:r>
      <m:oMath>
        <m:r>
          <m:t>0</m:t>
        </m:r>
        <m:r>
          <m:rPr>
            <m:sty m:val="p"/>
          </m:rPr>
          <m:t>,</m:t>
        </m:r>
        <m:f>
          <m:fPr>
            <m:type m:val="bar"/>
          </m:fPr>
          <m:num>
            <m:r>
              <m:t>π</m:t>
            </m:r>
          </m:num>
          <m:den>
            <m:r>
              <m:t>2</m:t>
            </m:r>
          </m:den>
        </m:f>
      </m:oMath>
      <w:r>
        <w:t xml:space="preserve"> </w:t>
      </w:r>
      <w:r>
        <w:rPr>
          <w:b w:val="0"/>
          <w:i w:val="0"/>
          <w:color w:val="000000"/>
          <w:sz w:val="22"/>
        </w:rPr>
        <w:t>(B)</w:t>
      </w:r>
      <w:r>
        <w:t xml:space="preserve"> </w:t>
      </w:r>
      <m:oMath>
        <m:f>
          <m:fPr>
            <m:type m:val="bar"/>
          </m:fPr>
          <m:num>
            <m:r>
              <m:t>π</m:t>
            </m:r>
          </m:num>
          <m:den>
            <m:r>
              <m:t>2</m:t>
            </m:r>
          </m:den>
        </m:f>
        <m:r>
          <m:rPr>
            <m:sty m:val="p"/>
          </m:rPr>
          <m:t>,</m:t>
        </m:r>
        <m:r>
          <m:t>π</m:t>
        </m:r>
      </m:oMath>
      <w:r>
        <w:t xml:space="preserve"> </w:t>
      </w:r>
      <w:r>
        <w:rPr>
          <w:b w:val="0"/>
          <w:i w:val="0"/>
          <w:color w:val="000000"/>
          <w:sz w:val="22"/>
        </w:rPr>
        <w:t>(C)</w:t>
      </w:r>
      <w:r>
        <w:t xml:space="preserve"> </w:t>
      </w:r>
      <m:oMath>
        <m:r>
          <m:t>π</m:t>
        </m:r>
        <m:r>
          <m:rPr>
            <m:sty m:val="p"/>
          </m:rPr>
          <m:t>,</m:t>
        </m:r>
        <m:f>
          <m:fPr>
            <m:type m:val="bar"/>
          </m:fPr>
          <m:num>
            <m:r>
              <m:t>3</m:t>
            </m:r>
            <m:r>
              <m:t>π</m:t>
            </m:r>
          </m:num>
          <m:den>
            <m:r>
              <m:t>2</m:t>
            </m:r>
          </m:den>
        </m:f>
      </m:oMath>
      <w:r>
        <w:t xml:space="preserve"> </w:t>
      </w:r>
      <w:r>
        <w:rPr>
          <w:b w:val="0"/>
          <w:i w:val="0"/>
          <w:color w:val="000000"/>
          <w:sz w:val="22"/>
        </w:rPr>
        <w:t>(D)</w:t>
      </w:r>
      <w:r>
        <w:t xml:space="preserve"> </w:t>
      </w:r>
      <m:oMath>
        <m:f>
          <m:fPr>
            <m:type m:val="bar"/>
          </m:fPr>
          <m:num>
            <m:r>
              <m:t>3</m:t>
            </m:r>
            <m:r>
              <m:t>π</m:t>
            </m:r>
          </m:num>
          <m:den>
            <m:r>
              <m:t>2</m:t>
            </m:r>
          </m:den>
        </m:f>
        <m:r>
          <m:rPr>
            <m:sty m:val="p"/>
          </m:rPr>
          <m:t>,</m:t>
        </m:r>
        <m:r>
          <m:t>2</m:t>
        </m:r>
        <m:r>
          <m:t>π</m:t>
        </m:r>
      </m:oMath>
    </w:p>
    <w:p>
      <w:pPr>
        <w:keepNext/>
        <w:spacing w:before="220" w:after="40"/>
      </w:pPr>
      <w:r>
        <w:rPr>
          <w:b/>
          <w:color w:val="000000"/>
          <w:sz w:val="23"/>
        </w:rPr>
        <w:t>DIBY-59</w:t>
      </w:r>
    </w:p>
    <w:p>
      <w:pPr>
        <w:keepNext/>
        <w:tabs>
          <w:tab w:pos="9638" w:val="right"/>
        </w:tabs>
        <w:spacing w:after="40"/>
      </w:pPr>
      <w:r>
        <w:rPr>
          <w:b w:val="0"/>
          <w:i/>
          <w:color w:val="000000"/>
        </w:rPr>
        <w:t>For all</w:t>
      </w:r>
      <w:r>
        <w:t xml:space="preserve"> </w:t>
      </w:r>
      <m:oMath>
        <m:r>
          <m:t>θ</m:t>
        </m:r>
        <m:r>
          <m:t>i</m:t>
        </m:r>
        <m:r>
          <m:t>n</m:t>
        </m:r>
        <m:r>
          <m:rPr>
            <m:sty m:val="p"/>
          </m:rPr>
          <m:t>[</m:t>
        </m:r>
        <m:r>
          <m:t>0</m:t>
        </m:r>
        <m:r>
          <m:rPr>
            <m:sty m:val="p"/>
          </m:rPr>
          <m:t>,</m:t>
        </m:r>
        <m:r>
          <m:t>π</m:t>
        </m:r>
        <m:r>
          <m:rPr>
            <m:sty m:val="p"/>
          </m:rPr>
          <m:t>/</m:t>
        </m:r>
        <m:r>
          <m:t>2</m:t>
        </m:r>
        <m:r>
          <m:rPr>
            <m:sty m:val="p"/>
          </m:rPr>
          <m:t>]</m:t>
        </m:r>
        <m:r>
          <m:rPr>
            <m:sty m:val="p"/>
          </m:rPr>
          <m:t>,</m:t>
        </m:r>
      </m:oMath>
      <w:r>
        <w:t xml:space="preserve"> </w:t>
      </w:r>
      <w:r>
        <w:rPr>
          <w:b w:val="0"/>
          <w:i/>
          <w:color w:val="000000"/>
        </w:rPr>
        <w:t>show that</w:t>
      </w:r>
      <w:r>
        <w:t xml:space="preserve"> </w:t>
      </w:r>
      <m:oMath>
        <m:r>
          <m:t>c</m:t>
        </m:r>
        <m:r>
          <m:t>o</m:t>
        </m:r>
        <m:r>
          <m:t>s</m:t>
        </m:r>
        <m:r>
          <m:rPr>
            <m:sty m:val="p"/>
          </m:rPr>
          <m:t>(</m:t>
        </m:r>
        <m:r>
          <m:t>s</m:t>
        </m:r>
        <m:r>
          <m:t>i</m:t>
        </m:r>
        <m:r>
          <m:t>n</m:t>
        </m:r>
        <m:r>
          <m:t>θ</m:t>
        </m:r>
        <m:r>
          <m:rPr>
            <m:sty m:val="p"/>
          </m:rPr>
          <m:t>)</m:t>
        </m:r>
        <m:r>
          <m:rPr>
            <m:sty m:val="p"/>
          </m:rPr>
          <m:t>&gt;</m:t>
        </m:r>
        <m:r>
          <m:t>s</m:t>
        </m:r>
        <m:r>
          <m:t>i</m:t>
        </m:r>
        <m:r>
          <m:t>n</m:t>
        </m:r>
        <m:r>
          <m:rPr>
            <m:sty m:val="p"/>
          </m:rPr>
          <m:t>(</m:t>
        </m:r>
        <m:r>
          <m:t>c</m:t>
        </m:r>
        <m:r>
          <m:t>o</m:t>
        </m:r>
        <m:r>
          <m:t>s</m:t>
        </m:r>
        <m:r>
          <m:t>θ</m:t>
        </m:r>
        <m:r>
          <m:rPr>
            <m:sty m:val="p"/>
          </m:rPr>
          <m:t>)</m:t>
        </m:r>
        <m:r>
          <m:rPr>
            <m:sty m:val="p"/>
          </m:rPr>
          <m:t>.</m:t>
        </m:r>
        <m:r>
          <m:rPr>
            <m:sty m:val="p"/>
          </m:rPr>
          <m:t>[</m:t>
        </m:r>
        <m:r>
          <m:t>I</m:t>
        </m:r>
        <m:r>
          <m:t>I</m:t>
        </m:r>
        <m:r>
          <m:t>T</m:t>
        </m:r>
        <m:r>
          <m:rPr>
            <m:sty m:val="p"/>
          </m:rPr>
          <m:t>−</m:t>
        </m:r>
        <m:r>
          <m:t>J</m:t>
        </m:r>
        <m:r>
          <m:t>E</m:t>
        </m:r>
        <m:r>
          <m:t>E</m:t>
        </m:r>
        <m:r>
          <m:t>1981</m:t>
        </m:r>
        <m:r>
          <m:rPr>
            <m:sty m:val="p"/>
          </m:rPr>
          <m:t>]</m:t>
        </m:r>
      </m:oMath>
    </w:p>
    <w:p>
      <w:pPr>
        <w:keepNext/>
        <w:spacing w:before="220" w:after="40"/>
      </w:pPr>
      <w:r>
        <w:rPr>
          <w:b/>
          <w:color w:val="000000"/>
          <w:sz w:val="23"/>
        </w:rPr>
        <w:t>DIBY-60</w:t>
      </w:r>
    </w:p>
    <w:p>
      <w:pPr>
        <w:keepNext/>
        <w:tabs>
          <w:tab w:pos="9638" w:val="right"/>
        </w:tabs>
        <w:spacing w:after="40"/>
      </w:pPr>
      <w:r>
        <w:rPr>
          <w:b w:val="0"/>
          <w:i/>
          <w:color w:val="000000"/>
        </w:rPr>
        <w:t>Find the smallest positive number p for which the equation</w:t>
      </w:r>
      <w:r>
        <w:t xml:space="preserve"> </w:t>
      </w:r>
      <m:oMath>
        <m:r>
          <m:t>c</m:t>
        </m:r>
        <m:r>
          <m:t>o</m:t>
        </m:r>
        <m:r>
          <m:t>s</m:t>
        </m:r>
        <m:r>
          <m:t>p</m:t>
        </m:r>
        <m:r>
          <m:t>s</m:t>
        </m:r>
        <m:r>
          <m:t>i</m:t>
        </m:r>
        <m:r>
          <m:t>n</m:t>
        </m:r>
        <m:r>
          <m:t>x</m:t>
        </m:r>
        <m:r>
          <m:rPr>
            <m:sty m:val="p"/>
          </m:rPr>
          <m:t>=</m:t>
        </m:r>
      </m:oMath>
      <w:r>
        <w:t xml:space="preserve"> </w:t>
      </w:r>
      <w:r>
        <w:rPr>
          <w:b w:val="0"/>
          <w:i/>
          <w:color w:val="000000"/>
        </w:rPr>
        <w:t>sinpcosx has a solution</w:t>
      </w:r>
      <w:r>
        <w:t xml:space="preserve"> </w:t>
      </w:r>
      <m:oMath>
        <m:r>
          <m:t>x</m:t>
        </m:r>
        <m:r>
          <m:rPr>
            <m:sty m:val="p"/>
          </m:rPr>
          <m:t>∈</m:t>
        </m:r>
        <m:r>
          <m:t>0</m:t>
        </m:r>
        <m:r>
          <m:rPr>
            <m:sty m:val="p"/>
          </m:rPr>
          <m:t>,</m:t>
        </m:r>
        <m:r>
          <m:t>2</m:t>
        </m:r>
        <m:r>
          <m:t>π</m:t>
        </m:r>
        <m:r>
          <m:rPr>
            <m:sty m:val="p"/>
          </m:rPr>
          <m:t>.</m:t>
        </m:r>
        <m:r>
          <m:rPr>
            <m:sty m:val="p"/>
          </m:rPr>
          <m:t>[</m:t>
        </m:r>
        <m:r>
          <m:t>I</m:t>
        </m:r>
        <m:r>
          <m:t>I</m:t>
        </m:r>
        <m:r>
          <m:t>T</m:t>
        </m:r>
        <m:r>
          <m:rPr>
            <m:sty m:val="p"/>
          </m:rPr>
          <m:t>−</m:t>
        </m:r>
        <m:r>
          <m:t>J</m:t>
        </m:r>
        <m:r>
          <m:t>E</m:t>
        </m:r>
        <m:r>
          <m:t>E</m:t>
        </m:r>
        <m:r>
          <m:t>1995</m:t>
        </m:r>
        <m:r>
          <m:rPr>
            <m:sty m:val="p"/>
          </m:rPr>
          <m:t>]</m:t>
        </m:r>
      </m:oMath>
      <w:r>
        <w:tab/>
      </w:r>
      <w:r>
        <w:rPr>
          <w:b/>
          <w:i w:val="0"/>
          <w:color w:val="000000"/>
        </w:rPr>
        <w:t>[Ans.:</w:t>
      </w:r>
      <w:r>
        <w:t xml:space="preserve"> </w:t>
      </w:r>
      <w:r>
        <w:rPr>
          <w:b/>
          <w:i w:val="0"/>
          <w:color w:val="000000"/>
        </w:rPr>
        <w:t>p=(π )/(22)]</w:t>
      </w:r>
    </w:p>
    <w:p>
      <w:pPr>
        <w:keepNext/>
        <w:spacing w:before="220" w:after="40"/>
      </w:pPr>
      <w:r>
        <w:rPr>
          <w:b/>
          <w:color w:val="000000"/>
          <w:sz w:val="23"/>
        </w:rPr>
        <w:t>DIBY-61</w:t>
      </w:r>
    </w:p>
    <w:p>
      <w:pPr>
        <w:keepNext/>
        <w:tabs>
          <w:tab w:pos="9638" w:val="right"/>
        </w:tabs>
        <w:spacing w:after="40"/>
      </w:pPr>
      <w:r>
        <w:rPr>
          <w:b w:val="0"/>
          <w:i/>
          <w:color w:val="000000"/>
        </w:rPr>
        <w:t>Show that the equation</w:t>
      </w:r>
      <w:r>
        <w:t xml:space="preserve"> </w:t>
      </w:r>
      <m:oMath>
        <m:sSup>
          <m:e>
            <m:r>
              <m:t>e</m:t>
            </m:r>
          </m:e>
          <m:sup>
            <m:r>
              <m:t>s</m:t>
            </m:r>
            <m:r>
              <m:t>i</m:t>
            </m:r>
            <m:r>
              <m:t>n</m:t>
            </m:r>
            <m:r>
              <m:t>x</m:t>
            </m:r>
          </m:sup>
        </m:sSup>
        <m:r>
          <m:rPr>
            <m:sty m:val="p"/>
          </m:rPr>
          <m:t>−</m:t>
        </m:r>
        <m:sSup>
          <m:e>
            <m:r>
              <m:t>e</m:t>
            </m:r>
          </m:e>
          <m:sup>
            <m:r>
              <m:rPr>
                <m:sty m:val="p"/>
              </m:rPr>
              <m:t>−</m:t>
            </m:r>
            <m:r>
              <m:t>s</m:t>
            </m:r>
            <m:r>
              <m:t>i</m:t>
            </m:r>
            <m:r>
              <m:t>n</m:t>
            </m:r>
            <m:r>
              <m:t>x</m:t>
            </m:r>
          </m:sup>
        </m:sSup>
        <m:r>
          <m:rPr>
            <m:sty m:val="p"/>
          </m:rPr>
          <m:t>−</m:t>
        </m:r>
        <m:r>
          <m:t>4</m:t>
        </m:r>
        <m:r>
          <m:rPr>
            <m:sty m:val="p"/>
          </m:rPr>
          <m:t>=</m:t>
        </m:r>
        <m:r>
          <m:t>0</m:t>
        </m:r>
        <m:r>
          <m:t>h</m:t>
        </m:r>
        <m:r>
          <m:t>a</m:t>
        </m:r>
        <m:r>
          <m:t>s</m:t>
        </m:r>
        <m:r>
          <m:t>n</m:t>
        </m:r>
        <m:r>
          <m:t>o</m:t>
        </m:r>
      </m:oMath>
      <w:r>
        <w:t xml:space="preserve"> </w:t>
      </w:r>
      <w:r>
        <w:rPr>
          <w:b w:val="0"/>
          <w:i/>
          <w:color w:val="000000"/>
        </w:rPr>
        <w:t>real solution.</w:t>
      </w:r>
      <w:r>
        <w:t xml:space="preserve"> </w:t>
      </w:r>
      <m:oMath>
        <m:r>
          <m:rPr>
            <m:sty m:val="p"/>
          </m:rPr>
          <m:t>[</m:t>
        </m:r>
        <m:r>
          <m:t>I</m:t>
        </m:r>
        <m:r>
          <m:t>I</m:t>
        </m:r>
        <m:r>
          <m:t>T</m:t>
        </m:r>
        <m:r>
          <m:rPr>
            <m:sty m:val="p"/>
          </m:rPr>
          <m:t>−</m:t>
        </m:r>
        <m:r>
          <m:t>J</m:t>
        </m:r>
        <m:r>
          <m:t>E</m:t>
        </m:r>
        <m:r>
          <m:t>E</m:t>
        </m:r>
        <m:r>
          <m:t>1982</m:t>
        </m:r>
        <m:r>
          <m:rPr>
            <m:sty m:val="p"/>
          </m:rPr>
          <m:t>]</m:t>
        </m:r>
      </m:oMath>
    </w:p>
    <w:p>
      <w:pPr>
        <w:sectPr>
          <w:type w:val="oddPage"/>
          <w:pgSz w:w="11906" w:h="16838"/>
          <w:pgMar w:top="1020" w:right="1134" w:bottom="1020" w:left="1134" w:header="720" w:footer="720" w:gutter="0"/>
          <w:cols w:space="720"/>
          <w:docGrid w:linePitch="360"/>
        </w:sectPr>
      </w:pPr>
    </w:p>
    <w:p>
      <w:pPr>
        <w:pStyle w:val="Heading1"/>
      </w:pPr>
      <w:r>
        <w:t>TRIGONOMETRIC FUNCTIONS DIBY</w:t>
      </w:r>
    </w:p>
    <w:p>
      <w:pPr>
        <w:spacing w:after="200" w:before="0"/>
        <w:pBdr>
          <w:bottom w:val="single" w:sz="8" w:space="1" w:color="000000"/>
        </w:pBdr>
      </w:pPr>
    </w:p>
    <w:p>
      <w:pPr>
        <w:keepNext/>
        <w:spacing w:before="220" w:after="40"/>
      </w:pPr>
      <w:r>
        <w:rPr>
          <w:b/>
          <w:color w:val="000000"/>
          <w:sz w:val="23"/>
        </w:rPr>
        <w:t>DIBY-01</w:t>
      </w:r>
    </w:p>
    <w:p>
      <w:pPr>
        <w:keepNext/>
        <w:tabs>
          <w:tab w:pos="9638" w:val="right"/>
        </w:tabs>
        <w:spacing w:after="40"/>
      </w:pPr>
      <w:r>
        <w:rPr>
          <w:b w:val="0"/>
          <w:i/>
          <w:color w:val="000000"/>
        </w:rPr>
        <w:t>If sinA</w:t>
      </w:r>
      <w:r>
        <w:t xml:space="preserve"> </w:t>
      </w:r>
      <m:oMath>
        <m:r>
          <m:t>t</m:t>
        </m:r>
        <m:r>
          <m:t>a</m:t>
        </m:r>
        <m:r>
          <m:t>n</m:t>
        </m:r>
        <m:r>
          <m:t>A</m:t>
        </m:r>
        <m:r>
          <m:rPr>
            <m:sty m:val="p"/>
          </m:rPr>
          <m:t>=</m:t>
        </m:r>
        <m:r>
          <m:t>c</m:t>
        </m:r>
        <m:r>
          <m:t>o</m:t>
        </m:r>
        <m:sSup>
          <m:e>
            <m:r>
              <m:t>s</m:t>
            </m:r>
          </m:e>
          <m:sup>
            <m:r>
              <m:t>2</m:t>
            </m:r>
          </m:sup>
        </m:sSup>
        <m:r>
          <m:t>A</m:t>
        </m:r>
        <m:r>
          <m:rPr>
            <m:sty m:val="p"/>
          </m:rPr>
          <m:t>,</m:t>
        </m:r>
      </m:oMath>
      <w:r>
        <w:t xml:space="preserve"> </w:t>
      </w:r>
      <w:r>
        <w:rPr>
          <w:b w:val="0"/>
          <w:i/>
          <w:color w:val="000000"/>
        </w:rPr>
        <w:t>then</w:t>
      </w:r>
      <w:r>
        <w:t xml:space="preserve"> </w:t>
      </w:r>
      <m:oMath>
        <m:r>
          <m:t>c</m:t>
        </m:r>
        <m:r>
          <m:t>o</m:t>
        </m:r>
        <m:sSup>
          <m:e>
            <m:r>
              <m:t>s</m:t>
            </m:r>
          </m:e>
          <m:sup>
            <m:r>
              <m:t>3</m:t>
            </m:r>
          </m:sup>
        </m:sSup>
        <m:r>
          <m:t>A</m:t>
        </m:r>
        <m:r>
          <m:rPr>
            <m:sty m:val="p"/>
          </m:rPr>
          <m:t>+</m:t>
        </m:r>
        <m:r>
          <m:t>c</m:t>
        </m:r>
        <m:r>
          <m:t>o</m:t>
        </m:r>
        <m:sSup>
          <m:e>
            <m:r>
              <m:t>s</m:t>
            </m:r>
          </m:e>
          <m:sup>
            <m:r>
              <m:t>2</m:t>
            </m:r>
          </m:sup>
        </m:sSup>
        <m:r>
          <m:t>A</m:t>
        </m:r>
        <m:r>
          <m:t>i</m:t>
        </m:r>
        <m:r>
          <m:t>s</m:t>
        </m:r>
      </m:oMath>
      <w:r>
        <w:t xml:space="preserve"> </w:t>
      </w:r>
      <w:r>
        <w:rPr>
          <w:b w:val="0"/>
          <w:i/>
          <w:color w:val="000000"/>
        </w:rPr>
        <w:t>equal to</w:t>
      </w:r>
      <w:r>
        <w:tab/>
      </w:r>
      <w:r>
        <w:rPr>
          <w:b/>
          <w:i w:val="0"/>
          <w:color w:val="000000"/>
        </w:rPr>
        <w:t>[Ans.: (A)]</w:t>
      </w:r>
    </w:p>
    <w:p>
      <w:pPr>
        <w:spacing w:after="40"/>
        <w:ind w:left="340"/>
      </w:pPr>
      <w:r>
        <w:rPr>
          <w:b w:val="0"/>
          <w:i w:val="0"/>
          <w:color w:val="000000"/>
          <w:sz w:val="22"/>
        </w:rPr>
        <w:t>(A) 1 (B) 2 (C) 4 (D) None of these</w:t>
      </w:r>
    </w:p>
    <w:p>
      <w:pPr>
        <w:keepNext/>
        <w:spacing w:before="220" w:after="40"/>
      </w:pPr>
      <w:r>
        <w:rPr>
          <w:b/>
          <w:color w:val="000000"/>
          <w:sz w:val="23"/>
        </w:rPr>
        <w:t>DIBY-02</w:t>
      </w:r>
    </w:p>
    <w:p>
      <w:pPr>
        <w:keepNext/>
        <w:tabs>
          <w:tab w:pos="9638" w:val="right"/>
        </w:tabs>
        <w:spacing w:after="40"/>
      </w:pPr>
      <w:r>
        <w:rPr>
          <w:b w:val="0"/>
          <w:i/>
          <w:color w:val="000000"/>
        </w:rPr>
        <w:t>If</w:t>
      </w:r>
      <w:r>
        <w:t xml:space="preserve"> </w:t>
      </w:r>
      <m:oMath>
        <m:r>
          <m:t>c</m:t>
        </m:r>
        <m:r>
          <m:t>o</m:t>
        </m:r>
        <m:r>
          <m:t>s</m:t>
        </m:r>
        <m:r>
          <m:t>e</m:t>
        </m:r>
        <m:r>
          <m:t>c</m:t>
        </m:r>
        <m:r>
          <m:t>A</m:t>
        </m:r>
        <m:r>
          <m:rPr>
            <m:sty m:val="p"/>
          </m:rPr>
          <m:t>+</m:t>
        </m:r>
        <m:r>
          <m:t>c</m:t>
        </m:r>
        <m:r>
          <m:t>o</m:t>
        </m:r>
        <m:r>
          <m:t>t</m:t>
        </m:r>
        <m:r>
          <m:t>A</m:t>
        </m:r>
        <m:r>
          <m:rPr>
            <m:sty m:val="p"/>
          </m:rPr>
          <m:t>=</m:t>
        </m:r>
        <m:f>
          <m:fPr>
            <m:type m:val="bar"/>
          </m:fPr>
          <m:num>
            <m:r>
              <m:t>11</m:t>
            </m:r>
          </m:num>
          <m:den>
            <m:r>
              <m:t>2</m:t>
            </m:r>
          </m:den>
        </m:f>
        <m:r>
          <m:rPr>
            <m:sty m:val="p"/>
          </m:rPr>
          <m:t>,</m:t>
        </m:r>
      </m:oMath>
      <w:r>
        <w:t xml:space="preserve"> </w:t>
      </w:r>
      <w:r>
        <w:rPr>
          <w:b w:val="0"/>
          <w:i/>
          <w:color w:val="000000"/>
        </w:rPr>
        <w:t>then tanA is</w:t>
      </w:r>
      <w:r>
        <w:tab/>
      </w:r>
      <w:r>
        <w:rPr>
          <w:b/>
          <w:i w:val="0"/>
          <w:color w:val="000000"/>
        </w:rPr>
        <w:t>[Ans.: (C)]</w:t>
      </w:r>
    </w:p>
    <w:p>
      <w:pPr>
        <w:spacing w:after="40"/>
        <w:ind w:left="340"/>
      </w:pPr>
      <w:r>
        <w:rPr>
          <w:b w:val="0"/>
          <w:i w:val="0"/>
          <w:color w:val="000000"/>
          <w:sz w:val="22"/>
        </w:rPr>
        <w:t>(A)</w:t>
      </w:r>
      <w:r>
        <w:t xml:space="preserve"> </w:t>
      </w:r>
      <m:oMath>
        <m:f>
          <m:fPr>
            <m:type m:val="bar"/>
          </m:fPr>
          <m:num>
            <m:r>
              <m:t>21</m:t>
            </m:r>
          </m:num>
          <m:den>
            <m:r>
              <m:t>22</m:t>
            </m:r>
          </m:den>
        </m:f>
      </m:oMath>
      <w:r>
        <w:t xml:space="preserve"> </w:t>
      </w:r>
      <w:r>
        <w:rPr>
          <w:b w:val="0"/>
          <w:i w:val="0"/>
          <w:color w:val="000000"/>
          <w:sz w:val="22"/>
        </w:rPr>
        <w:t>(B)</w:t>
      </w:r>
      <w:r>
        <w:t xml:space="preserve"> </w:t>
      </w:r>
      <m:oMath>
        <m:f>
          <m:fPr>
            <m:type m:val="bar"/>
          </m:fPr>
          <m:num>
            <m:r>
              <m:t>15</m:t>
            </m:r>
          </m:num>
          <m:den>
            <m:r>
              <m:t>16</m:t>
            </m:r>
          </m:den>
        </m:f>
      </m:oMath>
      <w:r>
        <w:t xml:space="preserve"> </w:t>
      </w:r>
      <w:r>
        <w:rPr>
          <w:b w:val="0"/>
          <w:i w:val="0"/>
          <w:color w:val="000000"/>
          <w:sz w:val="22"/>
        </w:rPr>
        <w:t>(C)</w:t>
      </w:r>
      <w:r>
        <w:t xml:space="preserve"> </w:t>
      </w:r>
      <m:oMath>
        <m:f>
          <m:fPr>
            <m:type m:val="bar"/>
          </m:fPr>
          <m:num>
            <m:r>
              <m:t>44</m:t>
            </m:r>
          </m:num>
          <m:den>
            <m:r>
              <m:t>117</m:t>
            </m:r>
          </m:den>
        </m:f>
      </m:oMath>
      <w:r>
        <w:t xml:space="preserve"> </w:t>
      </w:r>
      <w:r>
        <w:rPr>
          <w:b w:val="0"/>
          <w:i w:val="0"/>
          <w:color w:val="000000"/>
          <w:sz w:val="22"/>
        </w:rPr>
        <w:t>(D)</w:t>
      </w:r>
      <w:r>
        <w:t xml:space="preserve"> </w:t>
      </w:r>
      <m:oMath>
        <m:f>
          <m:fPr>
            <m:type m:val="bar"/>
          </m:fPr>
          <m:num>
            <m:r>
              <m:t>117</m:t>
            </m:r>
          </m:num>
          <m:den>
            <m:r>
              <m:t>43</m:t>
            </m:r>
          </m:den>
        </m:f>
      </m:oMath>
    </w:p>
    <w:p>
      <w:pPr>
        <w:keepNext/>
        <w:spacing w:before="220" w:after="40"/>
      </w:pPr>
      <w:r>
        <w:rPr>
          <w:b/>
          <w:color w:val="000000"/>
          <w:sz w:val="23"/>
        </w:rPr>
        <w:t>DIBY-03</w:t>
      </w:r>
    </w:p>
    <w:p>
      <w:pPr>
        <w:keepNext/>
        <w:tabs>
          <w:tab w:pos="9638" w:val="right"/>
        </w:tabs>
        <w:spacing w:after="40"/>
      </w:pPr>
      <w:r>
        <w:rPr>
          <w:b w:val="0"/>
          <w:i/>
          <w:color w:val="000000"/>
        </w:rPr>
        <w:t>If</w:t>
      </w:r>
      <w:r>
        <w:t xml:space="preserve"> </w:t>
      </w:r>
      <m:oMath>
        <m:r>
          <m:t>t</m:t>
        </m:r>
        <m:r>
          <m:t>a</m:t>
        </m:r>
        <m:r>
          <m:t>n</m:t>
        </m:r>
        <m:r>
          <m:t>θ</m:t>
        </m:r>
        <m:r>
          <m:rPr>
            <m:sty m:val="p"/>
          </m:rPr>
          <m:t>=</m:t>
        </m:r>
        <m:f>
          <m:fPr>
            <m:type m:val="bar"/>
          </m:fPr>
          <m:num>
            <m:r>
              <m:rPr>
                <m:sty m:val="p"/>
              </m:rPr>
              <m:t>−</m:t>
            </m:r>
            <m:r>
              <m:t>4</m:t>
            </m:r>
          </m:num>
          <m:den>
            <m:r>
              <m:t>3</m:t>
            </m:r>
          </m:den>
        </m:f>
        <m:r>
          <m:rPr>
            <m:sty m:val="p"/>
          </m:rPr>
          <m:t>,</m:t>
        </m:r>
      </m:oMath>
      <w:r>
        <w:t xml:space="preserve"> </w:t>
      </w:r>
      <w:r>
        <w:rPr>
          <w:b w:val="0"/>
          <w:i/>
          <w:color w:val="000000"/>
        </w:rPr>
        <w:t>then</w:t>
      </w:r>
      <w:r>
        <w:t xml:space="preserve"> </w:t>
      </w:r>
      <m:oMath>
        <m:r>
          <m:t>s</m:t>
        </m:r>
        <m:r>
          <m:t>i</m:t>
        </m:r>
        <m:r>
          <m:t>n</m:t>
        </m:r>
        <m:r>
          <m:t>θ</m:t>
        </m:r>
      </m:oMath>
      <w:r>
        <w:t xml:space="preserve"> </w:t>
      </w:r>
      <w:r>
        <w:rPr>
          <w:b w:val="0"/>
          <w:i/>
          <w:color w:val="000000"/>
        </w:rPr>
        <w:t>is</w:t>
      </w:r>
      <w:r>
        <w:tab/>
      </w:r>
      <w:r>
        <w:rPr>
          <w:b/>
          <w:i w:val="0"/>
          <w:color w:val="000000"/>
        </w:rPr>
        <w:t>[Ans.: (B)]</w:t>
      </w:r>
    </w:p>
    <w:p>
      <w:pPr>
        <w:spacing w:after="40"/>
        <w:ind w:left="340"/>
      </w:pPr>
      <w:r>
        <w:rPr>
          <w:b w:val="0"/>
          <w:i w:val="0"/>
          <w:color w:val="000000"/>
          <w:sz w:val="22"/>
        </w:rPr>
        <w:t>(A)</w:t>
      </w:r>
      <w:r>
        <w:t xml:space="preserve"> </w:t>
      </w:r>
      <m:oMath>
        <m:f>
          <m:fPr>
            <m:type m:val="bar"/>
          </m:fPr>
          <m:num>
            <m:r>
              <m:rPr>
                <m:sty m:val="p"/>
              </m:rPr>
              <m:t>−</m:t>
            </m:r>
            <m:r>
              <m:t>4</m:t>
            </m:r>
          </m:num>
          <m:den>
            <m:r>
              <m:t>5</m:t>
            </m:r>
          </m:den>
        </m:f>
      </m:oMath>
      <w:r>
        <w:t xml:space="preserve"> </w:t>
      </w:r>
      <w:r>
        <w:rPr>
          <w:b w:val="0"/>
          <w:i w:val="0"/>
          <w:color w:val="000000"/>
          <w:sz w:val="22"/>
        </w:rPr>
        <w:t>but</w:t>
      </w:r>
      <w:r>
        <w:t xml:space="preserve"> </w:t>
      </w:r>
      <m:oMath>
        <m:r>
          <m:t>n</m:t>
        </m:r>
        <m:r>
          <m:t>o</m:t>
        </m:r>
        <m:r>
          <m:t>t</m:t>
        </m:r>
        <m:f>
          <m:fPr>
            <m:type m:val="bar"/>
          </m:fPr>
          <m:num>
            <m:r>
              <m:t>4</m:t>
            </m:r>
          </m:num>
          <m:den>
            <m:r>
              <m:t>5</m:t>
            </m:r>
          </m:den>
        </m:f>
      </m:oMath>
      <w:r>
        <w:t xml:space="preserve"> </w:t>
      </w:r>
      <w:r>
        <w:rPr>
          <w:b w:val="0"/>
          <w:i w:val="0"/>
          <w:color w:val="000000"/>
          <w:sz w:val="22"/>
        </w:rPr>
        <w:t>(B)</w:t>
      </w:r>
      <w:r>
        <w:t xml:space="preserve"> </w:t>
      </w:r>
      <m:oMath>
        <m:f>
          <m:fPr>
            <m:type m:val="bar"/>
          </m:fPr>
          <m:num>
            <m:r>
              <m:rPr>
                <m:sty m:val="p"/>
              </m:rPr>
              <m:t>−</m:t>
            </m:r>
            <m:r>
              <m:t>4</m:t>
            </m:r>
          </m:num>
          <m:den>
            <m:r>
              <m:t>5</m:t>
            </m:r>
          </m:den>
        </m:f>
        <m:r>
          <m:t>o</m:t>
        </m:r>
        <m:r>
          <m:t>r</m:t>
        </m:r>
        <m:f>
          <m:fPr>
            <m:type m:val="bar"/>
          </m:fPr>
          <m:num>
            <m:r>
              <m:t>4</m:t>
            </m:r>
          </m:num>
          <m:den>
            <m:r>
              <m:t>5</m:t>
            </m:r>
          </m:den>
        </m:f>
      </m:oMath>
      <w:r>
        <w:t xml:space="preserve"> </w:t>
      </w:r>
      <w:r>
        <w:rPr>
          <w:b w:val="0"/>
          <w:i w:val="0"/>
          <w:color w:val="000000"/>
          <w:sz w:val="22"/>
        </w:rPr>
        <w:t>(C)</w:t>
      </w:r>
      <w:r>
        <w:t xml:space="preserve"> </w:t>
      </w:r>
      <m:oMath>
        <m:f>
          <m:fPr>
            <m:type m:val="bar"/>
          </m:fPr>
          <m:num>
            <m:r>
              <m:t>4</m:t>
            </m:r>
          </m:num>
          <m:den>
            <m:r>
              <m:t>5</m:t>
            </m:r>
          </m:den>
        </m:f>
      </m:oMath>
      <w:r>
        <w:t xml:space="preserve"> </w:t>
      </w:r>
      <w:r>
        <w:rPr>
          <w:b w:val="0"/>
          <w:i w:val="0"/>
          <w:color w:val="000000"/>
          <w:sz w:val="22"/>
        </w:rPr>
        <w:t>but not</w:t>
      </w:r>
      <w:r>
        <w:t xml:space="preserve"> </w:t>
      </w:r>
      <m:oMath>
        <m:r>
          <m:rPr>
            <m:sty m:val="p"/>
          </m:rPr>
          <m:t>−</m:t>
        </m:r>
        <m:f>
          <m:fPr>
            <m:type m:val="bar"/>
          </m:fPr>
          <m:num>
            <m:r>
              <m:t>4</m:t>
            </m:r>
          </m:num>
          <m:den>
            <m:r>
              <m:t>5</m:t>
            </m:r>
          </m:den>
        </m:f>
      </m:oMath>
      <w:r>
        <w:t xml:space="preserve"> </w:t>
      </w:r>
      <w:r>
        <w:rPr>
          <w:b w:val="0"/>
          <w:i w:val="0"/>
          <w:color w:val="000000"/>
          <w:sz w:val="22"/>
        </w:rPr>
        <w:t>(D) None of these</w:t>
      </w:r>
    </w:p>
    <w:p>
      <w:pPr>
        <w:keepNext/>
        <w:spacing w:before="220" w:after="40"/>
      </w:pPr>
      <w:r>
        <w:rPr>
          <w:b/>
          <w:color w:val="000000"/>
          <w:sz w:val="23"/>
        </w:rPr>
        <w:t>DIBY-04</w:t>
      </w:r>
    </w:p>
    <w:p>
      <w:pPr>
        <w:keepNext/>
        <w:tabs>
          <w:tab w:pos="9638" w:val="right"/>
        </w:tabs>
        <w:spacing w:after="40"/>
      </w:pPr>
      <w:r>
        <w:rPr>
          <w:b w:val="0"/>
          <w:i/>
          <w:color w:val="000000"/>
        </w:rPr>
        <w:t>If</w:t>
      </w:r>
      <w:r>
        <w:t xml:space="preserve"> </w:t>
      </w:r>
      <m:oMath>
        <m:r>
          <m:t>t</m:t>
        </m:r>
        <m:r>
          <m:t>a</m:t>
        </m:r>
        <m:r>
          <m:t>n</m:t>
        </m:r>
        <m:r>
          <m:t>θ</m:t>
        </m:r>
        <m:r>
          <m:rPr>
            <m:sty m:val="p"/>
          </m:rPr>
          <m:t>+</m:t>
        </m:r>
        <m:r>
          <m:t>s</m:t>
        </m:r>
        <m:r>
          <m:t>i</m:t>
        </m:r>
        <m:r>
          <m:t>n</m:t>
        </m:r>
        <m:r>
          <m:t>θ</m:t>
        </m:r>
        <m:r>
          <m:rPr>
            <m:sty m:val="p"/>
          </m:rPr>
          <m:t>=</m:t>
        </m:r>
      </m:oMath>
      <w:r>
        <w:t xml:space="preserve"> </w:t>
      </w:r>
      <w:r>
        <w:rPr>
          <w:b w:val="0"/>
          <w:i/>
          <w:color w:val="000000"/>
        </w:rPr>
        <w:t>mand</w:t>
      </w:r>
      <w:r>
        <w:t xml:space="preserve"> </w:t>
      </w:r>
      <m:oMath>
        <m:r>
          <m:t>t</m:t>
        </m:r>
        <m:r>
          <m:t>a</m:t>
        </m:r>
        <m:r>
          <m:t>n</m:t>
        </m:r>
        <m:r>
          <m:t>θ</m:t>
        </m:r>
        <m:r>
          <m:rPr>
            <m:sty m:val="p"/>
          </m:rPr>
          <m:t>−</m:t>
        </m:r>
        <m:r>
          <m:t>s</m:t>
        </m:r>
        <m:r>
          <m:t>i</m:t>
        </m:r>
        <m:r>
          <m:t>n</m:t>
        </m:r>
        <m:r>
          <m:t>θ</m:t>
        </m:r>
        <m:r>
          <m:rPr>
            <m:sty m:val="p"/>
          </m:rPr>
          <m:t>=</m:t>
        </m:r>
        <m:r>
          <m:t>n</m:t>
        </m:r>
        <m:r>
          <m:rPr>
            <m:sty m:val="p"/>
          </m:rPr>
          <m:t>,</m:t>
        </m:r>
      </m:oMath>
      <w:r>
        <w:t xml:space="preserve"> </w:t>
      </w:r>
      <w:r>
        <w:rPr>
          <w:b w:val="0"/>
          <w:i/>
          <w:color w:val="000000"/>
        </w:rPr>
        <w:t>then prove that</w:t>
      </w:r>
      <w:r>
        <w:t xml:space="preserve"> </w:t>
      </w:r>
      <m:oMath>
        <m:sSup>
          <m:e>
            <m:r>
              <m:t>m</m:t>
            </m:r>
          </m:e>
          <m:sup>
            <m:r>
              <m:t>2</m:t>
            </m:r>
          </m:sup>
        </m:sSup>
        <m:r>
          <m:rPr>
            <m:sty m:val="p"/>
          </m:rPr>
          <m:t>−</m:t>
        </m:r>
        <m:sSup>
          <m:e>
            <m:r>
              <m:t>n</m:t>
            </m:r>
          </m:e>
          <m:sup>
            <m:r>
              <m:t>2</m:t>
            </m:r>
          </m:sup>
        </m:sSup>
        <m:r>
          <m:rPr>
            <m:sty m:val="p"/>
          </m:rPr>
          <m:t>=</m:t>
        </m:r>
        <m:r>
          <m:t>4</m:t>
        </m:r>
        <m:r>
          <m:t>s</m:t>
        </m:r>
        <m:r>
          <m:t>i</m:t>
        </m:r>
        <m:r>
          <m:t>n</m:t>
        </m:r>
        <m:r>
          <m:t>θ</m:t>
        </m:r>
        <m:r>
          <m:t>t</m:t>
        </m:r>
        <m:r>
          <m:t>a</m:t>
        </m:r>
        <m:r>
          <m:t>n</m:t>
        </m:r>
        <m:r>
          <m:t>θ</m:t>
        </m:r>
      </m:oMath>
    </w:p>
    <w:p>
      <w:pPr>
        <w:keepNext/>
        <w:spacing w:before="220" w:after="40"/>
      </w:pPr>
      <w:r>
        <w:rPr>
          <w:b/>
          <w:color w:val="000000"/>
          <w:sz w:val="23"/>
        </w:rPr>
        <w:t>DIBY-05</w:t>
      </w:r>
    </w:p>
    <w:p>
      <w:pPr>
        <w:keepNext/>
        <w:tabs>
          <w:tab w:pos="9638" w:val="right"/>
        </w:tabs>
        <w:spacing w:after="40"/>
      </w:pPr>
      <w:r>
        <w:rPr>
          <w:b w:val="0"/>
          <w:i/>
          <w:color w:val="000000"/>
        </w:rPr>
        <w:t>tanA + secA</w:t>
      </w:r>
      <w:r>
        <w:t xml:space="preserve"> </w:t>
      </w:r>
      <m:oMath>
        <m:r>
          <m:rPr>
            <m:sty m:val="p"/>
          </m:rPr>
          <m:t>−</m:t>
        </m:r>
        <m:r>
          <m:t>1</m:t>
        </m:r>
        <m:r>
          <m:t>1</m:t>
        </m:r>
        <m:r>
          <m:rPr>
            <m:sty m:val="p"/>
          </m:rPr>
          <m:t>+</m:t>
        </m:r>
      </m:oMath>
      <w:r>
        <w:t xml:space="preserve"> </w:t>
      </w:r>
      <w:r>
        <w:rPr>
          <w:b w:val="0"/>
          <w:i/>
          <w:color w:val="000000"/>
        </w:rPr>
        <w:t>sinA Prove</w:t>
      </w:r>
      <w:r>
        <w:t xml:space="preserve"> </w:t>
      </w:r>
      <m:oMath>
        <m:r>
          <m:t>t</m:t>
        </m:r>
        <m:r>
          <m:t>h</m:t>
        </m:r>
        <m:r>
          <m:t>a</m:t>
        </m:r>
        <m:r>
          <m:t>t</m:t>
        </m:r>
        <m:r>
          <m:rPr>
            <m:sty m:val="p"/>
          </m:rPr>
          <m:t>=</m:t>
        </m:r>
        <m:r>
          <m:t>t</m:t>
        </m:r>
        <m:r>
          <m:t>a</m:t>
        </m:r>
        <m:r>
          <m:t>n</m:t>
        </m:r>
      </m:oMath>
      <w:r>
        <w:t xml:space="preserve"> </w:t>
      </w:r>
      <w:r>
        <w:rPr>
          <w:b w:val="0"/>
          <w:i/>
          <w:color w:val="000000"/>
        </w:rPr>
        <w:t>A - secA</w:t>
      </w:r>
      <w:r>
        <w:t xml:space="preserve"> </w:t>
      </w:r>
      <m:oMath>
        <m:r>
          <m:rPr>
            <m:sty m:val="p"/>
          </m:rPr>
          <m:t>+</m:t>
        </m:r>
        <m:r>
          <m:t>1</m:t>
        </m:r>
      </m:oMath>
      <w:r>
        <w:t xml:space="preserve"> </w:t>
      </w:r>
      <w:r>
        <w:rPr>
          <w:b w:val="0"/>
          <w:i/>
          <w:color w:val="000000"/>
        </w:rPr>
        <w:t>cosA</w:t>
      </w:r>
    </w:p>
    <w:p>
      <w:pPr>
        <w:keepNext/>
        <w:spacing w:before="220" w:after="40"/>
      </w:pPr>
      <w:r>
        <w:rPr>
          <w:b/>
          <w:color w:val="000000"/>
          <w:sz w:val="23"/>
        </w:rPr>
        <w:t>DIBY-06</w:t>
      </w:r>
    </w:p>
    <w:p>
      <w:pPr>
        <w:keepNext/>
        <w:tabs>
          <w:tab w:pos="9638" w:val="right"/>
        </w:tabs>
        <w:spacing w:after="40"/>
      </w:pPr>
      <w:r>
        <w:rPr>
          <w:b w:val="0"/>
          <w:i/>
          <w:color w:val="000000"/>
        </w:rPr>
        <w:t>Prove that:</w:t>
      </w:r>
      <w:r>
        <w:t xml:space="preserve"> </w:t>
      </w:r>
      <m:oMath>
        <m:r>
          <m:t>s</m:t>
        </m:r>
        <m:r>
          <m:t>i</m:t>
        </m:r>
        <m:sSup>
          <m:e>
            <m:r>
              <m:t>n</m:t>
            </m:r>
          </m:e>
          <m:sup>
            <m:r>
              <m:t>8</m:t>
            </m:r>
          </m:sup>
        </m:sSup>
        <m:r>
          <m:t>A</m:t>
        </m:r>
        <m:r>
          <m:rPr>
            <m:sty m:val="p"/>
          </m:rPr>
          <m:t>−</m:t>
        </m:r>
        <m:r>
          <m:t>c</m:t>
        </m:r>
        <m:r>
          <m:t>o</m:t>
        </m:r>
        <m:sSup>
          <m:e>
            <m:r>
              <m:t>s</m:t>
            </m:r>
          </m:e>
          <m:sup>
            <m:r>
              <m:t>8</m:t>
            </m:r>
          </m:sup>
        </m:sSup>
        <m:r>
          <m:t>A</m:t>
        </m:r>
        <m:r>
          <m:rPr>
            <m:sty m:val="p"/>
          </m:rPr>
          <m:t>=</m:t>
        </m:r>
        <m:r>
          <m:t>s</m:t>
        </m:r>
        <m:r>
          <m:t>i</m:t>
        </m:r>
        <m:sSup>
          <m:e>
            <m:r>
              <m:t>n</m:t>
            </m:r>
          </m:e>
          <m:sup>
            <m:r>
              <m:t>2</m:t>
            </m:r>
          </m:sup>
        </m:sSup>
        <m:r>
          <m:t>A</m:t>
        </m:r>
        <m:r>
          <m:rPr>
            <m:sty m:val="p"/>
          </m:rPr>
          <m:t>−</m:t>
        </m:r>
        <m:r>
          <m:t>c</m:t>
        </m:r>
        <m:r>
          <m:t>o</m:t>
        </m:r>
        <m:sSup>
          <m:e>
            <m:r>
              <m:t>s</m:t>
            </m:r>
          </m:e>
          <m:sup>
            <m:r>
              <m:t>2</m:t>
            </m:r>
          </m:sup>
        </m:sSup>
        <m:r>
          <m:t>A</m:t>
        </m:r>
        <m:r>
          <m:t>1</m:t>
        </m:r>
        <m:r>
          <m:rPr>
            <m:sty m:val="p"/>
          </m:rPr>
          <m:t>−</m:t>
        </m:r>
        <m:r>
          <m:t>2</m:t>
        </m:r>
        <m:r>
          <m:t>s</m:t>
        </m:r>
        <m:r>
          <m:t>i</m:t>
        </m:r>
        <m:sSup>
          <m:e>
            <m:r>
              <m:t>n</m:t>
            </m:r>
          </m:e>
          <m:sup>
            <m:r>
              <m:t>2</m:t>
            </m:r>
          </m:sup>
        </m:sSup>
        <m:r>
          <m:t>A</m:t>
        </m:r>
        <m:r>
          <m:t>c</m:t>
        </m:r>
        <m:r>
          <m:t>o</m:t>
        </m:r>
        <m:sSup>
          <m:e>
            <m:r>
              <m:t>s</m:t>
            </m:r>
          </m:e>
          <m:sup>
            <m:r>
              <m:t>2</m:t>
            </m:r>
          </m:sup>
        </m:sSup>
        <m:r>
          <m:t>A</m:t>
        </m:r>
      </m:oMath>
    </w:p>
    <w:p>
      <w:pPr>
        <w:keepNext/>
        <w:spacing w:before="220" w:after="40"/>
      </w:pPr>
      <w:r>
        <w:rPr>
          <w:b/>
          <w:color w:val="000000"/>
          <w:sz w:val="23"/>
        </w:rPr>
        <w:t>DIBY-07</w:t>
      </w:r>
    </w:p>
    <w:p>
      <w:pPr>
        <w:keepNext/>
        <w:tabs>
          <w:tab w:pos="9638" w:val="right"/>
        </w:tabs>
        <w:spacing w:after="40"/>
      </w:pPr>
      <m:oMath>
        <m:r>
          <m:t>1</m:t>
        </m:r>
        <m:r>
          <m:rPr>
            <m:sty m:val="p"/>
          </m:rPr>
          <m:t>+</m:t>
        </m:r>
        <m:r>
          <m:t>t</m:t>
        </m:r>
        <m:r>
          <m:t>a</m:t>
        </m:r>
        <m:r>
          <m:t>n</m:t>
        </m:r>
        <m:r>
          <m:t>α</m:t>
        </m:r>
        <m:r>
          <m:t>t</m:t>
        </m:r>
        <m:r>
          <m:t>a</m:t>
        </m:r>
        <m:r>
          <m:t>n</m:t>
        </m:r>
        <m:r>
          <m:t>β</m:t>
        </m:r>
        <m:sSup>
          <m:e>
            <m:r>
              <m:rPr>
                <m:sty m:val="p"/>
              </m:rPr>
              <m:t>)</m:t>
            </m:r>
          </m:e>
          <m:sup>
            <m:r>
              <m:t>2</m:t>
            </m:r>
          </m:sup>
        </m:sSup>
        <m:r>
          <m:rPr>
            <m:sty m:val="p"/>
          </m:rPr>
          <m:t>+</m:t>
        </m:r>
        <m:r>
          <m:rPr>
            <m:sty m:val="p"/>
          </m:rPr>
          <m:t>(</m:t>
        </m:r>
        <m:r>
          <m:t>t</m:t>
        </m:r>
        <m:r>
          <m:t>a</m:t>
        </m:r>
        <m:r>
          <m:t>n</m:t>
        </m:r>
        <m:r>
          <m:t>α</m:t>
        </m:r>
        <m:r>
          <m:rPr>
            <m:sty m:val="p"/>
          </m:rPr>
          <m:t>−</m:t>
        </m:r>
        <m:r>
          <m:t>t</m:t>
        </m:r>
        <m:r>
          <m:t>a</m:t>
        </m:r>
        <m:r>
          <m:t>n</m:t>
        </m:r>
        <m:r>
          <m:t>β</m:t>
        </m:r>
        <m:sSup>
          <m:e>
            <m:r>
              <m:rPr>
                <m:sty m:val="p"/>
              </m:rPr>
              <m:t>)</m:t>
            </m:r>
          </m:e>
          <m:sup>
            <m:r>
              <m:t>2</m:t>
            </m:r>
          </m:sup>
        </m:sSup>
        <m:r>
          <m:rPr>
            <m:sty m:val="p"/>
          </m:rPr>
          <m:t>=</m:t>
        </m:r>
      </m:oMath>
      <w:r>
        <w:tab/>
      </w:r>
      <w:r>
        <w:rPr>
          <w:b/>
          <w:i w:val="0"/>
          <w:color w:val="000000"/>
        </w:rPr>
        <w:t>[Ans.: (B)]</w:t>
      </w:r>
    </w:p>
    <w:p>
      <w:pPr>
        <w:spacing w:after="40"/>
        <w:ind w:left="340"/>
      </w:pPr>
      <w:r>
        <w:rPr>
          <w:b w:val="0"/>
          <w:i w:val="0"/>
          <w:color w:val="000000"/>
          <w:sz w:val="22"/>
        </w:rPr>
        <w:t>(A)</w:t>
      </w:r>
      <w:r>
        <w:t xml:space="preserve"> </w:t>
      </w:r>
      <m:oMath>
        <m:r>
          <m:t>t</m:t>
        </m:r>
        <m:r>
          <m:t>a</m:t>
        </m:r>
        <m:sSup>
          <m:e>
            <m:r>
              <m:t>n</m:t>
            </m:r>
          </m:e>
          <m:sup>
            <m:r>
              <m:t>2</m:t>
            </m:r>
          </m:sup>
        </m:sSup>
        <m:r>
          <m:t>α</m:t>
        </m:r>
        <m:r>
          <m:t>t</m:t>
        </m:r>
        <m:r>
          <m:t>a</m:t>
        </m:r>
        <m:sSup>
          <m:e>
            <m:r>
              <m:t>n</m:t>
            </m:r>
          </m:e>
          <m:sup>
            <m:r>
              <m:t>2</m:t>
            </m:r>
          </m:sup>
        </m:sSup>
        <m:r>
          <m:t>β</m:t>
        </m:r>
      </m:oMath>
      <w:r>
        <w:t xml:space="preserve"> </w:t>
      </w:r>
      <w:r>
        <w:rPr>
          <w:b w:val="0"/>
          <w:i w:val="0"/>
          <w:color w:val="000000"/>
          <w:sz w:val="22"/>
        </w:rPr>
        <w:t>(B)</w:t>
      </w:r>
      <w:r>
        <w:t xml:space="preserve"> </w:t>
      </w:r>
      <m:oMath>
        <m:r>
          <m:t>s</m:t>
        </m:r>
        <m:r>
          <m:t>e</m:t>
        </m:r>
        <m:sSup>
          <m:e>
            <m:r>
              <m:t>c</m:t>
            </m:r>
          </m:e>
          <m:sup>
            <m:r>
              <m:t>2</m:t>
            </m:r>
          </m:sup>
        </m:sSup>
        <m:r>
          <m:t>α</m:t>
        </m:r>
        <m:r>
          <m:t>s</m:t>
        </m:r>
        <m:r>
          <m:t>e</m:t>
        </m:r>
        <m:sSup>
          <m:e>
            <m:r>
              <m:t>c</m:t>
            </m:r>
          </m:e>
          <m:sup>
            <m:r>
              <m:t>2</m:t>
            </m:r>
          </m:sup>
        </m:sSup>
        <m:r>
          <m:t>β</m:t>
        </m:r>
      </m:oMath>
      <w:r>
        <w:t xml:space="preserve"> </w:t>
      </w:r>
      <w:r>
        <w:rPr>
          <w:b w:val="0"/>
          <w:i w:val="0"/>
          <w:color w:val="000000"/>
          <w:sz w:val="22"/>
        </w:rPr>
        <w:t>(C)</w:t>
      </w:r>
      <w:r>
        <w:t xml:space="preserve"> </w:t>
      </w:r>
      <m:oMath>
        <m:r>
          <m:t>t</m:t>
        </m:r>
        <m:r>
          <m:t>a</m:t>
        </m:r>
        <m:sSup>
          <m:e>
            <m:r>
              <m:t>n</m:t>
            </m:r>
          </m:e>
          <m:sup>
            <m:r>
              <m:t>2</m:t>
            </m:r>
          </m:sup>
        </m:sSup>
        <m:r>
          <m:t>α</m:t>
        </m:r>
        <m:r>
          <m:t>c</m:t>
        </m:r>
        <m:r>
          <m:t>o</m:t>
        </m:r>
        <m:sSup>
          <m:e>
            <m:r>
              <m:t>t</m:t>
            </m:r>
          </m:e>
          <m:sup>
            <m:r>
              <m:t>2</m:t>
            </m:r>
          </m:sup>
        </m:sSup>
        <m:r>
          <m:t>β</m:t>
        </m:r>
      </m:oMath>
      <w:r>
        <w:t xml:space="preserve"> </w:t>
      </w:r>
      <w:r>
        <w:rPr>
          <w:b w:val="0"/>
          <w:i w:val="0"/>
          <w:color w:val="000000"/>
          <w:sz w:val="22"/>
        </w:rPr>
        <w:t>(D)</w:t>
      </w:r>
      <w:r>
        <w:t xml:space="preserve"> </w:t>
      </w:r>
      <m:oMath>
        <m:r>
          <m:t>s</m:t>
        </m:r>
        <m:r>
          <m:t>e</m:t>
        </m:r>
        <m:sSup>
          <m:e>
            <m:r>
              <m:t>c</m:t>
            </m:r>
          </m:e>
          <m:sup>
            <m:r>
              <m:t>2</m:t>
            </m:r>
          </m:sup>
        </m:sSup>
        <m:r>
          <m:t>α</m:t>
        </m:r>
        <m:r>
          <m:t>c</m:t>
        </m:r>
        <m:r>
          <m:t>o</m:t>
        </m:r>
        <m:sSup>
          <m:e>
            <m:r>
              <m:t>s</m:t>
            </m:r>
          </m:e>
          <m:sup>
            <m:r>
              <m:t>2</m:t>
            </m:r>
          </m:sup>
        </m:sSup>
        <m:r>
          <m:t>β</m:t>
        </m:r>
      </m:oMath>
    </w:p>
    <w:p>
      <w:pPr>
        <w:keepNext/>
        <w:spacing w:before="220" w:after="40"/>
      </w:pPr>
      <w:r>
        <w:rPr>
          <w:b/>
          <w:color w:val="000000"/>
          <w:sz w:val="23"/>
        </w:rPr>
        <w:t>DIBY-08</w:t>
      </w:r>
    </w:p>
    <w:p>
      <w:pPr>
        <w:keepNext/>
        <w:tabs>
          <w:tab w:pos="9638" w:val="right"/>
        </w:tabs>
        <w:spacing w:after="40"/>
      </w:pPr>
      <w:r>
        <w:rPr>
          <w:b w:val="0"/>
          <w:i/>
          <w:color w:val="000000"/>
        </w:rPr>
        <w:t>sinA</w:t>
      </w:r>
      <w:r>
        <w:t xml:space="preserve"> </w:t>
      </w:r>
      <m:oMath>
        <m:r>
          <m:t>1</m:t>
        </m:r>
        <m:r>
          <m:rPr>
            <m:sty m:val="p"/>
          </m:rPr>
          <m:t>+</m:t>
        </m:r>
        <m:r>
          <m:t>c</m:t>
        </m:r>
        <m:r>
          <m:t>o</m:t>
        </m:r>
        <m:r>
          <m:t>s</m:t>
        </m:r>
        <m:r>
          <m:t>A</m:t>
        </m:r>
      </m:oMath>
      <w:r>
        <w:t xml:space="preserve"> </w:t>
      </w:r>
      <w:r>
        <w:rPr>
          <w:b w:val="0"/>
          <w:i/>
          <w:color w:val="000000"/>
        </w:rPr>
        <w:t>Prove that</w:t>
      </w:r>
      <w:r>
        <w:t xml:space="preserve"> </w:t>
      </w:r>
      <m:oMath>
        <m:r>
          <m:rPr>
            <m:sty m:val="p"/>
          </m:rPr>
          <m:t>:</m:t>
        </m:r>
        <m:r>
          <m:rPr>
            <m:sty m:val="p"/>
          </m:rPr>
          <m:t>+</m:t>
        </m:r>
        <m:r>
          <m:rPr>
            <m:sty m:val="p"/>
          </m:rPr>
          <m:t>=</m:t>
        </m:r>
        <m:r>
          <m:t>2</m:t>
        </m:r>
        <m:r>
          <m:t>c</m:t>
        </m:r>
        <m:r>
          <m:t>o</m:t>
        </m:r>
        <m:r>
          <m:t>s</m:t>
        </m:r>
        <m:r>
          <m:t>e</m:t>
        </m:r>
        <m:r>
          <m:t>c</m:t>
        </m:r>
        <m:r>
          <m:t>A</m:t>
        </m:r>
        <m:r>
          <m:t>1</m:t>
        </m:r>
        <m:r>
          <m:rPr>
            <m:sty m:val="p"/>
          </m:rPr>
          <m:t>+</m:t>
        </m:r>
        <m:r>
          <m:t>c</m:t>
        </m:r>
        <m:r>
          <m:t>o</m:t>
        </m:r>
        <m:r>
          <m:t>s</m:t>
        </m:r>
        <m:r>
          <m:t>A</m:t>
        </m:r>
      </m:oMath>
      <w:r>
        <w:t xml:space="preserve"> </w:t>
      </w:r>
      <w:r>
        <w:rPr>
          <w:b w:val="0"/>
          <w:i/>
          <w:color w:val="000000"/>
        </w:rPr>
        <w:t>sinA</w:t>
      </w:r>
    </w:p>
    <w:p>
      <w:pPr>
        <w:keepNext/>
        <w:spacing w:before="220" w:after="40"/>
      </w:pPr>
      <w:r>
        <w:rPr>
          <w:b/>
          <w:color w:val="000000"/>
          <w:sz w:val="23"/>
        </w:rPr>
        <w:t>DIBY-09</w:t>
      </w:r>
    </w:p>
    <w:p>
      <w:pPr>
        <w:keepNext/>
        <w:tabs>
          <w:tab w:pos="9638" w:val="right"/>
        </w:tabs>
        <w:spacing w:after="40"/>
      </w:pPr>
      <m:oMath>
        <m:r>
          <m:t>1</m:t>
        </m:r>
        <m:r>
          <m:rPr>
            <m:sty m:val="p"/>
          </m:rPr>
          <m:t>−</m:t>
        </m:r>
        <m:r>
          <m:t>s</m:t>
        </m:r>
        <m:r>
          <m:t>i</m:t>
        </m:r>
        <m:r>
          <m:t>n</m:t>
        </m:r>
        <m:r>
          <m:t>A</m:t>
        </m:r>
      </m:oMath>
      <w:r>
        <w:t xml:space="preserve"> </w:t>
      </w:r>
      <w:r>
        <w:rPr>
          <w:b w:val="0"/>
          <w:i/>
          <w:color w:val="000000"/>
        </w:rPr>
        <w:t>Prove that</w:t>
      </w:r>
      <w:r>
        <w:t xml:space="preserve"> </w:t>
      </w:r>
      <m:oMath>
        <m:r>
          <m:rPr>
            <m:sty m:val="p"/>
          </m:rPr>
          <m:t>:</m:t>
        </m:r>
        <m:r>
          <m:t>1</m:t>
        </m:r>
        <m:r>
          <m:rPr>
            <m:sty m:val="p"/>
          </m:rPr>
          <m:t>+</m:t>
        </m:r>
        <m:r>
          <m:t>s</m:t>
        </m:r>
        <m:r>
          <m:t>i</m:t>
        </m:r>
        <m:r>
          <m:t>n</m:t>
        </m:r>
        <m:r>
          <m:t>A</m:t>
        </m:r>
        <m:r>
          <m:rPr>
            <m:sty m:val="p"/>
          </m:rPr>
          <m:t>=</m:t>
        </m:r>
        <m:r>
          <m:t>s</m:t>
        </m:r>
        <m:r>
          <m:t>e</m:t>
        </m:r>
        <m:r>
          <m:t>c</m:t>
        </m:r>
        <m:r>
          <m:t>A</m:t>
        </m:r>
        <m:r>
          <m:rPr>
            <m:sty m:val="p"/>
          </m:rPr>
          <m:t>−</m:t>
        </m:r>
        <m:r>
          <m:t>t</m:t>
        </m:r>
        <m:r>
          <m:t>a</m:t>
        </m:r>
        <m:r>
          <m:t>n</m:t>
        </m:r>
        <m:r>
          <m:t>A</m:t>
        </m:r>
      </m:oMath>
    </w:p>
    <w:p>
      <w:pPr>
        <w:keepNext/>
        <w:spacing w:before="220" w:after="40"/>
      </w:pPr>
      <w:r>
        <w:rPr>
          <w:b/>
          <w:color w:val="000000"/>
          <w:sz w:val="23"/>
        </w:rPr>
        <w:t>DIBY-10</w:t>
      </w:r>
    </w:p>
    <w:p>
      <w:pPr>
        <w:keepNext/>
        <w:tabs>
          <w:tab w:pos="9638" w:val="right"/>
        </w:tabs>
        <w:spacing w:after="40"/>
      </w:pPr>
      <w:r>
        <w:rPr>
          <w:b w:val="0"/>
          <w:i/>
          <w:color w:val="000000"/>
        </w:rPr>
        <w:t>Prove that</w:t>
      </w:r>
      <w:r>
        <w:t xml:space="preserve"> </w:t>
      </w:r>
      <m:oMath>
        <m:r>
          <m:rPr>
            <m:sty m:val="p"/>
          </m:rPr>
          <m:t>:</m:t>
        </m:r>
        <m:r>
          <m:t>c</m:t>
        </m:r>
        <m:r>
          <m:t>o</m:t>
        </m:r>
        <m:r>
          <m:t>s</m:t>
        </m:r>
        <m:r>
          <m:t>e</m:t>
        </m:r>
        <m:r>
          <m:t>c</m:t>
        </m:r>
        <m:r>
          <m:t>A</m:t>
        </m:r>
        <m:r>
          <m:rPr>
            <m:sty m:val="p"/>
          </m:rPr>
          <m:t>+</m:t>
        </m:r>
        <m:r>
          <m:t>c</m:t>
        </m:r>
        <m:r>
          <m:t>o</m:t>
        </m:r>
        <m:r>
          <m:t>s</m:t>
        </m:r>
        <m:r>
          <m:t>e</m:t>
        </m:r>
        <m:r>
          <m:t>c</m:t>
        </m:r>
        <m:r>
          <m:t>A</m:t>
        </m:r>
        <m:r>
          <m:rPr>
            <m:sty m:val="p"/>
          </m:rPr>
          <m:t>=</m:t>
        </m:r>
        <m:r>
          <m:t>2</m:t>
        </m:r>
        <m:r>
          <m:t>s</m:t>
        </m:r>
        <m:r>
          <m:t>e</m:t>
        </m:r>
        <m:sSup>
          <m:e>
            <m:r>
              <m:t>c</m:t>
            </m:r>
          </m:e>
          <m:sup>
            <m:r>
              <m:t>2</m:t>
            </m:r>
          </m:sup>
        </m:sSup>
        <m:r>
          <m:t>A</m:t>
        </m:r>
        <m:r>
          <m:t>c</m:t>
        </m:r>
        <m:r>
          <m:t>o</m:t>
        </m:r>
        <m:r>
          <m:t>s</m:t>
        </m:r>
        <m:r>
          <m:t>e</m:t>
        </m:r>
        <m:r>
          <m:t>c</m:t>
        </m:r>
        <m:r>
          <m:t>A</m:t>
        </m:r>
        <m:r>
          <m:rPr>
            <m:sty m:val="p"/>
          </m:rPr>
          <m:t>−</m:t>
        </m:r>
        <m:r>
          <m:t>1</m:t>
        </m:r>
        <m:r>
          <m:t>c</m:t>
        </m:r>
        <m:r>
          <m:t>o</m:t>
        </m:r>
        <m:r>
          <m:t>s</m:t>
        </m:r>
        <m:r>
          <m:t>e</m:t>
        </m:r>
        <m:r>
          <m:t>c</m:t>
        </m:r>
        <m:r>
          <m:t>A</m:t>
        </m:r>
        <m:r>
          <m:rPr>
            <m:sty m:val="p"/>
          </m:rPr>
          <m:t>+</m:t>
        </m:r>
        <m:r>
          <m:t>1</m:t>
        </m:r>
      </m:oMath>
    </w:p>
    <w:p>
      <w:pPr>
        <w:keepNext/>
        <w:spacing w:before="220" w:after="40"/>
      </w:pPr>
      <w:r>
        <w:rPr>
          <w:b/>
          <w:color w:val="000000"/>
          <w:sz w:val="23"/>
        </w:rPr>
        <w:t>DIBY-11</w:t>
      </w:r>
    </w:p>
    <w:p>
      <w:pPr>
        <w:keepNext/>
        <w:tabs>
          <w:tab w:pos="9638" w:val="right"/>
        </w:tabs>
        <w:spacing w:after="40"/>
      </w:pPr>
      <w:r>
        <w:rPr>
          <w:b w:val="0"/>
          <w:i/>
          <w:color w:val="000000"/>
        </w:rPr>
        <w:t>cosecA Prove that</w:t>
      </w:r>
      <w:r>
        <w:t xml:space="preserve"> </w:t>
      </w:r>
      <m:oMath>
        <m:box>
          <m:boxPr>
            <m:opEmu m:val="on"/>
          </m:boxPr>
          <m:e>
            <m:r>
              <m:rPr>
                <m:sty m:val="p"/>
              </m:rPr>
              <m:t>:=</m:t>
            </m:r>
          </m:e>
        </m:box>
      </m:oMath>
      <w:r>
        <w:t xml:space="preserve"> </w:t>
      </w:r>
      <w:r>
        <w:rPr>
          <w:b w:val="0"/>
          <w:i/>
          <w:color w:val="000000"/>
        </w:rPr>
        <w:t>cosA</w:t>
      </w:r>
      <w:r>
        <w:t xml:space="preserve"> </w:t>
      </w:r>
      <m:oMath>
        <m:r>
          <m:t>c</m:t>
        </m:r>
        <m:r>
          <m:t>o</m:t>
        </m:r>
        <m:r>
          <m:t>t</m:t>
        </m:r>
        <m:r>
          <m:t>A</m:t>
        </m:r>
        <m:r>
          <m:rPr>
            <m:sty m:val="p"/>
          </m:rPr>
          <m:t>+</m:t>
        </m:r>
        <m:r>
          <m:t>t</m:t>
        </m:r>
        <m:r>
          <m:t>a</m:t>
        </m:r>
        <m:r>
          <m:t>n</m:t>
        </m:r>
        <m:r>
          <m:t>A</m:t>
        </m:r>
      </m:oMath>
    </w:p>
    <w:p>
      <w:pPr>
        <w:keepNext/>
        <w:spacing w:before="220" w:after="40"/>
      </w:pPr>
      <w:r>
        <w:rPr>
          <w:b/>
          <w:color w:val="000000"/>
          <w:sz w:val="23"/>
        </w:rPr>
        <w:t>DIBY-12</w:t>
      </w:r>
    </w:p>
    <w:p>
      <w:pPr>
        <w:keepNext/>
        <w:tabs>
          <w:tab w:pos="9638" w:val="right"/>
        </w:tabs>
        <w:spacing w:after="40"/>
      </w:pPr>
      <w:r>
        <w:rPr>
          <w:b w:val="0"/>
          <w:i/>
          <w:color w:val="000000"/>
        </w:rPr>
        <w:t>Find value of following</w:t>
      </w:r>
      <w:r>
        <w:t xml:space="preserve"> </w:t>
      </w:r>
      <m:oMath>
        <m:r>
          <m:t>s</m:t>
        </m:r>
        <m:r>
          <m:t>i</m:t>
        </m:r>
        <m:sSup>
          <m:e>
            <m:r>
              <m:t>n</m:t>
            </m:r>
          </m:e>
          <m:sup>
            <m:r>
              <m:t>2</m:t>
            </m:r>
            <m:r>
              <m:t>π</m:t>
            </m:r>
          </m:sup>
        </m:sSup>
        <m:r>
          <m:rPr>
            <m:sty m:val="p"/>
          </m:rPr>
          <m:t>+</m:t>
        </m:r>
        <m:r>
          <m:t>c</m:t>
        </m:r>
        <m:r>
          <m:t>o</m:t>
        </m:r>
        <m:sSup>
          <m:e>
            <m:r>
              <m:t>s</m:t>
            </m:r>
          </m:e>
          <m:sup>
            <m:r>
              <m:t>2</m:t>
            </m:r>
            <m:r>
              <m:t>π</m:t>
            </m:r>
          </m:sup>
        </m:sSup>
        <m:r>
          <m:rPr>
            <m:sty m:val="p"/>
          </m:rPr>
          <m:t>−</m:t>
        </m:r>
        <m:r>
          <m:t>t</m:t>
        </m:r>
        <m:r>
          <m:t>a</m:t>
        </m:r>
        <m:sSup>
          <m:e>
            <m:r>
              <m:t>n</m:t>
            </m:r>
          </m:e>
          <m:sup>
            <m:r>
              <m:t>2</m:t>
            </m:r>
            <m:r>
              <m:t>π</m:t>
            </m:r>
          </m:sup>
        </m:sSup>
        <m:r>
          <m:rPr>
            <m:sty m:val="p"/>
          </m:rPr>
          <m:t>=</m:t>
        </m:r>
        <m:r>
          <m:t>2</m:t>
        </m:r>
        <m:r>
          <m:t>s</m:t>
        </m:r>
        <m:r>
          <m:t>i</m:t>
        </m:r>
        <m:sSup>
          <m:e>
            <m:r>
              <m:t>n</m:t>
            </m:r>
          </m:e>
          <m:sup>
            <m:r>
              <m:t>2</m:t>
            </m:r>
            <m:r>
              <m:t>π</m:t>
            </m:r>
          </m:sup>
        </m:sSup>
        <m:r>
          <m:rPr>
            <m:sty m:val="p"/>
          </m:rPr>
          <m:t>+</m:t>
        </m:r>
        <m:r>
          <m:t>c</m:t>
        </m:r>
        <m:r>
          <m:t>o</m:t>
        </m:r>
        <m:r>
          <m:t>s</m:t>
        </m:r>
        <m:r>
          <m:t>e</m:t>
        </m:r>
        <m:sSup>
          <m:e>
            <m:r>
              <m:t>c</m:t>
            </m:r>
          </m:e>
          <m:sup>
            <m:r>
              <m:t>27</m:t>
            </m:r>
            <m:r>
              <m:t>π</m:t>
            </m:r>
          </m:sup>
        </m:sSup>
        <m:r>
          <m:t>c</m:t>
        </m:r>
        <m:r>
          <m:t>o</m:t>
        </m:r>
        <m:sSup>
          <m:e>
            <m:r>
              <m:t>s</m:t>
            </m:r>
          </m:e>
          <m:sup>
            <m:r>
              <m:t>2</m:t>
            </m:r>
            <m:r>
              <m:t>π</m:t>
            </m:r>
          </m:sup>
        </m:sSup>
        <m:r>
          <m:rPr>
            <m:sty m:val="p"/>
          </m:rPr>
          <m:t>=</m:t>
        </m:r>
        <m:r>
          <m:rPr>
            <m:sty m:val="p"/>
          </m:rPr>
          <m:t>(</m:t>
        </m:r>
        <m:r>
          <m:t>i</m:t>
        </m:r>
        <m:r>
          <m:rPr>
            <m:sty m:val="p"/>
          </m:rPr>
          <m:t>)</m:t>
        </m:r>
        <m:r>
          <m:rPr>
            <m:sty m:val="p"/>
          </m:rPr>
          <m:t>(</m:t>
        </m:r>
        <m:r>
          <m:t>i</m:t>
        </m:r>
        <m:r>
          <m:t>i</m:t>
        </m:r>
        <m:r>
          <m:t>i</m:t>
        </m:r>
        <m:r>
          <m:rPr>
            <m:sty m:val="p"/>
          </m:rPr>
          <m:t>)</m:t>
        </m:r>
        <m:r>
          <m:t>3</m:t>
        </m:r>
        <m:r>
          <m:t>4</m:t>
        </m:r>
        <m:r>
          <m:rPr>
            <m:sty m:val="p"/>
          </m:rPr>
          <m:t>(</m:t>
        </m:r>
        <m:r>
          <m:t>i</m:t>
        </m:r>
        <m:r>
          <m:t>i</m:t>
        </m:r>
        <m:r>
          <m:rPr>
            <m:sty m:val="p"/>
          </m:rPr>
          <m:t>)</m:t>
        </m:r>
        <m:r>
          <m:rPr>
            <m:sty m:val="p"/>
          </m:rPr>
          <m:t>(</m:t>
        </m:r>
        <m:r>
          <m:t>i</m:t>
        </m:r>
        <m:r>
          <m:t>v</m:t>
        </m:r>
        <m:r>
          <m:rPr>
            <m:sty m:val="p"/>
          </m:rPr>
          <m:t>)</m:t>
        </m:r>
        <m:r>
          <m:t>6</m:t>
        </m:r>
        <m:r>
          <m:t>6</m:t>
        </m:r>
        <m:r>
          <m:t>3</m:t>
        </m:r>
        <m:r>
          <m:t>c</m:t>
        </m:r>
        <m:r>
          <m:t>o</m:t>
        </m:r>
        <m:sSup>
          <m:e>
            <m:r>
              <m:t>t</m:t>
            </m:r>
          </m:e>
          <m:sup>
            <m:r>
              <m:t>2</m:t>
            </m:r>
            <m:r>
              <m:t>π</m:t>
            </m:r>
          </m:sup>
        </m:sSup>
        <m:r>
          <m:rPr>
            <m:sty m:val="p"/>
          </m:rPr>
          <m:t>+</m:t>
        </m:r>
        <m:r>
          <m:t>c</m:t>
        </m:r>
        <m:r>
          <m:t>o</m:t>
        </m:r>
        <m:r>
          <m:t>s</m:t>
        </m:r>
        <m:r>
          <m:t>e</m:t>
        </m:r>
        <m:sSup>
          <m:e>
            <m:r>
              <m:t>c</m:t>
            </m:r>
          </m:e>
          <m:sup>
            <m:r>
              <m:t>5</m:t>
            </m:r>
            <m:r>
              <m:t>π</m:t>
            </m:r>
          </m:sup>
        </m:sSup>
        <m:r>
          <m:rPr>
            <m:sty m:val="p"/>
          </m:rPr>
          <m:t>+</m:t>
        </m:r>
        <m:r>
          <m:t>3</m:t>
        </m:r>
        <m:r>
          <m:t>t</m:t>
        </m:r>
        <m:r>
          <m:t>a</m:t>
        </m:r>
        <m:sSup>
          <m:e>
            <m:r>
              <m:t>n</m:t>
            </m:r>
          </m:e>
          <m:sup>
            <m:r>
              <m:t>2</m:t>
            </m:r>
            <m:r>
              <m:t>π</m:t>
            </m:r>
          </m:sup>
        </m:sSup>
        <m:r>
          <m:rPr>
            <m:sty m:val="p"/>
          </m:rPr>
          <m:t>=</m:t>
        </m:r>
        <m:f>
          <m:fPr>
            <m:type m:val="bar"/>
          </m:fPr>
          <m:num>
            <m:r>
              <m:t>6</m:t>
            </m:r>
          </m:num>
          <m:den>
            <m:r>
              <m:t>6</m:t>
            </m:r>
          </m:den>
        </m:f>
        <m:r>
          <m:t>6</m:t>
        </m:r>
        <m:r>
          <m:t>6</m:t>
        </m:r>
        <m:r>
          <m:t>2</m:t>
        </m:r>
        <m:r>
          <m:t>s</m:t>
        </m:r>
        <m:r>
          <m:t>i</m:t>
        </m:r>
        <m:sSup>
          <m:e>
            <m:r>
              <m:t>n</m:t>
            </m:r>
          </m:e>
          <m:sup>
            <m:r>
              <m:t>23</m:t>
            </m:r>
            <m:r>
              <m:t>π</m:t>
            </m:r>
          </m:sup>
        </m:sSup>
        <m:r>
          <m:rPr>
            <m:sty m:val="p"/>
          </m:rPr>
          <m:t>+</m:t>
        </m:r>
        <m:r>
          <m:t>2</m:t>
        </m:r>
        <m:r>
          <m:t>c</m:t>
        </m:r>
        <m:r>
          <m:t>o</m:t>
        </m:r>
        <m:sSup>
          <m:e>
            <m:r>
              <m:t>s</m:t>
            </m:r>
          </m:e>
          <m:sup>
            <m:r>
              <m:t>2</m:t>
            </m:r>
            <m:r>
              <m:t>π</m:t>
            </m:r>
          </m:sup>
        </m:sSup>
        <m:r>
          <m:rPr>
            <m:sty m:val="p"/>
          </m:rPr>
          <m:t>+</m:t>
        </m:r>
        <m:r>
          <m:t>2</m:t>
        </m:r>
        <m:r>
          <m:t>s</m:t>
        </m:r>
        <m:r>
          <m:t>e</m:t>
        </m:r>
        <m:sSup>
          <m:e>
            <m:r>
              <m:t>c</m:t>
            </m:r>
          </m:e>
          <m:sup>
            <m:r>
              <m:t>2</m:t>
            </m:r>
            <m:r>
              <m:t>π</m:t>
            </m:r>
          </m:sup>
        </m:sSup>
        <m:r>
          <m:rPr>
            <m:sty m:val="p"/>
          </m:rPr>
          <m:t>=</m:t>
        </m:r>
        <m:r>
          <m:t>4</m:t>
        </m:r>
        <m:r>
          <m:t>4</m:t>
        </m:r>
        <m:r>
          <m:t>3</m:t>
        </m:r>
      </m:oMath>
      <w:r>
        <w:tab/>
      </w:r>
      <w:r>
        <w:rPr>
          <w:b/>
          <w:i w:val="0"/>
          <w:color w:val="000000"/>
        </w:rPr>
        <w:t>[Ans.:</w:t>
      </w:r>
      <w:r>
        <w:t xml:space="preserve"> </w:t>
      </w:r>
      <w:r>
        <w:rPr>
          <w:b/>
          <w:i w:val="0"/>
          <w:color w:val="000000"/>
        </w:rPr>
        <w:t>(i) (-1)/(2) , (ii) (3)/(2)</w:t>
      </w:r>
      <w:r>
        <w:rPr>
          <w:b/>
          <w:i w:val="0"/>
          <w:color w:val="000000"/>
        </w:rPr>
        <w:t>, (iii)</w:t>
      </w:r>
      <w:r>
        <w:t xml:space="preserve"> </w:t>
      </w:r>
      <w:r>
        <w:rPr>
          <w:b/>
          <w:i w:val="0"/>
          <w:color w:val="000000"/>
        </w:rPr>
        <w:t>6, (iv) 10]</w:t>
      </w:r>
    </w:p>
    <w:p>
      <w:pPr>
        <w:keepNext/>
        <w:spacing w:before="220" w:after="40"/>
      </w:pPr>
      <w:r>
        <w:rPr>
          <w:b/>
          <w:color w:val="000000"/>
          <w:sz w:val="23"/>
        </w:rPr>
        <w:t>DIBY-13</w:t>
      </w:r>
    </w:p>
    <w:p>
      <w:pPr>
        <w:keepNext/>
        <w:tabs>
          <w:tab w:pos="9638" w:val="right"/>
        </w:tabs>
        <w:spacing w:after="40"/>
      </w:pPr>
      <m:oMath>
        <m:r>
          <m:t>t</m:t>
        </m:r>
        <m:r>
          <m:t>a</m:t>
        </m:r>
        <m:r>
          <m:t>n</m:t>
        </m:r>
        <m:r>
          <m:t>90</m:t>
        </m:r>
        <m:r>
          <m:rPr>
            <m:sty m:val="p"/>
          </m:rPr>
          <m:t>°</m:t>
        </m:r>
        <m:r>
          <m:rPr>
            <m:sty m:val="p"/>
          </m:rPr>
          <m:t>−</m:t>
        </m:r>
        <m:r>
          <m:t>θ</m:t>
        </m:r>
        <m:r>
          <m:t>s</m:t>
        </m:r>
        <m:r>
          <m:t>e</m:t>
        </m:r>
        <m:r>
          <m:t>c</m:t>
        </m:r>
        <m:r>
          <m:t>180</m:t>
        </m:r>
        <m:r>
          <m:rPr>
            <m:sty m:val="p"/>
          </m:rPr>
          <m:t>°</m:t>
        </m:r>
        <m:r>
          <m:rPr>
            <m:sty m:val="p"/>
          </m:rPr>
          <m:t>−</m:t>
        </m:r>
        <m:r>
          <m:t>θ</m:t>
        </m:r>
        <m:r>
          <m:t>s</m:t>
        </m:r>
        <m:r>
          <m:t>i</m:t>
        </m:r>
        <m:r>
          <m:t>n</m:t>
        </m:r>
        <m:r>
          <m:rPr>
            <m:sty m:val="p"/>
          </m:rPr>
          <m:t>−</m:t>
        </m:r>
        <m:r>
          <m:t>θ</m:t>
        </m:r>
      </m:oMath>
      <w:r>
        <w:t xml:space="preserve"> </w:t>
      </w:r>
      <w:r>
        <w:rPr>
          <w:b w:val="0"/>
          <w:i/>
          <w:color w:val="000000"/>
        </w:rPr>
        <w:t>is equals</w:t>
      </w:r>
      <w:r>
        <w:t xml:space="preserve"> </w:t>
      </w:r>
      <m:oMath>
        <m:r>
          <m:t>s</m:t>
        </m:r>
        <m:r>
          <m:t>i</m:t>
        </m:r>
        <m:r>
          <m:t>n</m:t>
        </m:r>
        <m:r>
          <m:t>180</m:t>
        </m:r>
        <m:r>
          <m:rPr>
            <m:sty m:val="p"/>
          </m:rPr>
          <m:t>°</m:t>
        </m:r>
        <m:r>
          <m:rPr>
            <m:sty m:val="p"/>
          </m:rPr>
          <m:t>+</m:t>
        </m:r>
        <m:r>
          <m:t>θ</m:t>
        </m:r>
        <m:r>
          <m:t>c</m:t>
        </m:r>
        <m:r>
          <m:t>o</m:t>
        </m:r>
        <m:r>
          <m:t>s</m:t>
        </m:r>
        <m:r>
          <m:t>360</m:t>
        </m:r>
        <m:r>
          <m:rPr>
            <m:sty m:val="p"/>
          </m:rPr>
          <m:t>°</m:t>
        </m:r>
        <m:r>
          <m:rPr>
            <m:sty m:val="p"/>
          </m:rPr>
          <m:t>+</m:t>
        </m:r>
        <m:r>
          <m:t>θ</m:t>
        </m:r>
        <m:r>
          <m:t>c</m:t>
        </m:r>
        <m:r>
          <m:t>o</m:t>
        </m:r>
        <m:r>
          <m:t>s</m:t>
        </m:r>
        <m:r>
          <m:t>e</m:t>
        </m:r>
        <m:r>
          <m:t>c</m:t>
        </m:r>
        <m:r>
          <m:t>90</m:t>
        </m:r>
        <m:r>
          <m:rPr>
            <m:sty m:val="p"/>
          </m:rPr>
          <m:t>°</m:t>
        </m:r>
        <m:r>
          <m:rPr>
            <m:sty m:val="p"/>
          </m:rPr>
          <m:t>−</m:t>
        </m:r>
        <m:r>
          <m:t>θ</m:t>
        </m:r>
      </m:oMath>
      <w:r>
        <w:tab/>
      </w:r>
      <w:r>
        <w:rPr>
          <w:b/>
          <w:i w:val="0"/>
          <w:color w:val="000000"/>
        </w:rPr>
        <w:t>[Ans.: (D)]</w:t>
      </w:r>
    </w:p>
    <w:p>
      <w:pPr>
        <w:spacing w:after="40"/>
        <w:ind w:left="340"/>
      </w:pPr>
      <w:r>
        <w:rPr>
          <w:b w:val="0"/>
          <w:i w:val="0"/>
          <w:color w:val="000000"/>
          <w:sz w:val="22"/>
        </w:rPr>
        <w:t>(A)</w:t>
      </w:r>
      <w:r>
        <w:t xml:space="preserve"> </w:t>
      </w:r>
      <m:oMath>
        <m:r>
          <m:t>c</m:t>
        </m:r>
        <m:r>
          <m:t>o</m:t>
        </m:r>
        <m:r>
          <m:t>s</m:t>
        </m:r>
        <m:r>
          <m:t>e</m:t>
        </m:r>
        <m:r>
          <m:t>c</m:t>
        </m:r>
        <m:r>
          <m:t>θ</m:t>
        </m:r>
      </m:oMath>
      <w:r>
        <w:t xml:space="preserve"> </w:t>
      </w:r>
      <w:r>
        <w:rPr>
          <w:b w:val="0"/>
          <w:i w:val="0"/>
          <w:color w:val="000000"/>
          <w:sz w:val="22"/>
        </w:rPr>
        <w:t>(B) 1 (C)</w:t>
      </w:r>
      <w:r>
        <w:t xml:space="preserve"> </w:t>
      </w:r>
      <m:oMath>
        <m:r>
          <m:rPr>
            <m:sty m:val="p"/>
          </m:rPr>
          <m:t>−</m:t>
        </m:r>
        <m:r>
          <m:t>1</m:t>
        </m:r>
      </m:oMath>
      <w:r>
        <w:t xml:space="preserve"> </w:t>
      </w:r>
      <w:r>
        <w:rPr>
          <w:b w:val="0"/>
          <w:i w:val="0"/>
          <w:color w:val="000000"/>
          <w:sz w:val="22"/>
        </w:rPr>
        <w:t>(D)</w:t>
      </w:r>
      <w:r>
        <w:t xml:space="preserve"> </w:t>
      </w:r>
      <m:oMath>
        <m:r>
          <m:rPr>
            <m:sty m:val="p"/>
          </m:rPr>
          <m:t>−</m:t>
        </m:r>
        <m:r>
          <m:t>c</m:t>
        </m:r>
        <m:r>
          <m:t>o</m:t>
        </m:r>
        <m:r>
          <m:t>s</m:t>
        </m:r>
        <m:r>
          <m:t>e</m:t>
        </m:r>
        <m:r>
          <m:t>c</m:t>
        </m:r>
        <m:r>
          <m:t>θ</m:t>
        </m:r>
      </m:oMath>
    </w:p>
    <w:p>
      <w:pPr>
        <w:keepNext/>
        <w:spacing w:before="220" w:after="40"/>
      </w:pPr>
      <w:r>
        <w:rPr>
          <w:b/>
          <w:color w:val="000000"/>
          <w:sz w:val="23"/>
        </w:rPr>
        <w:t>DIBY-14</w:t>
      </w:r>
    </w:p>
    <w:p>
      <w:pPr>
        <w:keepNext/>
        <w:tabs>
          <w:tab w:pos="9638" w:val="right"/>
        </w:tabs>
        <w:spacing w:after="40"/>
      </w:pPr>
      <m:oMath>
        <m:r>
          <m:t>s</m:t>
        </m:r>
        <m:r>
          <m:t>e</m:t>
        </m:r>
        <m:r>
          <m:t>c</m:t>
        </m:r>
        <m:sSup>
          <m:e>
            <m:r>
              <m:t>270</m:t>
            </m:r>
          </m:e>
          <m:sup>
            <m:r>
              <m:rPr>
                <m:sty m:val="p"/>
              </m:rPr>
              <m:t>∘</m:t>
            </m:r>
          </m:sup>
        </m:sSup>
        <m:r>
          <m:rPr>
            <m:sty m:val="p"/>
          </m:rPr>
          <m:t>−</m:t>
        </m:r>
        <m:r>
          <m:t>A</m:t>
        </m:r>
        <m:r>
          <m:t>s</m:t>
        </m:r>
        <m:r>
          <m:t>e</m:t>
        </m:r>
        <m:r>
          <m:t>c</m:t>
        </m:r>
        <m:sSup>
          <m:e>
            <m:r>
              <m:t>90</m:t>
            </m:r>
          </m:e>
          <m:sup>
            <m:r>
              <m:rPr>
                <m:sty m:val="p"/>
              </m:rPr>
              <m:t>∘</m:t>
            </m:r>
          </m:sup>
        </m:sSup>
        <m:r>
          <m:rPr>
            <m:sty m:val="p"/>
          </m:rPr>
          <m:t>−</m:t>
        </m:r>
        <m:r>
          <m:t>A</m:t>
        </m:r>
        <m:r>
          <m:rPr>
            <m:sty m:val="p"/>
          </m:rPr>
          <m:t>−</m:t>
        </m:r>
        <m:r>
          <m:t>t</m:t>
        </m:r>
        <m:r>
          <m:t>a</m:t>
        </m:r>
        <m:r>
          <m:t>n</m:t>
        </m:r>
        <m:sSup>
          <m:e>
            <m:r>
              <m:t>270</m:t>
            </m:r>
          </m:e>
          <m:sup>
            <m:r>
              <m:rPr>
                <m:sty m:val="p"/>
              </m:rPr>
              <m:t>∘</m:t>
            </m:r>
          </m:sup>
        </m:sSup>
        <m:r>
          <m:rPr>
            <m:sty m:val="p"/>
          </m:rPr>
          <m:t>−</m:t>
        </m:r>
        <m:r>
          <m:t>A</m:t>
        </m:r>
        <m:r>
          <m:t>t</m:t>
        </m:r>
        <m:r>
          <m:t>a</m:t>
        </m:r>
        <m:r>
          <m:t>n</m:t>
        </m:r>
        <m:sSup>
          <m:e>
            <m:r>
              <m:t>90</m:t>
            </m:r>
          </m:e>
          <m:sup>
            <m:r>
              <m:rPr>
                <m:sty m:val="p"/>
              </m:rPr>
              <m:t>∘</m:t>
            </m:r>
          </m:sup>
        </m:sSup>
        <m:r>
          <m:rPr>
            <m:sty m:val="p"/>
          </m:rPr>
          <m:t>+</m:t>
        </m:r>
      </m:oMath>
      <w:r>
        <w:t xml:space="preserve"> </w:t>
      </w:r>
      <w:r>
        <w:rPr>
          <w:b w:val="0"/>
          <w:i/>
          <w:color w:val="000000"/>
        </w:rPr>
        <w:t>A</w:t>
      </w:r>
      <w:r>
        <w:tab/>
      </w:r>
      <w:r>
        <w:rPr>
          <w:b/>
          <w:i w:val="0"/>
          <w:color w:val="000000"/>
        </w:rPr>
        <w:t>[Ans.:</w:t>
      </w:r>
      <w:r>
        <w:t xml:space="preserve"> </w:t>
      </w:r>
      <w:r>
        <w:rPr>
          <w:b/>
          <w:i w:val="0"/>
          <w:color w:val="000000"/>
        </w:rPr>
        <w:t>-1]</w:t>
      </w:r>
    </w:p>
    <w:p>
      <w:pPr>
        <w:keepNext/>
        <w:spacing w:before="220" w:after="40"/>
      </w:pPr>
      <w:r>
        <w:rPr>
          <w:b/>
          <w:color w:val="000000"/>
          <w:sz w:val="23"/>
        </w:rPr>
        <w:t>DIBY-15</w:t>
      </w:r>
    </w:p>
    <w:p>
      <w:pPr>
        <w:keepNext/>
        <w:tabs>
          <w:tab w:pos="9638" w:val="right"/>
        </w:tabs>
        <w:spacing w:after="40"/>
      </w:pPr>
      <m:oMath>
        <m:r>
          <m:t>c</m:t>
        </m:r>
        <m:r>
          <m:t>o</m:t>
        </m:r>
        <m:r>
          <m:t>t</m:t>
        </m:r>
        <m:r>
          <m:t>A</m:t>
        </m:r>
        <m:r>
          <m:rPr>
            <m:sty m:val="p"/>
          </m:rPr>
          <m:t>+</m:t>
        </m:r>
        <m:r>
          <m:t>t</m:t>
        </m:r>
        <m:r>
          <m:t>a</m:t>
        </m:r>
        <m:r>
          <m:t>n</m:t>
        </m:r>
        <m:sSup>
          <m:e>
            <m:r>
              <m:t>180</m:t>
            </m:r>
          </m:e>
          <m:sup>
            <m:r>
              <m:rPr>
                <m:sty m:val="p"/>
              </m:rPr>
              <m:t>∘</m:t>
            </m:r>
          </m:sup>
        </m:sSup>
        <m:r>
          <m:rPr>
            <m:sty m:val="p"/>
          </m:rPr>
          <m:t>+</m:t>
        </m:r>
        <m:r>
          <m:t>A</m:t>
        </m:r>
        <m:r>
          <m:rPr>
            <m:sty m:val="p"/>
          </m:rPr>
          <m:t>+</m:t>
        </m:r>
        <m:r>
          <m:t>t</m:t>
        </m:r>
        <m:r>
          <m:t>a</m:t>
        </m:r>
        <m:r>
          <m:t>n</m:t>
        </m:r>
        <m:sSup>
          <m:e>
            <m:r>
              <m:t>90</m:t>
            </m:r>
          </m:e>
          <m:sup>
            <m:r>
              <m:rPr>
                <m:sty m:val="p"/>
              </m:rPr>
              <m:t>∘</m:t>
            </m:r>
          </m:sup>
        </m:sSup>
        <m:r>
          <m:rPr>
            <m:sty m:val="p"/>
          </m:rPr>
          <m:t>+</m:t>
        </m:r>
        <m:r>
          <m:t>A</m:t>
        </m:r>
        <m:r>
          <m:rPr>
            <m:sty m:val="p"/>
          </m:rPr>
          <m:t>+</m:t>
        </m:r>
        <m:r>
          <m:t>t</m:t>
        </m:r>
        <m:r>
          <m:t>a</m:t>
        </m:r>
        <m:r>
          <m:t>n</m:t>
        </m:r>
        <m:sSup>
          <m:e>
            <m:r>
              <m:t>360</m:t>
            </m:r>
          </m:e>
          <m:sup>
            <m:r>
              <m:rPr>
                <m:sty m:val="p"/>
              </m:rPr>
              <m:t>∘</m:t>
            </m:r>
          </m:sup>
        </m:sSup>
        <m:r>
          <m:rPr>
            <m:sty m:val="p"/>
          </m:rPr>
          <m:t>−</m:t>
        </m:r>
        <m:r>
          <m:t>A</m:t>
        </m:r>
      </m:oMath>
      <w:r>
        <w:tab/>
      </w:r>
      <w:r>
        <w:rPr>
          <w:b/>
          <w:i w:val="0"/>
          <w:color w:val="000000"/>
        </w:rPr>
        <w:t>[Ans.:</w:t>
      </w:r>
      <w:r>
        <w:t xml:space="preserve"> </w:t>
      </w:r>
      <w:r>
        <w:rPr>
          <w:b/>
          <w:i w:val="0"/>
          <w:color w:val="000000"/>
        </w:rPr>
        <w:t>0]</w:t>
      </w:r>
    </w:p>
    <w:p>
      <w:pPr>
        <w:keepNext/>
        <w:spacing w:before="220" w:after="40"/>
      </w:pPr>
      <w:r>
        <w:rPr>
          <w:b/>
          <w:color w:val="000000"/>
          <w:sz w:val="23"/>
        </w:rPr>
        <w:t>DIBY-16</w:t>
      </w:r>
    </w:p>
    <w:p>
      <w:pPr>
        <w:keepNext/>
        <w:tabs>
          <w:tab w:pos="9638" w:val="right"/>
        </w:tabs>
        <w:spacing w:after="40"/>
      </w:pPr>
      <m:oMath>
        <m:r>
          <m:t>t</m:t>
        </m:r>
        <m:r>
          <m:t>a</m:t>
        </m:r>
        <m:r>
          <m:t>n</m:t>
        </m:r>
        <m:sSup>
          <m:e>
            <m:r>
              <m:t>180</m:t>
            </m:r>
          </m:e>
          <m:sup>
            <m:r>
              <m:rPr>
                <m:sty m:val="p"/>
              </m:rPr>
              <m:t>∘</m:t>
            </m:r>
          </m:sup>
        </m:sSup>
        <m:r>
          <m:rPr>
            <m:sty m:val="p"/>
          </m:rPr>
          <m:t>−</m:t>
        </m:r>
        <m:r>
          <m:t>θ</m:t>
        </m:r>
        <m:r>
          <m:t>c</m:t>
        </m:r>
        <m:r>
          <m:t>o</m:t>
        </m:r>
        <m:r>
          <m:t>s</m:t>
        </m:r>
        <m:sSup>
          <m:e>
            <m:r>
              <m:t>180</m:t>
            </m:r>
          </m:e>
          <m:sup>
            <m:r>
              <m:rPr>
                <m:sty m:val="p"/>
              </m:rPr>
              <m:t>∘</m:t>
            </m:r>
          </m:sup>
        </m:sSup>
        <m:r>
          <m:rPr>
            <m:sty m:val="p"/>
          </m:rPr>
          <m:t>−</m:t>
        </m:r>
        <m:r>
          <m:t>θ</m:t>
        </m:r>
        <m:r>
          <m:t>t</m:t>
        </m:r>
        <m:r>
          <m:t>a</m:t>
        </m:r>
        <m:r>
          <m:t>n</m:t>
        </m:r>
        <m:sSup>
          <m:e>
            <m:r>
              <m:t>90</m:t>
            </m:r>
          </m:e>
          <m:sup>
            <m:r>
              <m:rPr>
                <m:sty m:val="p"/>
              </m:rPr>
              <m:t>∘</m:t>
            </m:r>
          </m:sup>
        </m:sSup>
        <m:r>
          <m:rPr>
            <m:sty m:val="p"/>
          </m:rPr>
          <m:t>−</m:t>
        </m:r>
        <m:r>
          <m:t>θ</m:t>
        </m:r>
        <m:r>
          <m:t>s</m:t>
        </m:r>
        <m:r>
          <m:t>i</m:t>
        </m:r>
        <m:r>
          <m:t>n</m:t>
        </m:r>
        <m:sSup>
          <m:e>
            <m:r>
              <m:t>90</m:t>
            </m:r>
          </m:e>
          <m:sup>
            <m:r>
              <m:rPr>
                <m:sty m:val="p"/>
              </m:rPr>
              <m:t>∘</m:t>
            </m:r>
          </m:sup>
        </m:sSup>
        <m:r>
          <m:rPr>
            <m:sty m:val="p"/>
          </m:rPr>
          <m:t>+</m:t>
        </m:r>
        <m:r>
          <m:t>θ</m:t>
        </m:r>
        <m:r>
          <m:t>c</m:t>
        </m:r>
        <m:r>
          <m:t>o</m:t>
        </m:r>
        <m:r>
          <m:t>t</m:t>
        </m:r>
        <m:sSup>
          <m:e>
            <m:r>
              <m:t>90</m:t>
            </m:r>
          </m:e>
          <m:sup>
            <m:r>
              <m:rPr>
                <m:sty m:val="p"/>
              </m:rPr>
              <m:t>∘</m:t>
            </m:r>
          </m:sup>
        </m:sSup>
        <m:r>
          <m:rPr>
            <m:sty m:val="p"/>
          </m:rPr>
          <m:t>−</m:t>
        </m:r>
        <m:r>
          <m:t>θ</m:t>
        </m:r>
        <m:r>
          <m:t>t</m:t>
        </m:r>
        <m:r>
          <m:t>a</m:t>
        </m:r>
        <m:r>
          <m:t>n</m:t>
        </m:r>
        <m:sSup>
          <m:e>
            <m:r>
              <m:t>90</m:t>
            </m:r>
          </m:e>
          <m:sup>
            <m:r>
              <m:rPr>
                <m:sty m:val="p"/>
              </m:rPr>
              <m:t>∘</m:t>
            </m:r>
          </m:sup>
        </m:sSup>
        <m:r>
          <m:rPr>
            <m:sty m:val="p"/>
          </m:rPr>
          <m:t>+</m:t>
        </m:r>
        <m:r>
          <m:t>θ</m:t>
        </m:r>
      </m:oMath>
      <w:r>
        <w:tab/>
      </w:r>
      <w:r>
        <w:rPr>
          <w:b/>
          <w:i w:val="0"/>
          <w:color w:val="000000"/>
        </w:rPr>
        <w:t>[Ans.:</w:t>
      </w:r>
      <w:r>
        <w:t xml:space="preserve"> </w:t>
      </w:r>
      <w:r>
        <w:rPr>
          <w:b/>
          <w:i w:val="0"/>
          <w:color w:val="000000"/>
        </w:rPr>
        <w:t>-1]</w:t>
      </w:r>
    </w:p>
    <w:p>
      <w:pPr>
        <w:keepNext/>
        <w:spacing w:before="220" w:after="40"/>
      </w:pPr>
      <w:r>
        <w:rPr>
          <w:b/>
          <w:color w:val="000000"/>
          <w:sz w:val="23"/>
        </w:rPr>
        <w:t>DIBY-17</w:t>
      </w:r>
    </w:p>
    <w:p>
      <w:pPr>
        <w:keepNext/>
        <w:tabs>
          <w:tab w:pos="9638" w:val="right"/>
        </w:tabs>
        <w:spacing w:after="40"/>
      </w:pPr>
      <m:oMath>
        <m:f>
          <m:fPr>
            <m:type m:val="bar"/>
          </m:fPr>
          <m:num>
            <m:r>
              <m:t>3</m:t>
            </m:r>
            <m:r>
              <m:t>π</m:t>
            </m:r>
          </m:num>
          <m:den>
            <m:r>
              <m:t>2</m:t>
            </m:r>
          </m:den>
        </m:f>
        <m:r>
          <m:t>c</m:t>
        </m:r>
        <m:r>
          <m:t>o</m:t>
        </m:r>
        <m:r>
          <m:t>s</m:t>
        </m:r>
        <m:r>
          <m:t>A</m:t>
        </m:r>
      </m:oMath>
      <w:r>
        <w:t xml:space="preserve"> </w:t>
      </w:r>
      <w:r>
        <w:rPr>
          <w:b w:val="0"/>
          <w:i/>
          <w:color w:val="000000"/>
        </w:rPr>
        <w:t>If</w:t>
      </w:r>
      <w:r>
        <w:t xml:space="preserve"> </w:t>
      </w:r>
      <m:oMath>
        <m:r>
          <m:t>t</m:t>
        </m:r>
        <m:r>
          <m:t>a</m:t>
        </m:r>
        <m:r>
          <m:t>n</m:t>
        </m:r>
        <m:r>
          <m:t>A</m:t>
        </m:r>
        <m:r>
          <m:rPr>
            <m:sty m:val="p"/>
          </m:rPr>
          <m:t>=</m:t>
        </m:r>
        <m:r>
          <m:t>2</m:t>
        </m:r>
        <m:r>
          <m:t>a</m:t>
        </m:r>
        <m:r>
          <m:t>n</m:t>
        </m:r>
        <m:r>
          <m:t>d</m:t>
        </m:r>
        <m:r>
          <m:t>A</m:t>
        </m:r>
        <m:r>
          <m:rPr>
            <m:sty m:val="p"/>
          </m:rPr>
          <m:t>∈</m:t>
        </m:r>
        <m:r>
          <m:t>π</m:t>
        </m:r>
        <m:r>
          <m:rPr>
            <m:sty m:val="p"/>
          </m:rPr>
          <m:t>,</m:t>
        </m:r>
      </m:oMath>
      <w:r>
        <w:t xml:space="preserve"> </w:t>
      </w:r>
      <w:r>
        <w:rPr>
          <w:b w:val="0"/>
          <w:i/>
          <w:color w:val="000000"/>
        </w:rPr>
        <w:t>then the expression</w:t>
      </w:r>
      <w:r>
        <w:t xml:space="preserve"> </w:t>
      </w:r>
      <m:oMath>
        <m:r>
          <m:t>3</m:t>
        </m:r>
        <m:r>
          <m:t>3</m:t>
        </m:r>
      </m:oMath>
      <w:r>
        <w:t xml:space="preserve"> </w:t>
      </w:r>
      <w:r>
        <w:rPr>
          <w:b w:val="0"/>
          <w:i/>
          <w:color w:val="000000"/>
        </w:rPr>
        <w:t>is equal</w:t>
      </w:r>
      <w:r>
        <w:t xml:space="preserve"> </w:t>
      </w:r>
      <m:oMath>
        <m:r>
          <m:t>t</m:t>
        </m:r>
        <m:r>
          <m:t>o</m:t>
        </m:r>
        <m:r>
          <m:t>s</m:t>
        </m:r>
        <m:r>
          <m:t>i</m:t>
        </m:r>
        <m:r>
          <m:t>n</m:t>
        </m:r>
        <m:r>
          <m:t>A</m:t>
        </m:r>
        <m:r>
          <m:rPr>
            <m:sty m:val="p"/>
          </m:rPr>
          <m:t>+</m:t>
        </m:r>
        <m:r>
          <m:t>c</m:t>
        </m:r>
        <m:r>
          <m:t>o</m:t>
        </m:r>
        <m:r>
          <m:t>s</m:t>
        </m:r>
      </m:oMath>
      <w:r>
        <w:t xml:space="preserve"> </w:t>
      </w:r>
      <w:r>
        <w:rPr>
          <w:b w:val="0"/>
          <w:i/>
          <w:color w:val="000000"/>
        </w:rPr>
        <w:t>A</w:t>
      </w:r>
      <w:r>
        <w:tab/>
      </w:r>
      <w:r>
        <w:rPr>
          <w:b/>
          <w:i w:val="0"/>
          <w:color w:val="000000"/>
        </w:rPr>
        <w:t>[Ans.:</w:t>
      </w:r>
      <w:r>
        <w:t xml:space="preserve"> </w:t>
      </w:r>
      <w:r>
        <w:rPr>
          <w:b/>
          <w:i w:val="0"/>
          <w:color w:val="000000"/>
        </w:rPr>
        <w:t>5/9]</w:t>
      </w:r>
    </w:p>
    <w:p>
      <w:pPr>
        <w:keepNext/>
        <w:spacing w:before="220" w:after="40"/>
      </w:pPr>
      <w:r>
        <w:rPr>
          <w:b/>
          <w:color w:val="000000"/>
          <w:sz w:val="23"/>
        </w:rPr>
        <w:t>DIBY-18</w:t>
      </w:r>
    </w:p>
    <w:p>
      <w:pPr>
        <w:keepNext/>
        <w:tabs>
          <w:tab w:pos="9638" w:val="right"/>
        </w:tabs>
        <w:spacing w:after="40"/>
      </w:pPr>
      <m:oMath>
        <m:sSup>
          <m:e>
            <m:r>
              <m:rPr>
                <m:sty m:val="p"/>
              </m:rPr>
              <m:t>sin</m:t>
            </m:r>
          </m:e>
          <m:sup>
            <m:r>
              <m:t>2</m:t>
            </m:r>
          </m:sup>
        </m:sSup>
        <m:f>
          <m:fPr>
            <m:type m:val="bar"/>
          </m:fPr>
          <m:num>
            <m:r>
              <m:t>π</m:t>
            </m:r>
          </m:num>
          <m:den>
            <m:r>
              <m:t>18</m:t>
            </m:r>
          </m:den>
        </m:f>
        <m:r>
          <m:rPr>
            <m:sty m:val="p"/>
          </m:rPr>
          <m:t>+</m:t>
        </m:r>
        <m:sSup>
          <m:e>
            <m:r>
              <m:rPr>
                <m:sty m:val="p"/>
              </m:rPr>
              <m:t>sin</m:t>
            </m:r>
          </m:e>
          <m:sup>
            <m:r>
              <m:t>2</m:t>
            </m:r>
          </m:sup>
        </m:sSup>
        <m:f>
          <m:fPr>
            <m:type m:val="bar"/>
          </m:fPr>
          <m:num>
            <m:r>
              <m:t>π</m:t>
            </m:r>
          </m:num>
          <m:den>
            <m:r>
              <m:t>9</m:t>
            </m:r>
          </m:den>
        </m:f>
        <m:r>
          <m:rPr>
            <m:sty m:val="p"/>
          </m:rPr>
          <m:t>+</m:t>
        </m:r>
        <m:sSup>
          <m:e>
            <m:r>
              <m:rPr>
                <m:sty m:val="p"/>
              </m:rPr>
              <m:t>sin</m:t>
            </m:r>
          </m:e>
          <m:sup>
            <m:r>
              <m:t>2</m:t>
            </m:r>
          </m:sup>
        </m:sSup>
        <m:f>
          <m:fPr>
            <m:type m:val="bar"/>
          </m:fPr>
          <m:num>
            <m:r>
              <m:t>7</m:t>
            </m:r>
            <m:r>
              <m:t>π</m:t>
            </m:r>
          </m:num>
          <m:den>
            <m:r>
              <m:t>18</m:t>
            </m:r>
          </m:den>
        </m:f>
        <m:r>
          <m:rPr>
            <m:sty m:val="p"/>
          </m:rPr>
          <m:t>+</m:t>
        </m:r>
        <m:sSup>
          <m:e>
            <m:r>
              <m:rPr>
                <m:sty m:val="p"/>
              </m:rPr>
              <m:t>sin</m:t>
            </m:r>
          </m:e>
          <m:sup>
            <m:r>
              <m:t>2</m:t>
            </m:r>
          </m:sup>
        </m:sSup>
        <m:f>
          <m:fPr>
            <m:type m:val="bar"/>
          </m:fPr>
          <m:num>
            <m:r>
              <m:t>4</m:t>
            </m:r>
            <m:r>
              <m:t>π</m:t>
            </m:r>
          </m:num>
          <m:den>
            <m:r>
              <m:t>9</m:t>
            </m:r>
          </m:den>
        </m:f>
      </m:oMath>
      <w:r>
        <w:t xml:space="preserve"> </w:t>
      </w:r>
      <w:r>
        <w:rPr>
          <w:b w:val="0"/>
          <w:i/>
          <w:color w:val="000000"/>
        </w:rPr>
        <w:t>equal</w:t>
      </w:r>
      <w:r>
        <w:tab/>
      </w:r>
      <w:r>
        <w:rPr>
          <w:b/>
          <w:i w:val="0"/>
          <w:color w:val="000000"/>
        </w:rPr>
        <w:t>[Ans.: (D)]</w:t>
      </w:r>
    </w:p>
    <w:p>
      <w:pPr>
        <w:spacing w:after="40"/>
        <w:ind w:left="340"/>
      </w:pPr>
      <w:r>
        <w:rPr>
          <w:b w:val="0"/>
          <w:i w:val="0"/>
          <w:color w:val="000000"/>
          <w:sz w:val="22"/>
        </w:rPr>
        <w:t>(A) 0 (B) 1 (C)</w:t>
      </w:r>
      <w:r>
        <w:t xml:space="preserve"> </w:t>
      </w:r>
      <m:oMath>
        <m:r>
          <m:rPr>
            <m:sty m:val="p"/>
          </m:rPr>
          <m:t>−</m:t>
        </m:r>
        <m:r>
          <m:t>1</m:t>
        </m:r>
      </m:oMath>
      <w:r>
        <w:t xml:space="preserve"> </w:t>
      </w:r>
      <w:r>
        <w:rPr>
          <w:b w:val="0"/>
          <w:i w:val="0"/>
          <w:color w:val="000000"/>
          <w:sz w:val="22"/>
        </w:rPr>
        <w:t>(D) 2</w:t>
      </w:r>
    </w:p>
    <w:p>
      <w:pPr>
        <w:keepNext/>
        <w:spacing w:before="220" w:after="40"/>
      </w:pPr>
      <w:r>
        <w:rPr>
          <w:b/>
          <w:color w:val="000000"/>
          <w:sz w:val="23"/>
        </w:rPr>
        <w:t>DIBY-19</w:t>
      </w:r>
    </w:p>
    <w:p>
      <w:pPr>
        <w:keepNext/>
        <w:tabs>
          <w:tab w:pos="9638" w:val="right"/>
        </w:tabs>
        <w:spacing w:after="40"/>
      </w:pPr>
      <w:r>
        <w:rPr>
          <w:b w:val="0"/>
          <w:i/>
          <w:color w:val="000000"/>
        </w:rPr>
        <w:t>Prove that</w:t>
      </w:r>
      <w:r>
        <w:t xml:space="preserve"> </w:t>
      </w:r>
      <m:oMath>
        <m:r>
          <m:t>t</m:t>
        </m:r>
        <m:r>
          <m:t>a</m:t>
        </m:r>
        <m:r>
          <m:t>n</m:t>
        </m:r>
        <m:sSup>
          <m:e>
            <m:r>
              <m:t>720</m:t>
            </m:r>
          </m:e>
          <m:sup>
            <m:r>
              <m:rPr>
                <m:sty m:val="p"/>
              </m:rPr>
              <m:t>∘</m:t>
            </m:r>
          </m:sup>
        </m:sSup>
        <m:r>
          <m:rPr>
            <m:sty m:val="p"/>
          </m:rPr>
          <m:t>−</m:t>
        </m:r>
        <m:r>
          <m:t>c</m:t>
        </m:r>
        <m:r>
          <m:t>o</m:t>
        </m:r>
        <m:r>
          <m:t>s</m:t>
        </m:r>
        <m:sSup>
          <m:e>
            <m:r>
              <m:t>270</m:t>
            </m:r>
          </m:e>
          <m:sup>
            <m:r>
              <m:rPr>
                <m:sty m:val="p"/>
              </m:rPr>
              <m:t>∘</m:t>
            </m:r>
          </m:sup>
        </m:sSup>
        <m:r>
          <m:rPr>
            <m:sty m:val="p"/>
          </m:rPr>
          <m:t>−</m:t>
        </m:r>
        <m:r>
          <m:t>s</m:t>
        </m:r>
        <m:r>
          <m:t>i</m:t>
        </m:r>
        <m:r>
          <m:t>n</m:t>
        </m:r>
        <m:sSup>
          <m:e>
            <m:r>
              <m:t>150</m:t>
            </m:r>
          </m:e>
          <m:sup>
            <m:r>
              <m:rPr>
                <m:sty m:val="p"/>
              </m:rPr>
              <m:t>∘</m:t>
            </m:r>
          </m:sup>
        </m:sSup>
        <m:r>
          <m:t>c</m:t>
        </m:r>
        <m:r>
          <m:t>o</m:t>
        </m:r>
        <m:r>
          <m:t>s</m:t>
        </m:r>
        <m:sSup>
          <m:e>
            <m:r>
              <m:t>120</m:t>
            </m:r>
          </m:e>
          <m:sup>
            <m:r>
              <m:rPr>
                <m:sty m:val="p"/>
              </m:rPr>
              <m:t>∘</m:t>
            </m:r>
          </m:sup>
        </m:sSup>
        <m:sSup>
          <m:e>
            <m:r>
              <m:rPr>
                <m:sty m:val="p"/>
              </m:rPr>
              <m:t>=</m:t>
            </m:r>
          </m:e>
          <m:sup>
            <m:r>
              <m:t>1</m:t>
            </m:r>
          </m:sup>
        </m:sSup>
        <m:f>
          <m:fPr>
            <m:type m:val="bar"/>
          </m:fPr>
          <m:num>
            <m:r>
              <m:t>1</m:t>
            </m:r>
            <m:r>
              <m:rPr>
                <m:sty m:val="p"/>
              </m:rPr>
              <m:t>.</m:t>
            </m:r>
          </m:num>
          <m:den>
            <m:r>
              <m:t>2</m:t>
            </m:r>
            <m:r>
              <m:rPr>
                <m:sty m:val="p"/>
              </m:rPr>
              <m:t>.</m:t>
            </m:r>
          </m:den>
        </m:f>
        <m:r>
          <m:t>4</m:t>
        </m:r>
        <m:r>
          <m:t>s</m:t>
        </m:r>
        <m:r>
          <m:t>i</m:t>
        </m:r>
        <m:r>
          <m:t>n</m:t>
        </m:r>
        <m:sSup>
          <m:e>
            <m:r>
              <m:t>780</m:t>
            </m:r>
          </m:e>
          <m:sup>
            <m:r>
              <m:rPr>
                <m:sty m:val="p"/>
              </m:rPr>
              <m:t>∘</m:t>
            </m:r>
          </m:sup>
        </m:sSup>
        <m:r>
          <m:t>s</m:t>
        </m:r>
        <m:r>
          <m:t>i</m:t>
        </m:r>
        <m:r>
          <m:t>n</m:t>
        </m:r>
        <m:sSup>
          <m:e>
            <m:r>
              <m:t>480</m:t>
            </m:r>
          </m:e>
          <m:sup>
            <m:r>
              <m:rPr>
                <m:sty m:val="p"/>
              </m:rPr>
              <m:t>∘</m:t>
            </m:r>
          </m:sup>
        </m:sSup>
        <m:r>
          <m:rPr>
            <m:sty m:val="p"/>
          </m:rPr>
          <m:t>+</m:t>
        </m:r>
        <m:r>
          <m:t>c</m:t>
        </m:r>
        <m:r>
          <m:t>o</m:t>
        </m:r>
        <m:r>
          <m:t>s</m:t>
        </m:r>
        <m:sSup>
          <m:e>
            <m:r>
              <m:t>120</m:t>
            </m:r>
          </m:e>
          <m:sup>
            <m:r>
              <m:rPr>
                <m:sty m:val="p"/>
              </m:rPr>
              <m:t>∘</m:t>
            </m:r>
          </m:sup>
        </m:sSup>
        <m:r>
          <m:t>s</m:t>
        </m:r>
        <m:r>
          <m:t>i</m:t>
        </m:r>
        <m:r>
          <m:t>n</m:t>
        </m:r>
        <m:sSup>
          <m:e>
            <m:r>
              <m:t>150</m:t>
            </m:r>
          </m:e>
          <m:sup>
            <m:r>
              <m:rPr>
                <m:sty m:val="p"/>
              </m:rPr>
              <m:t>∘</m:t>
            </m:r>
          </m:sup>
        </m:sSup>
        <m:sSup>
          <m:e>
            <m:r>
              <m:rPr>
                <m:sty m:val="p"/>
              </m:rPr>
              <m:t>=</m:t>
            </m:r>
          </m:e>
          <m:sup>
            <m:r>
              <m:t>1</m:t>
            </m:r>
          </m:sup>
        </m:sSup>
        <m:r>
          <m:t>2</m:t>
        </m:r>
      </m:oMath>
    </w:p>
    <w:p>
      <w:pPr>
        <w:keepNext/>
        <w:spacing w:before="220" w:after="40"/>
      </w:pPr>
      <w:r>
        <w:rPr>
          <w:b/>
          <w:color w:val="000000"/>
          <w:sz w:val="23"/>
        </w:rPr>
        <w:t>DIBY-20</w:t>
      </w:r>
    </w:p>
    <w:p>
      <w:pPr>
        <w:keepNext/>
        <w:tabs>
          <w:tab w:pos="9638" w:val="right"/>
        </w:tabs>
        <w:spacing w:after="40"/>
      </w:pPr>
      <w:r>
        <w:rPr>
          <w:b w:val="0"/>
          <w:i/>
          <w:color w:val="000000"/>
        </w:rPr>
        <w:t>Prove that</w:t>
      </w:r>
      <w:r>
        <w:t xml:space="preserve"> </w:t>
      </w:r>
      <m:oMath>
        <m:r>
          <m:t>s</m:t>
        </m:r>
        <m:r>
          <m:t>e</m:t>
        </m:r>
        <m:r>
          <m:t>c</m:t>
        </m:r>
        <m:f>
          <m:fPr>
            <m:type m:val="bar"/>
          </m:fPr>
          <m:num>
            <m:r>
              <m:t>3</m:t>
            </m:r>
            <m:r>
              <m:t>π</m:t>
            </m:r>
          </m:num>
          <m:den>
            <m:r>
              <m:t>2</m:t>
            </m:r>
          </m:den>
        </m:f>
        <m:r>
          <m:rPr>
            <m:sty m:val="p"/>
          </m:rPr>
          <m:t>−</m:t>
        </m:r>
        <m:r>
          <m:t>θ</m:t>
        </m:r>
        <m:r>
          <m:t>s</m:t>
        </m:r>
        <m:r>
          <m:t>e</m:t>
        </m:r>
        <m:r>
          <m:t>c</m:t>
        </m:r>
        <m:r>
          <m:t>θ</m:t>
        </m:r>
        <m:r>
          <m:rPr>
            <m:sty m:val="p"/>
          </m:rPr>
          <m:t>−</m:t>
        </m:r>
        <m:f>
          <m:fPr>
            <m:type m:val="bar"/>
          </m:fPr>
          <m:num>
            <m:r>
              <m:t>5</m:t>
            </m:r>
            <m:r>
              <m:t>π</m:t>
            </m:r>
          </m:num>
          <m:den>
            <m:r>
              <m:t>2</m:t>
            </m:r>
          </m:den>
        </m:f>
        <m:r>
          <m:rPr>
            <m:sty m:val="p"/>
          </m:rPr>
          <m:t>+</m:t>
        </m:r>
        <m:r>
          <m:t>t</m:t>
        </m:r>
        <m:r>
          <m:t>a</m:t>
        </m:r>
        <m:r>
          <m:t>n</m:t>
        </m:r>
        <m:f>
          <m:fPr>
            <m:type m:val="bar"/>
          </m:fPr>
          <m:num>
            <m:r>
              <m:t>5</m:t>
            </m:r>
            <m:r>
              <m:t>π</m:t>
            </m:r>
          </m:num>
          <m:den>
            <m:r>
              <m:t>2</m:t>
            </m:r>
          </m:den>
        </m:f>
        <m:r>
          <m:rPr>
            <m:sty m:val="p"/>
          </m:rPr>
          <m:t>+</m:t>
        </m:r>
        <m:r>
          <m:t>θ</m:t>
        </m:r>
        <m:r>
          <m:t>t</m:t>
        </m:r>
        <m:r>
          <m:t>a</m:t>
        </m:r>
        <m:r>
          <m:t>n</m:t>
        </m:r>
        <m:r>
          <m:t>θ</m:t>
        </m:r>
        <m:r>
          <m:rPr>
            <m:sty m:val="p"/>
          </m:rPr>
          <m:t>−</m:t>
        </m:r>
        <m:f>
          <m:fPr>
            <m:type m:val="bar"/>
          </m:fPr>
          <m:num>
            <m:r>
              <m:t>3</m:t>
            </m:r>
            <m:r>
              <m:t>π</m:t>
            </m:r>
          </m:num>
          <m:den>
            <m:r>
              <m:t>2</m:t>
            </m:r>
          </m:den>
        </m:f>
        <m:r>
          <m:rPr>
            <m:sty m:val="p"/>
          </m:rPr>
          <m:t>=</m:t>
        </m:r>
        <m:r>
          <m:rPr>
            <m:sty m:val="p"/>
          </m:rPr>
          <m:t>−</m:t>
        </m:r>
        <m:r>
          <m:t>1</m:t>
        </m:r>
        <m:r>
          <m:rPr>
            <m:sty m:val="p"/>
          </m:rPr>
          <m:t>.</m:t>
        </m:r>
      </m:oMath>
    </w:p>
    <w:p>
      <w:pPr>
        <w:keepNext/>
        <w:spacing w:before="220" w:after="40"/>
      </w:pPr>
      <w:r>
        <w:rPr>
          <w:b/>
          <w:color w:val="000000"/>
          <w:sz w:val="23"/>
        </w:rPr>
        <w:t>DIBY-21</w:t>
      </w:r>
    </w:p>
    <w:p>
      <w:pPr>
        <w:keepNext/>
        <w:tabs>
          <w:tab w:pos="9638" w:val="right"/>
        </w:tabs>
        <w:spacing w:after="40"/>
      </w:pPr>
      <w:r>
        <w:rPr>
          <w:b w:val="0"/>
          <w:i/>
          <w:color w:val="000000"/>
        </w:rPr>
        <w:t>If</w:t>
      </w:r>
      <w:r>
        <w:t xml:space="preserve"> </w:t>
      </w:r>
      <m:oMath>
        <m:r>
          <m:t>s</m:t>
        </m:r>
        <m:r>
          <m:t>i</m:t>
        </m:r>
        <m:r>
          <m:t>n</m:t>
        </m:r>
        <m:r>
          <m:t>x</m:t>
        </m:r>
        <m:r>
          <m:rPr>
            <m:sty m:val="p"/>
          </m:rPr>
          <m:t>=</m:t>
        </m:r>
        <m:r>
          <m:rPr>
            <m:sty m:val="p"/>
          </m:rPr>
          <m:t>−</m:t>
        </m:r>
        <m:f>
          <m:fPr>
            <m:type m:val="bar"/>
          </m:fPr>
          <m:num>
            <m:r>
              <m:t>3</m:t>
            </m:r>
          </m:num>
          <m:den>
            <m:r>
              <m:t>5</m:t>
            </m:r>
          </m:den>
        </m:f>
      </m:oMath>
      <w:r>
        <w:t xml:space="preserve"> </w:t>
      </w:r>
      <w:r>
        <w:rPr>
          <w:b w:val="0"/>
          <w:i/>
          <w:color w:val="000000"/>
        </w:rPr>
        <w:t>where</w:t>
      </w:r>
      <w:r>
        <w:t xml:space="preserve"> </w:t>
      </w:r>
      <m:oMath>
        <m:r>
          <m:t>π</m:t>
        </m:r>
        <m:r>
          <m:rPr>
            <m:sty m:val="p"/>
          </m:rPr>
          <m:t>&lt;</m:t>
        </m:r>
        <m:r>
          <m:t>x</m:t>
        </m:r>
        <m:sSup>
          <m:e>
            <m:r>
              <m:rPr>
                <m:sty m:val="p"/>
              </m:rPr>
              <m:t>&lt;</m:t>
            </m:r>
          </m:e>
          <m:sup>
            <m:r>
              <m:t>3</m:t>
            </m:r>
            <m:r>
              <m:t>π</m:t>
            </m:r>
          </m:sup>
        </m:sSup>
        <m:r>
          <m:rPr>
            <m:sty m:val="p"/>
          </m:rPr>
          <m:t>,</m:t>
        </m:r>
      </m:oMath>
      <w:r>
        <w:t xml:space="preserve"> </w:t>
      </w:r>
      <w:r>
        <w:rPr>
          <w:b w:val="0"/>
          <w:i/>
          <w:color w:val="000000"/>
        </w:rPr>
        <w:t>then</w:t>
      </w:r>
      <w:r>
        <w:t xml:space="preserve"> </w:t>
      </w:r>
      <m:oMath>
        <m:r>
          <m:t>80</m:t>
        </m:r>
        <m:r>
          <m:rPr>
            <m:sty m:val="p"/>
          </m:rPr>
          <m:t>(</m:t>
        </m:r>
        <m:r>
          <m:t>t</m:t>
        </m:r>
        <m:r>
          <m:t>a</m:t>
        </m:r>
        <m:sSup>
          <m:e>
            <m:r>
              <m:t>n</m:t>
            </m:r>
          </m:e>
          <m:sup>
            <m:r>
              <m:t>2</m:t>
            </m:r>
          </m:sup>
        </m:sSup>
        <m:r>
          <m:t>x</m:t>
        </m:r>
        <m:r>
          <m:rPr>
            <m:sty m:val="p"/>
          </m:rPr>
          <m:t>−</m:t>
        </m:r>
      </m:oMath>
      <w:r>
        <w:rPr>
          <w:b w:val="0"/>
          <w:i/>
          <w:color w:val="000000"/>
        </w:rPr>
        <w:t>cosx) is equal</w:t>
      </w:r>
      <w:r>
        <w:t xml:space="preserve"> </w:t>
      </w:r>
      <m:oMath>
        <m:r>
          <m:t>t</m:t>
        </m:r>
        <m:r>
          <m:t>o</m:t>
        </m:r>
        <m:r>
          <m:t>2</m:t>
        </m:r>
      </m:oMath>
      <w:r>
        <w:tab/>
      </w:r>
      <w:r>
        <w:rPr>
          <w:b/>
          <w:i w:val="0"/>
          <w:color w:val="000000"/>
        </w:rPr>
        <w:t>[Ans.: (A)]</w:t>
      </w:r>
    </w:p>
    <w:p>
      <w:pPr>
        <w:spacing w:after="40"/>
        <w:ind w:left="340"/>
      </w:pPr>
      <w:r>
        <w:rPr>
          <w:b w:val="0"/>
          <w:i w:val="0"/>
          <w:color w:val="000000"/>
          <w:sz w:val="22"/>
        </w:rPr>
        <w:t>(A)</w:t>
      </w:r>
      <w:r>
        <w:t xml:space="preserve"> </w:t>
      </w:r>
      <m:oMath>
        <m:r>
          <m:t>109</m:t>
        </m:r>
      </m:oMath>
      <w:r>
        <w:t xml:space="preserve"> </w:t>
      </w:r>
      <w:r>
        <w:rPr>
          <w:b w:val="0"/>
          <w:i w:val="0"/>
          <w:color w:val="000000"/>
          <w:sz w:val="22"/>
        </w:rPr>
        <w:t>(B)</w:t>
      </w:r>
      <w:r>
        <w:t xml:space="preserve"> </w:t>
      </w:r>
      <m:oMath>
        <m:r>
          <m:t>108</m:t>
        </m:r>
      </m:oMath>
      <w:r>
        <w:t xml:space="preserve"> </w:t>
      </w:r>
      <w:r>
        <w:rPr>
          <w:b w:val="0"/>
          <w:i w:val="0"/>
          <w:color w:val="000000"/>
          <w:sz w:val="22"/>
        </w:rPr>
        <w:t>(C)</w:t>
      </w:r>
      <w:r>
        <w:t xml:space="preserve"> </w:t>
      </w:r>
      <m:oMath>
        <m:r>
          <m:t>19</m:t>
        </m:r>
      </m:oMath>
      <w:r>
        <w:t xml:space="preserve"> </w:t>
      </w:r>
      <w:r>
        <w:rPr>
          <w:b w:val="0"/>
          <w:i w:val="0"/>
          <w:color w:val="000000"/>
          <w:sz w:val="22"/>
        </w:rPr>
        <w:t>(D)</w:t>
      </w:r>
      <w:r>
        <w:t xml:space="preserve"> </w:t>
      </w:r>
      <m:oMath>
        <m:r>
          <m:t>18</m:t>
        </m:r>
      </m:oMath>
    </w:p>
    <w:p>
      <w:pPr>
        <w:keepNext/>
        <w:spacing w:before="220" w:after="40"/>
      </w:pPr>
      <w:r>
        <w:rPr>
          <w:b/>
          <w:color w:val="000000"/>
          <w:sz w:val="23"/>
        </w:rPr>
        <w:t>DIBY-22</w:t>
      </w:r>
    </w:p>
    <w:p>
      <w:pPr>
        <w:keepNext/>
        <w:tabs>
          <w:tab w:pos="9638" w:val="right"/>
        </w:tabs>
        <w:spacing w:after="40"/>
      </w:pPr>
      <m:oMath>
        <m:r>
          <m:t>s</m:t>
        </m:r>
        <m:r>
          <m:t>i</m:t>
        </m:r>
        <m:r>
          <m:t>n</m:t>
        </m:r>
        <m:sSup>
          <m:e>
            <m:r>
              <m:t>405</m:t>
            </m:r>
          </m:e>
          <m:sup>
            <m:r>
              <m:rPr>
                <m:sty m:val="p"/>
              </m:rPr>
              <m:t>∘</m:t>
            </m:r>
          </m:sup>
        </m:sSup>
        <m:r>
          <m:rPr>
            <m:sty m:val="p"/>
          </m:rPr>
          <m:t>[</m:t>
        </m:r>
        <m:r>
          <m:t>A</m:t>
        </m:r>
        <m:r>
          <m:t>n</m:t>
        </m:r>
        <m:r>
          <m:t>s</m:t>
        </m:r>
        <m:r>
          <m:rPr>
            <m:sty m:val="p"/>
          </m:rPr>
          <m:t>.</m:t>
        </m:r>
        <m:r>
          <m:rPr>
            <m:sty m:val="p"/>
          </m:rPr>
          <m:t>:</m:t>
        </m:r>
        <m:f>
          <m:fPr>
            <m:type m:val="bar"/>
          </m:fPr>
          <m:num>
            <m:r>
              <m:t>1</m:t>
            </m:r>
            <m:r>
              <m:rPr>
                <m:sty m:val="p"/>
              </m:rPr>
              <m:t>]</m:t>
            </m:r>
          </m:num>
          <m:den>
            <m:r>
              <m:t>2</m:t>
            </m:r>
          </m:den>
        </m:f>
        <m:f>
          <m:fPr>
            <m:type m:val="bar"/>
          </m:fPr>
          <m:num>
            <m:r>
              <m:t>1</m:t>
            </m:r>
            <m:r>
              <m:rPr>
                <m:sty m:val="p"/>
              </m:rPr>
              <m:t>.</m:t>
            </m:r>
          </m:num>
          <m:den>
            <m:r>
              <m:t>2</m:t>
            </m:r>
            <m:r>
              <m:rPr>
                <m:sty m:val="p"/>
              </m:rPr>
              <m:t>.</m:t>
            </m:r>
          </m:den>
        </m:f>
        <m:r>
          <m:t>s</m:t>
        </m:r>
        <m:r>
          <m:t>e</m:t>
        </m:r>
        <m:r>
          <m:t>c</m:t>
        </m:r>
        <m:r>
          <m:rPr>
            <m:sty m:val="p"/>
          </m:rPr>
          <m:t>−</m:t>
        </m:r>
        <m:sSup>
          <m:e>
            <m:r>
              <m:t>1470</m:t>
            </m:r>
          </m:e>
          <m:sup>
            <m:r>
              <m:rPr>
                <m:sty m:val="p"/>
              </m:rPr>
              <m:t>∘</m:t>
            </m:r>
          </m:sup>
        </m:sSup>
        <m:r>
          <m:rPr>
            <m:sty m:val="p"/>
          </m:rPr>
          <m:t>[</m:t>
        </m:r>
        <m:r>
          <m:t>A</m:t>
        </m:r>
        <m:r>
          <m:t>n</m:t>
        </m:r>
        <m:r>
          <m:t>s</m:t>
        </m:r>
        <m:r>
          <m:rPr>
            <m:sty m:val="p"/>
          </m:rPr>
          <m:t>.</m:t>
        </m:r>
        <m:r>
          <m:rPr>
            <m:sty m:val="p"/>
          </m:rPr>
          <m:t>:</m:t>
        </m:r>
        <m:f>
          <m:fPr>
            <m:type m:val="bar"/>
          </m:fPr>
          <m:num>
            <m:r>
              <m:t>2</m:t>
            </m:r>
            <m:r>
              <m:rPr>
                <m:sty m:val="p"/>
              </m:rPr>
              <m:t>]</m:t>
            </m:r>
          </m:num>
          <m:den>
            <m:r>
              <m:t>3</m:t>
            </m:r>
          </m:den>
        </m:f>
        <m:f>
          <m:fPr>
            <m:type m:val="bar"/>
          </m:fPr>
          <m:num>
            <m:r>
              <m:t>3</m:t>
            </m:r>
            <m:r>
              <m:rPr>
                <m:sty m:val="p"/>
              </m:rPr>
              <m:t>.</m:t>
            </m:r>
          </m:num>
          <m:den>
            <m:r>
              <m:t>4</m:t>
            </m:r>
            <m:r>
              <m:rPr>
                <m:sty m:val="p"/>
              </m:rPr>
              <m:t>.</m:t>
            </m:r>
          </m:den>
        </m:f>
        <m:r>
          <m:t>t</m:t>
        </m:r>
        <m:r>
          <m:t>a</m:t>
        </m:r>
        <m:r>
          <m:t>n</m:t>
        </m:r>
        <m:r>
          <m:rPr>
            <m:sty m:val="p"/>
          </m:rPr>
          <m:t>−</m:t>
        </m:r>
        <m:sSup>
          <m:e>
            <m:r>
              <m:t>300</m:t>
            </m:r>
          </m:e>
          <m:sup>
            <m:r>
              <m:rPr>
                <m:sty m:val="p"/>
              </m:rPr>
              <m:t>∘</m:t>
            </m:r>
          </m:sup>
        </m:sSup>
        <m:r>
          <m:rPr>
            <m:sty m:val="p"/>
          </m:rPr>
          <m:t>[</m:t>
        </m:r>
        <m:r>
          <m:t>A</m:t>
        </m:r>
        <m:r>
          <m:t>n</m:t>
        </m:r>
        <m:r>
          <m:t>s</m:t>
        </m:r>
        <m:r>
          <m:rPr>
            <m:sty m:val="p"/>
          </m:rPr>
          <m:t>.</m:t>
        </m:r>
        <m:r>
          <m:rPr>
            <m:sty m:val="p"/>
          </m:rPr>
          <m:t>:</m:t>
        </m:r>
        <m:r>
          <m:t>3</m:t>
        </m:r>
        <m:r>
          <m:rPr>
            <m:sty m:val="p"/>
          </m:rPr>
          <m:t>]</m:t>
        </m:r>
        <m:r>
          <m:t>c</m:t>
        </m:r>
        <m:r>
          <m:t>o</m:t>
        </m:r>
        <m:r>
          <m:t>t</m:t>
        </m:r>
        <m:sSup>
          <m:e>
            <m:r>
              <m:t>585</m:t>
            </m:r>
          </m:e>
          <m:sup>
            <m:r>
              <m:rPr>
                <m:sty m:val="p"/>
              </m:rPr>
              <m:t>∘</m:t>
            </m:r>
          </m:sup>
        </m:sSup>
        <m:r>
          <m:rPr>
            <m:sty m:val="p"/>
          </m:rPr>
          <m:t>[</m:t>
        </m:r>
        <m:r>
          <m:t>A</m:t>
        </m:r>
        <m:r>
          <m:t>n</m:t>
        </m:r>
        <m:r>
          <m:t>s</m:t>
        </m:r>
        <m:r>
          <m:rPr>
            <m:sty m:val="p"/>
          </m:rPr>
          <m:t>.</m:t>
        </m:r>
        <m:r>
          <m:rPr>
            <m:sty m:val="p"/>
          </m:rPr>
          <m:t>:</m:t>
        </m:r>
        <m:r>
          <m:t>1</m:t>
        </m:r>
        <m:r>
          <m:rPr>
            <m:sty m:val="p"/>
          </m:rPr>
          <m:t>]</m:t>
        </m:r>
        <m:f>
          <m:fPr>
            <m:type m:val="bar"/>
          </m:fPr>
          <m:num>
            <m:r>
              <m:t>5</m:t>
            </m:r>
            <m:r>
              <m:rPr>
                <m:sty m:val="p"/>
              </m:rPr>
              <m:t>.</m:t>
            </m:r>
          </m:num>
          <m:den>
            <m:r>
              <m:t>6</m:t>
            </m:r>
            <m:r>
              <m:rPr>
                <m:sty m:val="p"/>
              </m:rPr>
              <m:t>.</m:t>
            </m:r>
          </m:den>
        </m:f>
        <m:r>
          <m:t>c</m:t>
        </m:r>
        <m:r>
          <m:t>o</m:t>
        </m:r>
        <m:r>
          <m:t>s</m:t>
        </m:r>
        <m:r>
          <m:t>e</m:t>
        </m:r>
        <m:r>
          <m:t>c</m:t>
        </m:r>
        <m:r>
          <m:rPr>
            <m:sty m:val="p"/>
          </m:rPr>
          <m:t>−</m:t>
        </m:r>
        <m:sSup>
          <m:e>
            <m:r>
              <m:t>750</m:t>
            </m:r>
          </m:e>
          <m:sup>
            <m:r>
              <m:rPr>
                <m:sty m:val="p"/>
              </m:rPr>
              <m:t>∘</m:t>
            </m:r>
          </m:sup>
        </m:sSup>
        <m:r>
          <m:rPr>
            <m:sty m:val="p"/>
          </m:rPr>
          <m:t>[</m:t>
        </m:r>
        <m:r>
          <m:t>A</m:t>
        </m:r>
        <m:r>
          <m:t>n</m:t>
        </m:r>
        <m:r>
          <m:t>s</m:t>
        </m:r>
        <m:r>
          <m:rPr>
            <m:sty m:val="p"/>
          </m:rPr>
          <m:t>.</m:t>
        </m:r>
        <m:r>
          <m:rPr>
            <m:sty m:val="p"/>
          </m:rPr>
          <m:t>:</m:t>
        </m:r>
        <m:r>
          <m:rPr>
            <m:sty m:val="p"/>
          </m:rPr>
          <m:t>−</m:t>
        </m:r>
        <m:r>
          <m:t>2</m:t>
        </m:r>
        <m:r>
          <m:rPr>
            <m:sty m:val="p"/>
          </m:rPr>
          <m:t>]</m:t>
        </m:r>
        <m:r>
          <m:t>c</m:t>
        </m:r>
        <m:r>
          <m:t>o</m:t>
        </m:r>
        <m:r>
          <m:t>s</m:t>
        </m:r>
        <m:r>
          <m:rPr>
            <m:sty m:val="p"/>
          </m:rPr>
          <m:t>−</m:t>
        </m:r>
        <m:sSup>
          <m:e>
            <m:r>
              <m:t>2220</m:t>
            </m:r>
          </m:e>
          <m:sup>
            <m:r>
              <m:rPr>
                <m:sty m:val="p"/>
              </m:rPr>
              <m:t>∘</m:t>
            </m:r>
          </m:sup>
        </m:sSup>
        <m:r>
          <m:rPr>
            <m:sty m:val="p"/>
          </m:rPr>
          <m:t>[</m:t>
        </m:r>
        <m:r>
          <m:t>A</m:t>
        </m:r>
        <m:r>
          <m:t>n</m:t>
        </m:r>
        <m:r>
          <m:t>s</m:t>
        </m:r>
        <m:r>
          <m:rPr>
            <m:sty m:val="p"/>
          </m:rPr>
          <m:t>.</m:t>
        </m:r>
        <m:r>
          <m:rPr>
            <m:sty m:val="p"/>
          </m:rPr>
          <m:t>:</m:t>
        </m:r>
        <m:r>
          <m:t>1</m:t>
        </m:r>
        <m:r>
          <m:rPr>
            <m:sty m:val="p"/>
          </m:rPr>
          <m:t>/</m:t>
        </m:r>
        <m:r>
          <m:t>2</m:t>
        </m:r>
        <m:r>
          <m:rPr>
            <m:sty m:val="p"/>
          </m:rPr>
          <m:t>]</m:t>
        </m:r>
      </m:oMath>
    </w:p>
    <w:p>
      <w:pPr>
        <w:keepNext/>
        <w:spacing w:before="220" w:after="40"/>
      </w:pPr>
      <w:r>
        <w:rPr>
          <w:b/>
          <w:color w:val="000000"/>
          <w:sz w:val="23"/>
        </w:rPr>
        <w:t>DIBY-23</w:t>
      </w:r>
    </w:p>
    <w:p>
      <w:pPr>
        <w:keepNext/>
        <w:tabs>
          <w:tab w:pos="9638" w:val="right"/>
        </w:tabs>
        <w:spacing w:after="40"/>
      </w:pPr>
      <w:r>
        <w:rPr>
          <w:b w:val="0"/>
          <w:i/>
          <w:color w:val="000000"/>
        </w:rPr>
        <w:t>Prove that</w:t>
      </w:r>
      <w:r>
        <w:t xml:space="preserve"> </w:t>
      </w:r>
      <m:oMath>
        <m:r>
          <m:t>s</m:t>
        </m:r>
        <m:r>
          <m:t>i</m:t>
        </m:r>
        <m:r>
          <m:t>n</m:t>
        </m:r>
        <m:r>
          <m:t>7</m:t>
        </m:r>
        <m:r>
          <m:t>θ</m:t>
        </m:r>
        <m:r>
          <m:rPr>
            <m:sty m:val="p"/>
          </m:rPr>
          <m:t>−</m:t>
        </m:r>
        <m:r>
          <m:t>s</m:t>
        </m:r>
        <m:r>
          <m:t>i</m:t>
        </m:r>
        <m:r>
          <m:t>n</m:t>
        </m:r>
        <m:r>
          <m:t>5</m:t>
        </m:r>
        <m:r>
          <m:t>θ</m:t>
        </m:r>
        <m:r>
          <m:t>c</m:t>
        </m:r>
        <m:r>
          <m:t>o</m:t>
        </m:r>
        <m:r>
          <m:t>s</m:t>
        </m:r>
        <m:r>
          <m:t>6</m:t>
        </m:r>
        <m:r>
          <m:t>θ</m:t>
        </m:r>
        <m:r>
          <m:rPr>
            <m:sty m:val="p"/>
          </m:rPr>
          <m:t>−</m:t>
        </m:r>
        <m:r>
          <m:t>c</m:t>
        </m:r>
        <m:r>
          <m:t>o</m:t>
        </m:r>
        <m:r>
          <m:t>s</m:t>
        </m:r>
        <m:r>
          <m:t>4</m:t>
        </m:r>
        <m:r>
          <m:t>θ</m:t>
        </m:r>
        <m:r>
          <m:t>1</m:t>
        </m:r>
        <m:r>
          <m:rPr>
            <m:sty m:val="p"/>
          </m:rPr>
          <m:t>.</m:t>
        </m:r>
        <m:r>
          <m:rPr>
            <m:sty m:val="p"/>
          </m:rPr>
          <m:t>=</m:t>
        </m:r>
        <m:r>
          <m:t>t</m:t>
        </m:r>
        <m:r>
          <m:t>a</m:t>
        </m:r>
        <m:r>
          <m:t>n</m:t>
        </m:r>
        <m:r>
          <m:t>θ</m:t>
        </m:r>
        <m:r>
          <m:t>2</m:t>
        </m:r>
        <m:r>
          <m:rPr>
            <m:sty m:val="p"/>
          </m:rPr>
          <m:t>.</m:t>
        </m:r>
        <m:r>
          <m:rPr>
            <m:sty m:val="p"/>
          </m:rPr>
          <m:t>=</m:t>
        </m:r>
        <m:r>
          <m:rPr>
            <m:sty m:val="p"/>
          </m:rPr>
          <m:t>−</m:t>
        </m:r>
        <m:r>
          <m:t>t</m:t>
        </m:r>
        <m:r>
          <m:t>a</m:t>
        </m:r>
        <m:r>
          <m:t>n</m:t>
        </m:r>
        <m:r>
          <m:t>θ</m:t>
        </m:r>
        <m:r>
          <m:t>c</m:t>
        </m:r>
        <m:r>
          <m:t>o</m:t>
        </m:r>
        <m:r>
          <m:t>s</m:t>
        </m:r>
        <m:r>
          <m:t>7</m:t>
        </m:r>
        <m:r>
          <m:t>θ</m:t>
        </m:r>
        <m:r>
          <m:rPr>
            <m:sty m:val="p"/>
          </m:rPr>
          <m:t>+</m:t>
        </m:r>
        <m:r>
          <m:t>c</m:t>
        </m:r>
        <m:r>
          <m:t>o</m:t>
        </m:r>
        <m:r>
          <m:t>s</m:t>
        </m:r>
        <m:r>
          <m:t>5</m:t>
        </m:r>
        <m:r>
          <m:t>θ</m:t>
        </m:r>
        <m:r>
          <m:t>s</m:t>
        </m:r>
        <m:r>
          <m:t>i</m:t>
        </m:r>
        <m:r>
          <m:t>n</m:t>
        </m:r>
        <m:r>
          <m:t>6</m:t>
        </m:r>
        <m:r>
          <m:t>θ</m:t>
        </m:r>
        <m:r>
          <m:rPr>
            <m:sty m:val="p"/>
          </m:rPr>
          <m:t>+</m:t>
        </m:r>
        <m:r>
          <m:t>s</m:t>
        </m:r>
        <m:r>
          <m:t>i</m:t>
        </m:r>
        <m:r>
          <m:t>n</m:t>
        </m:r>
        <m:r>
          <m:t>4</m:t>
        </m:r>
        <m:r>
          <m:t>θ</m:t>
        </m:r>
        <m:r>
          <m:t>s</m:t>
        </m:r>
        <m:r>
          <m:t>i</m:t>
        </m:r>
        <m:r>
          <m:t>n</m:t>
        </m:r>
        <m:r>
          <m:t>A</m:t>
        </m:r>
        <m:r>
          <m:rPr>
            <m:sty m:val="p"/>
          </m:rPr>
          <m:t>+</m:t>
        </m:r>
        <m:r>
          <m:t>s</m:t>
        </m:r>
        <m:r>
          <m:t>i</m:t>
        </m:r>
        <m:r>
          <m:t>n</m:t>
        </m:r>
        <m:r>
          <m:t>3</m:t>
        </m:r>
        <m:r>
          <m:t>A</m:t>
        </m:r>
        <m:r>
          <m:t>s</m:t>
        </m:r>
        <m:r>
          <m:t>i</m:t>
        </m:r>
        <m:r>
          <m:t>n</m:t>
        </m:r>
        <m:r>
          <m:t>7</m:t>
        </m:r>
        <m:r>
          <m:t>A</m:t>
        </m:r>
        <m:r>
          <m:rPr>
            <m:sty m:val="p"/>
          </m:rPr>
          <m:t>−</m:t>
        </m:r>
        <m:r>
          <m:t>s</m:t>
        </m:r>
        <m:r>
          <m:t>i</m:t>
        </m:r>
        <m:r>
          <m:t>n</m:t>
        </m:r>
        <m:r>
          <m:t>A</m:t>
        </m:r>
        <m:r>
          <m:t>3</m:t>
        </m:r>
        <m:r>
          <m:rPr>
            <m:sty m:val="p"/>
          </m:rPr>
          <m:t>.</m:t>
        </m:r>
        <m:r>
          <m:rPr>
            <m:sty m:val="p"/>
          </m:rPr>
          <m:t>=</m:t>
        </m:r>
        <m:r>
          <m:t>t</m:t>
        </m:r>
        <m:r>
          <m:t>a</m:t>
        </m:r>
        <m:r>
          <m:t>n</m:t>
        </m:r>
        <m:r>
          <m:t>2</m:t>
        </m:r>
      </m:oMath>
      <w:r>
        <w:t xml:space="preserve"> </w:t>
      </w:r>
      <w:r>
        <w:rPr>
          <w:b w:val="0"/>
          <w:i/>
          <w:color w:val="000000"/>
        </w:rPr>
        <w:t>A</w:t>
      </w:r>
      <w:r>
        <w:t xml:space="preserve"> </w:t>
      </w:r>
      <m:oMath>
        <m:r>
          <m:t>4</m:t>
        </m:r>
        <m:r>
          <m:rPr>
            <m:sty m:val="p"/>
          </m:rPr>
          <m:t>.</m:t>
        </m:r>
        <m:r>
          <m:rPr>
            <m:sty m:val="p"/>
          </m:rPr>
          <m:t>=</m:t>
        </m:r>
        <m:r>
          <m:t>c</m:t>
        </m:r>
        <m:r>
          <m:t>o</m:t>
        </m:r>
        <m:r>
          <m:t>s</m:t>
        </m:r>
        <m:r>
          <m:t>4</m:t>
        </m:r>
        <m:r>
          <m:t>A</m:t>
        </m:r>
        <m:r>
          <m:t>s</m:t>
        </m:r>
        <m:r>
          <m:t>e</m:t>
        </m:r>
        <m:r>
          <m:t>c</m:t>
        </m:r>
        <m:r>
          <m:t>5</m:t>
        </m:r>
        <m:r>
          <m:t>A</m:t>
        </m:r>
        <m:r>
          <m:t>c</m:t>
        </m:r>
        <m:r>
          <m:t>o</m:t>
        </m:r>
        <m:r>
          <m:t>s</m:t>
        </m:r>
        <m:r>
          <m:t>A</m:t>
        </m:r>
        <m:r>
          <m:rPr>
            <m:sty m:val="p"/>
          </m:rPr>
          <m:t>+</m:t>
        </m:r>
        <m:r>
          <m:t>c</m:t>
        </m:r>
        <m:r>
          <m:t>o</m:t>
        </m:r>
        <m:r>
          <m:t>s</m:t>
        </m:r>
        <m:r>
          <m:t>3</m:t>
        </m:r>
        <m:r>
          <m:t>A</m:t>
        </m:r>
        <m:r>
          <m:t>s</m:t>
        </m:r>
        <m:r>
          <m:t>i</m:t>
        </m:r>
        <m:r>
          <m:t>n</m:t>
        </m:r>
        <m:r>
          <m:t>8</m:t>
        </m:r>
        <m:r>
          <m:t>A</m:t>
        </m:r>
        <m:r>
          <m:rPr>
            <m:sty m:val="p"/>
          </m:rPr>
          <m:t>−</m:t>
        </m:r>
        <m:r>
          <m:t>s</m:t>
        </m:r>
        <m:r>
          <m:t>i</m:t>
        </m:r>
        <m:r>
          <m:t>n</m:t>
        </m:r>
        <m:r>
          <m:t>2</m:t>
        </m:r>
        <m:r>
          <m:t>A</m:t>
        </m:r>
        <m:r>
          <m:t>c</m:t>
        </m:r>
        <m:r>
          <m:t>o</m:t>
        </m:r>
        <m:r>
          <m:t>s</m:t>
        </m:r>
        <m:r>
          <m:t>2</m:t>
        </m:r>
        <m:r>
          <m:t>B</m:t>
        </m:r>
        <m:r>
          <m:rPr>
            <m:sty m:val="p"/>
          </m:rPr>
          <m:t>+</m:t>
        </m:r>
        <m:r>
          <m:t>c</m:t>
        </m:r>
        <m:r>
          <m:t>o</m:t>
        </m:r>
        <m:r>
          <m:t>s</m:t>
        </m:r>
        <m:r>
          <m:t>2</m:t>
        </m:r>
      </m:oMath>
      <w:r>
        <w:t xml:space="preserve"> </w:t>
      </w:r>
      <w:r>
        <w:rPr>
          <w:b w:val="0"/>
          <w:i/>
          <w:color w:val="000000"/>
        </w:rPr>
        <w:t>A</w:t>
      </w:r>
      <w:r>
        <w:t xml:space="preserve"> </w:t>
      </w:r>
      <m:oMath>
        <m:r>
          <m:t>s</m:t>
        </m:r>
        <m:r>
          <m:t>i</m:t>
        </m:r>
        <m:r>
          <m:t>n</m:t>
        </m:r>
        <m:r>
          <m:t>2</m:t>
        </m:r>
        <m:r>
          <m:t>A</m:t>
        </m:r>
        <m:r>
          <m:rPr>
            <m:sty m:val="p"/>
          </m:rPr>
          <m:t>+</m:t>
        </m:r>
        <m:r>
          <m:t>s</m:t>
        </m:r>
        <m:r>
          <m:t>i</m:t>
        </m:r>
        <m:r>
          <m:t>n</m:t>
        </m:r>
        <m:r>
          <m:t>2</m:t>
        </m:r>
        <m:r>
          <m:t>B</m:t>
        </m:r>
        <m:r>
          <m:t>5</m:t>
        </m:r>
        <m:r>
          <m:rPr>
            <m:sty m:val="p"/>
          </m:rPr>
          <m:t>.</m:t>
        </m:r>
        <m:r>
          <m:rPr>
            <m:sty m:val="p"/>
          </m:rPr>
          <m:t>=</m:t>
        </m:r>
        <m:r>
          <m:t>c</m:t>
        </m:r>
        <m:r>
          <m:t>o</m:t>
        </m:r>
        <m:r>
          <m:t>t</m:t>
        </m:r>
        <m:r>
          <m:rPr>
            <m:sty m:val="p"/>
          </m:rPr>
          <m:t>(</m:t>
        </m:r>
        <m:r>
          <m:t>A</m:t>
        </m:r>
        <m:r>
          <m:rPr>
            <m:sty m:val="p"/>
          </m:rPr>
          <m:t>+</m:t>
        </m:r>
      </m:oMath>
      <w:r>
        <w:t xml:space="preserve"> </w:t>
      </w:r>
      <w:r>
        <w:rPr>
          <w:b w:val="0"/>
          <w:i/>
          <w:color w:val="000000"/>
        </w:rPr>
        <w:t>B)</w:t>
      </w:r>
      <w:r>
        <w:t xml:space="preserve"> </w:t>
      </w:r>
      <m:oMath>
        <m:r>
          <m:t>c</m:t>
        </m:r>
        <m:r>
          <m:t>o</m:t>
        </m:r>
        <m:r>
          <m:t>t</m:t>
        </m:r>
        <m:r>
          <m:rPr>
            <m:sty m:val="p"/>
          </m:rPr>
          <m:t>(</m:t>
        </m:r>
        <m:r>
          <m:t>A</m:t>
        </m:r>
        <m:r>
          <m:rPr>
            <m:sty m:val="p"/>
          </m:rPr>
          <m:t>−</m:t>
        </m:r>
        <m:r>
          <m:t>B</m:t>
        </m:r>
        <m:r>
          <m:rPr>
            <m:sty m:val="p"/>
          </m:rPr>
          <m:t>)</m:t>
        </m:r>
        <m:r>
          <m:t>6</m:t>
        </m:r>
        <m:r>
          <m:rPr>
            <m:sty m:val="p"/>
          </m:rPr>
          <m:t>.</m:t>
        </m:r>
        <m:r>
          <m:rPr>
            <m:sty m:val="p"/>
          </m:rPr>
          <m:t>=</m:t>
        </m:r>
        <m:f>
          <m:fPr>
            <m:type m:val="bar"/>
          </m:fPr>
          <m:num>
            <m:r>
              <m:t>t</m:t>
            </m:r>
            <m:r>
              <m:t>a</m:t>
            </m:r>
            <m:r>
              <m:t>n</m:t>
            </m:r>
            <m:r>
              <m:rPr>
                <m:sty m:val="p"/>
              </m:rPr>
              <m:t>(</m:t>
            </m:r>
            <m:r>
              <m:t>A</m:t>
            </m:r>
            <m:r>
              <m:rPr>
                <m:sty m:val="p"/>
              </m:rPr>
              <m:t>+</m:t>
            </m:r>
            <m:r>
              <m:t>B</m:t>
            </m:r>
            <m:r>
              <m:rPr>
                <m:sty m:val="p"/>
              </m:rPr>
              <m:t>)</m:t>
            </m:r>
          </m:num>
          <m:den>
            <m:r>
              <m:t>t</m:t>
            </m:r>
            <m:r>
              <m:t>a</m:t>
            </m:r>
            <m:r>
              <m:t>n</m:t>
            </m:r>
            <m:r>
              <m:rPr>
                <m:sty m:val="p"/>
              </m:rPr>
              <m:t>(</m:t>
            </m:r>
            <m:r>
              <m:t>A</m:t>
            </m:r>
            <m:r>
              <m:rPr>
                <m:sty m:val="p"/>
              </m:rPr>
              <m:t>−</m:t>
            </m:r>
            <m:r>
              <m:t>B</m:t>
            </m:r>
            <m:r>
              <m:rPr>
                <m:sty m:val="p"/>
              </m:rPr>
              <m:t>)</m:t>
            </m:r>
          </m:den>
        </m:f>
        <m:r>
          <m:t>c</m:t>
        </m:r>
        <m:r>
          <m:t>o</m:t>
        </m:r>
        <m:r>
          <m:t>s</m:t>
        </m:r>
        <m:r>
          <m:t>2</m:t>
        </m:r>
        <m:r>
          <m:t>B</m:t>
        </m:r>
        <m:r>
          <m:rPr>
            <m:sty m:val="p"/>
          </m:rPr>
          <m:t>−</m:t>
        </m:r>
        <m:r>
          <m:t>c</m:t>
        </m:r>
        <m:r>
          <m:t>o</m:t>
        </m:r>
        <m:r>
          <m:t>s</m:t>
        </m:r>
        <m:r>
          <m:t>2</m:t>
        </m:r>
      </m:oMath>
      <w:r>
        <w:t xml:space="preserve"> </w:t>
      </w:r>
      <w:r>
        <w:rPr>
          <w:b w:val="0"/>
          <w:i/>
          <w:color w:val="000000"/>
        </w:rPr>
        <w:t>A</w:t>
      </w:r>
      <w:r>
        <w:t xml:space="preserve"> </w:t>
      </w:r>
      <m:oMath>
        <m:r>
          <m:t>s</m:t>
        </m:r>
        <m:r>
          <m:t>i</m:t>
        </m:r>
        <m:r>
          <m:t>n</m:t>
        </m:r>
        <m:r>
          <m:t>2</m:t>
        </m:r>
        <m:r>
          <m:t>A</m:t>
        </m:r>
        <m:r>
          <m:rPr>
            <m:sty m:val="p"/>
          </m:rPr>
          <m:t>−</m:t>
        </m:r>
        <m:r>
          <m:t>s</m:t>
        </m:r>
        <m:r>
          <m:t>i</m:t>
        </m:r>
        <m:r>
          <m:t>n</m:t>
        </m:r>
        <m:r>
          <m:t>2</m:t>
        </m:r>
        <m:r>
          <m:t>B</m:t>
        </m:r>
        <m:r>
          <m:t>s</m:t>
        </m:r>
        <m:r>
          <m:t>i</m:t>
        </m:r>
        <m:r>
          <m:t>n</m:t>
        </m:r>
        <m:r>
          <m:t>A</m:t>
        </m:r>
        <m:r>
          <m:rPr>
            <m:sty m:val="p"/>
          </m:rPr>
          <m:t>+</m:t>
        </m:r>
        <m:r>
          <m:t>s</m:t>
        </m:r>
        <m:r>
          <m:t>i</m:t>
        </m:r>
        <m:r>
          <m:t>n</m:t>
        </m:r>
        <m:r>
          <m:t>2</m:t>
        </m:r>
      </m:oMath>
      <w:r>
        <w:t xml:space="preserve"> </w:t>
      </w:r>
      <w:r>
        <w:rPr>
          <w:b w:val="0"/>
          <w:i/>
          <w:color w:val="000000"/>
        </w:rPr>
        <w:t>A</w:t>
      </w:r>
      <w:r>
        <w:t xml:space="preserve"> </w:t>
      </w:r>
      <m:oMath>
        <m:r>
          <m:t>s</m:t>
        </m:r>
        <m:r>
          <m:t>i</m:t>
        </m:r>
        <m:r>
          <m:t>n</m:t>
        </m:r>
        <m:r>
          <m:t>5</m:t>
        </m:r>
        <m:r>
          <m:t>A</m:t>
        </m:r>
        <m:r>
          <m:rPr>
            <m:sty m:val="p"/>
          </m:rPr>
          <m:t>−</m:t>
        </m:r>
        <m:r>
          <m:t>s</m:t>
        </m:r>
        <m:r>
          <m:t>i</m:t>
        </m:r>
        <m:r>
          <m:t>n</m:t>
        </m:r>
        <m:r>
          <m:t>3</m:t>
        </m:r>
      </m:oMath>
      <w:r>
        <w:t xml:space="preserve"> </w:t>
      </w:r>
      <w:r>
        <w:rPr>
          <w:b w:val="0"/>
          <w:i/>
          <w:color w:val="000000"/>
        </w:rPr>
        <w:t>A</w:t>
      </w:r>
      <w:r>
        <w:t xml:space="preserve"> </w:t>
      </w:r>
      <m:oMath>
        <m:r>
          <m:t>7</m:t>
        </m:r>
        <m:r>
          <m:rPr>
            <m:sty m:val="p"/>
          </m:rPr>
          <m:t>.</m:t>
        </m:r>
        <m:r>
          <m:rPr>
            <m:sty m:val="p"/>
          </m:rPr>
          <m:t>=</m:t>
        </m:r>
        <m:r>
          <m:t>c</m:t>
        </m:r>
        <m:r>
          <m:t>o</m:t>
        </m:r>
        <m:r>
          <m:t>t</m:t>
        </m:r>
        <m:f>
          <m:fPr>
            <m:type m:val="bar"/>
          </m:fPr>
          <m:num>
            <m:r>
              <m:t>A</m:t>
            </m:r>
          </m:num>
          <m:den>
            <m:r>
              <m:t>2</m:t>
            </m:r>
          </m:den>
        </m:f>
        <m:r>
          <m:t>8</m:t>
        </m:r>
        <m:r>
          <m:rPr>
            <m:sty m:val="p"/>
          </m:rPr>
          <m:t>.</m:t>
        </m:r>
        <m:r>
          <m:rPr>
            <m:sty m:val="p"/>
          </m:rPr>
          <m:t>=</m:t>
        </m:r>
      </m:oMath>
      <w:r>
        <w:t xml:space="preserve"> </w:t>
      </w:r>
      <w:r>
        <w:rPr>
          <w:b w:val="0"/>
          <w:i/>
          <w:color w:val="000000"/>
        </w:rPr>
        <w:t>tanA</w:t>
      </w:r>
      <w:r>
        <w:t xml:space="preserve"> </w:t>
      </w:r>
      <m:oMath>
        <m:r>
          <m:t>c</m:t>
        </m:r>
        <m:r>
          <m:t>o</m:t>
        </m:r>
        <m:r>
          <m:t>s</m:t>
        </m:r>
        <m:r>
          <m:t>A</m:t>
        </m:r>
        <m:r>
          <m:rPr>
            <m:sty m:val="p"/>
          </m:rPr>
          <m:t>−</m:t>
        </m:r>
        <m:r>
          <m:t>c</m:t>
        </m:r>
        <m:r>
          <m:t>o</m:t>
        </m:r>
        <m:r>
          <m:t>s</m:t>
        </m:r>
        <m:r>
          <m:t>2</m:t>
        </m:r>
      </m:oMath>
      <w:r>
        <w:t xml:space="preserve"> </w:t>
      </w:r>
      <w:r>
        <w:rPr>
          <w:b w:val="0"/>
          <w:i/>
          <w:color w:val="000000"/>
        </w:rPr>
        <w:t>A</w:t>
      </w:r>
      <w:r>
        <w:t xml:space="preserve"> </w:t>
      </w:r>
      <m:oMath>
        <m:r>
          <m:t>c</m:t>
        </m:r>
        <m:r>
          <m:t>o</m:t>
        </m:r>
        <m:r>
          <m:t>s</m:t>
        </m:r>
        <m:r>
          <m:t>3</m:t>
        </m:r>
        <m:r>
          <m:t>A</m:t>
        </m:r>
        <m:r>
          <m:rPr>
            <m:sty m:val="p"/>
          </m:rPr>
          <m:t>+</m:t>
        </m:r>
        <m:r>
          <m:t>c</m:t>
        </m:r>
        <m:r>
          <m:t>o</m:t>
        </m:r>
        <m:r>
          <m:t>s</m:t>
        </m:r>
        <m:r>
          <m:t>5</m:t>
        </m:r>
      </m:oMath>
      <w:r>
        <w:t xml:space="preserve"> </w:t>
      </w:r>
      <w:r>
        <w:rPr>
          <w:b w:val="0"/>
          <w:i/>
          <w:color w:val="000000"/>
        </w:rPr>
        <w:t>A</w:t>
      </w:r>
      <w:r>
        <w:t xml:space="preserve"> </w:t>
      </w:r>
      <m:oMath>
        <m:r>
          <m:t>c</m:t>
        </m:r>
        <m:r>
          <m:t>o</m:t>
        </m:r>
        <m:r>
          <m:t>s</m:t>
        </m:r>
        <m:r>
          <m:t>2</m:t>
        </m:r>
        <m:r>
          <m:t>B</m:t>
        </m:r>
        <m:r>
          <m:rPr>
            <m:sty m:val="p"/>
          </m:rPr>
          <m:t>−</m:t>
        </m:r>
        <m:r>
          <m:t>c</m:t>
        </m:r>
        <m:r>
          <m:t>o</m:t>
        </m:r>
        <m:r>
          <m:t>s</m:t>
        </m:r>
        <m:r>
          <m:t>2</m:t>
        </m:r>
      </m:oMath>
      <w:r>
        <w:t xml:space="preserve"> </w:t>
      </w:r>
      <w:r>
        <w:rPr>
          <w:b w:val="0"/>
          <w:i/>
          <w:color w:val="000000"/>
        </w:rPr>
        <w:t>A</w:t>
      </w:r>
      <m:oMath>
        <m:r>
          <m:rPr>
            <m:sty m:val="p"/>
          </m:rPr>
          <m:t>=</m:t>
        </m:r>
        <m:r>
          <m:t>t</m:t>
        </m:r>
        <m:r>
          <m:t>a</m:t>
        </m:r>
        <m:r>
          <m:t>n</m:t>
        </m:r>
        <m:r>
          <m:rPr>
            <m:sty m:val="p"/>
          </m:rPr>
          <m:t>(</m:t>
        </m:r>
        <m:r>
          <m:t>A</m:t>
        </m:r>
        <m:r>
          <m:rPr>
            <m:sty m:val="p"/>
          </m:rPr>
          <m:t>−</m:t>
        </m:r>
        <m:r>
          <m:t>B</m:t>
        </m:r>
        <m:r>
          <m:rPr>
            <m:sty m:val="p"/>
          </m:rPr>
          <m:t>)</m:t>
        </m:r>
        <m:f>
          <m:fPr>
            <m:type m:val="bar"/>
          </m:fPr>
          <m:num>
            <m:r>
              <m:t>9</m:t>
            </m:r>
            <m:r>
              <m:rPr>
                <m:sty m:val="p"/>
              </m:rPr>
              <m:t>.</m:t>
            </m:r>
          </m:num>
          <m:den>
            <m:r>
              <m:t>10</m:t>
            </m:r>
            <m:r>
              <m:rPr>
                <m:sty m:val="p"/>
              </m:rPr>
              <m:t>.</m:t>
            </m:r>
          </m:den>
        </m:f>
        <m:r>
          <m:t>s</m:t>
        </m:r>
        <m:r>
          <m:t>i</m:t>
        </m:r>
        <m:r>
          <m:t>n</m:t>
        </m:r>
        <m:r>
          <m:t>2</m:t>
        </m:r>
        <m:r>
          <m:t>B</m:t>
        </m:r>
        <m:r>
          <m:rPr>
            <m:sty m:val="p"/>
          </m:rPr>
          <m:t>+</m:t>
        </m:r>
        <m:r>
          <m:t>s</m:t>
        </m:r>
        <m:r>
          <m:t>i</m:t>
        </m:r>
        <m:r>
          <m:t>n</m:t>
        </m:r>
        <m:r>
          <m:t>2</m:t>
        </m:r>
      </m:oMath>
      <w:r>
        <w:t xml:space="preserve"> </w:t>
      </w:r>
      <w:r>
        <w:rPr>
          <w:b w:val="0"/>
          <w:i/>
          <w:color w:val="000000"/>
        </w:rPr>
        <w:t>A</w:t>
      </w:r>
      <w:r>
        <w:t xml:space="preserve"> </w:t>
      </w:r>
      <m:oMath>
        <m:r>
          <m:t>c</m:t>
        </m:r>
        <m:r>
          <m:t>o</m:t>
        </m:r>
        <m:r>
          <m:t>s</m:t>
        </m:r>
        <m:r>
          <m:t>A</m:t>
        </m:r>
        <m:r>
          <m:rPr>
            <m:sty m:val="p"/>
          </m:rPr>
          <m:t>+</m:t>
        </m:r>
        <m:r>
          <m:t>B</m:t>
        </m:r>
        <m:r>
          <m:rPr>
            <m:sty m:val="p"/>
          </m:rPr>
          <m:t>+</m:t>
        </m:r>
        <m:r>
          <m:t>s</m:t>
        </m:r>
        <m:r>
          <m:t>i</m:t>
        </m:r>
        <m:r>
          <m:t>n</m:t>
        </m:r>
        <m:r>
          <m:t>A</m:t>
        </m:r>
        <m:r>
          <m:rPr>
            <m:sty m:val="p"/>
          </m:rPr>
          <m:t>−</m:t>
        </m:r>
        <m:r>
          <m:t>B</m:t>
        </m:r>
        <m:r>
          <m:rPr>
            <m:sty m:val="p"/>
          </m:rPr>
          <m:t>=</m:t>
        </m:r>
        <m:r>
          <m:t>2</m:t>
        </m:r>
        <m:r>
          <m:t>s</m:t>
        </m:r>
        <m:r>
          <m:t>i</m:t>
        </m:r>
        <m:r>
          <m:t>n</m:t>
        </m:r>
        <m:sSup>
          <m:e>
            <m:r>
              <m:t>45</m:t>
            </m:r>
          </m:e>
          <m:sup>
            <m:r>
              <m:rPr>
                <m:sty m:val="p"/>
              </m:rPr>
              <m:t>∘</m:t>
            </m:r>
          </m:sup>
        </m:sSup>
        <m:r>
          <m:rPr>
            <m:sty m:val="p"/>
          </m:rPr>
          <m:t>+</m:t>
        </m:r>
        <m:r>
          <m:t>A</m:t>
        </m:r>
        <m:r>
          <m:t>c</m:t>
        </m:r>
        <m:r>
          <m:t>o</m:t>
        </m:r>
        <m:r>
          <m:t>s</m:t>
        </m:r>
        <m:sSup>
          <m:e>
            <m:r>
              <m:t>45</m:t>
            </m:r>
          </m:e>
          <m:sup>
            <m:r>
              <m:rPr>
                <m:sty m:val="p"/>
              </m:rPr>
              <m:t>∘</m:t>
            </m:r>
          </m:sup>
        </m:sSup>
        <m:r>
          <m:rPr>
            <m:sty m:val="p"/>
          </m:rPr>
          <m:t>+</m:t>
        </m:r>
        <m:r>
          <m:t>B</m:t>
        </m:r>
        <m:r>
          <m:t>c</m:t>
        </m:r>
        <m:r>
          <m:t>o</m:t>
        </m:r>
        <m:r>
          <m:t>s</m:t>
        </m:r>
        <m:r>
          <m:t>3</m:t>
        </m:r>
        <m:r>
          <m:t>A</m:t>
        </m:r>
        <m:r>
          <m:rPr>
            <m:sty m:val="p"/>
          </m:rPr>
          <m:t>−</m:t>
        </m:r>
        <m:r>
          <m:t>c</m:t>
        </m:r>
        <m:r>
          <m:t>o</m:t>
        </m:r>
        <m:r>
          <m:t>s</m:t>
        </m:r>
        <m:r>
          <m:t>A</m:t>
        </m:r>
        <m:r>
          <m:t>c</m:t>
        </m:r>
        <m:r>
          <m:t>o</m:t>
        </m:r>
        <m:r>
          <m:t>s</m:t>
        </m:r>
        <m:r>
          <m:t>2</m:t>
        </m:r>
        <m:r>
          <m:t>A</m:t>
        </m:r>
        <m:r>
          <m:rPr>
            <m:sty m:val="p"/>
          </m:rPr>
          <m:t>−</m:t>
        </m:r>
        <m:r>
          <m:t>c</m:t>
        </m:r>
        <m:r>
          <m:t>o</m:t>
        </m:r>
        <m:r>
          <m:t>s</m:t>
        </m:r>
        <m:r>
          <m:t>4</m:t>
        </m:r>
        <m:r>
          <m:t>A</m:t>
        </m:r>
      </m:oMath>
      <w:r>
        <w:t xml:space="preserve"> </w:t>
      </w:r>
      <w:r>
        <w:rPr>
          <w:b w:val="0"/>
          <w:i/>
          <w:color w:val="000000"/>
        </w:rPr>
        <w:t>sinA</w:t>
      </w:r>
      <w:r>
        <w:t xml:space="preserve"> </w:t>
      </w:r>
      <m:oMath>
        <m:r>
          <m:t>11</m:t>
        </m:r>
        <m:r>
          <m:rPr>
            <m:sty m:val="p"/>
          </m:rPr>
          <m:t>.</m:t>
        </m:r>
        <m:r>
          <m:t>s</m:t>
        </m:r>
        <m:r>
          <m:t>i</m:t>
        </m:r>
        <m:r>
          <m:t>n</m:t>
        </m:r>
        <m:r>
          <m:t>3</m:t>
        </m:r>
        <m:r>
          <m:t>A</m:t>
        </m:r>
        <m:r>
          <m:rPr>
            <m:sty m:val="p"/>
          </m:rPr>
          <m:t>−</m:t>
        </m:r>
        <m:r>
          <m:t>s</m:t>
        </m:r>
        <m:r>
          <m:t>i</m:t>
        </m:r>
        <m:r>
          <m:t>n</m:t>
        </m:r>
        <m:r>
          <m:t>A</m:t>
        </m:r>
        <m:r>
          <m:rPr>
            <m:sty m:val="p"/>
          </m:rPr>
          <m:t>+</m:t>
        </m:r>
        <m:r>
          <m:t>s</m:t>
        </m:r>
        <m:r>
          <m:t>i</m:t>
        </m:r>
        <m:r>
          <m:t>n</m:t>
        </m:r>
        <m:r>
          <m:t>4</m:t>
        </m:r>
        <m:r>
          <m:t>A</m:t>
        </m:r>
        <m:r>
          <m:rPr>
            <m:sty m:val="p"/>
          </m:rPr>
          <m:t>−</m:t>
        </m:r>
        <m:r>
          <m:t>s</m:t>
        </m:r>
        <m:r>
          <m:t>i</m:t>
        </m:r>
        <m:r>
          <m:t>n</m:t>
        </m:r>
        <m:r>
          <m:t>2</m:t>
        </m:r>
        <m:r>
          <m:t>A</m:t>
        </m:r>
        <m:r>
          <m:rPr>
            <m:sty m:val="p"/>
          </m:rPr>
          <m:t>=</m:t>
        </m:r>
        <m:r>
          <m:t>c</m:t>
        </m:r>
        <m:r>
          <m:t>o</m:t>
        </m:r>
        <m:r>
          <m:t>s</m:t>
        </m:r>
        <m:r>
          <m:t>2</m:t>
        </m:r>
        <m:r>
          <m:t>A</m:t>
        </m:r>
        <m:r>
          <m:t>c</m:t>
        </m:r>
        <m:r>
          <m:t>o</m:t>
        </m:r>
        <m:r>
          <m:t>s</m:t>
        </m:r>
        <m:r>
          <m:t>3</m:t>
        </m:r>
        <m:r>
          <m:t>A</m:t>
        </m:r>
      </m:oMath>
    </w:p>
    <w:p>
      <w:pPr>
        <w:keepNext/>
        <w:spacing w:before="220" w:after="40"/>
      </w:pPr>
      <w:r>
        <w:rPr>
          <w:b/>
          <w:color w:val="000000"/>
          <w:sz w:val="23"/>
        </w:rPr>
        <w:t>DIBY-24</w:t>
      </w:r>
    </w:p>
    <w:p>
      <w:pPr>
        <w:keepNext/>
        <w:tabs>
          <w:tab w:pos="9638" w:val="right"/>
        </w:tabs>
        <w:spacing w:after="40"/>
      </w:pPr>
      <m:oMath>
        <m:r>
          <m:t>s</m:t>
        </m:r>
        <m:r>
          <m:t>i</m:t>
        </m:r>
        <m:r>
          <m:t>n</m:t>
        </m:r>
        <m:r>
          <m:t>8</m:t>
        </m:r>
        <m:r>
          <m:t>θ</m:t>
        </m:r>
        <m:r>
          <m:t>c</m:t>
        </m:r>
        <m:r>
          <m:t>o</m:t>
        </m:r>
        <m:r>
          <m:t>s</m:t>
        </m:r>
        <m:r>
          <m:t>θ</m:t>
        </m:r>
        <m:r>
          <m:rPr>
            <m:sty m:val="p"/>
          </m:rPr>
          <m:t>−</m:t>
        </m:r>
        <m:r>
          <m:t>s</m:t>
        </m:r>
        <m:r>
          <m:t>i</m:t>
        </m:r>
        <m:r>
          <m:t>n</m:t>
        </m:r>
        <m:r>
          <m:t>6</m:t>
        </m:r>
        <m:r>
          <m:t>θ</m:t>
        </m:r>
        <m:r>
          <m:t>c</m:t>
        </m:r>
        <m:r>
          <m:t>o</m:t>
        </m:r>
        <m:r>
          <m:t>s</m:t>
        </m:r>
        <m:r>
          <m:t>3</m:t>
        </m:r>
        <m:r>
          <m:t>θ</m:t>
        </m:r>
      </m:oMath>
      <w:r>
        <w:t xml:space="preserve"> </w:t>
      </w:r>
      <w:r>
        <w:rPr>
          <w:b w:val="0"/>
          <w:i/>
          <w:color w:val="000000"/>
        </w:rPr>
        <w:t>Find the value of expression, given</w:t>
      </w:r>
      <w:r>
        <w:t xml:space="preserve"> </w:t>
      </w:r>
      <m:oMath>
        <m:r>
          <m:t>θ</m:t>
        </m:r>
        <m:r>
          <m:rPr>
            <m:sty m:val="p"/>
          </m:rPr>
          <m:t>=</m:t>
        </m:r>
        <m:r>
          <m:t>7.5</m:t>
        </m:r>
      </m:oMath>
      <w:r>
        <w:t xml:space="preserve"> </w:t>
      </w:r>
      <w:r>
        <w:rPr>
          <w:b w:val="0"/>
          <w:i/>
          <w:color w:val="000000"/>
        </w:rPr>
        <w:t>°.</w:t>
      </w:r>
      <w:r>
        <w:t xml:space="preserve"> </w:t>
      </w:r>
      <m:oMath>
        <m:r>
          <m:t>c</m:t>
        </m:r>
        <m:r>
          <m:t>o</m:t>
        </m:r>
        <m:r>
          <m:t>s</m:t>
        </m:r>
        <m:r>
          <m:t>2</m:t>
        </m:r>
        <m:r>
          <m:t>θ</m:t>
        </m:r>
        <m:r>
          <m:t>c</m:t>
        </m:r>
        <m:r>
          <m:t>o</m:t>
        </m:r>
        <m:r>
          <m:t>s</m:t>
        </m:r>
        <m:r>
          <m:t>θ</m:t>
        </m:r>
        <m:r>
          <m:rPr>
            <m:sty m:val="p"/>
          </m:rPr>
          <m:t>−</m:t>
        </m:r>
        <m:r>
          <m:t>s</m:t>
        </m:r>
        <m:r>
          <m:t>i</m:t>
        </m:r>
        <m:r>
          <m:t>n</m:t>
        </m:r>
        <m:r>
          <m:t>3</m:t>
        </m:r>
        <m:r>
          <m:t>θ</m:t>
        </m:r>
        <m:r>
          <m:t>s</m:t>
        </m:r>
        <m:r>
          <m:t>i</m:t>
        </m:r>
        <m:r>
          <m:t>n</m:t>
        </m:r>
        <m:r>
          <m:t>4</m:t>
        </m:r>
        <m:r>
          <m:t>θ</m:t>
        </m:r>
      </m:oMath>
      <w:r>
        <w:tab/>
      </w:r>
      <w:r>
        <w:rPr>
          <w:b/>
          <w:i w:val="0"/>
          <w:color w:val="000000"/>
        </w:rPr>
        <w:t>[Ans.: (B)]</w:t>
      </w:r>
    </w:p>
    <w:p>
      <w:pPr>
        <w:spacing w:after="40"/>
        <w:ind w:left="340"/>
      </w:pPr>
      <w:r>
        <w:rPr>
          <w:b w:val="0"/>
          <w:i w:val="0"/>
          <w:color w:val="000000"/>
          <w:sz w:val="22"/>
        </w:rPr>
        <w:t>(A)</w:t>
      </w:r>
      <w:r>
        <w:t xml:space="preserve"> </w:t>
      </w:r>
      <m:oMath>
        <m:r>
          <m:t>2</m:t>
        </m:r>
        <m:r>
          <m:rPr>
            <m:sty m:val="p"/>
          </m:rPr>
          <m:t>+</m:t>
        </m:r>
        <m:r>
          <m:t>3</m:t>
        </m:r>
      </m:oMath>
      <w:r>
        <w:t xml:space="preserve"> </w:t>
      </w:r>
      <w:r>
        <w:rPr>
          <w:b w:val="0"/>
          <w:i w:val="0"/>
          <w:color w:val="000000"/>
          <w:sz w:val="22"/>
        </w:rPr>
        <w:t>(B)</w:t>
      </w:r>
      <w:r>
        <w:t xml:space="preserve"> </w:t>
      </w:r>
      <m:oMath>
        <m:r>
          <m:t>2</m:t>
        </m:r>
        <m:r>
          <m:rPr>
            <m:sty m:val="p"/>
          </m:rPr>
          <m:t>−</m:t>
        </m:r>
        <m:r>
          <m:t>3</m:t>
        </m:r>
      </m:oMath>
      <w:r>
        <w:t xml:space="preserve"> </w:t>
      </w:r>
      <w:r>
        <w:rPr>
          <w:b w:val="0"/>
          <w:i w:val="0"/>
          <w:color w:val="000000"/>
          <w:sz w:val="22"/>
        </w:rPr>
        <w:t>(C) 0 (D) 1</w:t>
      </w:r>
    </w:p>
    <w:p>
      <w:pPr>
        <w:keepNext/>
        <w:spacing w:before="220" w:after="40"/>
      </w:pPr>
      <w:r>
        <w:rPr>
          <w:b/>
          <w:color w:val="000000"/>
          <w:sz w:val="23"/>
        </w:rPr>
        <w:t>DIBY-25</w:t>
      </w:r>
    </w:p>
    <w:p>
      <w:pPr>
        <w:keepNext/>
        <w:tabs>
          <w:tab w:pos="9638" w:val="right"/>
        </w:tabs>
        <w:spacing w:after="40"/>
      </w:pPr>
      <m:oMath>
        <m:r>
          <m:t>s</m:t>
        </m:r>
        <m:r>
          <m:t>i</m:t>
        </m:r>
        <m:r>
          <m:t>n</m:t>
        </m:r>
        <m:r>
          <m:t>23</m:t>
        </m:r>
        <m:r>
          <m:t>α</m:t>
        </m:r>
        <m:r>
          <m:rPr>
            <m:sty m:val="p"/>
          </m:rPr>
          <m:t>−</m:t>
        </m:r>
        <m:r>
          <m:t>s</m:t>
        </m:r>
        <m:r>
          <m:t>i</m:t>
        </m:r>
        <m:r>
          <m:t>n</m:t>
        </m:r>
        <m:r>
          <m:t>3</m:t>
        </m:r>
        <m:r>
          <m:t>α</m:t>
        </m:r>
      </m:oMath>
      <w:r>
        <w:t xml:space="preserve"> </w:t>
      </w:r>
      <w:r>
        <w:rPr>
          <w:b w:val="0"/>
          <w:i/>
          <w:color w:val="000000"/>
        </w:rPr>
        <w:t>If</w:t>
      </w:r>
      <w:r>
        <w:t xml:space="preserve"> </w:t>
      </w:r>
      <m:oMath>
        <m:r>
          <m:t>α</m:t>
        </m:r>
        <m:r>
          <m:rPr>
            <m:sty m:val="p"/>
          </m:rPr>
          <m:t>=</m:t>
        </m:r>
        <m:f>
          <m:fPr>
            <m:type m:val="bar"/>
          </m:fPr>
          <m:num>
            <m:r>
              <m:t>π</m:t>
            </m:r>
          </m:num>
          <m:den>
            <m:r>
              <m:t>19</m:t>
            </m:r>
          </m:den>
        </m:f>
        <m:r>
          <m:rPr>
            <m:sty m:val="p"/>
          </m:rPr>
          <m:t>,</m:t>
        </m:r>
      </m:oMath>
      <w:r>
        <w:t xml:space="preserve"> </w:t>
      </w:r>
      <w:r>
        <w:rPr>
          <w:b w:val="0"/>
          <w:i/>
          <w:color w:val="000000"/>
        </w:rPr>
        <w:t>find the value of .</w:t>
      </w:r>
      <w:r>
        <w:t xml:space="preserve"> </w:t>
      </w:r>
      <m:oMath>
        <m:r>
          <m:t>s</m:t>
        </m:r>
        <m:r>
          <m:t>i</m:t>
        </m:r>
        <m:r>
          <m:t>n</m:t>
        </m:r>
        <m:r>
          <m:t>16</m:t>
        </m:r>
        <m:r>
          <m:t>α</m:t>
        </m:r>
        <m:r>
          <m:rPr>
            <m:sty m:val="p"/>
          </m:rPr>
          <m:t>+</m:t>
        </m:r>
        <m:r>
          <m:t>s</m:t>
        </m:r>
        <m:r>
          <m:t>i</m:t>
        </m:r>
        <m:r>
          <m:t>n</m:t>
        </m:r>
        <m:r>
          <m:t>4</m:t>
        </m:r>
        <m:r>
          <m:t>α</m:t>
        </m:r>
      </m:oMath>
      <w:r>
        <w:tab/>
      </w:r>
      <w:r>
        <w:rPr>
          <w:b/>
          <w:i w:val="0"/>
          <w:color w:val="000000"/>
        </w:rPr>
        <w:t>[Ans.: (D)]</w:t>
      </w:r>
    </w:p>
    <w:p>
      <w:pPr>
        <w:spacing w:after="40"/>
        <w:ind w:left="340"/>
      </w:pPr>
      <w:r>
        <w:rPr>
          <w:b w:val="0"/>
          <w:i w:val="0"/>
          <w:color w:val="000000"/>
          <w:sz w:val="22"/>
        </w:rPr>
        <w:t>(A) 1 (B) 0 (C) 2 (D)</w:t>
      </w:r>
      <w:r>
        <w:t xml:space="preserve"> </w:t>
      </w:r>
      <m:oMath>
        <m:r>
          <m:rPr>
            <m:sty m:val="p"/>
          </m:rPr>
          <m:t>−</m:t>
        </m:r>
        <m:r>
          <m:t>1</m:t>
        </m:r>
      </m:oMath>
    </w:p>
    <w:p>
      <w:pPr>
        <w:keepNext/>
        <w:spacing w:before="220" w:after="40"/>
      </w:pPr>
      <w:r>
        <w:rPr>
          <w:b/>
          <w:color w:val="000000"/>
          <w:sz w:val="23"/>
        </w:rPr>
        <w:t>DIBY-26</w:t>
      </w:r>
    </w:p>
    <w:p>
      <w:pPr>
        <w:keepNext/>
        <w:tabs>
          <w:tab w:pos="9638" w:val="right"/>
        </w:tabs>
        <w:spacing w:after="40"/>
      </w:pPr>
      <m:oMath>
        <m:r>
          <m:t>1</m:t>
        </m:r>
        <m:r>
          <m:rPr>
            <m:sty m:val="p"/>
          </m:rPr>
          <m:t>+</m:t>
        </m:r>
        <m:r>
          <m:t>t</m:t>
        </m:r>
        <m:r>
          <m:t>a</m:t>
        </m:r>
        <m:r>
          <m:t>n</m:t>
        </m:r>
        <m:r>
          <m:t>37</m:t>
        </m:r>
        <m:r>
          <m:rPr>
            <m:sty m:val="p"/>
          </m:rPr>
          <m:t>°</m:t>
        </m:r>
        <m:r>
          <m:t>1</m:t>
        </m:r>
        <m:r>
          <m:rPr>
            <m:sty m:val="p"/>
          </m:rPr>
          <m:t>+</m:t>
        </m:r>
        <m:r>
          <m:t>t</m:t>
        </m:r>
        <m:r>
          <m:t>a</m:t>
        </m:r>
        <m:r>
          <m:t>n</m:t>
        </m:r>
        <m:r>
          <m:t>30</m:t>
        </m:r>
        <m:r>
          <m:rPr>
            <m:sty m:val="p"/>
          </m:rPr>
          <m:t>°</m:t>
        </m:r>
      </m:oMath>
      <w:r>
        <w:t xml:space="preserve"> </w:t>
      </w:r>
      <w:r>
        <w:rPr>
          <w:b w:val="0"/>
          <w:i/>
          <w:color w:val="000000"/>
        </w:rPr>
        <w:t>The</w:t>
      </w:r>
      <w:r>
        <w:t xml:space="preserve"> </w:t>
      </w:r>
      <m:oMath>
        <m:r>
          <m:t>e</m:t>
        </m:r>
        <m:r>
          <m:t>x</m:t>
        </m:r>
        <m:r>
          <m:t>p</m:t>
        </m:r>
        <m:r>
          <m:t>r</m:t>
        </m:r>
        <m:r>
          <m:t>e</m:t>
        </m:r>
        <m:r>
          <m:t>s</m:t>
        </m:r>
        <m:r>
          <m:t>s</m:t>
        </m:r>
        <m:r>
          <m:t>i</m:t>
        </m:r>
        <m:r>
          <m:t>o</m:t>
        </m:r>
        <m:r>
          <m:t>n</m:t>
        </m:r>
        <m:f>
          <m:fPr>
            <m:type m:val="bar"/>
          </m:fPr>
          <m:num>
            <m:r>
              <m:t>1</m:t>
            </m:r>
            <m:r>
              <m:rPr>
                <m:sty m:val="p"/>
              </m:rPr>
              <m:t>+</m:t>
            </m:r>
            <m:r>
              <m:t>t</m:t>
            </m:r>
            <m:r>
              <m:t>a</m:t>
            </m:r>
            <m:r>
              <m:t>n</m:t>
            </m:r>
            <m:r>
              <m:t>8</m:t>
            </m:r>
            <m:r>
              <m:rPr>
                <m:sty m:val="p"/>
              </m:rPr>
              <m:t>°</m:t>
            </m:r>
          </m:num>
          <m:den>
            <m:r>
              <m:t>1</m:t>
            </m:r>
            <m:r>
              <m:rPr>
                <m:sty m:val="p"/>
              </m:rPr>
              <m:t>+</m:t>
            </m:r>
            <m:r>
              <m:t>t</m:t>
            </m:r>
            <m:r>
              <m:t>a</m:t>
            </m:r>
            <m:r>
              <m:t>n</m:t>
            </m:r>
            <m:r>
              <m:t>2</m:t>
            </m:r>
            <m:r>
              <m:rPr>
                <m:sty m:val="p"/>
              </m:rPr>
              <m:t>°</m:t>
            </m:r>
          </m:den>
        </m:f>
        <m:f>
          <m:fPr>
            <m:type m:val="bar"/>
          </m:fPr>
          <m:num>
            <m:r>
              <m:t>1</m:t>
            </m:r>
            <m:r>
              <m:rPr>
                <m:sty m:val="p"/>
              </m:rPr>
              <m:t>+</m:t>
            </m:r>
            <m:r>
              <m:t>t</m:t>
            </m:r>
            <m:r>
              <m:t>a</m:t>
            </m:r>
            <m:r>
              <m:t>n</m:t>
            </m:r>
            <m:r>
              <m:t>15</m:t>
            </m:r>
            <m:r>
              <m:rPr>
                <m:sty m:val="p"/>
              </m:rPr>
              <m:t>°</m:t>
            </m:r>
          </m:num>
          <m:den>
            <m:r>
              <m:t>1</m:t>
            </m:r>
            <m:r>
              <m:rPr>
                <m:sty m:val="p"/>
              </m:rPr>
              <m:t>+</m:t>
            </m:r>
            <m:r>
              <m:t>t</m:t>
            </m:r>
            <m:r>
              <m:t>a</m:t>
            </m:r>
            <m:r>
              <m:t>n</m:t>
            </m:r>
            <m:r>
              <m:t>43</m:t>
            </m:r>
            <m:r>
              <m:rPr>
                <m:sty m:val="p"/>
              </m:rPr>
              <m:t>°</m:t>
            </m:r>
          </m:den>
        </m:f>
      </m:oMath>
      <w:r>
        <w:t xml:space="preserve"> </w:t>
      </w:r>
      <w:r>
        <w:rPr>
          <w:b w:val="0"/>
          <w:i/>
          <w:color w:val="000000"/>
        </w:rPr>
        <w:t>reduces to</w:t>
      </w:r>
      <w:r>
        <w:tab/>
      </w:r>
      <w:r>
        <w:rPr>
          <w:b/>
          <w:i w:val="0"/>
          <w:color w:val="000000"/>
        </w:rPr>
        <w:t>[Ans.: (A)]</w:t>
      </w:r>
    </w:p>
    <w:p>
      <w:pPr>
        <w:spacing w:after="40"/>
        <w:ind w:left="340"/>
      </w:pPr>
      <w:r>
        <w:rPr>
          <w:b w:val="0"/>
          <w:i w:val="0"/>
          <w:color w:val="000000"/>
          <w:sz w:val="22"/>
        </w:rPr>
        <w:t>(A)</w:t>
      </w:r>
      <w:r>
        <w:t xml:space="preserve"> </w:t>
      </w:r>
      <m:oMath>
        <m:r>
          <m:t>2</m:t>
        </m:r>
        <m:r>
          <m:t>t</m:t>
        </m:r>
        <m:r>
          <m:t>a</m:t>
        </m:r>
        <m:r>
          <m:t>n</m:t>
        </m:r>
        <m:r>
          <m:t>45</m:t>
        </m:r>
        <m:r>
          <m:rPr>
            <m:sty m:val="p"/>
          </m:rPr>
          <m:t>°</m:t>
        </m:r>
      </m:oMath>
      <w:r>
        <w:t xml:space="preserve"> </w:t>
      </w:r>
      <w:r>
        <w:rPr>
          <w:b w:val="0"/>
          <w:i w:val="0"/>
          <w:color w:val="000000"/>
          <w:sz w:val="22"/>
        </w:rPr>
        <w:t>(B) 4 (C) 8 (D)</w:t>
      </w:r>
      <w:r>
        <w:t xml:space="preserve"> </w:t>
      </w:r>
      <m:oMath>
        <m:r>
          <m:t>6</m:t>
        </m:r>
        <m:r>
          <m:t>c</m:t>
        </m:r>
        <m:r>
          <m:t>o</m:t>
        </m:r>
        <m:r>
          <m:t>t</m:t>
        </m:r>
        <m:r>
          <m:t>45</m:t>
        </m:r>
        <m:r>
          <m:rPr>
            <m:sty m:val="p"/>
          </m:rPr>
          <m:t>°</m:t>
        </m:r>
      </m:oMath>
    </w:p>
    <w:p>
      <w:pPr>
        <w:keepNext/>
        <w:spacing w:before="220" w:after="40"/>
      </w:pPr>
      <w:r>
        <w:rPr>
          <w:b/>
          <w:color w:val="000000"/>
          <w:sz w:val="23"/>
        </w:rPr>
        <w:t>DIBY-27</w:t>
      </w:r>
    </w:p>
    <w:p>
      <w:pPr>
        <w:keepNext/>
        <w:tabs>
          <w:tab w:pos="9638" w:val="right"/>
        </w:tabs>
        <w:spacing w:after="40"/>
      </w:pPr>
      <w:r>
        <w:rPr>
          <w:b w:val="0"/>
          <w:i/>
          <w:color w:val="000000"/>
        </w:rPr>
        <w:t>For</w:t>
      </w:r>
      <w:r>
        <w:t xml:space="preserve"> </w:t>
      </w:r>
      <m:oMath>
        <m:r>
          <m:t>α</m:t>
        </m:r>
        <m:r>
          <m:rPr>
            <m:sty m:val="p"/>
          </m:rPr>
          <m:t>,</m:t>
        </m:r>
        <m:r>
          <m:t>β</m:t>
        </m:r>
        <m:r>
          <m:rPr>
            <m:sty m:val="p"/>
          </m:rPr>
          <m:t>∈</m:t>
        </m:r>
        <m:r>
          <m:t>0</m:t>
        </m:r>
        <m:r>
          <m:rPr>
            <m:sty m:val="p"/>
          </m:rPr>
          <m:t>,</m:t>
        </m:r>
        <m:r>
          <m:t>π</m:t>
        </m:r>
        <m:r>
          <m:t>2</m:t>
        </m:r>
        <m:r>
          <m:rPr>
            <m:sty m:val="p"/>
          </m:rPr>
          <m:t>,</m:t>
        </m:r>
      </m:oMath>
      <w:r>
        <w:t xml:space="preserve"> </w:t>
      </w:r>
      <w:r>
        <w:rPr>
          <w:b w:val="0"/>
          <w:i/>
          <w:color w:val="000000"/>
        </w:rPr>
        <w:t>let</w:t>
      </w:r>
      <w:r>
        <w:t xml:space="preserve"> </w:t>
      </w:r>
      <m:oMath>
        <m:r>
          <m:t>3</m:t>
        </m:r>
        <m:r>
          <m:t>s</m:t>
        </m:r>
        <m:r>
          <m:t>i</m:t>
        </m:r>
        <m:r>
          <m:t>n</m:t>
        </m:r>
        <m:r>
          <m:t>α</m:t>
        </m:r>
        <m:r>
          <m:rPr>
            <m:sty m:val="p"/>
          </m:rPr>
          <m:t>+</m:t>
        </m:r>
        <m:r>
          <m:t>β</m:t>
        </m:r>
        <m:r>
          <m:rPr>
            <m:sty m:val="p"/>
          </m:rPr>
          <m:t>=</m:t>
        </m:r>
        <m:r>
          <m:t>2</m:t>
        </m:r>
        <m:r>
          <m:t>s</m:t>
        </m:r>
        <m:r>
          <m:t>i</m:t>
        </m:r>
        <m:r>
          <m:t>n</m:t>
        </m:r>
        <m:r>
          <m:t>α</m:t>
        </m:r>
        <m:r>
          <m:rPr>
            <m:sty m:val="p"/>
          </m:rPr>
          <m:t>−</m:t>
        </m:r>
        <m:r>
          <m:t>β</m:t>
        </m:r>
      </m:oMath>
      <w:r>
        <w:t xml:space="preserve"> </w:t>
      </w:r>
      <w:r>
        <w:rPr>
          <w:b w:val="0"/>
          <w:i/>
          <w:color w:val="000000"/>
        </w:rPr>
        <w:t>and a real number k be such that</w:t>
      </w:r>
      <w:r>
        <w:t xml:space="preserve"> </w:t>
      </w:r>
      <m:oMath>
        <m:r>
          <m:t>t</m:t>
        </m:r>
        <m:r>
          <m:t>a</m:t>
        </m:r>
        <m:r>
          <m:t>n</m:t>
        </m:r>
        <m:r>
          <m:t>α</m:t>
        </m:r>
        <m:r>
          <m:rPr>
            <m:sty m:val="p"/>
          </m:rPr>
          <m:t>=</m:t>
        </m:r>
        <m:r>
          <m:t>k</m:t>
        </m:r>
        <m:r>
          <m:t>t</m:t>
        </m:r>
        <m:r>
          <m:t>a</m:t>
        </m:r>
        <m:r>
          <m:t>n</m:t>
        </m:r>
        <m:r>
          <m:t>β</m:t>
        </m:r>
        <m:r>
          <m:rPr>
            <m:sty m:val="p"/>
          </m:rPr>
          <m:t>.</m:t>
        </m:r>
      </m:oMath>
      <w:r>
        <w:t xml:space="preserve"> </w:t>
      </w:r>
      <w:r>
        <w:rPr>
          <w:b w:val="0"/>
          <w:i/>
          <w:color w:val="000000"/>
        </w:rPr>
        <w:t>Then the value of k is equal to</w:t>
      </w:r>
      <w:r>
        <w:tab/>
      </w:r>
      <w:r>
        <w:rPr>
          <w:b/>
          <w:i w:val="0"/>
          <w:color w:val="000000"/>
        </w:rPr>
        <w:t>[Ans.: (C)]</w:t>
      </w:r>
    </w:p>
    <w:p>
      <w:pPr>
        <w:spacing w:after="40"/>
        <w:ind w:left="340"/>
      </w:pPr>
      <w:r>
        <w:rPr>
          <w:b w:val="0"/>
          <w:i w:val="0"/>
          <w:color w:val="000000"/>
          <w:sz w:val="22"/>
        </w:rPr>
        <w:t>(A) 5 (B)</w:t>
      </w:r>
      <w:r>
        <w:t xml:space="preserve"> </w:t>
      </w:r>
      <m:oMath>
        <m:r>
          <m:rPr>
            <m:sty m:val="p"/>
          </m:rPr>
          <m:t>−</m:t>
        </m:r>
        <m:r>
          <m:t>2</m:t>
        </m:r>
        <m:r>
          <m:rPr>
            <m:sty m:val="p"/>
          </m:rPr>
          <m:t>/</m:t>
        </m:r>
        <m:r>
          <m:t>3</m:t>
        </m:r>
      </m:oMath>
      <w:r>
        <w:t xml:space="preserve"> </w:t>
      </w:r>
      <w:r>
        <w:rPr>
          <w:b w:val="0"/>
          <w:i w:val="0"/>
          <w:color w:val="000000"/>
          <w:sz w:val="22"/>
        </w:rPr>
        <w:t>(C)</w:t>
      </w:r>
      <w:r>
        <w:t xml:space="preserve"> </w:t>
      </w:r>
      <m:oMath>
        <m:r>
          <m:rPr>
            <m:sty m:val="p"/>
          </m:rPr>
          <m:t>−</m:t>
        </m:r>
        <m:r>
          <m:t>5</m:t>
        </m:r>
      </m:oMath>
      <w:r>
        <w:t xml:space="preserve"> </w:t>
      </w:r>
      <w:r>
        <w:rPr>
          <w:b w:val="0"/>
          <w:i w:val="0"/>
          <w:color w:val="000000"/>
          <w:sz w:val="22"/>
        </w:rPr>
        <w:t>(D)</w:t>
      </w:r>
      <w:r>
        <w:t xml:space="preserve"> </w:t>
      </w:r>
      <m:oMath>
        <m:r>
          <m:t>2</m:t>
        </m:r>
        <m:r>
          <m:rPr>
            <m:sty m:val="p"/>
          </m:rPr>
          <m:t>/</m:t>
        </m:r>
        <m:r>
          <m:t>3</m:t>
        </m:r>
      </m:oMath>
    </w:p>
    <w:p>
      <w:pPr>
        <w:keepNext/>
        <w:spacing w:before="220" w:after="40"/>
      </w:pPr>
      <w:r>
        <w:rPr>
          <w:b/>
          <w:color w:val="000000"/>
          <w:sz w:val="23"/>
        </w:rPr>
        <w:t>DIBY-28</w:t>
      </w:r>
    </w:p>
    <w:p>
      <w:pPr>
        <w:keepNext/>
        <w:tabs>
          <w:tab w:pos="9638" w:val="right"/>
        </w:tabs>
        <w:spacing w:after="40"/>
      </w:pPr>
      <m:oMath>
        <m:r>
          <m:t>t</m:t>
        </m:r>
        <m:r>
          <m:t>a</m:t>
        </m:r>
        <m:r>
          <m:t>n</m:t>
        </m:r>
        <m:sSup>
          <m:e>
            <m:r>
              <m:t>50</m:t>
            </m:r>
          </m:e>
          <m:sup>
            <m:r>
              <m:rPr>
                <m:sty m:val="p"/>
              </m:rPr>
              <m:t>∘</m:t>
            </m:r>
          </m:sup>
        </m:sSup>
        <m:r>
          <m:rPr>
            <m:sty m:val="p"/>
          </m:rPr>
          <m:t>−</m:t>
        </m:r>
        <m:r>
          <m:t>t</m:t>
        </m:r>
        <m:r>
          <m:t>a</m:t>
        </m:r>
        <m:r>
          <m:t>n</m:t>
        </m:r>
        <m:sSup>
          <m:e>
            <m:r>
              <m:t>40</m:t>
            </m:r>
          </m:e>
          <m:sup>
            <m:r>
              <m:rPr>
                <m:sty m:val="p"/>
              </m:rPr>
              <m:t>∘</m:t>
            </m:r>
          </m:sup>
        </m:sSup>
      </m:oMath>
      <w:r>
        <w:t xml:space="preserve"> </w:t>
      </w:r>
      <w:r>
        <w:rPr>
          <w:b w:val="0"/>
          <w:i/>
          <w:color w:val="000000"/>
        </w:rPr>
        <w:t>Let</w:t>
      </w:r>
      <w:r>
        <w:t xml:space="preserve"> </w:t>
      </w:r>
      <m:oMath>
        <m:r>
          <m:t>t</m:t>
        </m:r>
        <m:r>
          <m:t>a</m:t>
        </m:r>
        <m:r>
          <m:t>n</m:t>
        </m:r>
        <m:r>
          <m:t>10</m:t>
        </m:r>
        <m:r>
          <m:rPr>
            <m:sty m:val="p"/>
          </m:rPr>
          <m:t>∘</m:t>
        </m:r>
        <m:r>
          <m:rPr>
            <m:sty m:val="p"/>
          </m:rPr>
          <m:t>=</m:t>
        </m:r>
        <m:r>
          <m:t>k</m:t>
        </m:r>
        <m:r>
          <m:rPr>
            <m:sty m:val="p"/>
          </m:rPr>
          <m:t>,</m:t>
        </m:r>
      </m:oMath>
      <w:r>
        <w:t xml:space="preserve"> </w:t>
      </w:r>
      <w:r>
        <w:rPr>
          <w:b w:val="0"/>
          <w:i/>
          <w:color w:val="000000"/>
        </w:rPr>
        <w:t>find</w:t>
      </w:r>
      <w:r>
        <w:t xml:space="preserve"> </w:t>
      </w:r>
      <m:oMath>
        <m:r>
          <m:t>k</m:t>
        </m:r>
        <m:r>
          <m:rPr>
            <m:sty m:val="p"/>
          </m:rPr>
          <m:t>∈</m:t>
        </m:r>
        <m:r>
          <m:t>N</m:t>
        </m:r>
        <m:r>
          <m:rPr>
            <m:sty m:val="p"/>
          </m:rPr>
          <m:t>.</m:t>
        </m:r>
      </m:oMath>
      <w:r>
        <w:tab/>
      </w:r>
      <w:r>
        <w:rPr>
          <w:b/>
          <w:i w:val="0"/>
          <w:color w:val="000000"/>
        </w:rPr>
        <w:t>[Ans.:</w:t>
      </w:r>
      <w:r>
        <w:t xml:space="preserve"> </w:t>
      </w:r>
      <w:r>
        <w:rPr>
          <w:b/>
          <w:i w:val="0"/>
          <w:color w:val="000000"/>
        </w:rPr>
        <w:t>2]</w:t>
      </w:r>
    </w:p>
    <w:p>
      <w:pPr>
        <w:keepNext/>
        <w:spacing w:before="220" w:after="40"/>
      </w:pPr>
      <w:r>
        <w:rPr>
          <w:b/>
          <w:color w:val="000000"/>
          <w:sz w:val="23"/>
        </w:rPr>
        <w:t>DIBY-29</w:t>
      </w:r>
    </w:p>
    <w:p>
      <w:pPr>
        <w:keepNext/>
        <w:tabs>
          <w:tab w:pos="9638" w:val="right"/>
        </w:tabs>
        <w:spacing w:after="40"/>
      </w:pPr>
      <w:r>
        <w:rPr>
          <w:b w:val="0"/>
          <w:i/>
          <w:color w:val="000000"/>
        </w:rPr>
        <w:t>If</w:t>
      </w:r>
      <w:r>
        <w:t xml:space="preserve"> </w:t>
      </w:r>
      <m:oMath>
        <m:r>
          <m:t>x</m:t>
        </m:r>
        <m:r>
          <m:rPr>
            <m:sty m:val="p"/>
          </m:rPr>
          <m:t>=</m:t>
        </m:r>
        <m:f>
          <m:fPr>
            <m:type m:val="bar"/>
          </m:fPr>
          <m:num>
            <m:r>
              <m:t>π</m:t>
            </m:r>
          </m:num>
          <m:den>
            <m:r>
              <m:t>48</m:t>
            </m:r>
          </m:den>
        </m:f>
        <m:r>
          <m:rPr>
            <m:sty m:val="p"/>
          </m:rPr>
          <m:t>,</m:t>
        </m:r>
      </m:oMath>
      <w:r>
        <w:t xml:space="preserve"> </w:t>
      </w:r>
      <w:r>
        <w:rPr>
          <w:b w:val="0"/>
          <w:i/>
          <w:color w:val="000000"/>
        </w:rPr>
        <w:t>find the value</w:t>
      </w:r>
      <w:r>
        <w:t xml:space="preserve"> </w:t>
      </w:r>
      <m:oMath>
        <m:r>
          <m:t>o</m:t>
        </m:r>
        <m:r>
          <m:t>f</m:t>
        </m:r>
        <m:r>
          <m:t>c</m:t>
        </m:r>
        <m:r>
          <m:t>o</m:t>
        </m:r>
        <m:r>
          <m:t>s</m:t>
        </m:r>
        <m:r>
          <m:t>7</m:t>
        </m:r>
        <m:r>
          <m:t>x</m:t>
        </m:r>
        <m:r>
          <m:rPr>
            <m:sty m:val="p"/>
          </m:rPr>
          <m:t>+</m:t>
        </m:r>
        <m:r>
          <m:t>c</m:t>
        </m:r>
        <m:r>
          <m:t>o</m:t>
        </m:r>
        <m:r>
          <m:t>s</m:t>
        </m:r>
        <m:r>
          <m:t>5</m:t>
        </m:r>
        <m:r>
          <m:t>x</m:t>
        </m:r>
        <m:r>
          <m:rPr>
            <m:sty m:val="p"/>
          </m:rPr>
          <m:t>+</m:t>
        </m:r>
        <m:r>
          <m:t>c</m:t>
        </m:r>
        <m:r>
          <m:t>o</m:t>
        </m:r>
        <m:r>
          <m:t>s</m:t>
        </m:r>
        <m:r>
          <m:t>9</m:t>
        </m:r>
        <m:r>
          <m:t>x</m:t>
        </m:r>
        <m:r>
          <m:rPr>
            <m:sty m:val="p"/>
          </m:rPr>
          <m:t>+</m:t>
        </m:r>
        <m:r>
          <m:t>c</m:t>
        </m:r>
        <m:r>
          <m:t>o</m:t>
        </m:r>
        <m:r>
          <m:t>s</m:t>
        </m:r>
        <m:r>
          <m:t>3</m:t>
        </m:r>
        <m:r>
          <m:t>x</m:t>
        </m:r>
        <m:r>
          <m:t>s</m:t>
        </m:r>
        <m:r>
          <m:t>i</m:t>
        </m:r>
        <m:r>
          <m:t>n</m:t>
        </m:r>
        <m:r>
          <m:t>7</m:t>
        </m:r>
        <m:r>
          <m:t>x</m:t>
        </m:r>
        <m:r>
          <m:rPr>
            <m:sty m:val="p"/>
          </m:rPr>
          <m:t>+</m:t>
        </m:r>
        <m:r>
          <m:t>s</m:t>
        </m:r>
        <m:r>
          <m:t>i</m:t>
        </m:r>
        <m:r>
          <m:t>n</m:t>
        </m:r>
        <m:r>
          <m:t>5</m:t>
        </m:r>
        <m:r>
          <m:t>x</m:t>
        </m:r>
        <m:r>
          <m:rPr>
            <m:sty m:val="p"/>
          </m:rPr>
          <m:t>+</m:t>
        </m:r>
        <m:r>
          <m:t>s</m:t>
        </m:r>
        <m:r>
          <m:t>i</m:t>
        </m:r>
        <m:r>
          <m:t>n</m:t>
        </m:r>
        <m:r>
          <m:t>9</m:t>
        </m:r>
        <m:r>
          <m:t>x</m:t>
        </m:r>
        <m:r>
          <m:rPr>
            <m:sty m:val="p"/>
          </m:rPr>
          <m:t>+</m:t>
        </m:r>
        <m:r>
          <m:t>s</m:t>
        </m:r>
        <m:r>
          <m:t>i</m:t>
        </m:r>
        <m:r>
          <m:t>n</m:t>
        </m:r>
        <m:r>
          <m:t>3</m:t>
        </m:r>
        <m:r>
          <m:t>x</m:t>
        </m:r>
        <m:r>
          <m:rPr>
            <m:sty m:val="p"/>
          </m:rPr>
          <m:t>.</m:t>
        </m:r>
      </m:oMath>
      <w:r>
        <w:tab/>
      </w:r>
      <w:r>
        <w:rPr>
          <w:b/>
          <w:i w:val="0"/>
          <w:color w:val="000000"/>
        </w:rPr>
        <w:t>[Ans.:</w:t>
      </w:r>
      <w:r>
        <w:t xml:space="preserve"> </w:t>
      </w:r>
      <w:r>
        <w:rPr>
          <w:b/>
          <w:i w:val="0"/>
          <w:color w:val="000000"/>
        </w:rPr>
        <w:t>2 - 1]</w:t>
      </w:r>
    </w:p>
    <w:p>
      <w:pPr>
        <w:keepNext/>
        <w:spacing w:before="220" w:after="40"/>
      </w:pPr>
      <w:r>
        <w:rPr>
          <w:b/>
          <w:color w:val="000000"/>
          <w:sz w:val="23"/>
        </w:rPr>
        <w:t>DIBY-30</w:t>
      </w:r>
    </w:p>
    <w:p>
      <w:pPr>
        <w:keepNext/>
        <w:tabs>
          <w:tab w:pos="9638" w:val="right"/>
        </w:tabs>
        <w:spacing w:after="40"/>
      </w:pPr>
      <m:oMath>
        <m:f>
          <m:fPr>
            <m:type m:val="bar"/>
          </m:fPr>
          <m:num>
            <m:r>
              <m:t>α</m:t>
            </m:r>
            <m:r>
              <m:rPr>
                <m:sty m:val="p"/>
              </m:rPr>
              <m:t>+</m:t>
            </m:r>
            <m:r>
              <m:t>β</m:t>
            </m:r>
          </m:num>
          <m:den>
            <m:r>
              <m:t>2</m:t>
            </m:r>
          </m:den>
        </m:f>
      </m:oMath>
      <w:r>
        <w:t xml:space="preserve"> </w:t>
      </w:r>
      <w:r>
        <w:rPr>
          <w:b w:val="0"/>
          <w:i/>
          <w:color w:val="000000"/>
        </w:rPr>
        <w:t>If</w:t>
      </w:r>
      <w:r>
        <w:t xml:space="preserve"> </w:t>
      </w:r>
      <m:oMath>
        <m:r>
          <m:t>3</m:t>
        </m:r>
        <m:r>
          <m:t>s</m:t>
        </m:r>
        <m:r>
          <m:t>i</m:t>
        </m:r>
        <m:r>
          <m:t>n</m:t>
        </m:r>
        <m:r>
          <m:t>α</m:t>
        </m:r>
        <m:r>
          <m:rPr>
            <m:sty m:val="p"/>
          </m:rPr>
          <m:t>=</m:t>
        </m:r>
        <m:r>
          <m:t>5</m:t>
        </m:r>
        <m:r>
          <m:t>s</m:t>
        </m:r>
        <m:r>
          <m:t>i</m:t>
        </m:r>
        <m:r>
          <m:t>n</m:t>
        </m:r>
        <m:r>
          <m:t>β</m:t>
        </m:r>
        <m:r>
          <m:rPr>
            <m:sty m:val="p"/>
          </m:rPr>
          <m:t>≠</m:t>
        </m:r>
        <m:r>
          <m:t>0</m:t>
        </m:r>
        <m:r>
          <m:rPr>
            <m:sty m:val="p"/>
          </m:rPr>
          <m:t>,</m:t>
        </m:r>
      </m:oMath>
      <w:r>
        <w:t xml:space="preserve"> </w:t>
      </w:r>
      <w:r>
        <w:rPr>
          <w:b w:val="0"/>
          <w:i/>
          <w:color w:val="000000"/>
        </w:rPr>
        <w:t>then the value</w:t>
      </w:r>
      <w:r>
        <w:t xml:space="preserve"> </w:t>
      </w:r>
      <m:oMath>
        <m:r>
          <m:t>o</m:t>
        </m:r>
        <m:r>
          <m:t>f</m:t>
        </m:r>
        <m:f>
          <m:fPr>
            <m:type m:val="bar"/>
          </m:fPr>
          <m:num>
            <m:r>
              <m:t>t</m:t>
            </m:r>
            <m:r>
              <m:t>a</m:t>
            </m:r>
            <m:r>
              <m:t>n</m:t>
            </m:r>
          </m:num>
          <m:den>
            <m:r>
              <m:t>t</m:t>
            </m:r>
            <m:r>
              <m:t>a</m:t>
            </m:r>
            <m:r>
              <m:t>n</m:t>
            </m:r>
          </m:den>
        </m:f>
        <m:f>
          <m:fPr>
            <m:type m:val="bar"/>
          </m:fPr>
          <m:num>
            <m:r>
              <m:t>α</m:t>
            </m:r>
            <m:r>
              <m:rPr>
                <m:sty m:val="p"/>
              </m:rPr>
              <m:t>−</m:t>
            </m:r>
            <m:r>
              <m:t>β</m:t>
            </m:r>
          </m:num>
          <m:den>
            <m:r>
              <m:t>2</m:t>
            </m:r>
          </m:den>
        </m:f>
      </m:oMath>
      <w:r>
        <w:t xml:space="preserve"> </w:t>
      </w:r>
      <w:r>
        <w:rPr>
          <w:b w:val="0"/>
          <w:i/>
          <w:color w:val="000000"/>
        </w:rPr>
        <w:t>is:</w:t>
      </w:r>
      <w:r>
        <w:tab/>
      </w:r>
      <w:r>
        <w:rPr>
          <w:b/>
          <w:i w:val="0"/>
          <w:color w:val="000000"/>
        </w:rPr>
        <w:t>[Ans.:</w:t>
      </w:r>
      <w:r>
        <w:t xml:space="preserve"> </w:t>
      </w:r>
      <w:r>
        <w:rPr>
          <w:b/>
          <w:i w:val="0"/>
          <w:color w:val="000000"/>
        </w:rPr>
        <w:t>4]</w:t>
      </w:r>
    </w:p>
    <w:p>
      <w:pPr>
        <w:keepNext/>
        <w:spacing w:before="220" w:after="40"/>
      </w:pPr>
      <w:r>
        <w:rPr>
          <w:b/>
          <w:color w:val="000000"/>
          <w:sz w:val="23"/>
        </w:rPr>
        <w:t>DIBY-31</w:t>
      </w:r>
    </w:p>
    <w:p>
      <w:pPr>
        <w:keepNext/>
        <w:tabs>
          <w:tab w:pos="9638" w:val="right"/>
        </w:tabs>
        <w:spacing w:after="40"/>
      </w:pPr>
      <w:r>
        <w:rPr>
          <w:b w:val="0"/>
          <w:i/>
          <w:color w:val="000000"/>
        </w:rPr>
        <w:t>The value of</w:t>
      </w:r>
      <w:r>
        <w:t xml:space="preserve"> </w:t>
      </w:r>
      <m:oMath>
        <m:r>
          <m:t>c</m:t>
        </m:r>
        <m:r>
          <m:t>o</m:t>
        </m:r>
        <m:r>
          <m:t>s</m:t>
        </m:r>
        <m:sSup>
          <m:e>
            <m:r>
              <m:t>24</m:t>
            </m:r>
          </m:e>
          <m:sup>
            <m:r>
              <m:rPr>
                <m:sty m:val="p"/>
              </m:rPr>
              <m:t>∘</m:t>
            </m:r>
          </m:sup>
        </m:sSup>
        <m:r>
          <m:rPr>
            <m:sty m:val="p"/>
          </m:rPr>
          <m:t>−</m:t>
        </m:r>
        <m:r>
          <m:t>c</m:t>
        </m:r>
        <m:r>
          <m:t>o</m:t>
        </m:r>
        <m:r>
          <m:t>s</m:t>
        </m:r>
        <m:sSup>
          <m:e>
            <m:r>
              <m:t>12</m:t>
            </m:r>
          </m:e>
          <m:sup>
            <m:r>
              <m:rPr>
                <m:sty m:val="p"/>
              </m:rPr>
              <m:t>∘</m:t>
            </m:r>
          </m:sup>
        </m:sSup>
        <m:r>
          <m:rPr>
            <m:sty m:val="p"/>
          </m:rPr>
          <m:t>+</m:t>
        </m:r>
        <m:r>
          <m:t>c</m:t>
        </m:r>
        <m:r>
          <m:t>o</m:t>
        </m:r>
        <m:r>
          <m:t>s</m:t>
        </m:r>
        <m:sSup>
          <m:e>
            <m:r>
              <m:t>48</m:t>
            </m:r>
          </m:e>
          <m:sup>
            <m:r>
              <m:rPr>
                <m:sty m:val="p"/>
              </m:rPr>
              <m:t>∘</m:t>
            </m:r>
          </m:sup>
        </m:sSup>
        <m:r>
          <m:rPr>
            <m:sty m:val="p"/>
          </m:rPr>
          <m:t>−</m:t>
        </m:r>
        <m:r>
          <m:t>c</m:t>
        </m:r>
        <m:r>
          <m:t>o</m:t>
        </m:r>
        <m:r>
          <m:t>s</m:t>
        </m:r>
        <m:sSup>
          <m:e>
            <m:r>
              <m:t>84</m:t>
            </m:r>
          </m:e>
          <m:sup>
            <m:r>
              <m:rPr>
                <m:sty m:val="p"/>
              </m:rPr>
              <m:t>∘</m:t>
            </m:r>
          </m:sup>
        </m:sSup>
        <m:r>
          <m:rPr>
            <m:sty m:val="p"/>
          </m:rPr>
          <m:t>=</m:t>
        </m:r>
      </m:oMath>
      <w:r>
        <w:tab/>
      </w:r>
      <w:r>
        <w:rPr>
          <w:b/>
          <w:i w:val="0"/>
          <w:color w:val="000000"/>
        </w:rPr>
        <w:t>[Ans.:</w:t>
      </w:r>
      <w:r>
        <w:t xml:space="preserve"> </w:t>
      </w:r>
      <w:r>
        <w:rPr>
          <w:b/>
          <w:i w:val="0"/>
          <w:color w:val="000000"/>
        </w:rPr>
        <w:t>1/2]</w:t>
      </w:r>
    </w:p>
    <w:p>
      <w:pPr>
        <w:keepNext/>
        <w:spacing w:before="220" w:after="40"/>
      </w:pPr>
      <w:r>
        <w:rPr>
          <w:b/>
          <w:color w:val="000000"/>
          <w:sz w:val="23"/>
        </w:rPr>
        <w:t>DIBY-32</w:t>
      </w:r>
    </w:p>
    <w:p>
      <w:pPr>
        <w:keepNext/>
        <w:tabs>
          <w:tab w:pos="9638" w:val="right"/>
        </w:tabs>
        <w:spacing w:after="40"/>
      </w:pPr>
      <w:r>
        <w:rPr>
          <w:b w:val="0"/>
          <w:i/>
          <w:color w:val="000000"/>
        </w:rPr>
        <w:t>If</w:t>
      </w:r>
      <w:r>
        <w:t xml:space="preserve"> </w:t>
      </w:r>
      <m:oMath>
        <m:r>
          <m:t>c</m:t>
        </m:r>
        <m:r>
          <m:t>o</m:t>
        </m:r>
        <m:r>
          <m:t>s</m:t>
        </m:r>
        <m:r>
          <m:t>α</m:t>
        </m:r>
        <m:r>
          <m:rPr>
            <m:sty m:val="p"/>
          </m:rPr>
          <m:t>+</m:t>
        </m:r>
        <m:r>
          <m:t>c</m:t>
        </m:r>
        <m:r>
          <m:t>o</m:t>
        </m:r>
        <m:r>
          <m:t>s</m:t>
        </m:r>
        <m:r>
          <m:t>β</m:t>
        </m:r>
        <m:r>
          <m:rPr>
            <m:sty m:val="p"/>
          </m:rPr>
          <m:t>=</m:t>
        </m:r>
        <m:f>
          <m:fPr>
            <m:type m:val="bar"/>
          </m:fPr>
          <m:num>
            <m:r>
              <m:t>1</m:t>
            </m:r>
          </m:num>
          <m:den>
            <m:r>
              <m:t>2</m:t>
            </m:r>
          </m:den>
        </m:f>
        <m:r>
          <m:t>a</m:t>
        </m:r>
        <m:r>
          <m:t>n</m:t>
        </m:r>
        <m:r>
          <m:t>d</m:t>
        </m:r>
        <m:r>
          <m:t>s</m:t>
        </m:r>
        <m:r>
          <m:t>i</m:t>
        </m:r>
        <m:r>
          <m:t>n</m:t>
        </m:r>
        <m:r>
          <m:t>α</m:t>
        </m:r>
        <m:r>
          <m:rPr>
            <m:sty m:val="p"/>
          </m:rPr>
          <m:t>+</m:t>
        </m:r>
        <m:r>
          <m:t>s</m:t>
        </m:r>
        <m:r>
          <m:t>i</m:t>
        </m:r>
        <m:r>
          <m:t>n</m:t>
        </m:r>
        <m:r>
          <m:t>β</m:t>
        </m:r>
        <m:sSup>
          <m:e>
            <m:r>
              <m:rPr>
                <m:sty m:val="p"/>
              </m:rPr>
              <m:t>=</m:t>
            </m:r>
          </m:e>
          <m:sup>
            <m:r>
              <m:t>1</m:t>
            </m:r>
          </m:sup>
        </m:sSup>
        <m:r>
          <m:t>3</m:t>
        </m:r>
      </m:oMath>
      <w:r>
        <w:t xml:space="preserve"> </w:t>
      </w:r>
      <w:r>
        <w:rPr>
          <w:b w:val="0"/>
          <w:i/>
          <w:color w:val="000000"/>
        </w:rPr>
        <w:t>Column</w:t>
      </w:r>
      <w:r>
        <w:t xml:space="preserve"> </w:t>
      </w:r>
      <m:oMath>
        <m:r>
          <m:rPr>
            <m:sty m:val="p"/>
          </m:rPr>
          <m:t>−</m:t>
        </m:r>
        <m:r>
          <m:t>I</m:t>
        </m:r>
      </m:oMath>
      <w:r>
        <w:t xml:space="preserve"> </w:t>
      </w:r>
      <w:r>
        <w:rPr>
          <w:b w:val="0"/>
          <w:i/>
          <w:color w:val="000000"/>
        </w:rPr>
        <w:t>Column - II</w:t>
      </w:r>
      <w:r>
        <w:t xml:space="preserve"> </w:t>
      </w:r>
      <m:oMath>
        <m:f>
          <m:fPr>
            <m:type m:val="bar"/>
          </m:fPr>
          <m:num>
            <m:r>
              <m:t>α</m:t>
            </m:r>
            <m:r>
              <m:rPr>
                <m:sty m:val="p"/>
              </m:rPr>
              <m:t>+</m:t>
            </m:r>
            <m:r>
              <m:t>β</m:t>
            </m:r>
          </m:num>
          <m:den>
            <m:r>
              <m:t>2</m:t>
            </m:r>
          </m:den>
        </m:f>
        <m:f>
          <m:fPr>
            <m:type m:val="bar"/>
          </m:fPr>
          <m:num>
            <m:r>
              <m:t>13</m:t>
            </m:r>
          </m:num>
          <m:den>
            <m:r>
              <m:t>12</m:t>
            </m:r>
          </m:den>
        </m:f>
      </m:oMath>
      <w:r>
        <w:tab/>
      </w:r>
      <w:r>
        <w:rPr>
          <w:b/>
          <w:i w:val="0"/>
          <w:color w:val="000000"/>
        </w:rPr>
        <w:t>[Ans.:</w:t>
      </w:r>
      <w:r>
        <w:t xml:space="preserve"> </w:t>
      </w:r>
      <w:r>
        <w:rPr>
          <w:b/>
          <w:i w:val="0"/>
          <w:color w:val="000000"/>
        </w:rPr>
        <w:t>A-R,B-P,C-Q,D-S]</w:t>
      </w:r>
    </w:p>
    <w:p>
      <w:pPr>
        <w:spacing w:after="40"/>
        <w:ind w:left="340"/>
      </w:pPr>
      <w:r>
        <w:rPr>
          <w:b w:val="0"/>
          <w:i w:val="0"/>
          <w:color w:val="000000"/>
          <w:sz w:val="22"/>
        </w:rPr>
        <w:t>(A) cos(P) ± (B)</w:t>
      </w:r>
      <w:r>
        <w:t xml:space="preserve"> </w:t>
      </w:r>
      <m:oMath>
        <m:r>
          <m:t>c</m:t>
        </m:r>
        <m:r>
          <m:t>o</m:t>
        </m:r>
        <m:r>
          <m:t>s</m:t>
        </m:r>
        <m:f>
          <m:fPr>
            <m:type m:val="bar"/>
          </m:fPr>
          <m:num>
            <m:r>
              <m:t>α</m:t>
            </m:r>
            <m:r>
              <m:rPr>
                <m:sty m:val="p"/>
              </m:rPr>
              <m:t>−</m:t>
            </m:r>
            <m:r>
              <m:t>β</m:t>
            </m:r>
          </m:num>
          <m:den>
            <m:r>
              <m:t>2</m:t>
            </m:r>
          </m:den>
        </m:f>
        <m:r>
          <m:rPr>
            <m:sty m:val="p"/>
          </m:rPr>
          <m:t>(</m:t>
        </m:r>
        <m:r>
          <m:t>Q</m:t>
        </m:r>
        <m:r>
          <m:rPr>
            <m:sty m:val="p"/>
          </m:rPr>
          <m:t>)</m:t>
        </m:r>
        <m:f>
          <m:fPr>
            <m:type m:val="bar"/>
          </m:fPr>
          <m:num>
            <m:r>
              <m:t>2</m:t>
            </m:r>
          </m:num>
          <m:den>
            <m:r>
              <m:t>3</m:t>
            </m:r>
          </m:den>
        </m:f>
        <m:f>
          <m:fPr>
            <m:type m:val="bar"/>
          </m:fPr>
          <m:num>
            <m:r>
              <m:t>α</m:t>
            </m:r>
            <m:r>
              <m:rPr>
                <m:sty m:val="p"/>
              </m:rPr>
              <m:t>+</m:t>
            </m:r>
            <m:r>
              <m:t>β</m:t>
            </m:r>
          </m:num>
          <m:den>
            <m:r>
              <m:t>2</m:t>
            </m:r>
          </m:den>
        </m:f>
        <m:f>
          <m:fPr>
            <m:type m:val="bar"/>
          </m:fPr>
          <m:num>
            <m:r>
              <m:t>3</m:t>
            </m:r>
          </m:num>
          <m:den>
            <m:r>
              <m:t>13</m:t>
            </m:r>
          </m:den>
        </m:f>
      </m:oMath>
      <w:r>
        <w:t xml:space="preserve"> </w:t>
      </w:r>
      <w:r>
        <w:rPr>
          <w:b w:val="0"/>
          <w:i w:val="0"/>
          <w:color w:val="000000"/>
          <w:sz w:val="22"/>
        </w:rPr>
        <w:t>(C) tan(R) ±</w:t>
      </w:r>
      <w:r>
        <w:t xml:space="preserve"> </w:t>
      </w:r>
      <m:oMath>
        <m:f>
          <m:fPr>
            <m:type m:val="bar"/>
          </m:fPr>
          <m:num>
            <m:r>
              <m:t>α</m:t>
            </m:r>
            <m:r>
              <m:rPr>
                <m:sty m:val="p"/>
              </m:rPr>
              <m:t>−</m:t>
            </m:r>
            <m:r>
              <m:t>β</m:t>
            </m:r>
          </m:num>
          <m:den>
            <m:r>
              <m:t>2</m:t>
            </m:r>
          </m:den>
        </m:f>
        <m:f>
          <m:fPr>
            <m:type m:val="bar"/>
          </m:fPr>
          <m:num>
            <m:r>
              <m:t>131</m:t>
            </m:r>
          </m:num>
          <m:den>
            <m:r>
              <m:t>13</m:t>
            </m:r>
          </m:den>
        </m:f>
      </m:oMath>
      <w:r>
        <w:t xml:space="preserve"> </w:t>
      </w:r>
      <w:r>
        <w:rPr>
          <w:b w:val="0"/>
          <w:i w:val="0"/>
          <w:color w:val="000000"/>
          <w:sz w:val="22"/>
        </w:rPr>
        <w:t>(D) tan(S) ±</w:t>
      </w:r>
    </w:p>
    <w:p>
      <w:pPr>
        <w:keepNext/>
        <w:spacing w:before="220" w:after="40"/>
      </w:pPr>
      <w:r>
        <w:rPr>
          <w:b/>
          <w:color w:val="000000"/>
          <w:sz w:val="23"/>
        </w:rPr>
        <w:t>DIBY-33</w:t>
      </w:r>
    </w:p>
    <w:p>
      <w:pPr>
        <w:keepNext/>
        <w:tabs>
          <w:tab w:pos="9638" w:val="right"/>
        </w:tabs>
        <w:spacing w:after="40"/>
      </w:pPr>
      <m:oMath>
        <m:r>
          <m:t>s</m:t>
        </m:r>
        <m:r>
          <m:t>i</m:t>
        </m:r>
        <m:r>
          <m:t>n</m:t>
        </m:r>
        <m:r>
          <m:t>θ</m:t>
        </m:r>
        <m:r>
          <m:rPr>
            <m:sty m:val="p"/>
          </m:rPr>
          <m:t>+</m:t>
        </m:r>
        <m:r>
          <m:t>s</m:t>
        </m:r>
        <m:r>
          <m:t>i</m:t>
        </m:r>
        <m:r>
          <m:t>n</m:t>
        </m:r>
        <m:r>
          <m:t>2</m:t>
        </m:r>
        <m:r>
          <m:t>θ</m:t>
        </m:r>
      </m:oMath>
      <w:r>
        <w:t xml:space="preserve"> </w:t>
      </w:r>
      <w:r>
        <w:rPr>
          <w:b w:val="0"/>
          <w:i/>
          <w:color w:val="000000"/>
        </w:rPr>
        <w:t>Prove</w:t>
      </w:r>
      <w:r>
        <w:t xml:space="preserve"> </w:t>
      </w:r>
      <m:oMath>
        <m:r>
          <m:t>t</m:t>
        </m:r>
        <m:r>
          <m:t>h</m:t>
        </m:r>
        <m:r>
          <m:t>a</m:t>
        </m:r>
        <m:r>
          <m:t>t</m:t>
        </m:r>
        <m:r>
          <m:rPr>
            <m:sty m:val="p"/>
          </m:rPr>
          <m:t>=</m:t>
        </m:r>
        <m:r>
          <m:t>t</m:t>
        </m:r>
        <m:r>
          <m:t>a</m:t>
        </m:r>
        <m:r>
          <m:t>n</m:t>
        </m:r>
        <m:r>
          <m:t>θ</m:t>
        </m:r>
        <m:r>
          <m:t>1</m:t>
        </m:r>
        <m:r>
          <m:rPr>
            <m:sty m:val="p"/>
          </m:rPr>
          <m:t>+</m:t>
        </m:r>
        <m:r>
          <m:t>c</m:t>
        </m:r>
        <m:r>
          <m:t>o</m:t>
        </m:r>
        <m:r>
          <m:t>s</m:t>
        </m:r>
        <m:r>
          <m:t>θ</m:t>
        </m:r>
        <m:r>
          <m:rPr>
            <m:sty m:val="p"/>
          </m:rPr>
          <m:t>+</m:t>
        </m:r>
        <m:r>
          <m:t>c</m:t>
        </m:r>
        <m:r>
          <m:t>o</m:t>
        </m:r>
        <m:r>
          <m:t>s</m:t>
        </m:r>
        <m:r>
          <m:t>2</m:t>
        </m:r>
        <m:r>
          <m:t>θ</m:t>
        </m:r>
      </m:oMath>
    </w:p>
    <w:p>
      <w:pPr>
        <w:keepNext/>
        <w:spacing w:before="220" w:after="40"/>
      </w:pPr>
      <w:r>
        <w:rPr>
          <w:b/>
          <w:color w:val="000000"/>
          <w:sz w:val="23"/>
        </w:rPr>
        <w:t>DIBY-34</w:t>
      </w:r>
    </w:p>
    <w:p>
      <w:pPr>
        <w:keepNext/>
        <w:tabs>
          <w:tab w:pos="9638" w:val="right"/>
        </w:tabs>
        <w:spacing w:after="40"/>
      </w:pPr>
      <m:oMath>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oMath>
      <w:r>
        <w:t xml:space="preserve"> </w:t>
      </w:r>
      <w:r>
        <w:rPr>
          <w:b w:val="0"/>
          <w:i/>
          <w:color w:val="000000"/>
        </w:rPr>
        <w:t>Prove</w:t>
      </w:r>
      <w:r>
        <w:t xml:space="preserve"> </w:t>
      </w:r>
      <m:oMath>
        <m:r>
          <m:t>t</m:t>
        </m:r>
        <m:r>
          <m:t>h</m:t>
        </m:r>
        <m:r>
          <m:t>a</m:t>
        </m:r>
        <m:r>
          <m:t>t</m:t>
        </m:r>
        <m:r>
          <m:rPr>
            <m:sty m:val="p"/>
          </m:rPr>
          <m:t>=</m:t>
        </m:r>
        <m:r>
          <m:t>t</m:t>
        </m:r>
        <m:r>
          <m:t>a</m:t>
        </m:r>
        <m:r>
          <m:t>n</m:t>
        </m:r>
        <m:f>
          <m:fPr>
            <m:type m:val="bar"/>
          </m:fPr>
          <m:num>
            <m:r>
              <m:t>A</m:t>
            </m:r>
          </m:num>
          <m:den>
            <m:r>
              <m:t>2</m:t>
            </m:r>
          </m:den>
        </m:f>
        <m:r>
          <m:t>c</m:t>
        </m:r>
        <m:r>
          <m:t>o</m:t>
        </m:r>
        <m:r>
          <m:t>t</m:t>
        </m:r>
        <m:f>
          <m:fPr>
            <m:type m:val="bar"/>
          </m:fPr>
          <m:num>
            <m:r>
              <m:t>B</m:t>
            </m:r>
          </m:num>
          <m:den>
            <m:r>
              <m:t>2</m:t>
            </m:r>
          </m:den>
        </m:f>
        <m:r>
          <m:t>1</m:t>
        </m:r>
        <m:r>
          <m:rPr>
            <m:sty m:val="p"/>
          </m:rPr>
          <m:t>+</m:t>
        </m:r>
        <m:r>
          <m:t>c</m:t>
        </m:r>
        <m:r>
          <m:t>o</m:t>
        </m:r>
        <m:r>
          <m:t>s</m:t>
        </m:r>
        <m:r>
          <m:t>A</m:t>
        </m:r>
        <m:r>
          <m:rPr>
            <m:sty m:val="p"/>
          </m:rPr>
          <m:t>−</m:t>
        </m:r>
        <m:r>
          <m:t>c</m:t>
        </m:r>
        <m:r>
          <m:t>o</m:t>
        </m:r>
        <m:r>
          <m:t>s</m:t>
        </m:r>
        <m:r>
          <m:t>B</m:t>
        </m:r>
        <m:r>
          <m:rPr>
            <m:sty m:val="p"/>
          </m:rPr>
          <m:t>−</m:t>
        </m:r>
        <m:r>
          <m:t>c</m:t>
        </m:r>
        <m:r>
          <m:t>o</m:t>
        </m:r>
        <m:r>
          <m:t>s</m:t>
        </m:r>
        <m:r>
          <m:rPr>
            <m:sty m:val="p"/>
          </m:rPr>
          <m:t>(</m:t>
        </m:r>
        <m:r>
          <m:t>A</m:t>
        </m:r>
        <m:r>
          <m:rPr>
            <m:sty m:val="p"/>
          </m:rPr>
          <m:t>+</m:t>
        </m:r>
        <m:r>
          <m:t>B</m:t>
        </m:r>
        <m:r>
          <m:rPr>
            <m:sty m:val="p"/>
          </m:rPr>
          <m:t>)</m:t>
        </m:r>
      </m:oMath>
    </w:p>
    <w:p>
      <w:pPr>
        <w:keepNext/>
        <w:spacing w:before="220" w:after="40"/>
      </w:pPr>
      <w:r>
        <w:rPr>
          <w:b/>
          <w:color w:val="000000"/>
          <w:sz w:val="23"/>
        </w:rPr>
        <w:t>DIBY-35</w:t>
      </w:r>
    </w:p>
    <w:p>
      <w:pPr>
        <w:keepNext/>
        <w:tabs>
          <w:tab w:pos="9638" w:val="right"/>
        </w:tabs>
        <w:spacing w:after="40"/>
      </w:pPr>
      <w:r>
        <w:rPr>
          <w:b w:val="0"/>
          <w:i/>
          <w:color w:val="000000"/>
        </w:rPr>
        <w:t>Value of :</w:t>
      </w:r>
      <w:r>
        <w:t xml:space="preserve"> </w:t>
      </w:r>
      <m:oMath>
        <m:sSub>
          <m:e>
            <m:r>
              <m:t>ς</m:t>
            </m:r>
          </m:e>
          <m:sub>
            <m:r>
              <m:t>k</m:t>
            </m:r>
            <m:r>
              <m:rPr>
                <m:sty m:val="p"/>
              </m:rPr>
              <m:t>=</m:t>
            </m:r>
            <m:r>
              <m:t>1</m:t>
            </m:r>
          </m:sub>
        </m:sSub>
        <m:r>
          <m:t>17</m:t>
        </m:r>
        <m:r>
          <m:t>s</m:t>
        </m:r>
        <m:r>
          <m:t>i</m:t>
        </m:r>
        <m:sSub>
          <m:e>
            <m:r>
              <m:t>n</m:t>
            </m:r>
          </m:e>
          <m:sub>
            <m:r>
              <m:t>18</m:t>
            </m:r>
          </m:sub>
        </m:sSub>
        <m:sSub>
          <m:e>
            <m:r>
              <m:rPr>
                <m:sty m:val="p"/>
              </m:rPr>
              <m:t>=</m:t>
            </m:r>
          </m:e>
          <m:sub>
            <m:r>
              <m:t>2</m:t>
            </m:r>
          </m:sub>
        </m:sSub>
        <m:r>
          <m:t>16</m:t>
        </m:r>
      </m:oMath>
      <w:r>
        <w:t xml:space="preserve"> </w:t>
      </w:r>
      <w:r>
        <w:rPr>
          <w:b w:val="0"/>
          <w:i/>
          <w:color w:val="000000"/>
        </w:rPr>
        <w:t>then</w:t>
      </w:r>
      <w:r>
        <w:t xml:space="preserve"> </w:t>
      </w:r>
      <m:oMath>
        <m:r>
          <m:t>a</m:t>
        </m:r>
        <m:sSub>
          <m:e>
            <m:r>
              <m:rPr>
                <m:sty m:val="p"/>
              </m:rP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r>
          <m:t>k</m:t>
        </m:r>
        <m:r>
          <m:t>π</m:t>
        </m:r>
      </m:oMath>
      <w:r>
        <w:t xml:space="preserve"> </w:t>
      </w:r>
      <w:r>
        <w:rPr>
          <w:b w:val="0"/>
          <w:i/>
          <w:color w:val="000000"/>
        </w:rPr>
        <w:t>a</w:t>
      </w:r>
      <w:r>
        <w:tab/>
      </w:r>
      <w:r>
        <w:rPr>
          <w:b/>
          <w:i w:val="0"/>
          <w:color w:val="000000"/>
        </w:rPr>
        <w:t>[Ans.:</w:t>
      </w:r>
      <w:r>
        <w:t xml:space="preserve"> </w:t>
      </w:r>
      <w:r>
        <w:rPr>
          <w:b/>
          <w:i w:val="0"/>
          <w:color w:val="000000"/>
        </w:rPr>
        <w:t>9]</w:t>
      </w:r>
    </w:p>
    <w:p>
      <w:pPr>
        <w:keepNext/>
        <w:spacing w:before="220" w:after="40"/>
      </w:pPr>
      <w:r>
        <w:rPr>
          <w:b/>
          <w:color w:val="000000"/>
          <w:sz w:val="23"/>
        </w:rPr>
        <w:t>DIBY-36</w:t>
      </w:r>
    </w:p>
    <w:p>
      <w:pPr>
        <w:keepNext/>
        <w:tabs>
          <w:tab w:pos="9638" w:val="right"/>
        </w:tabs>
        <w:spacing w:after="40"/>
      </w:pPr>
      <m:oMath>
        <m:r>
          <m:t>1</m:t>
        </m:r>
        <m:r>
          <m:rPr>
            <m:sty m:val="p"/>
          </m:rPr>
          <m:t>−</m:t>
        </m:r>
        <m:r>
          <m:t>s</m:t>
        </m:r>
        <m:r>
          <m:t>i</m:t>
        </m:r>
        <m:r>
          <m:t>n</m:t>
        </m:r>
        <m:r>
          <m:t>x</m:t>
        </m:r>
        <m:r>
          <m:rPr>
            <m:sty m:val="p"/>
          </m:rPr>
          <m:t>+</m:t>
        </m:r>
        <m:r>
          <m:t>1</m:t>
        </m:r>
        <m:r>
          <m:rPr>
            <m:sty m:val="p"/>
          </m:rPr>
          <m:t>+</m:t>
        </m:r>
        <m:r>
          <m:t>s</m:t>
        </m:r>
        <m:r>
          <m:t>i</m:t>
        </m:r>
        <m:r>
          <m:t>n</m:t>
        </m:r>
        <m:r>
          <m:t>x</m:t>
        </m:r>
        <m:r>
          <m:t>I</m:t>
        </m:r>
        <m:r>
          <m:t>f</m:t>
        </m:r>
        <m:f>
          <m:fPr>
            <m:type m:val="bar"/>
          </m:fPr>
          <m:num>
            <m:r>
              <m:t>5</m:t>
            </m:r>
            <m:r>
              <m:t>π</m:t>
            </m:r>
          </m:num>
          <m:den>
            <m:r>
              <m:t>2</m:t>
            </m:r>
          </m:den>
        </m:f>
        <m:r>
          <m:rPr>
            <m:sty m:val="p"/>
          </m:rPr>
          <m:t>&lt;</m:t>
        </m:r>
        <m:r>
          <m:t>x</m:t>
        </m:r>
        <m:r>
          <m:rPr>
            <m:sty m:val="p"/>
          </m:rPr>
          <m:t>&lt;</m:t>
        </m:r>
        <m:r>
          <m:t>3</m:t>
        </m:r>
        <m:r>
          <m:t>π</m:t>
        </m:r>
        <m:r>
          <m:rPr>
            <m:sty m:val="p"/>
          </m:rPr>
          <m:t>,</m:t>
        </m:r>
      </m:oMath>
      <w:r>
        <w:t xml:space="preserve"> </w:t>
      </w:r>
      <w:r>
        <w:rPr>
          <w:b w:val="0"/>
          <w:i/>
          <w:color w:val="000000"/>
        </w:rPr>
        <w:t>then the value of the expression is</w:t>
      </w:r>
      <w:r>
        <w:t xml:space="preserve"> </w:t>
      </w:r>
      <m:oMath>
        <m:r>
          <m:t>1</m:t>
        </m:r>
        <m:r>
          <m:rPr>
            <m:sty m:val="p"/>
          </m:rPr>
          <m:t>−</m:t>
        </m:r>
        <m:r>
          <m:t>s</m:t>
        </m:r>
        <m:r>
          <m:t>i</m:t>
        </m:r>
        <m:r>
          <m:t>n</m:t>
        </m:r>
        <m:r>
          <m:t>x</m:t>
        </m:r>
        <m:r>
          <m:rPr>
            <m:sty m:val="p"/>
          </m:rPr>
          <m:t>−</m:t>
        </m:r>
        <m:r>
          <m:t>1</m:t>
        </m:r>
        <m:r>
          <m:rPr>
            <m:sty m:val="p"/>
          </m:rPr>
          <m:t>+</m:t>
        </m:r>
        <m:r>
          <m:t>s</m:t>
        </m:r>
        <m:r>
          <m:t>i</m:t>
        </m:r>
        <m:r>
          <m:t>n</m:t>
        </m:r>
        <m:r>
          <m:t>x</m:t>
        </m:r>
      </m:oMath>
      <w:r>
        <w:tab/>
      </w:r>
      <w:r>
        <w:rPr>
          <w:b/>
          <w:i w:val="0"/>
          <w:color w:val="000000"/>
        </w:rPr>
        <w:t>[Ans.: (D)]</w:t>
      </w:r>
    </w:p>
    <w:p>
      <w:pPr>
        <w:spacing w:after="40"/>
        <w:ind w:left="340"/>
      </w:pPr>
      <w:r>
        <w:rPr>
          <w:b w:val="0"/>
          <w:i w:val="0"/>
          <w:color w:val="000000"/>
          <w:sz w:val="22"/>
        </w:rPr>
        <w:t>(A)</w:t>
      </w:r>
      <w:r>
        <w:t xml:space="preserve"> </w:t>
      </w:r>
      <m:oMath>
        <m:r>
          <m:rPr>
            <m:sty m:val="p"/>
          </m:rPr>
          <m:t>−</m:t>
        </m:r>
        <m:r>
          <m:t>c</m:t>
        </m:r>
        <m:r>
          <m:t>o</m:t>
        </m:r>
        <m:r>
          <m:t>t</m:t>
        </m:r>
        <m:f>
          <m:fPr>
            <m:type m:val="bar"/>
          </m:fPr>
          <m:num>
            <m:r>
              <m:t>x</m:t>
            </m:r>
          </m:num>
          <m:den>
            <m:r>
              <m:t>2</m:t>
            </m:r>
          </m:den>
        </m:f>
      </m:oMath>
      <w:r>
        <w:t xml:space="preserve"> </w:t>
      </w:r>
      <w:r>
        <w:rPr>
          <w:b w:val="0"/>
          <w:i w:val="0"/>
          <w:color w:val="000000"/>
          <w:sz w:val="22"/>
        </w:rPr>
        <w:t>(B)</w:t>
      </w:r>
      <w:r>
        <w:t xml:space="preserve"> </w:t>
      </w:r>
      <m:oMath>
        <m:r>
          <m:t>c</m:t>
        </m:r>
        <m:r>
          <m:t>o</m:t>
        </m:r>
        <m:r>
          <m:t>t</m:t>
        </m:r>
        <m:f>
          <m:fPr>
            <m:type m:val="bar"/>
          </m:fPr>
          <m:num>
            <m:r>
              <m:t>x</m:t>
            </m:r>
          </m:num>
          <m:den>
            <m:r>
              <m:t>2</m:t>
            </m:r>
          </m:den>
        </m:f>
      </m:oMath>
      <w:r>
        <w:t xml:space="preserve"> </w:t>
      </w:r>
      <w:r>
        <w:rPr>
          <w:b w:val="0"/>
          <w:i w:val="0"/>
          <w:color w:val="000000"/>
          <w:sz w:val="22"/>
        </w:rPr>
        <w:t>(C)</w:t>
      </w:r>
      <w:r>
        <w:t xml:space="preserve"> </w:t>
      </w:r>
      <m:oMath>
        <m:r>
          <m:t>t</m:t>
        </m:r>
        <m:r>
          <m:t>a</m:t>
        </m:r>
        <m:r>
          <m:t>n</m:t>
        </m:r>
        <m:f>
          <m:fPr>
            <m:type m:val="bar"/>
          </m:fPr>
          <m:num>
            <m:r>
              <m:t>x</m:t>
            </m:r>
          </m:num>
          <m:den>
            <m:r>
              <m:t>2</m:t>
            </m:r>
          </m:den>
        </m:f>
      </m:oMath>
      <w:r>
        <w:t xml:space="preserve"> </w:t>
      </w:r>
      <w:r>
        <w:rPr>
          <w:b w:val="0"/>
          <w:i w:val="0"/>
          <w:color w:val="000000"/>
          <w:sz w:val="22"/>
        </w:rPr>
        <w:t>(D)</w:t>
      </w:r>
      <w:r>
        <w:t xml:space="preserve"> </w:t>
      </w:r>
      <m:oMath>
        <m:r>
          <m:rPr>
            <m:sty m:val="p"/>
          </m:rPr>
          <m:t>−</m:t>
        </m:r>
        <m:r>
          <m:t>t</m:t>
        </m:r>
        <m:r>
          <m:t>a</m:t>
        </m:r>
        <m:r>
          <m:t>n</m:t>
        </m:r>
        <m:f>
          <m:fPr>
            <m:type m:val="bar"/>
          </m:fPr>
          <m:num>
            <m:r>
              <m:t>x</m:t>
            </m:r>
          </m:num>
          <m:den>
            <m:r>
              <m:t>2</m:t>
            </m:r>
          </m:den>
        </m:f>
      </m:oMath>
    </w:p>
    <w:p>
      <w:pPr>
        <w:keepNext/>
        <w:spacing w:before="220" w:after="40"/>
      </w:pPr>
      <w:r>
        <w:rPr>
          <w:b/>
          <w:color w:val="000000"/>
          <w:sz w:val="23"/>
        </w:rPr>
        <w:t>DIBY-37</w:t>
      </w:r>
    </w:p>
    <w:p>
      <w:pPr>
        <w:keepNext/>
        <w:tabs>
          <w:tab w:pos="9638" w:val="right"/>
        </w:tabs>
        <w:spacing w:after="40"/>
      </w:pPr>
      <w:r>
        <w:rPr>
          <w:b w:val="0"/>
          <w:i/>
          <w:color w:val="000000"/>
        </w:rPr>
        <w:t>If</w:t>
      </w:r>
      <w:r>
        <w:t xml:space="preserve"> </w:t>
      </w:r>
      <m:oMath>
        <m:r>
          <m:t>A</m:t>
        </m:r>
        <m:r>
          <m:rPr>
            <m:sty m:val="p"/>
          </m:rPr>
          <m:t>=</m:t>
        </m:r>
        <m:sSup>
          <m:e>
            <m:r>
              <m:t>340</m:t>
            </m:r>
          </m:e>
          <m:sup>
            <m:r>
              <m:rPr>
                <m:sty m:val="p"/>
              </m:rPr>
              <m:t>∘</m:t>
            </m:r>
          </m:sup>
        </m:sSup>
      </m:oMath>
      <w:r>
        <w:t xml:space="preserve"> </w:t>
      </w:r>
      <w:r>
        <w:rPr>
          <w:b w:val="0"/>
          <w:i/>
          <w:color w:val="000000"/>
        </w:rPr>
        <w:t>then</w:t>
      </w:r>
      <w:r>
        <w:t xml:space="preserve"> </w:t>
      </w:r>
      <m:oMath>
        <m:r>
          <m:t>2</m:t>
        </m:r>
        <m:r>
          <m:t>s</m:t>
        </m:r>
        <m:r>
          <m:t>i</m:t>
        </m:r>
        <m:sSub>
          <m:e>
            <m:r>
              <m:t>n</m:t>
            </m:r>
          </m:e>
          <m:sub>
            <m:r>
              <m:t>2</m:t>
            </m:r>
          </m:sub>
        </m:sSub>
        <m:r>
          <m:t>A</m:t>
        </m:r>
      </m:oMath>
      <w:r>
        <w:t xml:space="preserve"> </w:t>
      </w:r>
      <w:r>
        <w:rPr>
          <w:b w:val="0"/>
          <w:i/>
          <w:color w:val="000000"/>
        </w:rPr>
        <w:t>is identical to</w:t>
      </w:r>
      <w:r>
        <w:tab/>
      </w:r>
      <w:r>
        <w:rPr>
          <w:b/>
          <w:i w:val="0"/>
          <w:color w:val="000000"/>
        </w:rPr>
        <w:t>[Ans.: (D)]</w:t>
      </w:r>
    </w:p>
    <w:p>
      <w:pPr>
        <w:spacing w:after="40"/>
        <w:ind w:left="340"/>
      </w:pPr>
      <w:r>
        <w:rPr>
          <w:b w:val="0"/>
          <w:i w:val="0"/>
          <w:color w:val="000000"/>
          <w:sz w:val="22"/>
        </w:rPr>
        <w:t>(A)</w:t>
      </w:r>
      <w:r>
        <w:t xml:space="preserve"> </w:t>
      </w:r>
      <m:oMath>
        <m:r>
          <m:t>1</m:t>
        </m:r>
        <m:r>
          <m:rPr>
            <m:sty m:val="p"/>
          </m:rPr>
          <m:t>+</m:t>
        </m:r>
        <m:r>
          <m:t>s</m:t>
        </m:r>
        <m:r>
          <m:t>i</m:t>
        </m:r>
        <m:r>
          <m:t>n</m:t>
        </m:r>
        <m:r>
          <m:t>A</m:t>
        </m:r>
        <m:r>
          <m:rPr>
            <m:sty m:val="p"/>
          </m:rPr>
          <m:t>+</m:t>
        </m:r>
        <m:r>
          <m:t>1</m:t>
        </m:r>
        <m:r>
          <m:rPr>
            <m:sty m:val="p"/>
          </m:rPr>
          <m:t>−</m:t>
        </m:r>
        <m:r>
          <m:t>s</m:t>
        </m:r>
        <m:r>
          <m:t>i</m:t>
        </m:r>
        <m:r>
          <m:t>n</m:t>
        </m:r>
        <m:r>
          <m:t>A</m:t>
        </m:r>
      </m:oMath>
      <w:r>
        <w:t xml:space="preserve"> </w:t>
      </w:r>
      <w:r>
        <w:rPr>
          <w:b w:val="0"/>
          <w:i w:val="0"/>
          <w:color w:val="000000"/>
          <w:sz w:val="22"/>
        </w:rPr>
        <w:t>(B)</w:t>
      </w:r>
      <w:r>
        <w:t xml:space="preserve"> </w:t>
      </w:r>
      <m:oMath>
        <m:r>
          <m:rPr>
            <m:sty m:val="p"/>
          </m:rPr>
          <m:t>−</m:t>
        </m:r>
        <m:r>
          <m:t>1</m:t>
        </m:r>
        <m:r>
          <m:rPr>
            <m:sty m:val="p"/>
          </m:rPr>
          <m:t>+</m:t>
        </m:r>
        <m:r>
          <m:t>s</m:t>
        </m:r>
        <m:r>
          <m:t>i</m:t>
        </m:r>
        <m:r>
          <m:t>n</m:t>
        </m:r>
        <m:r>
          <m:t>A</m:t>
        </m:r>
        <m:r>
          <m:rPr>
            <m:sty m:val="p"/>
          </m:rPr>
          <m:t>−</m:t>
        </m:r>
        <m:r>
          <m:t>1</m:t>
        </m:r>
        <m:r>
          <m:rPr>
            <m:sty m:val="p"/>
          </m:rPr>
          <m:t>−</m:t>
        </m:r>
        <m:r>
          <m:t>s</m:t>
        </m:r>
        <m:r>
          <m:t>i</m:t>
        </m:r>
        <m:r>
          <m:t>n</m:t>
        </m:r>
        <m:r>
          <m:t>A</m:t>
        </m:r>
      </m:oMath>
      <w:r>
        <w:t xml:space="preserve"> </w:t>
      </w:r>
      <w:r>
        <w:rPr>
          <w:b w:val="0"/>
          <w:i w:val="0"/>
          <w:color w:val="000000"/>
          <w:sz w:val="22"/>
        </w:rPr>
        <w:t>(C)</w:t>
      </w:r>
      <w:r>
        <w:t xml:space="preserve"> </w:t>
      </w:r>
      <m:oMath>
        <m:r>
          <m:t>1</m:t>
        </m:r>
        <m:r>
          <m:rPr>
            <m:sty m:val="p"/>
          </m:rPr>
          <m:t>+</m:t>
        </m:r>
        <m:r>
          <m:t>s</m:t>
        </m:r>
        <m:r>
          <m:t>i</m:t>
        </m:r>
        <m:r>
          <m:t>n</m:t>
        </m:r>
        <m:r>
          <m:t>A</m:t>
        </m:r>
        <m:r>
          <m:rPr>
            <m:sty m:val="p"/>
          </m:rPr>
          <m:t>−</m:t>
        </m:r>
        <m:r>
          <m:t>1</m:t>
        </m:r>
        <m:r>
          <m:rPr>
            <m:sty m:val="p"/>
          </m:rPr>
          <m:t>−</m:t>
        </m:r>
        <m:r>
          <m:t>s</m:t>
        </m:r>
        <m:r>
          <m:t>i</m:t>
        </m:r>
        <m:r>
          <m:t>n</m:t>
        </m:r>
        <m:r>
          <m:t>A</m:t>
        </m:r>
      </m:oMath>
      <w:r>
        <w:t xml:space="preserve"> </w:t>
      </w:r>
      <w:r>
        <w:rPr>
          <w:b w:val="0"/>
          <w:i w:val="0"/>
          <w:color w:val="000000"/>
          <w:sz w:val="22"/>
        </w:rPr>
        <w:t>(D)</w:t>
      </w:r>
      <w:r>
        <w:t xml:space="preserve"> </w:t>
      </w:r>
      <m:oMath>
        <m:r>
          <m:rPr>
            <m:sty m:val="p"/>
          </m:rPr>
          <m:t>−</m:t>
        </m:r>
        <m:r>
          <m:t>1</m:t>
        </m:r>
        <m:r>
          <m:rPr>
            <m:sty m:val="p"/>
          </m:rPr>
          <m:t>+</m:t>
        </m:r>
        <m:r>
          <m:t>s</m:t>
        </m:r>
        <m:r>
          <m:t>i</m:t>
        </m:r>
        <m:r>
          <m:t>n</m:t>
        </m:r>
        <m:r>
          <m:t>A</m:t>
        </m:r>
        <m:r>
          <m:rPr>
            <m:sty m:val="p"/>
          </m:rPr>
          <m:t>+</m:t>
        </m:r>
        <m:r>
          <m:t>1</m:t>
        </m:r>
        <m:r>
          <m:rPr>
            <m:sty m:val="p"/>
          </m:rPr>
          <m:t>−</m:t>
        </m:r>
        <m:r>
          <m:t>s</m:t>
        </m:r>
        <m:r>
          <m:t>i</m:t>
        </m:r>
        <m:r>
          <m:t>n</m:t>
        </m:r>
        <m:r>
          <m:t>A</m:t>
        </m:r>
      </m:oMath>
    </w:p>
    <w:p>
      <w:pPr>
        <w:keepNext/>
        <w:spacing w:before="220" w:after="40"/>
      </w:pPr>
      <w:r>
        <w:rPr>
          <w:b/>
          <w:color w:val="000000"/>
          <w:sz w:val="23"/>
        </w:rPr>
        <w:t>DIBY-38</w:t>
      </w:r>
    </w:p>
    <w:p>
      <w:pPr>
        <w:keepNext/>
        <w:tabs>
          <w:tab w:pos="9638" w:val="right"/>
        </w:tabs>
        <w:spacing w:after="40"/>
      </w:pPr>
      <w:r>
        <w:rPr>
          <w:b w:val="0"/>
          <w:i/>
          <w:color w:val="000000"/>
        </w:rPr>
        <w:t>Evaluate:</w:t>
      </w:r>
      <w:r>
        <w:t xml:space="preserve"> </w:t>
      </w:r>
      <m:oMath>
        <m:r>
          <m:t>c</m:t>
        </m:r>
        <m:r>
          <m:t>o</m:t>
        </m:r>
        <m:sSup>
          <m:e>
            <m:r>
              <m:t>s</m:t>
            </m:r>
          </m:e>
          <m:sup>
            <m:r>
              <m:t>6</m:t>
            </m:r>
            <m:r>
              <m:t>π</m:t>
            </m:r>
          </m:sup>
        </m:sSup>
        <m:r>
          <m:t>16</m:t>
        </m:r>
        <m:r>
          <m:rPr>
            <m:sty m:val="p"/>
          </m:rPr>
          <m:t>+</m:t>
        </m:r>
        <m:r>
          <m:t>c</m:t>
        </m:r>
        <m:r>
          <m:t>o</m:t>
        </m:r>
        <m:sSup>
          <m:e>
            <m:r>
              <m:t>s</m:t>
            </m:r>
          </m:e>
          <m:sup>
            <m:r>
              <m:t>63</m:t>
            </m:r>
            <m:r>
              <m:t>π</m:t>
            </m:r>
          </m:sup>
        </m:sSup>
        <m:r>
          <m:t>16</m:t>
        </m:r>
        <m:r>
          <m:rPr>
            <m:sty m:val="p"/>
          </m:rPr>
          <m:t>+</m:t>
        </m:r>
        <m:r>
          <m:t>c</m:t>
        </m:r>
        <m:r>
          <m:t>o</m:t>
        </m:r>
        <m:sSup>
          <m:e>
            <m:r>
              <m:t>s</m:t>
            </m:r>
          </m:e>
          <m:sup>
            <m:r>
              <m:t>65</m:t>
            </m:r>
            <m:r>
              <m:t>π</m:t>
            </m:r>
          </m:sup>
        </m:sSup>
        <m:r>
          <m:t>16</m:t>
        </m:r>
        <m:r>
          <m:rPr>
            <m:sty m:val="p"/>
          </m:rPr>
          <m:t>+</m:t>
        </m:r>
        <m:r>
          <m:t>c</m:t>
        </m:r>
        <m:r>
          <m:t>o</m:t>
        </m:r>
        <m:sSup>
          <m:e>
            <m:r>
              <m:t>s</m:t>
            </m:r>
          </m:e>
          <m:sup>
            <m:r>
              <m:t>67</m:t>
            </m:r>
            <m:r>
              <m:t>π</m:t>
            </m:r>
          </m:sup>
        </m:sSup>
        <m:r>
          <m:t>16</m:t>
        </m:r>
      </m:oMath>
      <w:r>
        <w:tab/>
      </w:r>
      <w:r>
        <w:rPr>
          <w:b/>
          <w:i w:val="0"/>
          <w:color w:val="000000"/>
        </w:rPr>
        <w:t>[Ans.: (B)]</w:t>
      </w:r>
    </w:p>
    <w:p>
      <w:pPr>
        <w:spacing w:after="40"/>
        <w:ind w:left="340"/>
      </w:pPr>
      <w:r>
        <w:rPr>
          <w:b w:val="0"/>
          <w:i w:val="0"/>
          <w:color w:val="000000"/>
          <w:sz w:val="22"/>
        </w:rPr>
        <w:t>(A)</w:t>
      </w:r>
      <w:r>
        <w:t xml:space="preserve"> </w:t>
      </w:r>
      <m:oMath>
        <m:r>
          <m:t>5</m:t>
        </m:r>
        <m:r>
          <m:rPr>
            <m:sty m:val="p"/>
          </m:rPr>
          <m:t>/</m:t>
        </m:r>
        <m:r>
          <m:t>8</m:t>
        </m:r>
      </m:oMath>
      <w:r>
        <w:t xml:space="preserve"> </w:t>
      </w:r>
      <w:r>
        <w:rPr>
          <w:b w:val="0"/>
          <w:i w:val="0"/>
          <w:color w:val="000000"/>
          <w:sz w:val="22"/>
        </w:rPr>
        <w:t>(B)</w:t>
      </w:r>
      <w:r>
        <w:t xml:space="preserve"> </w:t>
      </w:r>
      <m:oMath>
        <m:r>
          <m:t>5</m:t>
        </m:r>
        <m:r>
          <m:rPr>
            <m:sty m:val="p"/>
          </m:rPr>
          <m:t>/</m:t>
        </m:r>
        <m:r>
          <m:t>4</m:t>
        </m:r>
      </m:oMath>
      <w:r>
        <w:t xml:space="preserve"> </w:t>
      </w:r>
      <w:r>
        <w:rPr>
          <w:b w:val="0"/>
          <w:i w:val="0"/>
          <w:color w:val="000000"/>
          <w:sz w:val="22"/>
        </w:rPr>
        <w:t>(C)</w:t>
      </w:r>
      <w:r>
        <w:t xml:space="preserve"> </w:t>
      </w:r>
      <m:oMath>
        <m:r>
          <m:t>7</m:t>
        </m:r>
        <m:r>
          <m:rPr>
            <m:sty m:val="p"/>
          </m:rPr>
          <m:t>/</m:t>
        </m:r>
        <m:r>
          <m:t>16</m:t>
        </m:r>
      </m:oMath>
      <w:r>
        <w:t xml:space="preserve"> </w:t>
      </w:r>
      <w:r>
        <w:rPr>
          <w:b w:val="0"/>
          <w:i w:val="0"/>
          <w:color w:val="000000"/>
          <w:sz w:val="22"/>
        </w:rPr>
        <w:t>(D)</w:t>
      </w:r>
      <w:r>
        <w:t xml:space="preserve"> </w:t>
      </w:r>
      <m:oMath>
        <m:r>
          <m:t>5</m:t>
        </m:r>
        <m:r>
          <m:rPr>
            <m:sty m:val="p"/>
          </m:rPr>
          <m:t>/</m:t>
        </m:r>
        <m:r>
          <m:t>32</m:t>
        </m:r>
      </m:oMath>
    </w:p>
    <w:p>
      <w:pPr>
        <w:keepNext/>
        <w:spacing w:before="220" w:after="40"/>
      </w:pPr>
      <w:r>
        <w:rPr>
          <w:b/>
          <w:color w:val="000000"/>
          <w:sz w:val="23"/>
        </w:rPr>
        <w:t>DIBY-39</w:t>
      </w:r>
    </w:p>
    <w:p>
      <w:pPr>
        <w:keepNext/>
        <w:tabs>
          <w:tab w:pos="9638" w:val="right"/>
        </w:tabs>
        <w:spacing w:after="40"/>
      </w:pPr>
      <m:oMath>
        <m:r>
          <m:t>I</m:t>
        </m:r>
        <m:r>
          <m:t>f</m:t>
        </m:r>
        <m:r>
          <m:t>c</m:t>
        </m:r>
        <m:r>
          <m:t>o</m:t>
        </m:r>
        <m:r>
          <m:t>s</m:t>
        </m:r>
        <m:r>
          <m:t>θ</m:t>
        </m:r>
        <m:r>
          <m:t>x</m:t>
        </m:r>
        <m:r>
          <m:rPr>
            <m:sty m:val="p"/>
          </m:rPr>
          <m:t>=</m:t>
        </m:r>
        <m:f>
          <m:fPr>
            <m:type m:val="bar"/>
          </m:fPr>
          <m:num>
            <m:r>
              <m:t>y</m:t>
            </m:r>
          </m:num>
          <m:den>
            <m:r>
              <m:t>c</m:t>
            </m:r>
            <m:r>
              <m:t>o</m:t>
            </m:r>
            <m:r>
              <m:t>s</m:t>
            </m:r>
            <m:r>
              <m:t>θ</m:t>
            </m:r>
            <m:sSub>
              <m:e>
                <m:r>
                  <m:rPr>
                    <m:sty m:val="p"/>
                  </m:rPr>
                  <m:t>+</m:t>
                </m:r>
              </m:e>
              <m:sub>
                <m:r>
                  <m:t>3</m:t>
                </m:r>
              </m:sub>
            </m:sSub>
          </m:den>
        </m:f>
        <m:r>
          <m:t>2</m:t>
        </m:r>
        <m:r>
          <m:t>π</m:t>
        </m:r>
        <m:r>
          <m:rPr>
            <m:sty m:val="p"/>
          </m:rPr>
          <m:t>=</m:t>
        </m:r>
        <m:f>
          <m:fPr>
            <m:type m:val="bar"/>
          </m:fPr>
          <m:num>
            <m:r>
              <m:t>z</m:t>
            </m:r>
          </m:num>
          <m:den>
            <m:r>
              <m:t>c</m:t>
            </m:r>
            <m:r>
              <m:t>o</m:t>
            </m:r>
            <m:r>
              <m:t>s</m:t>
            </m:r>
            <m:r>
              <m:t>θ</m:t>
            </m:r>
            <m:sSub>
              <m:e>
                <m:r>
                  <m:rPr>
                    <m:sty m:val="p"/>
                  </m:rPr>
                  <m:t>−</m:t>
                </m:r>
              </m:e>
              <m:sub>
                <m:r>
                  <m:t>3</m:t>
                </m:r>
              </m:sub>
            </m:sSub>
          </m:den>
        </m:f>
        <m:r>
          <m:t>2</m:t>
        </m:r>
        <m:r>
          <m:t>π</m:t>
        </m:r>
        <m:r>
          <m:rPr>
            <m:sty m:val="p"/>
          </m:rPr>
          <m:t>,</m:t>
        </m:r>
      </m:oMath>
      <w:r>
        <w:t xml:space="preserve"> </w:t>
      </w:r>
      <w:r>
        <w:rPr>
          <w:b w:val="0"/>
          <w:i/>
          <w:color w:val="000000"/>
        </w:rPr>
        <w:t>then</w:t>
      </w:r>
      <w:r>
        <w:t xml:space="preserve"> </w:t>
      </w:r>
      <m:oMath>
        <m:r>
          <m:t>x</m:t>
        </m:r>
        <m:r>
          <m:rPr>
            <m:sty m:val="p"/>
          </m:rPr>
          <m:t>+</m:t>
        </m:r>
        <m:r>
          <m:t>y</m:t>
        </m:r>
        <m:r>
          <m:rPr>
            <m:sty m:val="p"/>
          </m:rPr>
          <m:t>+</m:t>
        </m:r>
      </m:oMath>
      <w:r>
        <w:t xml:space="preserve"> </w:t>
      </w:r>
      <w:r>
        <w:rPr>
          <w:b w:val="0"/>
          <w:i/>
          <w:color w:val="000000"/>
        </w:rPr>
        <w:t>zis equal to:</w:t>
      </w:r>
      <w:r>
        <w:tab/>
      </w:r>
      <w:r>
        <w:rPr>
          <w:b/>
          <w:i w:val="0"/>
          <w:color w:val="000000"/>
        </w:rPr>
        <w:t>[Ans.: (C)]</w:t>
      </w:r>
    </w:p>
    <w:p>
      <w:pPr>
        <w:spacing w:after="40"/>
        <w:ind w:left="340"/>
      </w:pPr>
      <w:r>
        <w:rPr>
          <w:b w:val="0"/>
          <w:i w:val="0"/>
          <w:color w:val="000000"/>
          <w:sz w:val="22"/>
        </w:rPr>
        <w:t>(A)</w:t>
      </w:r>
      <w:r>
        <w:t xml:space="preserve"> </w:t>
      </w:r>
      <m:oMath>
        <m:r>
          <m:rPr>
            <m:sty m:val="p"/>
          </m:rPr>
          <m:t>−</m:t>
        </m:r>
        <m:r>
          <m:t>1</m:t>
        </m:r>
      </m:oMath>
      <w:r>
        <w:t xml:space="preserve"> </w:t>
      </w:r>
      <w:r>
        <w:rPr>
          <w:b w:val="0"/>
          <w:i w:val="0"/>
          <w:color w:val="000000"/>
          <w:sz w:val="22"/>
        </w:rPr>
        <w:t>(B) 1 (C) 0 (D) 2</w:t>
      </w:r>
    </w:p>
    <w:p>
      <w:pPr>
        <w:keepNext/>
        <w:spacing w:before="220" w:after="40"/>
      </w:pPr>
      <w:r>
        <w:rPr>
          <w:b/>
          <w:color w:val="000000"/>
          <w:sz w:val="23"/>
        </w:rPr>
        <w:t>DIBY-40</w:t>
      </w:r>
    </w:p>
    <w:p>
      <w:pPr>
        <w:keepNext/>
        <w:tabs>
          <w:tab w:pos="9638" w:val="right"/>
        </w:tabs>
        <w:spacing w:after="40"/>
      </w:pPr>
      <w:r>
        <w:rPr>
          <w:b w:val="0"/>
          <w:i/>
          <w:color w:val="000000"/>
        </w:rPr>
        <w:t>Find the exact value of</w:t>
      </w:r>
      <w:r>
        <w:t xml:space="preserve"> </w:t>
      </w:r>
      <m:oMath>
        <m:r>
          <m:t>t</m:t>
        </m:r>
        <m:r>
          <m:t>a</m:t>
        </m:r>
        <m:sSup>
          <m:e>
            <m:r>
              <m:t>n</m:t>
            </m:r>
          </m:e>
          <m:sup>
            <m:r>
              <m:t>2</m:t>
            </m:r>
            <m:r>
              <m:t>π</m:t>
            </m:r>
          </m:sup>
        </m:sSup>
        <m:r>
          <m:t>16</m:t>
        </m:r>
        <m:r>
          <m:rPr>
            <m:sty m:val="p"/>
          </m:rPr>
          <m:t>+</m:t>
        </m:r>
        <m:r>
          <m:t>t</m:t>
        </m:r>
        <m:r>
          <m:t>a</m:t>
        </m:r>
        <m:sSup>
          <m:e>
            <m:r>
              <m:t>n</m:t>
            </m:r>
          </m:e>
          <m:sup>
            <m:r>
              <m:t>23</m:t>
            </m:r>
            <m:r>
              <m:t>π</m:t>
            </m:r>
          </m:sup>
        </m:sSup>
        <m:r>
          <m:rPr>
            <m:sty m:val="p"/>
          </m:rPr>
          <m:t>+</m:t>
        </m:r>
        <m:r>
          <m:t>t</m:t>
        </m:r>
        <m:r>
          <m:t>a</m:t>
        </m:r>
        <m:sSup>
          <m:e>
            <m:r>
              <m:t>n</m:t>
            </m:r>
          </m:e>
          <m:sup>
            <m:r>
              <m:t>25</m:t>
            </m:r>
            <m:r>
              <m:t>π</m:t>
            </m:r>
          </m:sup>
        </m:sSup>
        <m:r>
          <m:rPr>
            <m:sty m:val="p"/>
          </m:rPr>
          <m:t>+</m:t>
        </m:r>
        <m:r>
          <m:t>t</m:t>
        </m:r>
        <m:r>
          <m:t>a</m:t>
        </m:r>
        <m:sSup>
          <m:e>
            <m:r>
              <m:t>n</m:t>
            </m:r>
          </m:e>
          <m:sup>
            <m:r>
              <m:t>27</m:t>
            </m:r>
            <m:r>
              <m:t>π</m:t>
            </m:r>
          </m:sup>
        </m:sSup>
        <m:r>
          <m:t>16</m:t>
        </m:r>
        <m:r>
          <m:t>16</m:t>
        </m:r>
        <m:r>
          <m:t>16</m:t>
        </m:r>
      </m:oMath>
      <w:r>
        <w:tab/>
      </w:r>
      <w:r>
        <w:rPr>
          <w:b/>
          <w:i w:val="0"/>
          <w:color w:val="000000"/>
        </w:rPr>
        <w:t>[Ans.:</w:t>
      </w:r>
      <w:r>
        <w:t xml:space="preserve"> </w:t>
      </w:r>
      <w:r>
        <w:rPr>
          <w:b/>
          <w:i w:val="0"/>
          <w:color w:val="000000"/>
        </w:rPr>
        <w:t>28]</w:t>
      </w:r>
    </w:p>
    <w:p>
      <w:pPr>
        <w:keepNext/>
        <w:spacing w:before="220" w:after="40"/>
      </w:pPr>
      <w:r>
        <w:rPr>
          <w:b/>
          <w:color w:val="000000"/>
          <w:sz w:val="23"/>
        </w:rPr>
        <w:t>DIBY-41</w:t>
      </w:r>
    </w:p>
    <w:p>
      <w:pPr>
        <w:keepNext/>
        <w:tabs>
          <w:tab w:pos="9638" w:val="right"/>
        </w:tabs>
        <w:spacing w:after="40"/>
      </w:pPr>
      <w:r>
        <w:rPr>
          <w:b w:val="0"/>
          <w:i/>
          <w:color w:val="000000"/>
        </w:rPr>
        <w:t>Prove that</w:t>
      </w:r>
      <w:r>
        <w:t xml:space="preserve"> </w:t>
      </w:r>
      <m:oMath>
        <m:r>
          <m:t>c</m:t>
        </m:r>
        <m:r>
          <m:t>o</m:t>
        </m:r>
        <m:r>
          <m:t>s</m:t>
        </m:r>
        <m:sSup>
          <m:e>
            <m:r>
              <m:t>36</m:t>
            </m:r>
          </m:e>
          <m:sup>
            <m:r>
              <m:rPr>
                <m:sty m:val="p"/>
              </m:rPr>
              <m:t>∘</m:t>
            </m:r>
          </m:sup>
        </m:sSup>
        <m:r>
          <m:t>c</m:t>
        </m:r>
        <m:r>
          <m:t>o</m:t>
        </m:r>
        <m:r>
          <m:t>s</m:t>
        </m:r>
        <m:sSup>
          <m:e>
            <m:r>
              <m:t>72</m:t>
            </m:r>
          </m:e>
          <m:sup>
            <m:r>
              <m:rPr>
                <m:sty m:val="p"/>
              </m:rPr>
              <m:t>∘</m:t>
            </m:r>
          </m:sup>
        </m:sSup>
        <m:r>
          <m:t>c</m:t>
        </m:r>
        <m:r>
          <m:t>o</m:t>
        </m:r>
        <m:r>
          <m:t>s</m:t>
        </m:r>
        <m:sSup>
          <m:e>
            <m:r>
              <m:t>108</m:t>
            </m:r>
          </m:e>
          <m:sup>
            <m:r>
              <m:rPr>
                <m:sty m:val="p"/>
              </m:rPr>
              <m:t>∘</m:t>
            </m:r>
          </m:sup>
        </m:sSup>
        <m:r>
          <m:t>c</m:t>
        </m:r>
        <m:r>
          <m:t>o</m:t>
        </m:r>
        <m:r>
          <m:t>s</m:t>
        </m:r>
        <m:sSup>
          <m:e>
            <m:r>
              <m:t>144</m:t>
            </m:r>
          </m:e>
          <m:sup>
            <m:r>
              <m:rPr>
                <m:sty m:val="p"/>
              </m:rPr>
              <m:t>∘</m:t>
            </m:r>
          </m:sup>
        </m:sSup>
        <m:r>
          <m:rPr>
            <m:sty m:val="p"/>
          </m:rPr>
          <m:t>=</m:t>
        </m:r>
        <m:r>
          <m:t>1</m:t>
        </m:r>
        <m:r>
          <m:rPr>
            <m:sty m:val="p"/>
          </m:rPr>
          <m:t>/</m:t>
        </m:r>
        <m:r>
          <m:t>16</m:t>
        </m:r>
        <m:r>
          <m:rPr>
            <m:sty m:val="p"/>
          </m:rPr>
          <m:t>.</m:t>
        </m:r>
      </m:oMath>
    </w:p>
    <w:p>
      <w:pPr>
        <w:keepNext/>
        <w:spacing w:before="220" w:after="40"/>
      </w:pPr>
      <w:r>
        <w:rPr>
          <w:b/>
          <w:color w:val="000000"/>
          <w:sz w:val="23"/>
        </w:rPr>
        <w:t>DIBY-42</w:t>
      </w:r>
    </w:p>
    <w:p>
      <w:pPr>
        <w:keepNext/>
        <w:tabs>
          <w:tab w:pos="9638" w:val="right"/>
        </w:tabs>
        <w:spacing w:after="40"/>
      </w:pPr>
      <w:r>
        <w:rPr>
          <w:b w:val="0"/>
          <w:i/>
          <w:color w:val="000000"/>
        </w:rPr>
        <w:t>If</w:t>
      </w:r>
      <w:r>
        <w:t xml:space="preserve"> </w:t>
      </w:r>
      <m:oMath>
        <m:r>
          <m:t>A</m:t>
        </m:r>
        <m:r>
          <m:rPr>
            <m:sty m:val="p"/>
          </m:rPr>
          <m:t>+</m:t>
        </m:r>
        <m:r>
          <m:t>B</m:t>
        </m:r>
        <m:r>
          <m:rPr>
            <m:sty m:val="p"/>
          </m:rPr>
          <m:t>+</m:t>
        </m:r>
        <m:r>
          <m:t>C</m:t>
        </m:r>
        <m:r>
          <m:rPr>
            <m:sty m:val="p"/>
          </m:rPr>
          <m:t>=</m:t>
        </m:r>
        <m:r>
          <m:t>π</m:t>
        </m:r>
        <m:r>
          <m:rPr>
            <m:sty m:val="p"/>
          </m:rPr>
          <m:t>,</m:t>
        </m:r>
      </m:oMath>
      <w:r>
        <w:t xml:space="preserve"> </w:t>
      </w:r>
      <w:r>
        <w:rPr>
          <w:b w:val="0"/>
          <w:i/>
          <w:color w:val="000000"/>
        </w:rPr>
        <w:t>prove that</w:t>
      </w:r>
      <w:r>
        <w:t xml:space="preserve"> </w:t>
      </w:r>
      <m:oMath>
        <m:r>
          <m:t>s</m:t>
        </m:r>
        <m:r>
          <m:t>i</m:t>
        </m:r>
        <m:sSup>
          <m:e>
            <m:r>
              <m:t>n</m:t>
            </m:r>
          </m:e>
          <m:sup>
            <m:r>
              <m:t>2</m:t>
            </m:r>
            <m:r>
              <m:t>A</m:t>
            </m:r>
          </m:sup>
        </m:sSup>
        <m:r>
          <m:rPr>
            <m:sty m:val="p"/>
          </m:rPr>
          <m:t>+</m:t>
        </m:r>
        <m:r>
          <m:t>s</m:t>
        </m:r>
        <m:r>
          <m:t>i</m:t>
        </m:r>
        <m:sSup>
          <m:e>
            <m:r>
              <m:t>n</m:t>
            </m:r>
          </m:e>
          <m:sup>
            <m:r>
              <m:t>2</m:t>
            </m:r>
            <m:r>
              <m:t>B</m:t>
            </m:r>
          </m:sup>
        </m:sSup>
        <m:r>
          <m:rPr>
            <m:sty m:val="p"/>
          </m:rPr>
          <m:t>−</m:t>
        </m:r>
        <m:r>
          <m:t>s</m:t>
        </m:r>
        <m:r>
          <m:t>i</m:t>
        </m:r>
        <m:sSup>
          <m:e>
            <m:r>
              <m:t>n</m:t>
            </m:r>
          </m:e>
          <m:sup>
            <m:r>
              <m:t>2</m:t>
            </m:r>
            <m:r>
              <m:t>C</m:t>
            </m:r>
          </m:sup>
        </m:sSup>
        <m:r>
          <m:rPr>
            <m:sty m:val="p"/>
          </m:rPr>
          <m:t>=</m:t>
        </m:r>
        <m:r>
          <m:t>1</m:t>
        </m:r>
        <m:r>
          <m:rPr>
            <m:sty m:val="p"/>
          </m:rPr>
          <m:t>−</m:t>
        </m:r>
        <m:r>
          <m:t>2</m:t>
        </m:r>
        <m:r>
          <m:t>c</m:t>
        </m:r>
        <m:r>
          <m:t>o</m:t>
        </m:r>
        <m:sSup>
          <m:e>
            <m:r>
              <m:t>s</m:t>
            </m:r>
          </m:e>
          <m:sup>
            <m:r>
              <m:t>A</m:t>
            </m:r>
          </m:sup>
        </m:sSup>
        <m:r>
          <m:t>c</m:t>
        </m:r>
        <m:r>
          <m:t>o</m:t>
        </m:r>
        <m:sSup>
          <m:e>
            <m:r>
              <m:t>s</m:t>
            </m:r>
          </m:e>
          <m:sup>
            <m:r>
              <m:t>B</m:t>
            </m:r>
          </m:sup>
        </m:sSup>
        <m:r>
          <m:t>s</m:t>
        </m:r>
        <m:r>
          <m:t>i</m:t>
        </m:r>
        <m:sSup>
          <m:e>
            <m:r>
              <m:t>n</m:t>
            </m:r>
          </m:e>
          <m:sup>
            <m:r>
              <m:t>C</m:t>
            </m:r>
          </m:sup>
        </m:sSup>
        <m:r>
          <m:t>.2</m:t>
        </m:r>
        <m:r>
          <m:t>2</m:t>
        </m:r>
        <m:r>
          <m:t>2</m:t>
        </m:r>
        <m:r>
          <m:t>2</m:t>
        </m:r>
        <m:r>
          <m:t>2</m:t>
        </m:r>
        <m:r>
          <m:t>2</m:t>
        </m:r>
      </m:oMath>
    </w:p>
    <w:p>
      <w:pPr>
        <w:keepNext/>
        <w:spacing w:before="220" w:after="40"/>
      </w:pPr>
      <w:r>
        <w:rPr>
          <w:b/>
          <w:color w:val="000000"/>
          <w:sz w:val="23"/>
        </w:rPr>
        <w:t>DIBY-43</w:t>
      </w:r>
    </w:p>
    <w:p>
      <w:pPr>
        <w:keepNext/>
        <w:tabs>
          <w:tab w:pos="9638" w:val="right"/>
        </w:tabs>
        <w:spacing w:after="40"/>
      </w:pPr>
      <w:r>
        <w:rPr>
          <w:b w:val="0"/>
          <w:i/>
          <w:color w:val="000000"/>
        </w:rPr>
        <w:t>If</w:t>
      </w:r>
      <w:r>
        <w:t xml:space="preserve"> </w:t>
      </w:r>
      <m:oMath>
        <m:r>
          <m:t>A</m:t>
        </m:r>
        <m:r>
          <m:rPr>
            <m:sty m:val="p"/>
          </m:rPr>
          <m:t>+</m:t>
        </m:r>
        <m:r>
          <m:t>B</m:t>
        </m:r>
        <m:r>
          <m:rPr>
            <m:sty m:val="p"/>
          </m:rPr>
          <m:t>+</m:t>
        </m:r>
        <m:r>
          <m:t>C</m:t>
        </m:r>
        <m:r>
          <m:rPr>
            <m:sty m:val="p"/>
          </m:rPr>
          <m:t>=</m:t>
        </m:r>
        <m:sSup>
          <m:e>
            <m:r>
              <m:t>180</m:t>
            </m:r>
          </m:e>
          <m:sup>
            <m:r>
              <m:rPr>
                <m:sty m:val="p"/>
              </m:rPr>
              <m:t>∘</m:t>
            </m:r>
          </m:sup>
        </m:sSup>
        <m:r>
          <m:rPr>
            <m:sty m:val="p"/>
          </m:rPr>
          <m:t>,</m:t>
        </m:r>
      </m:oMath>
      <w:r>
        <w:t xml:space="preserve"> </w:t>
      </w:r>
      <w:r>
        <w:rPr>
          <w:b w:val="0"/>
          <w:i/>
          <w:color w:val="000000"/>
        </w:rPr>
        <w:t>prove that</w:t>
      </w:r>
      <w:r>
        <w:t xml:space="preserve"> </w:t>
      </w:r>
      <m:oMath>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1</m:t>
        </m:r>
        <m:r>
          <m:rPr>
            <m:sty m:val="p"/>
          </m:rPr>
          <m:t>−</m:t>
        </m:r>
        <m:r>
          <m:t>2</m:t>
        </m:r>
        <m:r>
          <m:t>c</m:t>
        </m:r>
        <m:r>
          <m:t>o</m:t>
        </m:r>
        <m:r>
          <m:t>s</m:t>
        </m:r>
        <m:r>
          <m:t>A</m:t>
        </m:r>
      </m:oMath>
      <w:r>
        <w:t xml:space="preserve"> </w:t>
      </w:r>
      <w:r>
        <w:rPr>
          <w:b w:val="0"/>
          <w:i/>
          <w:color w:val="000000"/>
        </w:rPr>
        <w:t>cosB cosC.</w:t>
      </w:r>
    </w:p>
    <w:p>
      <w:pPr>
        <w:keepNext/>
        <w:spacing w:before="220" w:after="40"/>
      </w:pPr>
      <w:r>
        <w:rPr>
          <w:b/>
          <w:color w:val="000000"/>
          <w:sz w:val="23"/>
        </w:rPr>
        <w:t>DIBY-44</w:t>
      </w:r>
    </w:p>
    <w:p>
      <w:pPr>
        <w:keepNext/>
        <w:tabs>
          <w:tab w:pos="9638" w:val="right"/>
        </w:tabs>
        <w:spacing w:after="40"/>
      </w:pPr>
      <w:r>
        <w:rPr>
          <w:b w:val="0"/>
          <w:i/>
          <w:color w:val="000000"/>
        </w:rPr>
        <w:t>In triangle ABC, prove that</w:t>
      </w:r>
      <w:r>
        <w:t xml:space="preserve"> </w:t>
      </w:r>
      <m:oMath>
        <m:r>
          <m:t>s</m:t>
        </m:r>
        <m:r>
          <m:t>i</m:t>
        </m:r>
        <m:r>
          <m:t>n</m:t>
        </m:r>
        <m:r>
          <m:rPr>
            <m:sty m:val="p"/>
          </m:rPr>
          <m:t>(</m:t>
        </m:r>
        <m:r>
          <m:t>B</m:t>
        </m:r>
        <m:r>
          <m:rPr>
            <m:sty m:val="p"/>
          </m:rPr>
          <m:t>+</m:t>
        </m:r>
        <m:r>
          <m:t>C</m:t>
        </m:r>
        <m:r>
          <m:rPr>
            <m:sty m:val="p"/>
          </m:rPr>
          <m:t>−</m:t>
        </m:r>
        <m:r>
          <m:t>A</m:t>
        </m:r>
        <m:r>
          <m:rPr>
            <m:sty m:val="p"/>
          </m:rPr>
          <m:t>)</m:t>
        </m:r>
        <m:r>
          <m:rPr>
            <m:sty m:val="p"/>
          </m:rPr>
          <m:t>+</m:t>
        </m:r>
        <m:r>
          <m:t>s</m:t>
        </m:r>
        <m:r>
          <m:t>i</m:t>
        </m:r>
        <m:r>
          <m:t>n</m:t>
        </m:r>
        <m:r>
          <m:rPr>
            <m:sty m:val="p"/>
          </m:rPr>
          <m:t>(</m:t>
        </m:r>
        <m:r>
          <m:t>C</m:t>
        </m:r>
        <m:r>
          <m:rPr>
            <m:sty m:val="p"/>
          </m:rPr>
          <m:t>+</m:t>
        </m:r>
        <m:r>
          <m:t>A</m:t>
        </m:r>
        <m:r>
          <m:rPr>
            <m:sty m:val="p"/>
          </m:rPr>
          <m:t>−</m:t>
        </m:r>
        <m:r>
          <m:t>B</m:t>
        </m:r>
        <m:r>
          <m:rPr>
            <m:sty m:val="p"/>
          </m:rPr>
          <m:t>)</m:t>
        </m:r>
        <m:r>
          <m:rPr>
            <m:sty m:val="p"/>
          </m:rPr>
          <m:t>+</m:t>
        </m:r>
        <m:r>
          <m:t>s</m:t>
        </m:r>
        <m:r>
          <m:t>i</m:t>
        </m:r>
        <m:r>
          <m:t>n</m:t>
        </m:r>
        <m:r>
          <m:t>A</m:t>
        </m:r>
        <m:r>
          <m:rPr>
            <m:sty m:val="p"/>
          </m:rPr>
          <m:t>+</m:t>
        </m:r>
        <m:r>
          <m:t>B</m:t>
        </m:r>
        <m:r>
          <m:rPr>
            <m:sty m:val="p"/>
          </m:rPr>
          <m:t>−</m:t>
        </m:r>
        <m:r>
          <m:t>C</m:t>
        </m:r>
        <m:r>
          <m:rPr>
            <m:sty m:val="p"/>
          </m:rPr>
          <m:t>=</m:t>
        </m:r>
        <m:r>
          <m:t>4</m:t>
        </m:r>
        <m:r>
          <m:t>s</m:t>
        </m:r>
        <m:r>
          <m:t>i</m:t>
        </m:r>
        <m:r>
          <m:t>n</m:t>
        </m:r>
        <m:r>
          <m:t>A</m:t>
        </m:r>
      </m:oMath>
      <w:r>
        <w:t xml:space="preserve"> </w:t>
      </w:r>
      <w:r>
        <w:rPr>
          <w:b w:val="0"/>
          <w:i/>
          <w:color w:val="000000"/>
        </w:rPr>
        <w:t>sinB sinC.</w:t>
      </w:r>
    </w:p>
    <w:p>
      <w:pPr>
        <w:keepNext/>
        <w:spacing w:before="220" w:after="40"/>
      </w:pPr>
      <w:r>
        <w:rPr>
          <w:b/>
          <w:color w:val="000000"/>
          <w:sz w:val="23"/>
        </w:rPr>
        <w:t>DIBY-45</w:t>
      </w:r>
    </w:p>
    <w:p>
      <w:pPr>
        <w:keepNext/>
        <w:tabs>
          <w:tab w:pos="9638" w:val="right"/>
        </w:tabs>
        <w:spacing w:after="40"/>
      </w:pPr>
      <w:r>
        <w:rPr>
          <w:b w:val="0"/>
          <w:i/>
          <w:color w:val="000000"/>
        </w:rPr>
        <w:t>If</w:t>
      </w:r>
      <w:r>
        <w:t xml:space="preserve"> </w:t>
      </w:r>
      <m:oMath>
        <m:r>
          <m:t>A</m:t>
        </m:r>
        <m:r>
          <m:rPr>
            <m:sty m:val="p"/>
          </m:rPr>
          <m:t>+</m:t>
        </m:r>
        <m:r>
          <m:t>B</m:t>
        </m:r>
        <m:r>
          <m:rPr>
            <m:sty m:val="p"/>
          </m:rPr>
          <m:t>+</m:t>
        </m:r>
        <m:r>
          <m:t>C</m:t>
        </m:r>
        <m:r>
          <m:rPr>
            <m:sty m:val="p"/>
          </m:rPr>
          <m:t>=</m:t>
        </m:r>
        <m:r>
          <m:t>π</m:t>
        </m:r>
        <m:r>
          <m:rPr>
            <m:sty m:val="p"/>
          </m:rPr>
          <m:t>/</m:t>
        </m:r>
        <m:r>
          <m:t>2</m:t>
        </m:r>
        <m:r>
          <m:rPr>
            <m:sty m:val="p"/>
          </m:rPr>
          <m:t>,</m:t>
        </m:r>
      </m:oMath>
      <w:r>
        <w:t xml:space="preserve"> </w:t>
      </w:r>
      <w:r>
        <w:rPr>
          <w:b w:val="0"/>
          <w:i/>
          <w:color w:val="000000"/>
        </w:rPr>
        <w:t>show that (a)</w:t>
      </w:r>
      <w:r>
        <w:t xml:space="preserve"> </w:t>
      </w:r>
      <m:oMath>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t>s</m:t>
        </m:r>
        <m:r>
          <m:t>i</m:t>
        </m:r>
        <m:r>
          <m:t>n</m:t>
        </m:r>
        <m:r>
          <m:t>A</m:t>
        </m:r>
      </m:oMath>
      <w:r>
        <w:t xml:space="preserve"> </w:t>
      </w:r>
      <w:r>
        <w:rPr>
          <w:b w:val="0"/>
          <w:i/>
          <w:color w:val="000000"/>
        </w:rPr>
        <w:t>sinB sinC</w:t>
      </w:r>
      <w:r>
        <w:t xml:space="preserve"> </w:t>
      </w:r>
      <m:oMath>
        <m:r>
          <m:rPr>
            <m:sty m:val="p"/>
          </m:rPr>
          <m:t>(</m:t>
        </m:r>
        <m:r>
          <m:t>b</m:t>
        </m:r>
        <m:r>
          <m:rPr>
            <m:sty m:val="p"/>
          </m:rPr>
          <m:t>)</m:t>
        </m:r>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t>s</m:t>
        </m:r>
        <m:r>
          <m:t>i</m:t>
        </m:r>
        <m:r>
          <m:t>n</m:t>
        </m:r>
        <m:r>
          <m:t>A</m:t>
        </m:r>
      </m:oMath>
      <w:r>
        <w:t xml:space="preserve"> </w:t>
      </w:r>
      <w:r>
        <w:rPr>
          <w:b w:val="0"/>
          <w:i/>
          <w:color w:val="000000"/>
        </w:rPr>
        <w:t>sinB sinC</w:t>
      </w:r>
    </w:p>
    <w:p>
      <w:pPr>
        <w:keepNext/>
        <w:spacing w:before="220" w:after="40"/>
      </w:pPr>
      <w:r>
        <w:rPr>
          <w:b/>
          <w:color w:val="000000"/>
          <w:sz w:val="23"/>
        </w:rPr>
        <w:t>DIBY-46</w:t>
      </w:r>
    </w:p>
    <w:p>
      <w:pPr>
        <w:keepNext/>
        <w:tabs>
          <w:tab w:pos="9638" w:val="right"/>
        </w:tabs>
        <w:spacing w:after="40"/>
      </w:pPr>
      <w:r>
        <w:rPr>
          <w:b w:val="0"/>
          <w:i/>
          <w:color w:val="000000"/>
        </w:rPr>
        <w:t>If</w:t>
      </w:r>
      <w:r>
        <w:t xml:space="preserve"> </w:t>
      </w:r>
      <m:oMath>
        <m:f>
          <m:fPr>
            <m:type m:val="bar"/>
          </m:fPr>
          <m:num>
            <m:sSup>
              <m:e>
                <m:r>
                  <m:rPr>
                    <m:sty m:val="p"/>
                  </m:rPr>
                  <m:t>sin</m:t>
                </m:r>
              </m:e>
              <m:sup>
                <m:r>
                  <m:t>4</m:t>
                </m:r>
              </m:sup>
            </m:sSup>
            <m:r>
              <m:t>x</m:t>
            </m:r>
          </m:num>
          <m:den>
            <m:r>
              <m:t>2</m:t>
            </m:r>
          </m:den>
        </m:f>
        <m:r>
          <m:rPr>
            <m:sty m:val="p"/>
          </m:rPr>
          <m:t>+</m:t>
        </m:r>
        <m:f>
          <m:fPr>
            <m:type m:val="bar"/>
          </m:fPr>
          <m:num>
            <m:sSup>
              <m:e>
                <m:r>
                  <m:rPr>
                    <m:sty m:val="p"/>
                  </m:rPr>
                  <m:t>cos</m:t>
                </m:r>
              </m:e>
              <m:sup>
                <m:r>
                  <m:t>4</m:t>
                </m:r>
              </m:sup>
            </m:sSup>
            <m:r>
              <m:t>x</m:t>
            </m:r>
          </m:num>
          <m:den>
            <m:r>
              <m:t>3</m:t>
            </m:r>
          </m:den>
        </m:f>
        <m:r>
          <m:rPr>
            <m:sty m:val="p"/>
          </m:rPr>
          <m:t>=</m:t>
        </m:r>
        <m:f>
          <m:fPr>
            <m:type m:val="bar"/>
          </m:fPr>
          <m:num>
            <m:r>
              <m:t>1</m:t>
            </m:r>
          </m:num>
          <m:den>
            <m:r>
              <m:t>5</m:t>
            </m:r>
          </m:den>
        </m:f>
        <m:r>
          <m:rPr>
            <m:sty m:val="p"/>
          </m:rPr>
          <m:t>,</m:t>
        </m:r>
      </m:oMath>
      <w:r>
        <w:t xml:space="preserve"> </w:t>
      </w:r>
      <w:r>
        <w:rPr>
          <w:b w:val="0"/>
          <w:i/>
          <w:color w:val="000000"/>
        </w:rPr>
        <w:t>then</w:t>
      </w:r>
      <w:r>
        <w:t xml:space="preserve"> </w:t>
      </w:r>
      <m:oMath>
        <m:r>
          <m:rPr>
            <m:sty m:val="p"/>
          </m:rPr>
          <m:t>[</m:t>
        </m:r>
        <m:r>
          <m:t>I</m:t>
        </m:r>
        <m:r>
          <m:t>I</m:t>
        </m:r>
        <m:r>
          <m:t>T</m:t>
        </m:r>
        <m:r>
          <m:rPr>
            <m:sty m:val="p"/>
          </m:rPr>
          <m:t>−</m:t>
        </m:r>
        <m:r>
          <m:t>J</m:t>
        </m:r>
        <m:r>
          <m:t>E</m:t>
        </m:r>
        <m:r>
          <m:t>E</m:t>
        </m:r>
        <m:r>
          <m:rPr>
            <m:sty m:val="p"/>
          </m:rPr>
          <m:t>−</m:t>
        </m:r>
        <m:r>
          <m:t>2009</m:t>
        </m:r>
        <m:r>
          <m:rPr>
            <m:sty m:val="p"/>
          </m:rPr>
          <m:t>]</m:t>
        </m:r>
      </m:oMath>
      <w:r>
        <w:tab/>
      </w:r>
      <w:r>
        <w:rPr>
          <w:b/>
          <w:i w:val="0"/>
          <w:color w:val="000000"/>
        </w:rPr>
        <w:t>[Ans.: A, B]</w:t>
      </w:r>
    </w:p>
    <w:p>
      <w:pPr>
        <w:spacing w:after="40"/>
        <w:ind w:left="340"/>
      </w:pPr>
      <w:r>
        <w:rPr>
          <w:b w:val="0"/>
          <w:i w:val="0"/>
          <w:color w:val="000000"/>
          <w:sz w:val="22"/>
        </w:rPr>
        <w:t>(A)</w:t>
      </w:r>
      <w:r>
        <w:t xml:space="preserve"> </w:t>
      </w:r>
      <m:oMath>
        <m:sSup>
          <m:e>
            <m:r>
              <m:rPr>
                <m:sty m:val="p"/>
              </m:rPr>
              <m:t>tan</m:t>
            </m:r>
          </m:e>
          <m:sup>
            <m:r>
              <m:t>2</m:t>
            </m:r>
          </m:sup>
        </m:sSup>
        <m:r>
          <m:t>x</m:t>
        </m:r>
        <m:r>
          <m:rPr>
            <m:sty m:val="p"/>
          </m:rPr>
          <m:t>=</m:t>
        </m:r>
        <m:f>
          <m:fPr>
            <m:type m:val="bar"/>
          </m:fPr>
          <m:num>
            <m:r>
              <m:t>2</m:t>
            </m:r>
          </m:num>
          <m:den>
            <m:r>
              <m:t>3</m:t>
            </m:r>
          </m:den>
        </m:f>
      </m:oMath>
      <w:r>
        <w:t xml:space="preserve"> </w:t>
      </w:r>
      <w:r>
        <w:rPr>
          <w:b w:val="0"/>
          <w:i w:val="0"/>
          <w:color w:val="000000"/>
          <w:sz w:val="22"/>
        </w:rPr>
        <w:t>(B)</w:t>
      </w:r>
      <w:r>
        <w:t xml:space="preserve"> </w:t>
      </w:r>
      <m:oMath>
        <m:f>
          <m:fPr>
            <m:type m:val="bar"/>
          </m:fPr>
          <m:num>
            <m:sSup>
              <m:e>
                <m:r>
                  <m:rPr>
                    <m:sty m:val="p"/>
                  </m:rPr>
                  <m:t>sin</m:t>
                </m:r>
              </m:e>
              <m:sup>
                <m:r>
                  <m:t>8</m:t>
                </m:r>
              </m:sup>
            </m:sSup>
            <m:r>
              <m:t>x</m:t>
            </m:r>
          </m:num>
          <m:den>
            <m:r>
              <m:t>8</m:t>
            </m:r>
          </m:den>
        </m:f>
        <m:r>
          <m:rPr>
            <m:sty m:val="p"/>
          </m:rPr>
          <m:t>+</m:t>
        </m:r>
        <m:f>
          <m:fPr>
            <m:type m:val="bar"/>
          </m:fPr>
          <m:num>
            <m:sSup>
              <m:e>
                <m:r>
                  <m:rPr>
                    <m:sty m:val="p"/>
                  </m:rPr>
                  <m:t>cos</m:t>
                </m:r>
              </m:e>
              <m:sup>
                <m:r>
                  <m:t>8</m:t>
                </m:r>
              </m:sup>
            </m:sSup>
            <m:r>
              <m:t>x</m:t>
            </m:r>
          </m:num>
          <m:den>
            <m:r>
              <m:t>27</m:t>
            </m:r>
          </m:den>
        </m:f>
        <m:r>
          <m:rPr>
            <m:sty m:val="p"/>
          </m:rPr>
          <m:t>=</m:t>
        </m:r>
        <m:f>
          <m:fPr>
            <m:type m:val="bar"/>
          </m:fPr>
          <m:num>
            <m:r>
              <m:t>1</m:t>
            </m:r>
          </m:num>
          <m:den>
            <m:r>
              <m:t>125</m:t>
            </m:r>
          </m:den>
        </m:f>
      </m:oMath>
      <w:r>
        <w:t xml:space="preserve"> </w:t>
      </w:r>
      <w:r>
        <w:rPr>
          <w:b w:val="0"/>
          <w:i w:val="0"/>
          <w:color w:val="000000"/>
          <w:sz w:val="22"/>
        </w:rPr>
        <w:t>(C)</w:t>
      </w:r>
      <w:r>
        <w:t xml:space="preserve"> </w:t>
      </w:r>
      <m:oMath>
        <m:sSup>
          <m:e>
            <m:r>
              <m:rPr>
                <m:sty m:val="p"/>
              </m:rPr>
              <m:t>tan</m:t>
            </m:r>
          </m:e>
          <m:sup>
            <m:r>
              <m:t>2</m:t>
            </m:r>
          </m:sup>
        </m:sSup>
        <m:r>
          <m:t>x</m:t>
        </m:r>
        <m:r>
          <m:rPr>
            <m:sty m:val="p"/>
          </m:rPr>
          <m:t>=</m:t>
        </m:r>
        <m:f>
          <m:fPr>
            <m:type m:val="bar"/>
          </m:fPr>
          <m:num>
            <m:r>
              <m:t>1</m:t>
            </m:r>
          </m:num>
          <m:den>
            <m:r>
              <m:t>3</m:t>
            </m:r>
          </m:den>
        </m:f>
      </m:oMath>
      <w:r>
        <w:t xml:space="preserve"> </w:t>
      </w:r>
      <w:r>
        <w:rPr>
          <w:b w:val="0"/>
          <w:i w:val="0"/>
          <w:color w:val="000000"/>
          <w:sz w:val="22"/>
        </w:rPr>
        <w:t>(D)</w:t>
      </w:r>
      <w:r>
        <w:t xml:space="preserve"> </w:t>
      </w:r>
      <m:oMath>
        <m:f>
          <m:fPr>
            <m:type m:val="bar"/>
          </m:fPr>
          <m:num>
            <m:sSup>
              <m:e>
                <m:r>
                  <m:rPr>
                    <m:sty m:val="p"/>
                  </m:rPr>
                  <m:t>sin</m:t>
                </m:r>
              </m:e>
              <m:sup>
                <m:r>
                  <m:t>8</m:t>
                </m:r>
              </m:sup>
            </m:sSup>
            <m:r>
              <m:t>x</m:t>
            </m:r>
          </m:num>
          <m:den>
            <m:r>
              <m:t>8</m:t>
            </m:r>
          </m:den>
        </m:f>
        <m:r>
          <m:rPr>
            <m:sty m:val="p"/>
          </m:rPr>
          <m:t>+</m:t>
        </m:r>
        <m:f>
          <m:fPr>
            <m:type m:val="bar"/>
          </m:fPr>
          <m:num>
            <m:sSup>
              <m:e>
                <m:r>
                  <m:rPr>
                    <m:sty m:val="p"/>
                  </m:rPr>
                  <m:t>cos</m:t>
                </m:r>
              </m:e>
              <m:sup>
                <m:r>
                  <m:t>8</m:t>
                </m:r>
              </m:sup>
            </m:sSup>
            <m:r>
              <m:t>x</m:t>
            </m:r>
          </m:num>
          <m:den>
            <m:r>
              <m:t>27</m:t>
            </m:r>
          </m:den>
        </m:f>
        <m:r>
          <m:rPr>
            <m:sty m:val="p"/>
          </m:rPr>
          <m:t>=</m:t>
        </m:r>
        <m:f>
          <m:fPr>
            <m:type m:val="bar"/>
          </m:fPr>
          <m:num>
            <m:r>
              <m:t>2</m:t>
            </m:r>
          </m:num>
          <m:den>
            <m:r>
              <m:t>125</m:t>
            </m:r>
          </m:den>
        </m:f>
      </m:oMath>
    </w:p>
    <w:p>
      <w:pPr>
        <w:keepNext/>
        <w:spacing w:before="220" w:after="40"/>
      </w:pPr>
      <w:r>
        <w:rPr>
          <w:b/>
          <w:color w:val="000000"/>
          <w:sz w:val="23"/>
        </w:rPr>
        <w:t>DIBY-47</w:t>
      </w:r>
    </w:p>
    <w:p>
      <w:pPr>
        <w:keepNext/>
        <w:tabs>
          <w:tab w:pos="9638" w:val="right"/>
        </w:tabs>
        <w:spacing w:after="40"/>
      </w:pPr>
      <w:r>
        <w:rPr>
          <w:b w:val="0"/>
          <w:i/>
          <w:color w:val="000000"/>
        </w:rPr>
        <w:t>A</w:t>
      </w:r>
      <w:r>
        <w:t xml:space="preserve"> </w:t>
      </w:r>
      <m:oMath>
        <m:r>
          <m:t>B</m:t>
        </m:r>
        <m:r>
          <m:t>C</m:t>
        </m:r>
        <m:r>
          <m:t>π</m:t>
        </m:r>
        <m:r>
          <m:rPr>
            <m:sty m:val="p"/>
          </m:rPr>
          <m:t>−</m:t>
        </m:r>
        <m:r>
          <m:t>A</m:t>
        </m:r>
        <m:f>
          <m:fPr>
            <m:type m:val="bar"/>
          </m:fPr>
          <m:num>
            <m:r>
              <m:t>π</m:t>
            </m:r>
            <m:r>
              <m:rPr>
                <m:sty m:val="p"/>
              </m:rPr>
              <m:t>−</m:t>
            </m:r>
            <m:r>
              <m:t>B</m:t>
            </m:r>
          </m:num>
          <m:den>
            <m:r>
              <m:t>4</m:t>
            </m:r>
          </m:den>
        </m:f>
        <m:f>
          <m:fPr>
            <m:type m:val="bar"/>
          </m:fPr>
          <m:num>
            <m:r>
              <m:t>π</m:t>
            </m:r>
            <m:r>
              <m:rPr>
                <m:sty m:val="p"/>
              </m:rPr>
              <m:t>−</m:t>
            </m:r>
            <m:r>
              <m:t>C</m:t>
            </m:r>
          </m:num>
          <m:den>
            <m:r>
              <m:t>4</m:t>
            </m:r>
          </m:den>
        </m:f>
      </m:oMath>
      <w:r>
        <w:t xml:space="preserve"> </w:t>
      </w:r>
      <w:r>
        <w:rPr>
          <w:b w:val="0"/>
          <w:i/>
          <w:color w:val="000000"/>
        </w:rPr>
        <w:t>For △ABC,</w:t>
      </w:r>
      <w:r>
        <w:t xml:space="preserve"> </w:t>
      </w:r>
      <m:oMath>
        <m:r>
          <m:t>s</m:t>
        </m:r>
        <m:r>
          <m:t>i</m:t>
        </m:r>
        <m:sSub>
          <m:e>
            <m:r>
              <m:t>n</m:t>
            </m:r>
          </m:e>
          <m:sub>
            <m:r>
              <m:t>2</m:t>
            </m:r>
          </m:sub>
        </m:sSub>
        <m:r>
          <m:rPr>
            <m:sty m:val="p"/>
          </m:rPr>
          <m:t>+</m:t>
        </m:r>
        <m:r>
          <m:t>s</m:t>
        </m:r>
        <m:r>
          <m:t>i</m:t>
        </m:r>
        <m:sSub>
          <m:e>
            <m:r>
              <m:t>n</m:t>
            </m:r>
          </m:e>
          <m:sub>
            <m:r>
              <m:t>2</m:t>
            </m:r>
          </m:sub>
        </m:sSub>
        <m:r>
          <m:rPr>
            <m:sty m:val="p"/>
          </m:rPr>
          <m:t>+</m:t>
        </m:r>
        <m:r>
          <m:t>s</m:t>
        </m:r>
        <m:r>
          <m:t>i</m:t>
        </m:r>
        <m:sSub>
          <m:e>
            <m:r>
              <m:t>n</m:t>
            </m:r>
          </m:e>
          <m:sub>
            <m:r>
              <m:t>2</m:t>
            </m:r>
          </m:sub>
        </m:sSub>
        <m:r>
          <m:rPr>
            <m:sty m:val="p"/>
          </m:rPr>
          <m:t>−</m:t>
        </m:r>
        <m:r>
          <m:t>1</m:t>
        </m:r>
        <m:r>
          <m:rPr>
            <m:sty m:val="p"/>
          </m:rPr>
          <m:t>=</m:t>
        </m:r>
        <m:r>
          <m:t>λ</m:t>
        </m:r>
        <m:r>
          <m:t>s</m:t>
        </m:r>
        <m:r>
          <m:t>i</m:t>
        </m:r>
        <m:r>
          <m:t>n</m:t>
        </m:r>
        <m:r>
          <m:t>4</m:t>
        </m:r>
        <m:r>
          <m:t>s</m:t>
        </m:r>
        <m:r>
          <m:t>i</m:t>
        </m:r>
        <m:r>
          <m:t>n</m:t>
        </m:r>
        <m:r>
          <m:t>s</m:t>
        </m:r>
        <m:r>
          <m:t>i</m:t>
        </m:r>
        <m:r>
          <m:t>n</m:t>
        </m:r>
        <m:r>
          <m:rPr>
            <m:sty m:val="p"/>
          </m:rPr>
          <m:t>.</m:t>
        </m:r>
      </m:oMath>
      <w:r>
        <w:t xml:space="preserve"> </w:t>
      </w:r>
      <w:r>
        <w:rPr>
          <w:b w:val="0"/>
          <w:i/>
          <w:color w:val="000000"/>
        </w:rPr>
        <w:t>Then</w:t>
      </w:r>
      <w:r>
        <w:t xml:space="preserve"> </w:t>
      </w:r>
      <m:oMath>
        <m:r>
          <m:t>λ</m:t>
        </m:r>
        <m:r>
          <m:rPr>
            <m:sty m:val="p"/>
          </m:rPr>
          <m:t>=</m:t>
        </m:r>
      </m:oMath>
      <w:r>
        <w:tab/>
      </w:r>
      <w:r>
        <w:rPr>
          <w:b/>
          <w:i w:val="0"/>
          <w:color w:val="000000"/>
        </w:rPr>
        <w:t>[Ans.:</w:t>
      </w:r>
      <w:r>
        <w:t xml:space="preserve"> </w:t>
      </w:r>
      <w:r>
        <w:rPr>
          <w:b/>
          <w:i w:val="0"/>
          <w:color w:val="000000"/>
        </w:rPr>
        <w:t>4]</w:t>
      </w:r>
    </w:p>
    <w:p>
      <w:pPr>
        <w:keepNext/>
        <w:spacing w:before="220" w:after="40"/>
      </w:pPr>
      <w:r>
        <w:rPr>
          <w:b/>
          <w:color w:val="000000"/>
          <w:sz w:val="23"/>
        </w:rPr>
        <w:t>DIBY-48</w:t>
      </w:r>
    </w:p>
    <w:p>
      <w:pPr>
        <w:keepNext/>
        <w:tabs>
          <w:tab w:pos="9638" w:val="right"/>
        </w:tabs>
        <w:spacing w:after="40"/>
      </w:pPr>
      <w:r>
        <w:rPr>
          <w:b w:val="0"/>
          <w:i/>
          <w:color w:val="000000"/>
        </w:rPr>
        <w:t>The value of</w:t>
      </w:r>
      <w:r>
        <w:t xml:space="preserve"> </w:t>
      </w:r>
      <m:oMath>
        <m:r>
          <m:t>s</m:t>
        </m:r>
        <m:r>
          <m:t>i</m:t>
        </m:r>
        <m:sSup>
          <m:e>
            <m:r>
              <m:t>n</m:t>
            </m:r>
          </m:e>
          <m:sup>
            <m:r>
              <m:t>3</m:t>
            </m:r>
          </m:sup>
        </m:sSup>
        <m:r>
          <m:t>10</m:t>
        </m:r>
        <m:r>
          <m:rPr>
            <m:sty m:val="p"/>
          </m:rPr>
          <m:t>°</m:t>
        </m:r>
        <m:r>
          <m:rPr>
            <m:sty m:val="p"/>
          </m:rPr>
          <m:t>+</m:t>
        </m:r>
        <m:r>
          <m:t>s</m:t>
        </m:r>
        <m:r>
          <m:t>i</m:t>
        </m:r>
        <m:sSup>
          <m:e>
            <m:r>
              <m:t>n</m:t>
            </m:r>
          </m:e>
          <m:sup>
            <m:r>
              <m:t>3</m:t>
            </m:r>
          </m:sup>
        </m:sSup>
        <m:r>
          <m:t>50</m:t>
        </m:r>
        <m:r>
          <m:rPr>
            <m:sty m:val="p"/>
          </m:rPr>
          <m:t>°</m:t>
        </m:r>
        <m:r>
          <m:rPr>
            <m:sty m:val="p"/>
          </m:rPr>
          <m:t>−</m:t>
        </m:r>
        <m:r>
          <m:t>s</m:t>
        </m:r>
        <m:r>
          <m:t>i</m:t>
        </m:r>
        <m:sSup>
          <m:e>
            <m:r>
              <m:t>n</m:t>
            </m:r>
          </m:e>
          <m:sup>
            <m:r>
              <m:t>3</m:t>
            </m:r>
          </m:sup>
        </m:sSup>
        <m:r>
          <m:t>70</m:t>
        </m:r>
        <m:r>
          <m:rPr>
            <m:sty m:val="p"/>
          </m:rPr>
          <m:t>°</m:t>
        </m:r>
        <m:r>
          <m:t>i</m:t>
        </m:r>
        <m:r>
          <m:t>s</m:t>
        </m:r>
      </m:oMath>
      <w:r>
        <w:t xml:space="preserve"> </w:t>
      </w:r>
      <w:r>
        <w:rPr>
          <w:b w:val="0"/>
          <w:i/>
          <w:color w:val="000000"/>
        </w:rPr>
        <w:t>equal to</w:t>
      </w:r>
      <w:r>
        <w:tab/>
      </w:r>
      <w:r>
        <w:rPr>
          <w:b/>
          <w:i w:val="0"/>
          <w:color w:val="000000"/>
        </w:rPr>
        <w:t>[Ans.: (D)]</w:t>
      </w:r>
    </w:p>
    <w:p>
      <w:pPr>
        <w:spacing w:after="40"/>
        <w:ind w:left="340"/>
      </w:pPr>
      <w:r>
        <w:rPr>
          <w:b w:val="0"/>
          <w:i w:val="0"/>
          <w:color w:val="000000"/>
          <w:sz w:val="22"/>
        </w:rPr>
        <w:t>(A)</w:t>
      </w:r>
      <w:r>
        <w:t xml:space="preserve"> </w:t>
      </w:r>
      <m:oMath>
        <m:r>
          <m:rPr>
            <m:sty m:val="p"/>
          </m:rPr>
          <m:t>−</m:t>
        </m:r>
        <m:f>
          <m:fPr>
            <m:type m:val="bar"/>
          </m:fPr>
          <m:num>
            <m:r>
              <m:t>3</m:t>
            </m:r>
          </m:num>
          <m:den>
            <m:r>
              <m:t>2</m:t>
            </m:r>
          </m:den>
        </m:f>
      </m:oMath>
      <w:r>
        <w:t xml:space="preserve"> </w:t>
      </w:r>
      <w:r>
        <w:rPr>
          <w:b w:val="0"/>
          <w:i w:val="0"/>
          <w:color w:val="000000"/>
          <w:sz w:val="22"/>
        </w:rPr>
        <w:t>(B)</w:t>
      </w:r>
      <w:r>
        <w:t xml:space="preserve"> </w:t>
      </w:r>
      <m:oMath>
        <m:f>
          <m:fPr>
            <m:type m:val="bar"/>
          </m:fPr>
          <m:num>
            <m:r>
              <m:t>3</m:t>
            </m:r>
          </m:num>
          <m:den>
            <m:r>
              <m:t>4</m:t>
            </m:r>
          </m:den>
        </m:f>
      </m:oMath>
      <w:r>
        <w:t xml:space="preserve"> </w:t>
      </w:r>
      <w:r>
        <w:rPr>
          <w:b w:val="0"/>
          <w:i w:val="0"/>
          <w:color w:val="000000"/>
          <w:sz w:val="22"/>
        </w:rPr>
        <w:t>(C)</w:t>
      </w:r>
      <w:r>
        <w:t xml:space="preserve"> </w:t>
      </w:r>
      <m:oMath>
        <m:r>
          <m:rPr>
            <m:sty m:val="p"/>
          </m:rPr>
          <m:t>−</m:t>
        </m:r>
        <m:f>
          <m:fPr>
            <m:type m:val="bar"/>
          </m:fPr>
          <m:num>
            <m:r>
              <m:t>3</m:t>
            </m:r>
          </m:num>
          <m:den>
            <m:r>
              <m:t>4</m:t>
            </m:r>
          </m:den>
        </m:f>
      </m:oMath>
      <w:r>
        <w:t xml:space="preserve"> </w:t>
      </w:r>
      <w:r>
        <w:rPr>
          <w:b w:val="0"/>
          <w:i w:val="0"/>
          <w:color w:val="000000"/>
          <w:sz w:val="22"/>
        </w:rPr>
        <w:t>(D)</w:t>
      </w:r>
      <w:r>
        <w:t xml:space="preserve"> </w:t>
      </w:r>
      <m:oMath>
        <m:f>
          <m:fPr>
            <m:type m:val="bar"/>
          </m:fPr>
          <m:num>
            <m:sSup>
              <m:e>
                <m:r>
                  <m:rPr>
                    <m:sty m:val="p"/>
                  </m:rPr>
                  <m:t>−</m:t>
                </m:r>
              </m:e>
              <m:sup>
                <m:r>
                  <m:t>3</m:t>
                </m:r>
              </m:sup>
            </m:sSup>
          </m:num>
          <m:den>
            <m:r>
              <m:t>8</m:t>
            </m:r>
          </m:den>
        </m:f>
      </m:oMath>
    </w:p>
    <w:p>
      <w:pPr>
        <w:keepNext/>
        <w:spacing w:before="220" w:after="40"/>
      </w:pPr>
      <w:r>
        <w:rPr>
          <w:b/>
          <w:color w:val="000000"/>
          <w:sz w:val="23"/>
        </w:rPr>
        <w:t>DIBY-49</w:t>
      </w:r>
    </w:p>
    <w:p>
      <w:pPr>
        <w:keepNext/>
        <w:tabs>
          <w:tab w:pos="9638" w:val="right"/>
        </w:tabs>
        <w:spacing w:after="40"/>
      </w:pPr>
      <m:oMath>
        <m:r>
          <m:t>I</m:t>
        </m:r>
        <m:r>
          <m:t>f</m:t>
        </m:r>
        <m:f>
          <m:fPr>
            <m:type m:val="bar"/>
          </m:fPr>
          <m:num>
            <m:r>
              <m:t>s</m:t>
            </m:r>
            <m:r>
              <m:t>i</m:t>
            </m:r>
            <m:sSup>
              <m:e>
                <m:r>
                  <m:t>n</m:t>
                </m:r>
              </m:e>
              <m:sup>
                <m:r>
                  <m:t>4</m:t>
                </m:r>
              </m:sup>
            </m:sSup>
            <m:r>
              <m:t>x</m:t>
            </m:r>
          </m:num>
          <m:den>
            <m:r>
              <m:t>2</m:t>
            </m:r>
          </m:den>
        </m:f>
        <m:r>
          <m:rPr>
            <m:sty m:val="p"/>
          </m:rPr>
          <m:t>+</m:t>
        </m:r>
        <m:f>
          <m:fPr>
            <m:type m:val="bar"/>
          </m:fPr>
          <m:num>
            <m:r>
              <m:t>c</m:t>
            </m:r>
            <m:r>
              <m:t>o</m:t>
            </m:r>
            <m:sSup>
              <m:e>
                <m:r>
                  <m:t>s</m:t>
                </m:r>
              </m:e>
              <m:sup>
                <m:r>
                  <m:t>4</m:t>
                </m:r>
              </m:sup>
            </m:sSup>
            <m:r>
              <m:t>x</m:t>
            </m:r>
          </m:num>
          <m:den>
            <m:r>
              <m:t>3</m:t>
            </m:r>
          </m:den>
        </m:f>
        <m:r>
          <m:rPr>
            <m:sty m:val="p"/>
          </m:rPr>
          <m:t>=</m:t>
        </m:r>
        <m:f>
          <m:fPr>
            <m:type m:val="bar"/>
          </m:fPr>
          <m:num>
            <m:r>
              <m:t>1</m:t>
            </m:r>
          </m:num>
          <m:den>
            <m:r>
              <m:t>5</m:t>
            </m:r>
          </m:den>
        </m:f>
        <m:r>
          <m:t>t</m:t>
        </m:r>
        <m:r>
          <m:t>h</m:t>
        </m:r>
        <m:r>
          <m:t>e</m:t>
        </m:r>
        <m:r>
          <m:t>n</m:t>
        </m:r>
      </m:oMath>
      <w:r>
        <w:t xml:space="preserve"> </w:t>
      </w:r>
      <w:r>
        <w:rPr>
          <w:b w:val="0"/>
          <w:i/>
          <w:color w:val="000000"/>
        </w:rPr>
        <w:t>the value of cotxis equal</w:t>
      </w:r>
      <w:r>
        <w:t xml:space="preserve"> </w:t>
      </w:r>
      <m:oMath>
        <m:r>
          <m:t>t</m:t>
        </m:r>
        <m:sSub>
          <m:e>
            <m:r>
              <m:t>o</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t>.2</m:t>
                                                            </m:r>
                                                          </m:sub>
                                                        </m:sSub>
                                                      </m:sub>
                                                    </m:sSub>
                                                  </m:sub>
                                                </m:sSub>
                                              </m:sub>
                                            </m:sSub>
                                          </m:sub>
                                        </m:sSub>
                                      </m:sub>
                                    </m:sSub>
                                  </m:sub>
                                </m:sSub>
                              </m:sub>
                            </m:sSub>
                          </m:sub>
                        </m:sSub>
                      </m:sub>
                    </m:sSub>
                  </m:sub>
                </m:sSub>
              </m:sub>
            </m:sSub>
          </m:sub>
        </m:sSub>
      </m:oMath>
      <w:r>
        <w:tab/>
      </w:r>
      <w:r>
        <w:rPr>
          <w:b/>
          <w:i w:val="0"/>
          <w:color w:val="000000"/>
        </w:rPr>
        <w:t>[Ans.:</w:t>
      </w:r>
      <w:r>
        <w:t xml:space="preserve"> </w:t>
      </w:r>
      <w:r>
        <w:rPr>
          <w:b/>
          <w:i w:val="0"/>
          <w:color w:val="000000"/>
        </w:rPr>
        <w:t>3/2]</w:t>
      </w:r>
    </w:p>
    <w:p>
      <w:pPr>
        <w:keepNext/>
        <w:spacing w:before="220" w:after="40"/>
      </w:pPr>
      <w:r>
        <w:rPr>
          <w:b/>
          <w:color w:val="000000"/>
          <w:sz w:val="23"/>
        </w:rPr>
        <w:t>DIBY-50</w:t>
      </w:r>
    </w:p>
    <w:p>
      <w:pPr>
        <w:keepNext/>
        <w:tabs>
          <w:tab w:pos="9638" w:val="right"/>
        </w:tabs>
        <w:spacing w:after="40"/>
      </w:pPr>
      <m:oMath>
        <m:r>
          <m:t>t</m:t>
        </m:r>
        <m:r>
          <m:t>a</m:t>
        </m:r>
        <m:r>
          <m:t>n</m:t>
        </m:r>
        <m:r>
          <m:t>l</m:t>
        </m:r>
        <m:r>
          <m:t>n</m:t>
        </m:r>
        <m:r>
          <m:t>6</m:t>
        </m:r>
        <m:r>
          <m:rPr>
            <m:sty m:val="p"/>
          </m:rPr>
          <m:t>−</m:t>
        </m:r>
        <m:r>
          <m:t>t</m:t>
        </m:r>
        <m:r>
          <m:t>a</m:t>
        </m:r>
        <m:r>
          <m:t>n</m:t>
        </m:r>
        <m:r>
          <m:t>l</m:t>
        </m:r>
        <m:r>
          <m:t>n</m:t>
        </m:r>
        <m:r>
          <m:t>2</m:t>
        </m:r>
        <m:r>
          <m:rPr>
            <m:sty m:val="p"/>
          </m:rPr>
          <m:t>−</m:t>
        </m:r>
        <m:r>
          <m:t>t</m:t>
        </m:r>
        <m:r>
          <m:t>a</m:t>
        </m:r>
        <m:r>
          <m:t>n</m:t>
        </m:r>
        <m:r>
          <m:t>l</m:t>
        </m:r>
        <m:r>
          <m:t>n</m:t>
        </m:r>
        <m:r>
          <m:t>3</m:t>
        </m:r>
      </m:oMath>
      <w:r>
        <w:t xml:space="preserve"> </w:t>
      </w:r>
      <w:r>
        <w:rPr>
          <w:b w:val="0"/>
          <w:i/>
          <w:color w:val="000000"/>
        </w:rPr>
        <w:t>The value of is equal</w:t>
      </w:r>
      <w:r>
        <w:t xml:space="preserve"> </w:t>
      </w:r>
      <m:oMath>
        <m:r>
          <m:t>t</m:t>
        </m:r>
        <m:sSub>
          <m:e>
            <m:r>
              <m:t>o</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sSub>
                                                                  <m:e>
                                                                    <m:r>
                                                                      <m:t>​</m:t>
                                                                    </m:r>
                                                                  </m:e>
                                                                  <m:sub>
                                                                    <m:r>
                                                                      <m:rPr>
                                                                        <m:sty m:val="p"/>
                                                                      </m:rPr>
                                                                      <m:t>.</m:t>
                                                                    </m:r>
                                                                  </m:sub>
                                                                </m:sSub>
                                                              </m:sub>
                                                            </m:sSub>
                                                          </m:sub>
                                                        </m:sSub>
                                                      </m:sub>
                                                    </m:sSub>
                                                  </m:sub>
                                                </m:sSub>
                                              </m:sub>
                                            </m:sSub>
                                          </m:sub>
                                        </m:sSub>
                                      </m:sub>
                                    </m:sSub>
                                  </m:sub>
                                </m:sSub>
                              </m:sub>
                            </m:sSub>
                          </m:sub>
                        </m:sSub>
                      </m:sub>
                    </m:sSub>
                  </m:sub>
                </m:sSub>
              </m:sub>
            </m:sSub>
          </m:sub>
        </m:sSub>
        <m:r>
          <m:t>t</m:t>
        </m:r>
        <m:r>
          <m:t>a</m:t>
        </m:r>
        <m:r>
          <m:t>n</m:t>
        </m:r>
        <m:r>
          <m:t>l</m:t>
        </m:r>
        <m:r>
          <m:t>n</m:t>
        </m:r>
        <m:r>
          <m:t>6</m:t>
        </m:r>
        <m:r>
          <m:rPr>
            <m:sty m:val="p"/>
          </m:rPr>
          <m:t>⋅</m:t>
        </m:r>
        <m:r>
          <m:t>t</m:t>
        </m:r>
        <m:r>
          <m:t>a</m:t>
        </m:r>
        <m:r>
          <m:t>n</m:t>
        </m:r>
        <m:r>
          <m:t>l</m:t>
        </m:r>
        <m:r>
          <m:t>n</m:t>
        </m:r>
        <m:r>
          <m:t>2</m:t>
        </m:r>
        <m:r>
          <m:rPr>
            <m:sty m:val="p"/>
          </m:rPr>
          <m:t>⋅</m:t>
        </m:r>
        <m:r>
          <m:t>t</m:t>
        </m:r>
        <m:r>
          <m:t>a</m:t>
        </m:r>
        <m:r>
          <m:t>n</m:t>
        </m:r>
        <m:r>
          <m:t>l</m:t>
        </m:r>
        <m:r>
          <m:t>n</m:t>
        </m:r>
        <m:r>
          <m:t>3</m:t>
        </m:r>
      </m:oMath>
      <w:r>
        <w:tab/>
      </w:r>
      <w:r>
        <w:rPr>
          <w:b/>
          <w:i w:val="0"/>
          <w:color w:val="000000"/>
        </w:rPr>
        <w:t>[Ans.:</w:t>
      </w:r>
      <w:r>
        <w:t xml:space="preserve"> </w:t>
      </w:r>
      <w:r>
        <w:rPr>
          <w:b/>
          <w:i w:val="0"/>
          <w:color w:val="000000"/>
        </w:rPr>
        <w:t>1]</w:t>
      </w:r>
    </w:p>
    <w:p>
      <w:pPr>
        <w:keepNext/>
        <w:spacing w:before="220" w:after="40"/>
      </w:pPr>
      <w:r>
        <w:rPr>
          <w:b/>
          <w:color w:val="000000"/>
          <w:sz w:val="23"/>
        </w:rPr>
        <w:t>DIBY-54</w:t>
      </w:r>
    </w:p>
    <w:p>
      <w:pPr>
        <w:keepNext/>
        <w:tabs>
          <w:tab w:pos="9638" w:val="right"/>
        </w:tabs>
        <w:spacing w:after="40"/>
      </w:pPr>
      <w:r>
        <w:rPr>
          <w:b w:val="0"/>
          <w:i/>
          <w:color w:val="000000"/>
        </w:rPr>
        <w:t>Find the summation of the following series</w:t>
      </w:r>
      <w:r>
        <w:t xml:space="preserve"> </w:t>
      </w:r>
      <m:oMath>
        <m:r>
          <m:rPr>
            <m:sty m:val="p"/>
          </m:rPr>
          <m:t>(</m:t>
        </m:r>
        <m:r>
          <m:t>i</m:t>
        </m:r>
        <m:r>
          <m:rPr>
            <m:sty m:val="p"/>
          </m:rPr>
          <m:t>)</m:t>
        </m:r>
        <m:r>
          <m:t>c</m:t>
        </m:r>
        <m:r>
          <m:t>o</m:t>
        </m:r>
        <m:r>
          <m:t>s</m:t>
        </m:r>
        <m:f>
          <m:fPr>
            <m:type m:val="bar"/>
          </m:fPr>
          <m:num>
            <m:r>
              <m:t>2</m:t>
            </m:r>
            <m:r>
              <m:t>π</m:t>
            </m:r>
          </m:num>
          <m:den>
            <m:r>
              <m:t>7</m:t>
            </m:r>
          </m:den>
        </m:f>
        <m:r>
          <m:rPr>
            <m:sty m:val="p"/>
          </m:rPr>
          <m:t>+</m:t>
        </m:r>
        <m:r>
          <m:t>c</m:t>
        </m:r>
        <m:r>
          <m:t>o</m:t>
        </m:r>
        <m:r>
          <m:t>s</m:t>
        </m:r>
        <m:f>
          <m:fPr>
            <m:type m:val="bar"/>
          </m:fPr>
          <m:num>
            <m:r>
              <m:t>4</m:t>
            </m:r>
            <m:r>
              <m:t>π</m:t>
            </m:r>
          </m:num>
          <m:den>
            <m:r>
              <m:t>7</m:t>
            </m:r>
          </m:den>
        </m:f>
        <m:r>
          <m:rPr>
            <m:sty m:val="p"/>
          </m:rPr>
          <m:t>+</m:t>
        </m:r>
        <m:r>
          <m:t>c</m:t>
        </m:r>
        <m:r>
          <m:t>o</m:t>
        </m:r>
        <m:r>
          <m:t>s</m:t>
        </m:r>
        <m:f>
          <m:fPr>
            <m:type m:val="bar"/>
          </m:fPr>
          <m:num>
            <m:r>
              <m:t>6</m:t>
            </m:r>
            <m:r>
              <m:t>π</m:t>
            </m:r>
          </m:num>
          <m:den>
            <m:r>
              <m:t>7</m:t>
            </m:r>
          </m:den>
        </m:f>
        <m:r>
          <m:rPr>
            <m:sty m:val="p"/>
          </m:rPr>
          <m:t>(</m:t>
        </m:r>
        <m:r>
          <m:t>i</m:t>
        </m:r>
        <m:r>
          <m:t>i</m:t>
        </m:r>
        <m:r>
          <m:rPr>
            <m:sty m:val="p"/>
          </m:rPr>
          <m:t>)</m:t>
        </m:r>
        <m:r>
          <m:t>c</m:t>
        </m:r>
        <m:r>
          <m:t>o</m:t>
        </m:r>
        <m:r>
          <m:t>s</m:t>
        </m:r>
        <m:f>
          <m:fPr>
            <m:type m:val="bar"/>
          </m:fPr>
          <m:num>
            <m:r>
              <m:t>π</m:t>
            </m:r>
          </m:num>
          <m:den>
            <m:r>
              <m:t>7</m:t>
            </m:r>
          </m:den>
        </m:f>
        <m:r>
          <m:rPr>
            <m:sty m:val="p"/>
          </m:rPr>
          <m:t>+</m:t>
        </m:r>
        <m:r>
          <m:t>c</m:t>
        </m:r>
        <m:r>
          <m:t>o</m:t>
        </m:r>
        <m:r>
          <m:t>s</m:t>
        </m:r>
        <m:f>
          <m:fPr>
            <m:type m:val="bar"/>
          </m:fPr>
          <m:num>
            <m:r>
              <m:t>2</m:t>
            </m:r>
            <m:r>
              <m:t>π</m:t>
            </m:r>
          </m:num>
          <m:den>
            <m:r>
              <m:t>7</m:t>
            </m:r>
          </m:den>
        </m:f>
        <m:r>
          <m:rPr>
            <m:sty m:val="p"/>
          </m:rPr>
          <m:t>+</m:t>
        </m:r>
        <m:r>
          <m:t>c</m:t>
        </m:r>
        <m:r>
          <m:t>o</m:t>
        </m:r>
        <m:r>
          <m:t>s</m:t>
        </m:r>
        <m:f>
          <m:fPr>
            <m:type m:val="bar"/>
          </m:fPr>
          <m:num>
            <m:r>
              <m:t>3</m:t>
            </m:r>
            <m:r>
              <m:t>π</m:t>
            </m:r>
          </m:num>
          <m:den>
            <m:r>
              <m:t>7</m:t>
            </m:r>
          </m:den>
        </m:f>
        <m:r>
          <m:rPr>
            <m:sty m:val="p"/>
          </m:rPr>
          <m:t>+</m:t>
        </m:r>
        <m:r>
          <m:t>c</m:t>
        </m:r>
        <m:r>
          <m:t>o</m:t>
        </m:r>
        <m:r>
          <m:t>s</m:t>
        </m:r>
        <m:f>
          <m:fPr>
            <m:type m:val="bar"/>
          </m:fPr>
          <m:num>
            <m:r>
              <m:t>4</m:t>
            </m:r>
            <m:r>
              <m:t>π</m:t>
            </m:r>
          </m:num>
          <m:den>
            <m:r>
              <m:t>7</m:t>
            </m:r>
          </m:den>
        </m:f>
        <m:r>
          <m:rPr>
            <m:sty m:val="p"/>
          </m:rPr>
          <m:t>+</m:t>
        </m:r>
        <m:r>
          <m:t>c</m:t>
        </m:r>
        <m:r>
          <m:t>o</m:t>
        </m:r>
        <m:r>
          <m:t>s</m:t>
        </m:r>
        <m:f>
          <m:fPr>
            <m:type m:val="bar"/>
          </m:fPr>
          <m:num>
            <m:r>
              <m:t>5</m:t>
            </m:r>
            <m:r>
              <m:t>π</m:t>
            </m:r>
          </m:num>
          <m:den>
            <m:r>
              <m:t>7</m:t>
            </m:r>
          </m:den>
        </m:f>
        <m:r>
          <m:rPr>
            <m:sty m:val="p"/>
          </m:rPr>
          <m:t>+</m:t>
        </m:r>
        <m:r>
          <m:t>c</m:t>
        </m:r>
        <m:r>
          <m:t>o</m:t>
        </m:r>
        <m:r>
          <m:t>s</m:t>
        </m:r>
        <m:f>
          <m:fPr>
            <m:type m:val="bar"/>
          </m:fPr>
          <m:num>
            <m:r>
              <m:t>6</m:t>
            </m:r>
            <m:r>
              <m:t>π</m:t>
            </m:r>
          </m:num>
          <m:den>
            <m:r>
              <m:t>7</m:t>
            </m:r>
          </m:den>
        </m:f>
      </m:oMath>
      <w:r>
        <w:tab/>
      </w:r>
      <w:r>
        <w:rPr>
          <w:b/>
          <w:i w:val="0"/>
          <w:color w:val="000000"/>
        </w:rPr>
        <w:t>[Ans.:</w:t>
      </w:r>
      <w:r>
        <w:t xml:space="preserve"> </w:t>
      </w:r>
      <w:r>
        <w:rPr>
          <w:b/>
          <w:i w:val="0"/>
          <w:color w:val="000000"/>
        </w:rPr>
        <w:t>(i) -1/2 (ii) 0]</w:t>
      </w:r>
    </w:p>
    <w:p>
      <w:pPr>
        <w:keepNext/>
        <w:spacing w:before="220" w:after="40"/>
      </w:pPr>
      <w:r>
        <w:rPr>
          <w:b/>
          <w:color w:val="000000"/>
          <w:sz w:val="23"/>
        </w:rPr>
        <w:t>DIBY-55</w:t>
      </w:r>
    </w:p>
    <w:p>
      <w:pPr>
        <w:keepNext/>
        <w:tabs>
          <w:tab w:pos="9638" w:val="right"/>
        </w:tabs>
        <w:spacing w:after="40"/>
      </w:pPr>
      <w:r>
        <w:rPr>
          <w:b w:val="0"/>
          <w:i/>
          <w:color w:val="000000"/>
        </w:rPr>
        <w:t>Prove that</w:t>
      </w:r>
      <w:r>
        <w:t xml:space="preserve"> </w:t>
      </w:r>
      <m:oMath>
        <m:r>
          <m:t>s</m:t>
        </m:r>
        <m:r>
          <m:t>i</m:t>
        </m:r>
        <m:r>
          <m:t>n</m:t>
        </m:r>
        <m:r>
          <m:t>θ</m:t>
        </m:r>
        <m:r>
          <m:rPr>
            <m:sty m:val="p"/>
          </m:rPr>
          <m:t>+</m:t>
        </m:r>
        <m:r>
          <m:t>s</m:t>
        </m:r>
        <m:r>
          <m:t>i</m:t>
        </m:r>
        <m:r>
          <m:t>n</m:t>
        </m:r>
        <m:r>
          <m:t>3</m:t>
        </m:r>
        <m:r>
          <m:t>θ</m:t>
        </m:r>
        <m:r>
          <m:rPr>
            <m:sty m:val="p"/>
          </m:rPr>
          <m:t>+</m:t>
        </m:r>
        <m:r>
          <m:t>s</m:t>
        </m:r>
        <m:r>
          <m:t>i</m:t>
        </m:r>
        <m:r>
          <m:t>n</m:t>
        </m:r>
        <m:r>
          <m:t>5</m:t>
        </m:r>
        <m:r>
          <m:t>θ</m:t>
        </m:r>
        <m:r>
          <m:rPr>
            <m:sty m:val="p"/>
          </m:rPr>
          <m:t>+</m:t>
        </m:r>
        <m:r>
          <m:rPr>
            <m:sty m:val="p"/>
          </m:rPr>
          <m:t>⋯</m:t>
        </m:r>
        <m:r>
          <m:rPr>
            <m:sty m:val="p"/>
          </m:rPr>
          <m:t>+</m:t>
        </m:r>
        <m:r>
          <m:t>s</m:t>
        </m:r>
        <m:r>
          <m:t>i</m:t>
        </m:r>
        <m:r>
          <m:t>n</m:t>
        </m:r>
        <m:r>
          <m:rPr>
            <m:sty m:val="p"/>
          </m:rPr>
          <m:t>(</m:t>
        </m:r>
        <m:r>
          <m:t>2</m:t>
        </m:r>
        <m:r>
          <m:t>n</m:t>
        </m:r>
        <m:r>
          <m:rPr>
            <m:sty m:val="p"/>
          </m:rPr>
          <m:t>−</m:t>
        </m:r>
        <m:r>
          <m:t>1</m:t>
        </m:r>
        <m:r>
          <m:rPr>
            <m:sty m:val="p"/>
          </m:rPr>
          <m:t>)</m:t>
        </m:r>
        <m:r>
          <m:t>θ</m:t>
        </m:r>
        <m:r>
          <m:rPr>
            <m:sty m:val="p"/>
          </m:rPr>
          <m:t>=</m:t>
        </m:r>
        <m:f>
          <m:fPr>
            <m:type m:val="bar"/>
          </m:fPr>
          <m:num>
            <m:r>
              <m:t>s</m:t>
            </m:r>
            <m:r>
              <m:t>i</m:t>
            </m:r>
            <m:sSup>
              <m:e>
                <m:r>
                  <m:t>n</m:t>
                </m:r>
              </m:e>
              <m:sup>
                <m:r>
                  <m:t>2</m:t>
                </m:r>
              </m:sup>
            </m:sSup>
            <m:r>
              <m:t>n</m:t>
            </m:r>
            <m:r>
              <m:t>θ</m:t>
            </m:r>
          </m:num>
          <m:den>
            <m:r>
              <m:t>s</m:t>
            </m:r>
            <m:r>
              <m:t>i</m:t>
            </m:r>
            <m:r>
              <m:t>n</m:t>
            </m:r>
            <m:r>
              <m:t>θ</m:t>
            </m:r>
          </m:den>
        </m:f>
      </m:oMath>
    </w:p>
    <w:p>
      <w:pPr>
        <w:keepNext/>
        <w:spacing w:before="220" w:after="40"/>
      </w:pPr>
      <w:r>
        <w:rPr>
          <w:b/>
          <w:color w:val="000000"/>
          <w:sz w:val="23"/>
        </w:rPr>
        <w:t>DIBY-56</w:t>
      </w:r>
    </w:p>
    <w:p>
      <w:pPr>
        <w:keepNext/>
        <w:tabs>
          <w:tab w:pos="9638" w:val="right"/>
        </w:tabs>
        <w:spacing w:after="40"/>
      </w:pPr>
      <w:r>
        <w:rPr>
          <w:b w:val="0"/>
          <w:i/>
          <w:color w:val="000000"/>
        </w:rPr>
        <w:t>Sum the series</w:t>
      </w:r>
      <w:r>
        <w:t xml:space="preserve"> </w:t>
      </w:r>
      <m:oMath>
        <m:r>
          <m:rPr>
            <m:sty m:val="p"/>
          </m:rPr>
          <m:t>:</m:t>
        </m:r>
        <m:r>
          <m:t>α</m:t>
        </m:r>
        <m:r>
          <m:rPr>
            <m:sty m:val="p"/>
          </m:rPr>
          <m:t>&lt;</m:t>
        </m:r>
        <m:r>
          <m:t>π</m:t>
        </m:r>
        <m:r>
          <m:t>1</m:t>
        </m:r>
        <m:r>
          <m:rPr>
            <m:sty m:val="p"/>
          </m:rPr>
          <m:t>+</m:t>
        </m:r>
        <m:r>
          <m:t>c</m:t>
        </m:r>
        <m:r>
          <m:t>o</m:t>
        </m:r>
        <m:r>
          <m:t>s</m:t>
        </m:r>
        <m:r>
          <m:t>α</m:t>
        </m:r>
        <m:r>
          <m:rPr>
            <m:sty m:val="p"/>
          </m:rPr>
          <m:t>+</m:t>
        </m:r>
        <m:r>
          <m:t>1</m:t>
        </m:r>
        <m:r>
          <m:rPr>
            <m:sty m:val="p"/>
          </m:rPr>
          <m:t>+</m:t>
        </m:r>
        <m:r>
          <m:t>c</m:t>
        </m:r>
        <m:r>
          <m:t>o</m:t>
        </m:r>
        <m:r>
          <m:t>s</m:t>
        </m:r>
        <m:r>
          <m:t>2</m:t>
        </m:r>
        <m:r>
          <m:t>α</m:t>
        </m:r>
        <m:r>
          <m:rPr>
            <m:sty m:val="p"/>
          </m:rPr>
          <m:t>+</m:t>
        </m:r>
        <m:r>
          <m:t>1</m:t>
        </m:r>
        <m:r>
          <m:rPr>
            <m:sty m:val="p"/>
          </m:rPr>
          <m:t>+</m:t>
        </m:r>
        <m:r>
          <m:t>c</m:t>
        </m:r>
        <m:r>
          <m:t>o</m:t>
        </m:r>
        <m:r>
          <m:t>s</m:t>
        </m:r>
        <m:r>
          <m:t>3</m:t>
        </m:r>
        <m:r>
          <m:t>α</m:t>
        </m:r>
        <m:r>
          <m:rPr>
            <m:sty m:val="p"/>
          </m:rPr>
          <m:t>+</m:t>
        </m:r>
      </m:oMath>
      <w:r>
        <w:t xml:space="preserve"> </w:t>
      </w:r>
      <w:r>
        <w:rPr>
          <w:b w:val="0"/>
          <w:i/>
          <w:color w:val="000000"/>
        </w:rPr>
        <w:t>⋯to n terms, where</w:t>
      </w:r>
      <w:r>
        <w:t xml:space="preserve"> </w:t>
      </w:r>
      <m:oMath>
        <m:r>
          <m:t>0</m:t>
        </m:r>
        <m:r>
          <m:rPr>
            <m:sty m:val="p"/>
          </m:rPr>
          <m:t>&lt;</m:t>
        </m:r>
      </m:oMath>
      <w:r>
        <w:tab/>
      </w:r>
      <w:r>
        <w:rPr>
          <w:b/>
          <w:i w:val="0"/>
          <w:color w:val="000000"/>
        </w:rPr>
        <w:t>[Ans.:</w:t>
      </w:r>
      <w:r>
        <w:t xml:space="preserve"> </w:t>
      </w:r>
      <w:r>
        <w:rPr>
          <w:b/>
          <w:i w:val="0"/>
          <w:color w:val="000000"/>
        </w:rPr>
        <w:t>2sin^nα 4sin_4α cos(n+ 1)(α )/(4)]</w:t>
      </w:r>
    </w:p>
    <w:p>
      <w:pPr>
        <w:keepNext/>
        <w:spacing w:before="220" w:after="40"/>
      </w:pPr>
      <w:r>
        <w:rPr>
          <w:b/>
          <w:color w:val="000000"/>
          <w:sz w:val="23"/>
        </w:rPr>
        <w:t>DIBY-57</w:t>
      </w:r>
    </w:p>
    <w:p>
      <w:pPr>
        <w:keepNext/>
        <w:tabs>
          <w:tab w:pos="9638" w:val="right"/>
        </w:tabs>
        <w:spacing w:after="40"/>
      </w:pPr>
      <w:r>
        <w:rPr>
          <w:b w:val="0"/>
          <w:i/>
          <w:color w:val="000000"/>
        </w:rPr>
        <w:t>Find the value of</w:t>
      </w:r>
      <w:r>
        <w:t xml:space="preserve"> </w:t>
      </w:r>
      <m:oMath>
        <m:r>
          <m:rPr>
            <m:sty m:val="p"/>
          </m:rPr>
          <m:t>൫</m:t>
        </m:r>
        <m:r>
          <m:t>c</m:t>
        </m:r>
        <m:r>
          <m:t>o</m:t>
        </m:r>
        <m:sSup>
          <m:e>
            <m:r>
              <m:t>s</m:t>
            </m:r>
          </m:e>
          <m:sup>
            <m:r>
              <m:t>4</m:t>
            </m:r>
          </m:sup>
        </m:sSup>
        <m:sSup>
          <m:e>
            <m:r>
              <m:t>1</m:t>
            </m:r>
          </m:e>
          <m:sup>
            <m:r>
              <m:rPr>
                <m:sty m:val="p"/>
              </m:rPr>
              <m:t>∘</m:t>
            </m:r>
          </m:sup>
        </m:sSup>
        <m:r>
          <m:rPr>
            <m:sty m:val="p"/>
          </m:rPr>
          <m:t>+</m:t>
        </m:r>
        <m:r>
          <m:t>c</m:t>
        </m:r>
        <m:r>
          <m:t>o</m:t>
        </m:r>
        <m:sSup>
          <m:e>
            <m:r>
              <m:t>s</m:t>
            </m:r>
          </m:e>
          <m:sup>
            <m:r>
              <m:t>4</m:t>
            </m:r>
          </m:sup>
        </m:sSup>
        <m:sSup>
          <m:e>
            <m:r>
              <m:t>2</m:t>
            </m:r>
          </m:e>
          <m:sup>
            <m:r>
              <m:rPr>
                <m:sty m:val="p"/>
              </m:rPr>
              <m:t>∘</m:t>
            </m:r>
          </m:sup>
        </m:sSup>
        <m:r>
          <m:rPr>
            <m:sty m:val="p"/>
          </m:rPr>
          <m:t>+</m:t>
        </m:r>
        <m:r>
          <m:t>c</m:t>
        </m:r>
        <m:r>
          <m:t>o</m:t>
        </m:r>
        <m:sSup>
          <m:e>
            <m:r>
              <m:t>s</m:t>
            </m:r>
          </m:e>
          <m:sup>
            <m:r>
              <m:t>4</m:t>
            </m:r>
          </m:sup>
        </m:sSup>
        <m:sSup>
          <m:e>
            <m:r>
              <m:t>3</m:t>
            </m:r>
          </m:e>
          <m:sup>
            <m:r>
              <m:rPr>
                <m:sty m:val="p"/>
              </m:rPr>
              <m:t>∘</m:t>
            </m:r>
          </m:sup>
        </m:sSup>
        <m:r>
          <m:rPr>
            <m:sty m:val="p"/>
          </m:rPr>
          <m:t>+</m:t>
        </m:r>
        <m:r>
          <m:rPr>
            <m:sty m:val="p"/>
          </m:rPr>
          <m:t>⋯</m:t>
        </m:r>
        <m:r>
          <m:rPr>
            <m:sty m:val="p"/>
          </m:rPr>
          <m:t>+</m:t>
        </m:r>
        <m:r>
          <m:t>c</m:t>
        </m:r>
        <m:r>
          <m:t>o</m:t>
        </m:r>
        <m:sSup>
          <m:e>
            <m:r>
              <m:t>s</m:t>
            </m:r>
          </m:e>
          <m:sup>
            <m:r>
              <m:t>4</m:t>
            </m:r>
          </m:sup>
        </m:sSup>
        <m:sSup>
          <m:e>
            <m:r>
              <m:t>179</m:t>
            </m:r>
          </m:e>
          <m:sup>
            <m:r>
              <m:rPr>
                <m:sty m:val="p"/>
              </m:rPr>
              <m:t>∘</m:t>
            </m:r>
          </m:sup>
        </m:sSup>
        <m:r>
          <m:rPr>
            <m:sty m:val="p"/>
          </m:rPr>
          <m:t>൯</m:t>
        </m:r>
        <m:r>
          <m:rPr>
            <m:sty m:val="p"/>
          </m:rPr>
          <m:t>−</m:t>
        </m:r>
        <m:r>
          <m:rPr>
            <m:sty m:val="p"/>
          </m:rPr>
          <m:t>൫</m:t>
        </m:r>
        <m:r>
          <m:t>s</m:t>
        </m:r>
        <m:r>
          <m:t>i</m:t>
        </m:r>
        <m:sSup>
          <m:e>
            <m:r>
              <m:t>n</m:t>
            </m:r>
          </m:e>
          <m:sup>
            <m:r>
              <m:t>4</m:t>
            </m:r>
          </m:sup>
        </m:sSup>
        <m:sSup>
          <m:e>
            <m:r>
              <m:t>1</m:t>
            </m:r>
          </m:e>
          <m:sup>
            <m:r>
              <m:rPr>
                <m:sty m:val="p"/>
              </m:rPr>
              <m:t>∘</m:t>
            </m:r>
          </m:sup>
        </m:sSup>
        <m:r>
          <m:rPr>
            <m:sty m:val="p"/>
          </m:rPr>
          <m:t>+</m:t>
        </m:r>
        <m:r>
          <m:t>s</m:t>
        </m:r>
        <m:r>
          <m:t>i</m:t>
        </m:r>
        <m:sSup>
          <m:e>
            <m:r>
              <m:t>n</m:t>
            </m:r>
          </m:e>
          <m:sup>
            <m:r>
              <m:t>4</m:t>
            </m:r>
          </m:sup>
        </m:sSup>
        <m:sSup>
          <m:e>
            <m:r>
              <m:t>2</m:t>
            </m:r>
          </m:e>
          <m:sup>
            <m:r>
              <m:rPr>
                <m:sty m:val="p"/>
              </m:rPr>
              <m:t>∘</m:t>
            </m:r>
          </m:sup>
        </m:sSup>
        <m:r>
          <m:rPr>
            <m:sty m:val="p"/>
          </m:rPr>
          <m:t>+</m:t>
        </m:r>
        <m:r>
          <m:t>s</m:t>
        </m:r>
        <m:r>
          <m:t>i</m:t>
        </m:r>
        <m:sSup>
          <m:e>
            <m:r>
              <m:t>n</m:t>
            </m:r>
          </m:e>
          <m:sup>
            <m:r>
              <m:t>4</m:t>
            </m:r>
          </m:sup>
        </m:sSup>
        <m:sSup>
          <m:e>
            <m:r>
              <m:t>3</m:t>
            </m:r>
          </m:e>
          <m:sup>
            <m:r>
              <m:rPr>
                <m:sty m:val="p"/>
              </m:rPr>
              <m:t>∘</m:t>
            </m:r>
          </m:sup>
        </m:sSup>
        <m:r>
          <m:rPr>
            <m:sty m:val="p"/>
          </m:rPr>
          <m:t>+</m:t>
        </m:r>
        <m:r>
          <m:rPr>
            <m:sty m:val="p"/>
          </m:rPr>
          <m:t>⋯</m:t>
        </m:r>
        <m:r>
          <m:rPr>
            <m:sty m:val="p"/>
          </m:rPr>
          <m:t>+</m:t>
        </m:r>
        <m:r>
          <m:t>s</m:t>
        </m:r>
        <m:r>
          <m:t>i</m:t>
        </m:r>
        <m:sSup>
          <m:e>
            <m:r>
              <m:t>n</m:t>
            </m:r>
          </m:e>
          <m:sup>
            <m:r>
              <m:t>4</m:t>
            </m:r>
          </m:sup>
        </m:sSup>
        <m:sSup>
          <m:e>
            <m:r>
              <m:t>179</m:t>
            </m:r>
          </m:e>
          <m:sup>
            <m:r>
              <m:rPr>
                <m:sty m:val="p"/>
              </m:rPr>
              <m:t>∘</m:t>
            </m:r>
          </m:sup>
        </m:sSup>
        <m:r>
          <m:rPr>
            <m:sty m:val="p"/>
          </m:rPr>
          <m:t>൯</m:t>
        </m:r>
        <m:r>
          <m:rPr>
            <m:sty m:val="p"/>
          </m:rPr>
          <m:t>.</m:t>
        </m:r>
      </m:oMath>
      <w:r>
        <w:tab/>
      </w:r>
      <w:r>
        <w:rPr>
          <w:b/>
          <w:i w:val="0"/>
          <w:color w:val="000000"/>
        </w:rPr>
        <w:t>[Ans.:</w:t>
      </w:r>
      <w:r>
        <w:t xml:space="preserve"> </w:t>
      </w:r>
      <w:r>
        <w:rPr>
          <w:b/>
          <w:i w:val="0"/>
          <w:color w:val="000000"/>
        </w:rPr>
        <w:t>-1]</w:t>
      </w:r>
    </w:p>
    <w:p>
      <w:pPr>
        <w:keepNext/>
        <w:spacing w:before="220" w:after="40"/>
      </w:pPr>
      <w:r>
        <w:rPr>
          <w:b/>
          <w:color w:val="000000"/>
          <w:sz w:val="23"/>
        </w:rPr>
        <w:t>DIBY-58</w:t>
      </w:r>
    </w:p>
    <w:p>
      <w:pPr>
        <w:keepNext/>
        <w:tabs>
          <w:tab w:pos="9638" w:val="right"/>
        </w:tabs>
        <w:spacing w:after="40"/>
      </w:pPr>
      <m:oMath>
        <m:r>
          <m:t>s</m:t>
        </m:r>
        <m:r>
          <m:t>i</m:t>
        </m:r>
        <m:r>
          <m:t>n</m:t>
        </m:r>
        <m:r>
          <m:rPr>
            <m:sty m:val="p"/>
          </m:rPr>
          <m:t>(</m:t>
        </m:r>
        <m:r>
          <m:t>k</m:t>
        </m:r>
        <m:r>
          <m:t>θ</m:t>
        </m:r>
        <m:r>
          <m:rPr>
            <m:sty m:val="p"/>
          </m:rPr>
          <m:t>)</m:t>
        </m:r>
        <m:r>
          <m:t>I</m:t>
        </m:r>
        <m:r>
          <m:t>f</m:t>
        </m:r>
        <m:f>
          <m:fPr>
            <m:type m:val="bar"/>
          </m:fPr>
          <m:num>
            <m:r>
              <m:t>s</m:t>
            </m:r>
            <m:r>
              <m:t>i</m:t>
            </m:r>
            <m:r>
              <m:t>n</m:t>
            </m:r>
            <m:r>
              <m:t>θ</m:t>
            </m:r>
          </m:num>
          <m:den>
            <m:r>
              <m:t>c</m:t>
            </m:r>
            <m:r>
              <m:t>o</m:t>
            </m:r>
            <m:r>
              <m:t>s</m:t>
            </m:r>
            <m:r>
              <m:rPr>
                <m:sty m:val="p"/>
              </m:rPr>
              <m:t>(</m:t>
            </m:r>
            <m:r>
              <m:t>3</m:t>
            </m:r>
            <m:r>
              <m:t>θ</m:t>
            </m:r>
            <m:r>
              <m:rPr>
                <m:sty m:val="p"/>
              </m:rPr>
              <m:t>)</m:t>
            </m:r>
          </m:den>
        </m:f>
        <m:r>
          <m:rPr>
            <m:sty m:val="p"/>
          </m:rPr>
          <m:t>+</m:t>
        </m:r>
        <m:f>
          <m:fPr>
            <m:type m:val="bar"/>
          </m:fPr>
          <m:num>
            <m:r>
              <m:t>s</m:t>
            </m:r>
            <m:r>
              <m:t>i</m:t>
            </m:r>
            <m:r>
              <m:t>n</m:t>
            </m:r>
            <m:r>
              <m:rPr>
                <m:sty m:val="p"/>
              </m:rPr>
              <m:t>(</m:t>
            </m:r>
            <m:r>
              <m:t>3</m:t>
            </m:r>
            <m:r>
              <m:t>θ</m:t>
            </m:r>
            <m:r>
              <m:rPr>
                <m:sty m:val="p"/>
              </m:rPr>
              <m:t>)</m:t>
            </m:r>
          </m:num>
          <m:den>
            <m:r>
              <m:t>c</m:t>
            </m:r>
            <m:r>
              <m:t>o</m:t>
            </m:r>
            <m:r>
              <m:t>s</m:t>
            </m:r>
            <m:r>
              <m:rPr>
                <m:sty m:val="p"/>
              </m:rPr>
              <m:t>(</m:t>
            </m:r>
            <m:r>
              <m:t>9</m:t>
            </m:r>
            <m:r>
              <m:t>θ</m:t>
            </m:r>
            <m:r>
              <m:rPr>
                <m:sty m:val="p"/>
              </m:rPr>
              <m:t>)</m:t>
            </m:r>
          </m:den>
        </m:f>
        <m:r>
          <m:rPr>
            <m:sty m:val="p"/>
          </m:rPr>
          <m:t>+</m:t>
        </m:r>
        <m:f>
          <m:fPr>
            <m:type m:val="bar"/>
          </m:fPr>
          <m:num>
            <m:r>
              <m:t>s</m:t>
            </m:r>
            <m:r>
              <m:t>i</m:t>
            </m:r>
            <m:r>
              <m:t>n</m:t>
            </m:r>
            <m:r>
              <m:rPr>
                <m:sty m:val="p"/>
              </m:rPr>
              <m:t>(</m:t>
            </m:r>
            <m:r>
              <m:t>9</m:t>
            </m:r>
            <m:r>
              <m:t>θ</m:t>
            </m:r>
            <m:r>
              <m:rPr>
                <m:sty m:val="p"/>
              </m:rPr>
              <m:t>)</m:t>
            </m:r>
          </m:num>
          <m:den>
            <m:r>
              <m:t>c</m:t>
            </m:r>
            <m:r>
              <m:t>o</m:t>
            </m:r>
            <m:r>
              <m:t>s</m:t>
            </m:r>
            <m:r>
              <m:rPr>
                <m:sty m:val="p"/>
              </m:rPr>
              <m:t>(</m:t>
            </m:r>
            <m:r>
              <m:t>27</m:t>
            </m:r>
            <m:r>
              <m:t>θ</m:t>
            </m:r>
            <m:r>
              <m:rPr>
                <m:sty m:val="p"/>
              </m:rPr>
              <m:t>)</m:t>
            </m:r>
          </m:den>
        </m:f>
        <m:r>
          <m:rPr>
            <m:sty m:val="p"/>
          </m:rPr>
          <m:t>+</m:t>
        </m:r>
        <m:f>
          <m:fPr>
            <m:type m:val="bar"/>
          </m:fPr>
          <m:num>
            <m:r>
              <m:t>s</m:t>
            </m:r>
            <m:r>
              <m:t>i</m:t>
            </m:r>
            <m:r>
              <m:t>n</m:t>
            </m:r>
            <m:r>
              <m:rPr>
                <m:sty m:val="p"/>
              </m:rPr>
              <m:t>(</m:t>
            </m:r>
            <m:r>
              <m:t>27</m:t>
            </m:r>
            <m:r>
              <m:t>θ</m:t>
            </m:r>
            <m:r>
              <m:rPr>
                <m:sty m:val="p"/>
              </m:rPr>
              <m:t>)</m:t>
            </m:r>
          </m:num>
          <m:den>
            <m:r>
              <m:t>c</m:t>
            </m:r>
            <m:r>
              <m:t>o</m:t>
            </m:r>
            <m:r>
              <m:t>s</m:t>
            </m:r>
            <m:r>
              <m:rPr>
                <m:sty m:val="p"/>
              </m:rPr>
              <m:t>(</m:t>
            </m:r>
            <m:r>
              <m:t>81</m:t>
            </m:r>
            <m:r>
              <m:t>θ</m:t>
            </m:r>
            <m:r>
              <m:rPr>
                <m:sty m:val="p"/>
              </m:rPr>
              <m:t>)</m:t>
            </m:r>
          </m:den>
        </m:f>
        <m:r>
          <m:rPr>
            <m:sty m:val="p"/>
          </m:rPr>
          <m:t>=</m:t>
        </m:r>
        <m:r>
          <m:rPr>
            <m:sty m:val="p"/>
          </m:rPr>
          <m:t>,</m:t>
        </m:r>
      </m:oMath>
      <w:r>
        <w:t xml:space="preserve"> </w:t>
      </w:r>
      <w:r>
        <w:rPr>
          <w:b w:val="0"/>
          <w:i/>
          <w:color w:val="000000"/>
        </w:rPr>
        <w:t>then kequals</w:t>
      </w:r>
      <w:r>
        <w:t xml:space="preserve"> </w:t>
      </w:r>
      <m:oMath>
        <m:r>
          <m:t>t</m:t>
        </m:r>
        <m:r>
          <m:t>o</m:t>
        </m:r>
        <m:r>
          <m:t>2</m:t>
        </m:r>
        <m:r>
          <m:t>c</m:t>
        </m:r>
        <m:r>
          <m:t>o</m:t>
        </m:r>
        <m:r>
          <m:t>s</m:t>
        </m:r>
        <m:r>
          <m:t>θ</m:t>
        </m:r>
        <m:r>
          <m:t>c</m:t>
        </m:r>
        <m:r>
          <m:t>o</m:t>
        </m:r>
        <m:r>
          <m:t>s</m:t>
        </m:r>
        <m:r>
          <m:t>81</m:t>
        </m:r>
        <m:r>
          <m:t>θ</m:t>
        </m:r>
      </m:oMath>
      <w:r>
        <w:tab/>
      </w:r>
      <w:r>
        <w:rPr>
          <w:b/>
          <w:i w:val="0"/>
          <w:color w:val="000000"/>
        </w:rPr>
        <w:t>[Ans.:</w:t>
      </w:r>
      <w:r>
        <w:t xml:space="preserve"> </w:t>
      </w:r>
      <w:r>
        <w:rPr>
          <w:b/>
          <w:i w:val="0"/>
          <w:color w:val="000000"/>
        </w:rPr>
        <w:t>80]</w:t>
      </w:r>
    </w:p>
    <w:p>
      <w:pPr>
        <w:keepNext/>
        <w:spacing w:before="220" w:after="40"/>
      </w:pPr>
      <w:r>
        <w:rPr>
          <w:b/>
          <w:color w:val="000000"/>
          <w:sz w:val="23"/>
        </w:rPr>
        <w:t>DIBY-59</w:t>
      </w:r>
    </w:p>
    <w:p>
      <w:pPr>
        <w:keepNext/>
        <w:tabs>
          <w:tab w:pos="9638" w:val="right"/>
        </w:tabs>
        <w:spacing w:after="40"/>
      </w:pPr>
      <m:oMath>
        <m:r>
          <m:t>s</m:t>
        </m:r>
        <m:r>
          <m:t>i</m:t>
        </m:r>
        <m:r>
          <m:t>n</m:t>
        </m:r>
        <m:r>
          <m:t>θ</m:t>
        </m:r>
        <m:r>
          <m:rPr>
            <m:sty m:val="p"/>
          </m:rPr>
          <m:t>⋅</m:t>
        </m:r>
        <m:r>
          <m:t>s</m:t>
        </m:r>
        <m:r>
          <m:t>e</m:t>
        </m:r>
        <m:r>
          <m:t>c</m:t>
        </m:r>
        <m:r>
          <m:t>3</m:t>
        </m:r>
        <m:r>
          <m:t>θ</m:t>
        </m:r>
        <m:r>
          <m:rPr>
            <m:sty m:val="p"/>
          </m:rPr>
          <m:t>+</m:t>
        </m:r>
        <m:r>
          <m:t>s</m:t>
        </m:r>
        <m:r>
          <m:t>i</m:t>
        </m:r>
        <m:r>
          <m:t>n</m:t>
        </m:r>
        <m:r>
          <m:t>3</m:t>
        </m:r>
        <m:r>
          <m:t>θ</m:t>
        </m:r>
        <m:r>
          <m:rPr>
            <m:sty m:val="p"/>
          </m:rPr>
          <m:t>⋅</m:t>
        </m:r>
        <m:r>
          <m:t>s</m:t>
        </m:r>
        <m:r>
          <m:t>e</m:t>
        </m:r>
        <m:r>
          <m:t>c</m:t>
        </m:r>
        <m:sSup>
          <m:e>
            <m:r>
              <m:t>3</m:t>
            </m:r>
          </m:e>
          <m:sup>
            <m:r>
              <m:t>2</m:t>
            </m:r>
          </m:sup>
        </m:sSup>
        <m:r>
          <m:t>θ</m:t>
        </m:r>
        <m:r>
          <m:rPr>
            <m:sty m:val="p"/>
          </m:rPr>
          <m:t>+</m:t>
        </m:r>
        <m:r>
          <m:t>s</m:t>
        </m:r>
        <m:r>
          <m:t>i</m:t>
        </m:r>
        <m:r>
          <m:t>n</m:t>
        </m:r>
        <m:sSup>
          <m:e>
            <m:r>
              <m:t>3</m:t>
            </m:r>
          </m:e>
          <m:sup>
            <m:r>
              <m:t>2</m:t>
            </m:r>
          </m:sup>
        </m:sSup>
        <m:r>
          <m:t>θ</m:t>
        </m:r>
        <m:r>
          <m:rPr>
            <m:sty m:val="p"/>
          </m:rPr>
          <m:t>⋅</m:t>
        </m:r>
        <m:r>
          <m:t>s</m:t>
        </m:r>
        <m:r>
          <m:t>e</m:t>
        </m:r>
        <m:r>
          <m:t>c</m:t>
        </m:r>
        <m:sSup>
          <m:e>
            <m:r>
              <m:t>3</m:t>
            </m:r>
          </m:e>
          <m:sup>
            <m:r>
              <m:t>3</m:t>
            </m:r>
          </m:sup>
        </m:sSup>
        <m:r>
          <m:t>θ</m:t>
        </m:r>
        <m:r>
          <m:rPr>
            <m:sty m:val="p"/>
          </m:rPr>
          <m:t>+</m:t>
        </m:r>
      </m:oMath>
      <w:r>
        <w:t xml:space="preserve"> </w:t>
      </w:r>
      <w:r>
        <w:rPr>
          <w:b w:val="0"/>
          <w:i/>
          <w:color w:val="000000"/>
        </w:rPr>
        <w:t>⋯upto n terms =</w:t>
      </w:r>
      <w:r>
        <w:tab/>
      </w:r>
      <w:r>
        <w:rPr>
          <w:b/>
          <w:i w:val="0"/>
          <w:color w:val="000000"/>
        </w:rPr>
        <w:t>[Ans.: (A)]</w:t>
      </w:r>
    </w:p>
    <w:p>
      <w:pPr>
        <w:spacing w:after="40"/>
        <w:ind w:left="340"/>
      </w:pPr>
      <w:r>
        <w:rPr>
          <w:b w:val="0"/>
          <w:i w:val="0"/>
          <w:color w:val="000000"/>
          <w:sz w:val="22"/>
        </w:rPr>
        <w:t>(A)</w:t>
      </w:r>
      <w:r>
        <w:t xml:space="preserve"> </w:t>
      </w:r>
      <m:oMath>
        <m:f>
          <m:fPr>
            <m:type m:val="bar"/>
          </m:fPr>
          <m:num>
            <m:r>
              <m:t>1</m:t>
            </m:r>
          </m:num>
          <m:den>
            <m:r>
              <m:t>2</m:t>
            </m:r>
          </m:den>
        </m:f>
        <m:r>
          <m:t>t</m:t>
        </m:r>
        <m:r>
          <m:t>a</m:t>
        </m:r>
        <m:r>
          <m:t>n</m:t>
        </m:r>
        <m:sSup>
          <m:e>
            <m:r>
              <m:t>3</m:t>
            </m:r>
          </m:e>
          <m:sup>
            <m:r>
              <m:t>n</m:t>
            </m:r>
          </m:sup>
        </m:sSup>
        <m:r>
          <m:t>θ</m:t>
        </m:r>
        <m:r>
          <m:rPr>
            <m:sty m:val="p"/>
          </m:rPr>
          <m:t>−</m:t>
        </m:r>
        <m:r>
          <m:t>t</m:t>
        </m:r>
        <m:r>
          <m:t>a</m:t>
        </m:r>
        <m:r>
          <m:t>n</m:t>
        </m:r>
        <m:r>
          <m:t>θ</m:t>
        </m:r>
      </m:oMath>
      <w:r>
        <w:t xml:space="preserve"> </w:t>
      </w:r>
      <w:r>
        <w:rPr>
          <w:b w:val="0"/>
          <w:i w:val="0"/>
          <w:color w:val="000000"/>
          <w:sz w:val="22"/>
        </w:rPr>
        <w:t>(B)</w:t>
      </w:r>
      <w:r>
        <w:t xml:space="preserve"> </w:t>
      </w:r>
      <m:oMath>
        <m:f>
          <m:fPr>
            <m:type m:val="bar"/>
          </m:fPr>
          <m:num>
            <m:r>
              <m:t>1</m:t>
            </m:r>
          </m:num>
          <m:den>
            <m:r>
              <m:t>2</m:t>
            </m:r>
          </m:den>
        </m:f>
        <m:r>
          <m:t>t</m:t>
        </m:r>
        <m:r>
          <m:t>a</m:t>
        </m:r>
        <m:r>
          <m:t>n</m:t>
        </m:r>
        <m:sSup>
          <m:e>
            <m:r>
              <m:t>3</m:t>
            </m:r>
          </m:e>
          <m:sup>
            <m:r>
              <m:t>n</m:t>
            </m:r>
          </m:sup>
        </m:sSup>
        <m:r>
          <m:t>θ</m:t>
        </m:r>
        <m:r>
          <m:rPr>
            <m:sty m:val="p"/>
          </m:rPr>
          <m:t>+</m:t>
        </m:r>
        <m:r>
          <m:t>t</m:t>
        </m:r>
        <m:r>
          <m:t>a</m:t>
        </m:r>
        <m:r>
          <m:t>n</m:t>
        </m:r>
        <m:r>
          <m:t>θ</m:t>
        </m:r>
      </m:oMath>
      <w:r>
        <w:t xml:space="preserve"> </w:t>
      </w:r>
      <w:r>
        <w:rPr>
          <w:b w:val="0"/>
          <w:i w:val="0"/>
          <w:color w:val="000000"/>
          <w:sz w:val="22"/>
        </w:rPr>
        <w:t>(C)</w:t>
      </w:r>
      <w:r>
        <w:t xml:space="preserve"> </w:t>
      </w:r>
      <m:oMath>
        <m:r>
          <m:t>t</m:t>
        </m:r>
        <m:r>
          <m:t>a</m:t>
        </m:r>
        <m:r>
          <m:t>n</m:t>
        </m:r>
        <m:sSup>
          <m:e>
            <m:r>
              <m:t>3</m:t>
            </m:r>
          </m:e>
          <m:sup>
            <m:r>
              <m:t>n</m:t>
            </m:r>
          </m:sup>
        </m:sSup>
        <m:r>
          <m:t>θ</m:t>
        </m:r>
        <m:r>
          <m:rPr>
            <m:sty m:val="p"/>
          </m:rPr>
          <m:t>+</m:t>
        </m:r>
        <m:r>
          <m:t>t</m:t>
        </m:r>
        <m:r>
          <m:t>a</m:t>
        </m:r>
        <m:r>
          <m:t>n</m:t>
        </m:r>
        <m:r>
          <m:t>θ</m:t>
        </m:r>
      </m:oMath>
      <w:r>
        <w:t xml:space="preserve"> </w:t>
      </w:r>
      <w:r>
        <w:rPr>
          <w:b w:val="0"/>
          <w:i w:val="0"/>
          <w:color w:val="000000"/>
          <w:sz w:val="22"/>
        </w:rPr>
        <w:t>(D)</w:t>
      </w:r>
      <w:r>
        <w:t xml:space="preserve"> </w:t>
      </w:r>
      <m:oMath>
        <m:r>
          <m:t>t</m:t>
        </m:r>
        <m:r>
          <m:t>a</m:t>
        </m:r>
        <m:r>
          <m:t>n</m:t>
        </m:r>
        <m:sSup>
          <m:e>
            <m:r>
              <m:t>3</m:t>
            </m:r>
          </m:e>
          <m:sup>
            <m:r>
              <m:t>n</m:t>
            </m:r>
          </m:sup>
        </m:sSup>
        <m:r>
          <m:t>θ</m:t>
        </m:r>
        <m:r>
          <m:rPr>
            <m:sty m:val="p"/>
          </m:rPr>
          <m:t>−</m:t>
        </m:r>
        <m:r>
          <m:t>t</m:t>
        </m:r>
        <m:r>
          <m:t>a</m:t>
        </m:r>
        <m:r>
          <m:t>n</m:t>
        </m:r>
        <m:r>
          <m:t>θ</m:t>
        </m:r>
      </m:oMath>
    </w:p>
    <w:p>
      <w:pPr>
        <w:keepNext/>
        <w:spacing w:before="220" w:after="40"/>
      </w:pPr>
      <w:r>
        <w:rPr>
          <w:b/>
          <w:color w:val="000000"/>
          <w:sz w:val="23"/>
        </w:rPr>
        <w:t>DIBY-60</w:t>
      </w:r>
    </w:p>
    <w:p>
      <w:pPr>
        <w:keepNext/>
        <w:tabs>
          <w:tab w:pos="9638" w:val="right"/>
        </w:tabs>
        <w:spacing w:after="40"/>
      </w:pPr>
      <w:r>
        <w:rPr>
          <w:b w:val="0"/>
          <w:i/>
          <w:color w:val="000000"/>
        </w:rPr>
        <w:t>If m and n are positive integers satisfying</w:t>
      </w:r>
      <w:r>
        <w:t xml:space="preserve"> </w:t>
      </w:r>
      <m:oMath>
        <m:r>
          <m:t>1</m:t>
        </m:r>
        <m:r>
          <m:rPr>
            <m:sty m:val="p"/>
          </m:rPr>
          <m:t>+</m:t>
        </m:r>
        <m:r>
          <m:t>c</m:t>
        </m:r>
        <m:r>
          <m:t>o</m:t>
        </m:r>
        <m:r>
          <m:t>s</m:t>
        </m:r>
        <m:r>
          <m:t>2</m:t>
        </m:r>
        <m:r>
          <m:t>θ</m:t>
        </m:r>
        <m:r>
          <m:rPr>
            <m:sty m:val="p"/>
          </m:rPr>
          <m:t>+</m:t>
        </m:r>
        <m:r>
          <m:t>c</m:t>
        </m:r>
        <m:r>
          <m:t>o</m:t>
        </m:r>
        <m:r>
          <m:t>s</m:t>
        </m:r>
        <m:r>
          <m:t>4</m:t>
        </m:r>
        <m:r>
          <m:t>θ</m:t>
        </m:r>
        <m:r>
          <m:rPr>
            <m:sty m:val="p"/>
          </m:rPr>
          <m:t>+</m:t>
        </m:r>
        <m:r>
          <m:t>c</m:t>
        </m:r>
        <m:r>
          <m:t>o</m:t>
        </m:r>
        <m:r>
          <m:t>s</m:t>
        </m:r>
        <m:r>
          <m:t>6</m:t>
        </m:r>
        <m:r>
          <m:t>θ</m:t>
        </m:r>
        <m:r>
          <m:rPr>
            <m:sty m:val="p"/>
          </m:rPr>
          <m:t>+</m:t>
        </m:r>
        <m:r>
          <m:t>c</m:t>
        </m:r>
        <m:r>
          <m:t>o</m:t>
        </m:r>
        <m:r>
          <m:t>s</m:t>
        </m:r>
        <m:r>
          <m:t>8</m:t>
        </m:r>
        <m:r>
          <m:t>θ</m:t>
        </m:r>
        <m:r>
          <m:rPr>
            <m:sty m:val="p"/>
          </m:rPr>
          <m:t>+</m:t>
        </m:r>
        <m:r>
          <m:t>c</m:t>
        </m:r>
        <m:r>
          <m:t>o</m:t>
        </m:r>
        <m:r>
          <m:t>s</m:t>
        </m:r>
        <m:r>
          <m:t>m</m:t>
        </m:r>
        <m:r>
          <m:t>θ</m:t>
        </m:r>
        <m:r>
          <m:rPr>
            <m:sty m:val="p"/>
          </m:rPr>
          <m:t>⋅</m:t>
        </m:r>
        <m:r>
          <m:t>s</m:t>
        </m:r>
        <m:r>
          <m:t>i</m:t>
        </m:r>
        <m:r>
          <m:t>n</m:t>
        </m:r>
        <m:r>
          <m:t>n</m:t>
        </m:r>
        <m:r>
          <m:t>θ</m:t>
        </m:r>
        <m:r>
          <m:t>c</m:t>
        </m:r>
        <m:r>
          <m:t>o</m:t>
        </m:r>
        <m:r>
          <m:t>s</m:t>
        </m:r>
        <m:r>
          <m:t>10</m:t>
        </m:r>
        <m:r>
          <m:t>θ</m:t>
        </m:r>
        <m:r>
          <m:rPr>
            <m:sty m:val="p"/>
          </m:rPr>
          <m:t>=</m:t>
        </m:r>
      </m:oMath>
      <w:r>
        <w:rPr>
          <w:b w:val="0"/>
          <w:i/>
          <w:color w:val="000000"/>
        </w:rPr>
        <w:t>, then</w:t>
      </w:r>
      <w:r>
        <w:t xml:space="preserve"> </w:t>
      </w:r>
      <m:oMath>
        <m:r>
          <m:t>m</m:t>
        </m:r>
        <m:r>
          <m:rPr>
            <m:sty m:val="p"/>
          </m:rPr>
          <m:t>+</m:t>
        </m:r>
      </m:oMath>
      <w:r>
        <w:t xml:space="preserve"> </w:t>
      </w:r>
      <w:r>
        <w:rPr>
          <w:b w:val="0"/>
          <w:i/>
          <w:color w:val="000000"/>
        </w:rPr>
        <w:t>nis equal</w:t>
      </w:r>
      <w:r>
        <w:t xml:space="preserve"> </w:t>
      </w:r>
      <m:oMath>
        <m:r>
          <m:t>t</m:t>
        </m:r>
        <m:r>
          <m:t>o</m:t>
        </m:r>
        <m:r>
          <m:t>s</m:t>
        </m:r>
        <m:r>
          <m:t>i</m:t>
        </m:r>
        <m:r>
          <m:t>n</m:t>
        </m:r>
        <m:r>
          <m:t>θ</m:t>
        </m:r>
      </m:oMath>
      <w:r>
        <w:tab/>
      </w:r>
      <w:r>
        <w:rPr>
          <w:b/>
          <w:i w:val="0"/>
          <w:color w:val="000000"/>
        </w:rPr>
        <w:t>[Ans.:</w:t>
      </w:r>
      <w:r>
        <w:t xml:space="preserve"> </w:t>
      </w:r>
      <w:r>
        <w:rPr>
          <w:b/>
          <w:i w:val="0"/>
          <w:color w:val="000000"/>
        </w:rPr>
        <w:t>11]</w:t>
      </w:r>
    </w:p>
    <w:p>
      <w:pPr>
        <w:keepNext/>
        <w:spacing w:before="220" w:after="40"/>
      </w:pPr>
      <w:r>
        <w:rPr>
          <w:b/>
          <w:color w:val="000000"/>
          <w:sz w:val="23"/>
        </w:rPr>
        <w:t>DIBY-61</w:t>
      </w:r>
    </w:p>
    <w:p>
      <w:pPr>
        <w:keepNext/>
        <w:tabs>
          <w:tab w:pos="9638" w:val="right"/>
        </w:tabs>
        <w:spacing w:after="40"/>
      </w:pPr>
      <w:r>
        <w:rPr>
          <w:b w:val="0"/>
          <w:i/>
          <w:color w:val="000000"/>
        </w:rPr>
        <w:t>Find the sum of series</w:t>
      </w:r>
      <w:r>
        <w:t xml:space="preserve"> </w:t>
      </w:r>
      <m:oMath>
        <m:r>
          <m:t>S</m:t>
        </m:r>
        <m:r>
          <m:rPr>
            <m:sty m:val="p"/>
          </m:rPr>
          <m:t>=</m:t>
        </m:r>
        <m:r>
          <m:t>s</m:t>
        </m:r>
        <m:r>
          <m:t>i</m:t>
        </m:r>
        <m:r>
          <m:t>n</m:t>
        </m:r>
        <m:r>
          <m:t>θ</m:t>
        </m:r>
        <m:r>
          <m:rPr>
            <m:sty m:val="p"/>
          </m:rPr>
          <m:t>−</m:t>
        </m:r>
        <m:r>
          <m:t>s</m:t>
        </m:r>
        <m:r>
          <m:t>i</m:t>
        </m:r>
        <m:r>
          <m:t>n</m:t>
        </m:r>
        <m:r>
          <m:t>2</m:t>
        </m:r>
        <m:r>
          <m:t>θ</m:t>
        </m:r>
        <m:r>
          <m:rPr>
            <m:sty m:val="p"/>
          </m:rPr>
          <m:t>+</m:t>
        </m:r>
        <m:r>
          <m:t>s</m:t>
        </m:r>
        <m:r>
          <m:t>i</m:t>
        </m:r>
        <m:r>
          <m:t>n</m:t>
        </m:r>
        <m:r>
          <m:t>3</m:t>
        </m:r>
        <m:r>
          <m:t>θ</m:t>
        </m:r>
        <m:r>
          <m:rPr>
            <m:sty m:val="p"/>
          </m:rPr>
          <m:t>−</m:t>
        </m:r>
        <m:r>
          <m:t>s</m:t>
        </m:r>
        <m:r>
          <m:t>i</m:t>
        </m:r>
        <m:r>
          <m:t>n</m:t>
        </m:r>
        <m:r>
          <m:t>4</m:t>
        </m:r>
        <m:r>
          <m:t>θ</m:t>
        </m:r>
        <m:r>
          <m:rPr>
            <m:sty m:val="p"/>
          </m:rPr>
          <m:t>+</m:t>
        </m:r>
        <m:r>
          <m:rPr>
            <m:sty m:val="p"/>
          </m:rPr>
          <m:t>⋯</m:t>
        </m:r>
        <m:r>
          <m:rPr>
            <m:sty m:val="p"/>
          </m:rPr>
          <m:t>+</m:t>
        </m:r>
      </m:oMath>
      <w:r>
        <w:t xml:space="preserve"> </w:t>
      </w:r>
      <w:r>
        <w:rPr>
          <w:b w:val="0"/>
          <w:i/>
          <w:color w:val="000000"/>
        </w:rPr>
        <w:t>nterms.</w:t>
      </w:r>
    </w:p>
    <w:p>
      <w:pPr>
        <w:keepNext/>
        <w:spacing w:before="220" w:after="40"/>
      </w:pPr>
      <w:r>
        <w:rPr>
          <w:b/>
          <w:color w:val="000000"/>
          <w:sz w:val="23"/>
        </w:rPr>
        <w:t>DIBY-62</w:t>
      </w:r>
    </w:p>
    <w:p>
      <w:pPr>
        <w:keepNext/>
        <w:tabs>
          <w:tab w:pos="9638" w:val="right"/>
        </w:tabs>
        <w:spacing w:after="40"/>
      </w:pPr>
      <w:r>
        <w:rPr>
          <w:b w:val="0"/>
          <w:i/>
          <w:color w:val="000000"/>
        </w:rPr>
        <w:t>The value of</w:t>
      </w:r>
      <w:r>
        <w:t xml:space="preserve"> </w:t>
      </w:r>
      <m:oMath>
        <m:r>
          <m:t>P</m:t>
        </m:r>
        <m:r>
          <m:rPr>
            <m:sty m:val="p"/>
          </m:rPr>
          <m:t>=</m:t>
        </m:r>
        <m:r>
          <m:t>3</m:t>
        </m:r>
        <m:r>
          <m:rPr>
            <m:sty m:val="p"/>
          </m:rPr>
          <m:t>+</m:t>
        </m:r>
        <m:r>
          <m:t>t</m:t>
        </m:r>
        <m:r>
          <m:t>a</m:t>
        </m:r>
        <m:r>
          <m:t>n</m:t>
        </m:r>
        <m:sSup>
          <m:e>
            <m:r>
              <m:t>1</m:t>
            </m:r>
          </m:e>
          <m:sup>
            <m:r>
              <m:rPr>
                <m:sty m:val="p"/>
              </m:rPr>
              <m:t>∘</m:t>
            </m:r>
          </m:sup>
        </m:sSup>
        <m:r>
          <m:t>3</m:t>
        </m:r>
        <m:r>
          <m:rPr>
            <m:sty m:val="p"/>
          </m:rPr>
          <m:t>+</m:t>
        </m:r>
        <m:r>
          <m:t>t</m:t>
        </m:r>
        <m:r>
          <m:t>a</m:t>
        </m:r>
        <m:r>
          <m:t>n</m:t>
        </m:r>
        <m:sSup>
          <m:e>
            <m:r>
              <m:t>2</m:t>
            </m:r>
          </m:e>
          <m:sup>
            <m:r>
              <m:rPr>
                <m:sty m:val="p"/>
              </m:rPr>
              <m:t>∘</m:t>
            </m:r>
          </m:sup>
        </m:sSup>
        <m:f>
          <m:fPr>
            <m:type m:val="bar"/>
          </m:fPr>
          <m:num>
            <m:r>
              <m:t>3</m:t>
            </m:r>
            <m:r>
              <m:rPr>
                <m:sty m:val="p"/>
              </m:rPr>
              <m:t>+</m:t>
            </m:r>
            <m:r>
              <m:t>t</m:t>
            </m:r>
            <m:r>
              <m:t>a</m:t>
            </m:r>
            <m:r>
              <m:t>n</m:t>
            </m:r>
            <m:sSup>
              <m:e>
                <m:r>
                  <m:t>3</m:t>
                </m:r>
              </m:e>
              <m:sup>
                <m:r>
                  <m:rPr>
                    <m:sty m:val="p"/>
                  </m:rPr>
                  <m:t>∘</m:t>
                </m:r>
              </m:sup>
            </m:sSup>
          </m:num>
          <m:den>
            <m:r>
              <m:t>3</m:t>
            </m:r>
          </m:den>
        </m:f>
        <m:r>
          <m:rPr>
            <m:sty m:val="p"/>
          </m:rPr>
          <m:t>…</m:t>
        </m:r>
        <m:r>
          <m:t>3</m:t>
        </m:r>
        <m:r>
          <m:rPr>
            <m:sty m:val="p"/>
          </m:rPr>
          <m:t>+</m:t>
        </m:r>
        <m:r>
          <m:t>t</m:t>
        </m:r>
        <m:r>
          <m:t>a</m:t>
        </m:r>
        <m:r>
          <m:t>n</m:t>
        </m:r>
        <m:sSup>
          <m:e>
            <m:r>
              <m:t>28</m:t>
            </m:r>
          </m:e>
          <m:sup>
            <m:r>
              <m:rPr>
                <m:sty m:val="p"/>
              </m:rPr>
              <m:t>∘</m:t>
            </m:r>
          </m:sup>
        </m:sSup>
        <m:r>
          <m:t>3</m:t>
        </m:r>
        <m:r>
          <m:rPr>
            <m:sty m:val="p"/>
          </m:rPr>
          <m:t>+</m:t>
        </m:r>
        <m:r>
          <m:t>t</m:t>
        </m:r>
        <m:r>
          <m:t>a</m:t>
        </m:r>
        <m:r>
          <m:t>n</m:t>
        </m:r>
        <m:sSup>
          <m:e>
            <m:r>
              <m:t>29</m:t>
            </m:r>
          </m:e>
          <m:sup>
            <m:r>
              <m:rPr>
                <m:sty m:val="p"/>
              </m:rPr>
              <m:t>∘</m:t>
            </m:r>
          </m:sup>
        </m:sSup>
      </m:oMath>
      <w:r>
        <w:t xml:space="preserve"> </w:t>
      </w:r>
      <w:r>
        <w:rPr>
          <w:b w:val="0"/>
          <w:i/>
          <w:color w:val="000000"/>
        </w:rPr>
        <w:t>is</w:t>
      </w:r>
      <w:r>
        <w:tab/>
      </w:r>
      <w:r>
        <w:rPr>
          <w:b/>
          <w:i w:val="0"/>
          <w:color w:val="000000"/>
        </w:rPr>
        <w:t>[Ans.: (C)]</w:t>
      </w:r>
    </w:p>
    <w:p>
      <w:pPr>
        <w:spacing w:after="40"/>
        <w:ind w:left="340"/>
      </w:pPr>
      <w:r>
        <w:rPr>
          <w:b w:val="0"/>
          <w:i w:val="0"/>
          <w:color w:val="000000"/>
          <w:sz w:val="22"/>
        </w:rPr>
        <w:t>(A)</w:t>
      </w:r>
      <w:r>
        <w:t xml:space="preserve"> </w:t>
      </w:r>
      <m:oMath>
        <m:sSup>
          <m:e>
            <m:r>
              <m:t>2</m:t>
            </m:r>
          </m:e>
          <m:sup>
            <m:r>
              <m:t>28</m:t>
            </m:r>
          </m:sup>
        </m:sSup>
      </m:oMath>
      <w:r>
        <w:t xml:space="preserve"> </w:t>
      </w:r>
      <w:r>
        <w:rPr>
          <w:b w:val="0"/>
          <w:i w:val="0"/>
          <w:color w:val="000000"/>
          <w:sz w:val="22"/>
        </w:rPr>
        <w:t>(B)</w:t>
      </w:r>
      <w:r>
        <w:t xml:space="preserve"> </w:t>
      </w:r>
      <m:oMath>
        <m:sSup>
          <m:e>
            <m:r>
              <m:t>2</m:t>
            </m:r>
          </m:e>
          <m:sup>
            <m:r>
              <m:t>15</m:t>
            </m:r>
          </m:sup>
        </m:sSup>
        <m:r>
          <m:rPr>
            <m:sty m:val="p"/>
          </m:rPr>
          <m:t>+</m:t>
        </m:r>
        <m:r>
          <m:t>2</m:t>
        </m:r>
        <m:r>
          <m:rPr>
            <m:sty m:val="p"/>
          </m:rPr>
          <m:t>−</m:t>
        </m:r>
      </m:oMath>
      <w:r>
        <w:rPr>
          <w:b w:val="0"/>
          <w:i w:val="0"/>
          <w:color w:val="000000"/>
          <w:sz w:val="22"/>
        </w:rPr>
        <w:t>(C)</w:t>
      </w:r>
      <w:r>
        <w:t xml:space="preserve"> </w:t>
      </w:r>
      <m:oMath>
        <m:sSup>
          <m:e>
            <m:r>
              <m:t>2</m:t>
            </m:r>
          </m:e>
          <m:sup>
            <m:r>
              <m:t>29</m:t>
            </m:r>
          </m:sup>
        </m:sSup>
      </m:oMath>
      <w:r>
        <w:t xml:space="preserve"> </w:t>
      </w:r>
      <w:r>
        <w:rPr>
          <w:b w:val="0"/>
          <w:i w:val="0"/>
          <w:color w:val="000000"/>
          <w:sz w:val="22"/>
        </w:rPr>
        <w:t>(D)</w:t>
      </w:r>
      <w:r>
        <w:t xml:space="preserve"> </w:t>
      </w:r>
      <m:oMath>
        <m:sSup>
          <m:e>
            <m:r>
              <m:t>2</m:t>
            </m:r>
          </m:e>
          <m:sup>
            <m:r>
              <m:t>14</m:t>
            </m:r>
          </m:sup>
        </m:sSup>
        <m:r>
          <m:rPr>
            <m:sty m:val="p"/>
          </m:rPr>
          <m:t>+</m:t>
        </m:r>
        <m:r>
          <m:t>2</m:t>
        </m:r>
        <m:r>
          <m:rPr>
            <m:sty m:val="p"/>
          </m:rPr>
          <m:t>−</m:t>
        </m:r>
        <m:r>
          <m:t>3</m:t>
        </m:r>
      </m:oMath>
    </w:p>
    <w:sectPr w:rsidR="00FC693F" w:rsidRPr="0006063C" w:rsidSect="00034616">
      <w:type w:val="oddPage"/>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