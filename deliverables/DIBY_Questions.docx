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b/>
          <w:i/>
          <w:color w:val="1F3864"/>
          <w:sz w:val="28"/>
        </w:rPr>
        <w:t>DIBY — Question Bank</w:t>
      </w:r>
    </w:p>
    <w:p>
      <w:pPr>
        <w:spacing w:after="160"/>
      </w:pPr>
      <w:r>
        <w:rPr>
          <w:i/>
          <w:color w:val="777777"/>
          <w:sz w:val="16"/>
        </w:rPr>
        <w:t>655 questions · 195 verified, 112 ocr-extract, 348 ocr-draft (unverified) · equations typeset; OCR text not corrected — check ocr-draft items against the source page</w:t>
      </w:r>
    </w:p>
    <w:p>
      <w:pPr>
        <w:keepNext/>
        <w:spacing w:before="40" w:after="120"/>
      </w:pPr>
      <w:r>
        <w:rPr>
          <w:b/>
          <w:color w:val="1F3864"/>
          <w:sz w:val="30"/>
        </w:rPr>
        <w:t>BINOMIAL THEOREM</w:t>
      </w:r>
    </w:p>
    <w:p>
      <w:pPr>
        <w:keepNext/>
        <w:spacing w:before="200" w:after="40" w:line="228" w:lineRule="auto"/>
      </w:pPr>
      <w:r>
        <w:rPr>
          <w:b/>
          <w:i/>
          <w:color w:val="1F3864"/>
          <w:sz w:val="24"/>
        </w:rPr>
        <w:t>Binomial Theorem, Lecture 01</w:t>
      </w:r>
    </w:p>
    <w:p>
      <w:pPr>
        <w:keepNext/>
        <w:spacing w:before="100" w:after="20"/>
      </w:pPr>
      <w:r>
        <w:rPr>
          <w:b/>
          <w:sz w:val="20"/>
        </w:rPr>
        <w:t>DIBY-X</w:t>
      </w:r>
      <w:r>
        <w:rPr>
          <w:i/>
          <w:color w:val="777777"/>
          <w:sz w:val="15"/>
        </w:rPr>
        <w:t xml:space="preserve">   ·   Binomial Theorem 01 Class Notes.pdf — p4</w:t>
      </w:r>
    </w:p>
    <w:p>
      <w:pPr>
        <w:tabs>
          <w:tab w:pos="10205" w:val="right"/>
        </w:tabs>
        <w:spacing w:after="20" w:line="228" w:lineRule="auto"/>
      </w:pPr>
      <w:r>
        <w:rPr>
          <w:i/>
        </w:rPr>
        <w:t xml:space="preserve">Find number of integral solutions of following equation : xyz </w:t>
      </w:r>
      <m:oMath>
        <m:r>
          <m:rPr>
            <m:sty m:val="p"/>
          </m:rPr>
          <m:t>=</m:t>
        </m:r>
        <m:sSup>
          <m:e>
            <m:r>
              <m:t>2</m:t>
            </m:r>
          </m:e>
          <m:sup>
            <m:r>
              <m:t>8</m:t>
            </m:r>
          </m:sup>
        </m:sSup>
        <m:r>
          <m:t> </m:t>
        </m:r>
        <m:r>
          <m:rPr>
            <m:sty m:val="p"/>
          </m:rPr>
          <m:t>⋅</m:t>
        </m:r>
        <m:r>
          <m:t> </m:t>
        </m:r>
        <m:sSup>
          <m:e>
            <m:r>
              <m:t>3</m:t>
            </m:r>
          </m:e>
          <m:sup>
            <m:r>
              <m:t>5</m:t>
            </m:r>
          </m:sup>
        </m:sSup>
        <m:r>
          <m:t> </m:t>
        </m:r>
        <m:r>
          <m:rPr>
            <m:sty m:val="p"/>
          </m:rPr>
          <m:t>⋅</m:t>
        </m:r>
        <m:r>
          <m:t> </m:t>
        </m:r>
        <m:sSup>
          <m:e>
            <m:r>
              <m:t>5</m:t>
            </m:r>
          </m:e>
          <m:sup>
            <m:r>
              <m:t>4</m:t>
            </m:r>
          </m:sup>
        </m:sSup>
        <m:r>
          <m:rPr>
            <m:sty m:val="p"/>
          </m:rPr>
          <m:t>,</m:t>
        </m:r>
        <m:d>
          <m:dPr>
            <m:begChr m:val="("/>
            <m:sepChr m:val=""/>
            <m:endChr m:val=")"/>
            <m:grow/>
          </m:dPr>
          <m:e>
            <m:r>
              <m:t>x</m:t>
            </m:r>
            <m:r>
              <m:rPr>
                <m:sty m:val="p"/>
              </m:rPr>
              <m:t>,</m:t>
            </m:r>
            <m:r>
              <m:t>y</m:t>
            </m:r>
            <m:r>
              <m:rPr>
                <m:sty m:val="p"/>
              </m:rPr>
              <m:t>,</m:t>
            </m:r>
            <m:r>
              <m:t>z</m:t>
            </m:r>
            <m:r>
              <m:rPr>
                <m:sty m:val="p"/>
              </m:rPr>
              <m:t>∈</m:t>
            </m:r>
            <m:r>
              <m:t>N</m:t>
            </m:r>
          </m:e>
        </m:d>
      </m:oMath>
      <w:r>
        <w:rPr>
          <w:i/>
          <w:color w:val="115599"/>
        </w:rPr>
        <w:tab/>
        <w:t>[Ans.: 14175]</w:t>
      </w:r>
    </w:p>
    <w:p>
      <w:pPr>
        <w:spacing w:after="20" w:line="221" w:lineRule="auto"/>
        <w:ind w:left="198"/>
      </w:pPr>
      <w:r>
        <w:rPr>
          <w:i/>
          <w:color w:val="777777"/>
          <w:sz w:val="16"/>
        </w:rPr>
        <w:t>Ans: 14175 (printed in red answer box; cyan tick added by hand). No working on the slide.</w:t>
      </w:r>
    </w:p>
    <w:p>
      <w:pPr>
        <w:keepNext/>
        <w:spacing w:before="200" w:after="40" w:line="228" w:lineRule="auto"/>
      </w:pPr>
      <w:r>
        <w:rPr>
          <w:b/>
          <w:i/>
          <w:color w:val="1F3864"/>
          <w:sz w:val="24"/>
        </w:rPr>
        <w:t>Binomial Theorem, Lecture 02</w:t>
      </w:r>
    </w:p>
    <w:p>
      <w:pPr>
        <w:keepNext/>
        <w:spacing w:before="100" w:after="20"/>
      </w:pPr>
      <w:r>
        <w:rPr>
          <w:b/>
          <w:sz w:val="20"/>
        </w:rPr>
        <w:t>BT-L02-P22-DIBY-INT-01 (internal; source has no printed label)</w:t>
      </w:r>
      <w:r>
        <w:rPr>
          <w:i/>
          <w:color w:val="777777"/>
          <w:sz w:val="15"/>
        </w:rPr>
        <w:t xml:space="preserve">   ·   Binomial Theorem 02 Class Notes.pdf — p22</w:t>
      </w:r>
    </w:p>
    <w:p>
      <w:pPr>
        <w:tabs>
          <w:tab w:pos="10205" w:val="right"/>
        </w:tabs>
        <w:spacing w:after="20" w:line="228" w:lineRule="auto"/>
      </w:pPr>
      <w:r>
        <w:rPr>
          <w:i/>
        </w:rPr>
        <w:t xml:space="preserve">If the term independent of x in the expansion of </w:t>
      </w:r>
      <m:oMath>
        <m:sSup>
          <m:e>
            <m:d>
              <m:dPr>
                <m:begChr m:val="("/>
                <m:sepChr m:val=""/>
                <m:endChr m:val=")"/>
                <m:grow/>
              </m:dPr>
              <m:e>
                <m:rad>
                  <m:radPr>
                    <m:degHide m:val="on"/>
                  </m:radPr>
                  <m:deg/>
                  <m:e>
                    <m:r>
                      <m:t>a</m:t>
                    </m:r>
                  </m:e>
                </m:rad>
                <m:sSup>
                  <m:e>
                    <m:r>
                      <m:t>x</m:t>
                    </m:r>
                  </m:e>
                  <m:sup>
                    <m:r>
                      <m:t>2</m:t>
                    </m:r>
                  </m:sup>
                </m:sSup>
                <m:r>
                  <m:rPr>
                    <m:sty m:val="p"/>
                  </m:rPr>
                  <m:t>+</m:t>
                </m:r>
                <m:f>
                  <m:fPr>
                    <m:type m:val="bar"/>
                  </m:fPr>
                  <m:num>
                    <m:r>
                      <m:t>1</m:t>
                    </m:r>
                  </m:num>
                  <m:den>
                    <m:r>
                      <m:t>2</m:t>
                    </m:r>
                    <m:sSup>
                      <m:e>
                        <m:r>
                          <m:t>x</m:t>
                        </m:r>
                      </m:e>
                      <m:sup>
                        <m:r>
                          <m:t>3</m:t>
                        </m:r>
                      </m:sup>
                    </m:sSup>
                  </m:den>
                </m:f>
              </m:e>
            </m:d>
          </m:e>
          <m:sup>
            <m:r>
              <m:t>10</m:t>
            </m:r>
          </m:sup>
        </m:sSup>
      </m:oMath>
      <w:r>
        <w:rPr>
          <w:i/>
        </w:rPr>
        <w:t xml:space="preserve"> is 105, then </w:t>
      </w:r>
      <m:oMath>
        <m:sSup>
          <m:e>
            <m:r>
              <m:t>a</m:t>
            </m:r>
          </m:e>
          <m:sup>
            <m:r>
              <m:t>2</m:t>
            </m:r>
          </m:sup>
        </m:sSup>
      </m:oMath>
      <w:r>
        <w:rPr>
          <w:i/>
        </w:rPr>
        <w:t xml:space="preserve"> is equal</w:t>
      </w:r>
    </w:p>
    <w:p>
      <w:pPr>
        <w:spacing w:after="20" w:line="221" w:lineRule="auto"/>
        <w:ind w:left="198"/>
      </w:pPr>
      <w:r>
        <w:rPr>
          <w:i/>
          <w:color w:val="777777"/>
          <w:sz w:val="18"/>
        </w:rPr>
        <w:t>A 6   B 4   C 2   D 9</w:t>
      </w:r>
    </w:p>
    <w:p>
      <w:pPr>
        <w:keepNext/>
        <w:spacing w:before="100" w:after="20"/>
      </w:pPr>
      <w:r>
        <w:rPr>
          <w:b/>
          <w:sz w:val="20"/>
        </w:rPr>
        <w:t>BT-L02-P25-DIBY-INT-01 (internal; source has no printed label)</w:t>
      </w:r>
      <w:r>
        <w:rPr>
          <w:i/>
          <w:color w:val="777777"/>
          <w:sz w:val="15"/>
        </w:rPr>
        <w:t xml:space="preserve">   ·   Binomial Theorem 02 Class Notes.pdf — p25</w:t>
      </w:r>
    </w:p>
    <w:p>
      <w:pPr>
        <w:tabs>
          <w:tab w:pos="10205" w:val="right"/>
        </w:tabs>
        <w:spacing w:after="20" w:line="228" w:lineRule="auto"/>
      </w:pPr>
      <w:r>
        <w:rPr>
          <w:i/>
        </w:rPr>
        <w:t xml:space="preserve">Coefficient of 3 consecutive terms in expansion of </w:t>
      </w:r>
      <m:oMath>
        <m:sSup>
          <m:e>
            <m:d>
              <m:dPr>
                <m:begChr m:val="("/>
                <m:sepChr m:val=""/>
                <m:endChr m:val=")"/>
                <m:grow/>
              </m:dPr>
              <m:e>
                <m:r>
                  <m:t>x</m:t>
                </m:r>
                <m:r>
                  <m:rPr>
                    <m:sty m:val="p"/>
                  </m:rPr>
                  <m:t>+</m:t>
                </m:r>
                <m:r>
                  <m:t>1</m:t>
                </m:r>
              </m:e>
            </m:d>
          </m:e>
          <m:sup>
            <m:r>
              <m:t>n</m:t>
            </m:r>
          </m:sup>
        </m:sSup>
      </m:oMath>
      <w:r>
        <w:rPr>
          <w:i/>
        </w:rPr>
        <w:t xml:space="preserve"> are in ratio 2 : 15 : 70 then average of all is </w:t>
      </w:r>
      <m:oMath>
        <m:r>
          <m:t>232</m:t>
        </m:r>
      </m:oMath>
      <w:r>
        <w:rPr>
          <w:i/>
        </w:rPr>
        <w:t>.</w:t>
      </w:r>
    </w:p>
    <w:p>
      <w:pPr>
        <w:spacing w:after="20" w:line="221" w:lineRule="auto"/>
        <w:ind w:left="198"/>
      </w:pPr>
      <w:r>
        <w:rPr>
          <w:i/>
          <w:color w:val="777777"/>
          <w:sz w:val="16"/>
        </w:rPr>
        <w:t>the blank is pre-filled in cyan as 232 (printed answer on the slide)</w:t>
      </w:r>
    </w:p>
    <w:p>
      <w:pPr>
        <w:keepNext/>
        <w:spacing w:before="100" w:after="20"/>
      </w:pPr>
      <w:r>
        <w:rPr>
          <w:b/>
          <w:sz w:val="20"/>
        </w:rPr>
        <w:t>DIBY-01</w:t>
      </w:r>
      <w:r>
        <w:rPr>
          <w:i/>
          <w:color w:val="777777"/>
          <w:sz w:val="15"/>
        </w:rPr>
        <w:t xml:space="preserve">   ·   Binomial Theorem 02 Class Notes.pdf — p37</w:t>
      </w:r>
    </w:p>
    <w:p>
      <w:pPr>
        <w:tabs>
          <w:tab w:pos="10205" w:val="right"/>
        </w:tabs>
        <w:spacing w:after="20" w:line="228" w:lineRule="auto"/>
      </w:pPr>
      <w:r>
        <w:rPr>
          <w:i/>
        </w:rPr>
        <w:t xml:space="preserve">The coefficient of </w:t>
      </w:r>
      <m:oMath>
        <m:sSup>
          <m:e>
            <m:r>
              <m:t>x</m:t>
            </m:r>
          </m:e>
          <m:sup>
            <m:r>
              <m:rPr>
                <m:sty m:val="p"/>
              </m:rPr>
              <m:t>−</m:t>
            </m:r>
            <m:r>
              <m:t>6</m:t>
            </m:r>
          </m:sup>
        </m:sSup>
      </m:oMath>
      <w:r>
        <w:rPr>
          <w:i/>
        </w:rPr>
        <w:t xml:space="preserve"> in the expansion of </w:t>
      </w:r>
      <m:oMath>
        <m:sSup>
          <m:e>
            <m:d>
              <m:dPr>
                <m:begChr m:val="("/>
                <m:sepChr m:val=""/>
                <m:endChr m:val=")"/>
                <m:grow/>
              </m:dPr>
              <m:e>
                <m:f>
                  <m:fPr>
                    <m:type m:val="bar"/>
                  </m:fPr>
                  <m:num>
                    <m:r>
                      <m:t>4</m:t>
                    </m:r>
                    <m:r>
                      <m:t>x</m:t>
                    </m:r>
                  </m:num>
                  <m:den>
                    <m:r>
                      <m:t>5</m:t>
                    </m:r>
                  </m:den>
                </m:f>
                <m:r>
                  <m:rPr>
                    <m:sty m:val="p"/>
                  </m:rPr>
                  <m:t>+</m:t>
                </m:r>
                <m:f>
                  <m:fPr>
                    <m:type m:val="bar"/>
                  </m:fPr>
                  <m:num>
                    <m:r>
                      <m:t>5</m:t>
                    </m:r>
                  </m:num>
                  <m:den>
                    <m:r>
                      <m:t>2</m:t>
                    </m:r>
                    <m:sSup>
                      <m:e>
                        <m:r>
                          <m:t>x</m:t>
                        </m:r>
                      </m:e>
                      <m:sup>
                        <m:r>
                          <m:t>2</m:t>
                        </m:r>
                      </m:sup>
                    </m:sSup>
                  </m:den>
                </m:f>
              </m:e>
            </m:d>
          </m:e>
          <m:sup>
            <m:r>
              <m:t>9</m:t>
            </m:r>
          </m:sup>
        </m:sSup>
      </m:oMath>
      <w:r>
        <w:rPr>
          <w:i/>
        </w:rPr>
        <w:t>, is ____</w:t>
      </w:r>
      <w:r>
        <w:rPr>
          <w:i/>
          <w:color w:val="115599"/>
        </w:rPr>
        <w:tab/>
        <w:t>[Ans.: 5040]</w:t>
      </w:r>
    </w:p>
    <w:p>
      <w:pPr>
        <w:keepNext/>
        <w:spacing w:before="100" w:after="20"/>
      </w:pPr>
      <w:r>
        <w:rPr>
          <w:b/>
          <w:sz w:val="20"/>
        </w:rPr>
        <w:t>DIBY-02</w:t>
      </w:r>
      <w:r>
        <w:rPr>
          <w:i/>
          <w:color w:val="777777"/>
          <w:sz w:val="15"/>
        </w:rPr>
        <w:t xml:space="preserve">   ·   Binomial Theorem 02 Class Notes.pdf — p37</w:t>
      </w:r>
    </w:p>
    <w:p>
      <w:pPr>
        <w:tabs>
          <w:tab w:pos="10205" w:val="right"/>
        </w:tabs>
        <w:spacing w:after="20" w:line="228" w:lineRule="auto"/>
      </w:pPr>
      <w:r>
        <w:rPr>
          <w:i/>
        </w:rPr>
        <w:t xml:space="preserve">The natural number m, for which the coefficient of x in the binomial expansion of </w:t>
      </w:r>
      <m:oMath>
        <m:sSup>
          <m:e>
            <m:d>
              <m:dPr>
                <m:begChr m:val="("/>
                <m:sepChr m:val=""/>
                <m:endChr m:val=")"/>
                <m:grow/>
              </m:dPr>
              <m:e>
                <m:sSup>
                  <m:e>
                    <m:r>
                      <m:t>x</m:t>
                    </m:r>
                  </m:e>
                  <m:sup>
                    <m:r>
                      <m:t>m</m:t>
                    </m:r>
                  </m:sup>
                </m:sSup>
                <m:r>
                  <m:rPr>
                    <m:sty m:val="p"/>
                  </m:rPr>
                  <m:t>+</m:t>
                </m:r>
                <m:f>
                  <m:fPr>
                    <m:type m:val="bar"/>
                  </m:fPr>
                  <m:num>
                    <m:r>
                      <m:t>1</m:t>
                    </m:r>
                  </m:num>
                  <m:den>
                    <m:sSup>
                      <m:e>
                        <m:r>
                          <m:t>x</m:t>
                        </m:r>
                      </m:e>
                      <m:sup>
                        <m:r>
                          <m:t>2</m:t>
                        </m:r>
                      </m:sup>
                    </m:sSup>
                  </m:den>
                </m:f>
              </m:e>
            </m:d>
          </m:e>
          <m:sup>
            <m:r>
              <m:t>22</m:t>
            </m:r>
          </m:sup>
        </m:sSup>
      </m:oMath>
      <w:r>
        <w:rPr>
          <w:i/>
        </w:rPr>
        <w:t xml:space="preserve"> is 1540, is ______</w:t>
      </w:r>
      <w:r>
        <w:rPr>
          <w:i/>
          <w:color w:val="115599"/>
        </w:rPr>
        <w:tab/>
        <w:t>[Ans.: 13]</w:t>
      </w:r>
    </w:p>
    <w:p>
      <w:pPr>
        <w:keepNext/>
        <w:spacing w:before="100" w:after="20"/>
      </w:pPr>
      <w:r>
        <w:rPr>
          <w:b/>
          <w:sz w:val="20"/>
        </w:rPr>
        <w:t>DIBY-03</w:t>
      </w:r>
      <w:r>
        <w:rPr>
          <w:i/>
          <w:color w:val="777777"/>
          <w:sz w:val="15"/>
        </w:rPr>
        <w:t xml:space="preserve">   ·   Binomial Theorem 02 Class Notes.pdf — p37</w:t>
      </w:r>
    </w:p>
    <w:p>
      <w:pPr>
        <w:tabs>
          <w:tab w:pos="10205" w:val="right"/>
        </w:tabs>
        <w:spacing w:after="20" w:line="228" w:lineRule="auto"/>
      </w:pPr>
      <w:r>
        <w:rPr>
          <w:i/>
        </w:rPr>
        <w:t xml:space="preserve">The sum of the real values of x for which the middle term in the binomial expansion of </w:t>
      </w:r>
      <m:oMath>
        <m:sSup>
          <m:e>
            <m:d>
              <m:dPr>
                <m:begChr m:val="("/>
                <m:sepChr m:val=""/>
                <m:endChr m:val=")"/>
                <m:grow/>
              </m:dPr>
              <m:e>
                <m:f>
                  <m:fPr>
                    <m:type m:val="bar"/>
                  </m:fPr>
                  <m:num>
                    <m:sSup>
                      <m:e>
                        <m:r>
                          <m:t>x</m:t>
                        </m:r>
                      </m:e>
                      <m:sup>
                        <m:r>
                          <m:t>3</m:t>
                        </m:r>
                      </m:sup>
                    </m:sSup>
                  </m:num>
                  <m:den>
                    <m:r>
                      <m:t>3</m:t>
                    </m:r>
                  </m:den>
                </m:f>
                <m:r>
                  <m:rPr>
                    <m:sty m:val="p"/>
                  </m:rPr>
                  <m:t>+</m:t>
                </m:r>
                <m:f>
                  <m:fPr>
                    <m:type m:val="bar"/>
                  </m:fPr>
                  <m:num>
                    <m:r>
                      <m:t>3</m:t>
                    </m:r>
                  </m:num>
                  <m:den>
                    <m:r>
                      <m:t>x</m:t>
                    </m:r>
                  </m:den>
                </m:f>
              </m:e>
            </m:d>
          </m:e>
          <m:sup>
            <m:r>
              <m:t>8</m:t>
            </m:r>
          </m:sup>
        </m:sSup>
      </m:oMath>
      <w:r>
        <w:rPr>
          <w:i/>
        </w:rPr>
        <w:t xml:space="preserve"> equals 5670 is</w:t>
      </w:r>
      <w:r>
        <w:rPr>
          <w:i/>
          <w:color w:val="115599"/>
        </w:rPr>
        <w:tab/>
        <w:t>[Ans.: (A)]</w:t>
      </w:r>
    </w:p>
    <w:p>
      <w:pPr>
        <w:spacing w:after="20" w:line="221" w:lineRule="auto"/>
        <w:ind w:left="198"/>
      </w:pPr>
      <w:r>
        <w:rPr>
          <w:i/>
          <w:color w:val="777777"/>
          <w:sz w:val="18"/>
        </w:rPr>
        <w:t>(A) 0   (B) 8   (C) 6   (D) 4</w:t>
      </w:r>
    </w:p>
    <w:p>
      <w:pPr>
        <w:keepNext/>
        <w:spacing w:before="100" w:after="20"/>
      </w:pPr>
      <w:r>
        <w:rPr>
          <w:b/>
          <w:sz w:val="20"/>
        </w:rPr>
        <w:t>DIBY-04</w:t>
      </w:r>
      <w:r>
        <w:rPr>
          <w:i/>
          <w:color w:val="777777"/>
          <w:sz w:val="15"/>
        </w:rPr>
        <w:t xml:space="preserve">   ·   Binomial Theorem 02 Class Notes.pdf — p38</w:t>
      </w:r>
    </w:p>
    <w:p>
      <w:pPr>
        <w:tabs>
          <w:tab w:pos="10205" w:val="right"/>
        </w:tabs>
        <w:spacing w:after="20" w:line="228" w:lineRule="auto"/>
      </w:pPr>
      <w:r>
        <w:rPr>
          <w:i/>
        </w:rPr>
        <w:t xml:space="preserve">The ratio of the coefficient of the middle term in the expansion of </w:t>
      </w:r>
      <m:oMath>
        <m:sSup>
          <m:e>
            <m:d>
              <m:dPr>
                <m:begChr m:val="("/>
                <m:sepChr m:val=""/>
                <m:endChr m:val=")"/>
                <m:grow/>
              </m:dPr>
              <m:e>
                <m:r>
                  <m:t>1</m:t>
                </m:r>
                <m:r>
                  <m:rPr>
                    <m:sty m:val="p"/>
                  </m:rPr>
                  <m:t>+</m:t>
                </m:r>
                <m:r>
                  <m:t>x</m:t>
                </m:r>
              </m:e>
            </m:d>
          </m:e>
          <m:sup>
            <m:r>
              <m:t>20</m:t>
            </m:r>
          </m:sup>
        </m:sSup>
      </m:oMath>
      <w:r>
        <w:rPr>
          <w:i/>
        </w:rPr>
        <w:t xml:space="preserve"> and the sum of the coefficients of two middle terms in the expansion of </w:t>
      </w:r>
      <m:oMath>
        <m:sSup>
          <m:e>
            <m:d>
              <m:dPr>
                <m:begChr m:val="("/>
                <m:sepChr m:val=""/>
                <m:endChr m:val=")"/>
                <m:grow/>
              </m:dPr>
              <m:e>
                <m:r>
                  <m:t>1</m:t>
                </m:r>
                <m:r>
                  <m:rPr>
                    <m:sty m:val="p"/>
                  </m:rPr>
                  <m:t>+</m:t>
                </m:r>
                <m:r>
                  <m:t>x</m:t>
                </m:r>
              </m:e>
            </m:d>
          </m:e>
          <m:sup>
            <m:r>
              <m:t>19</m:t>
            </m:r>
          </m:sup>
        </m:sSup>
      </m:oMath>
      <w:r>
        <w:rPr>
          <w:i/>
        </w:rPr>
        <w:t xml:space="preserve"> is</w:t>
      </w:r>
      <w:r>
        <w:rPr>
          <w:i/>
          <w:color w:val="115599"/>
        </w:rPr>
        <w:tab/>
        <w:t>[Ans.: 1]</w:t>
      </w:r>
    </w:p>
    <w:p>
      <w:pPr>
        <w:keepNext/>
        <w:spacing w:before="100" w:after="20"/>
      </w:pPr>
      <w:r>
        <w:rPr>
          <w:b/>
          <w:sz w:val="20"/>
        </w:rPr>
        <w:t>DIBY-05</w:t>
      </w:r>
      <w:r>
        <w:rPr>
          <w:i/>
          <w:color w:val="777777"/>
          <w:sz w:val="15"/>
        </w:rPr>
        <w:t xml:space="preserve">   ·   Binomial Theorem 02 Class Notes.pdf — p38</w:t>
      </w:r>
    </w:p>
    <w:p>
      <w:pPr>
        <w:tabs>
          <w:tab w:pos="10205" w:val="right"/>
        </w:tabs>
        <w:spacing w:after="20" w:line="228" w:lineRule="auto"/>
      </w:pPr>
      <w:r>
        <w:rPr>
          <w:i/>
        </w:rPr>
        <w:t xml:space="preserve">If the constant term, in binomial expansion of </w:t>
      </w:r>
      <m:oMath>
        <m:sSup>
          <m:e>
            <m:d>
              <m:dPr>
                <m:begChr m:val="("/>
                <m:sepChr m:val=""/>
                <m:endChr m:val=")"/>
                <m:grow/>
              </m:dPr>
              <m:e>
                <m:r>
                  <m:t>2</m:t>
                </m:r>
                <m:sSup>
                  <m:e>
                    <m:r>
                      <m:t>x</m:t>
                    </m:r>
                  </m:e>
                  <m:sup>
                    <m:r>
                      <m:t>r</m:t>
                    </m:r>
                  </m:sup>
                </m:sSup>
                <m:r>
                  <m:rPr>
                    <m:sty m:val="p"/>
                  </m:rPr>
                  <m:t>+</m:t>
                </m:r>
                <m:f>
                  <m:fPr>
                    <m:type m:val="bar"/>
                  </m:fPr>
                  <m:num>
                    <m:r>
                      <m:t>1</m:t>
                    </m:r>
                  </m:num>
                  <m:den>
                    <m:sSup>
                      <m:e>
                        <m:r>
                          <m:t>x</m:t>
                        </m:r>
                      </m:e>
                      <m:sup>
                        <m:r>
                          <m:t>2</m:t>
                        </m:r>
                      </m:sup>
                    </m:sSup>
                  </m:den>
                </m:f>
              </m:e>
            </m:d>
          </m:e>
          <m:sup>
            <m:r>
              <m:t>10</m:t>
            </m:r>
          </m:sup>
        </m:sSup>
      </m:oMath>
      <w:r>
        <w:rPr>
          <w:i/>
        </w:rPr>
        <w:t xml:space="preserve"> is 180, then r is equal to</w:t>
      </w:r>
    </w:p>
    <w:p>
      <w:pPr>
        <w:spacing w:after="20" w:line="221" w:lineRule="auto"/>
        <w:ind w:left="198"/>
      </w:pPr>
      <w:r>
        <w:rPr>
          <w:i/>
          <w:color w:val="777777"/>
          <w:sz w:val="16"/>
        </w:rPr>
        <w:t>[Ans.: ....] - answer field printed as four dots, i.e. blank in the source (not filled by us)</w:t>
      </w:r>
    </w:p>
    <w:p>
      <w:pPr>
        <w:keepNext/>
        <w:spacing w:before="100" w:after="20"/>
      </w:pPr>
      <w:r>
        <w:rPr>
          <w:b/>
          <w:sz w:val="20"/>
        </w:rPr>
        <w:t>DIBY-06</w:t>
      </w:r>
      <w:r>
        <w:rPr>
          <w:i/>
          <w:color w:val="777777"/>
          <w:sz w:val="15"/>
        </w:rPr>
        <w:t xml:space="preserve">   ·   Binomial Theorem 02 Class Notes.pdf — p38</w:t>
      </w:r>
    </w:p>
    <w:p>
      <w:pPr>
        <w:tabs>
          <w:tab w:pos="10205" w:val="right"/>
        </w:tabs>
        <w:spacing w:after="20" w:line="228" w:lineRule="auto"/>
      </w:pPr>
      <w:r>
        <w:rPr>
          <w:i/>
        </w:rPr>
        <w:t xml:space="preserve">If the term independent of x in the expansion of </w:t>
      </w:r>
      <m:oMath>
        <m:sSup>
          <m:e>
            <m:d>
              <m:dPr>
                <m:begChr m:val="("/>
                <m:sepChr m:val=""/>
                <m:endChr m:val=")"/>
                <m:grow/>
              </m:dPr>
              <m:e>
                <m:rad>
                  <m:radPr>
                    <m:degHide m:val="on"/>
                  </m:radPr>
                  <m:deg/>
                  <m:e>
                    <m:r>
                      <m:t>a</m:t>
                    </m:r>
                  </m:e>
                </m:rad>
                <m:sSup>
                  <m:e>
                    <m:r>
                      <m:t>x</m:t>
                    </m:r>
                  </m:e>
                  <m:sup>
                    <m:r>
                      <m:t>2</m:t>
                    </m:r>
                  </m:sup>
                </m:sSup>
                <m:r>
                  <m:rPr>
                    <m:sty m:val="p"/>
                  </m:rPr>
                  <m:t>+</m:t>
                </m:r>
                <m:f>
                  <m:fPr>
                    <m:type m:val="bar"/>
                  </m:fPr>
                  <m:num>
                    <m:r>
                      <m:t>1</m:t>
                    </m:r>
                  </m:num>
                  <m:den>
                    <m:r>
                      <m:t>2</m:t>
                    </m:r>
                    <m:sSup>
                      <m:e>
                        <m:r>
                          <m:t>x</m:t>
                        </m:r>
                      </m:e>
                      <m:sup>
                        <m:r>
                          <m:t>3</m:t>
                        </m:r>
                      </m:sup>
                    </m:sSup>
                  </m:den>
                </m:f>
              </m:e>
            </m:d>
          </m:e>
          <m:sup>
            <m:r>
              <m:t>10</m:t>
            </m:r>
          </m:sup>
        </m:sSup>
      </m:oMath>
      <w:r>
        <w:rPr>
          <w:i/>
        </w:rPr>
        <w:t xml:space="preserve"> is 105, then </w:t>
      </w:r>
      <m:oMath>
        <m:sSup>
          <m:e>
            <m:r>
              <m:t>a</m:t>
            </m:r>
          </m:e>
          <m:sup>
            <m:r>
              <m:t>2</m:t>
            </m:r>
          </m:sup>
        </m:sSup>
      </m:oMath>
      <w:r>
        <w:rPr>
          <w:i/>
        </w:rPr>
        <w:t xml:space="preserve"> is equal to</w:t>
      </w:r>
      <w:r>
        <w:rPr>
          <w:i/>
          <w:color w:val="115599"/>
        </w:rPr>
        <w:tab/>
        <w:t>[Ans.: (B)]</w:t>
      </w:r>
    </w:p>
    <w:p>
      <w:pPr>
        <w:spacing w:after="20" w:line="221" w:lineRule="auto"/>
        <w:ind w:left="198"/>
      </w:pPr>
      <w:r>
        <w:rPr>
          <w:i/>
          <w:color w:val="777777"/>
          <w:sz w:val="18"/>
        </w:rPr>
        <w:t>(A) 2   (B) 4   (C) 6   (D) 9</w:t>
      </w:r>
    </w:p>
    <w:p>
      <w:pPr>
        <w:keepNext/>
        <w:spacing w:before="200" w:after="40" w:line="228" w:lineRule="auto"/>
      </w:pPr>
      <w:r>
        <w:rPr>
          <w:b/>
          <w:i/>
          <w:color w:val="1F3864"/>
          <w:sz w:val="24"/>
        </w:rPr>
        <w:t>Binomial Theorem, Lecture 03</w:t>
      </w:r>
    </w:p>
    <w:p>
      <w:pPr>
        <w:keepNext/>
        <w:spacing w:before="100" w:after="20"/>
      </w:pPr>
      <w:r>
        <w:rPr>
          <w:b/>
          <w:sz w:val="20"/>
        </w:rPr>
        <w:t>DIBY-01</w:t>
      </w:r>
      <w:r>
        <w:rPr>
          <w:i/>
          <w:color w:val="777777"/>
          <w:sz w:val="15"/>
        </w:rPr>
        <w:t xml:space="preserve">   ·   Binomial Theorem 03 Class Notes.pdf — p11</w:t>
      </w:r>
    </w:p>
    <w:p>
      <w:pPr>
        <w:tabs>
          <w:tab w:pos="10205" w:val="right"/>
        </w:tabs>
        <w:spacing w:after="20" w:line="228" w:lineRule="auto"/>
      </w:pPr>
      <w:r>
        <w:rPr>
          <w:i/>
        </w:rPr>
        <w:t xml:space="preserve">Find the term independent of x in the expansion of </w:t>
      </w:r>
      <m:oMath>
        <m:sSup>
          <m:e>
            <m:d>
              <m:dPr>
                <m:begChr m:val="("/>
                <m:sepChr m:val=""/>
                <m:endChr m:val=")"/>
                <m:grow/>
              </m:dPr>
              <m:e>
                <m:f>
                  <m:fPr>
                    <m:type m:val="bar"/>
                  </m:fPr>
                  <m:num>
                    <m:r>
                      <m:t>3</m:t>
                    </m:r>
                    <m:sSup>
                      <m:e>
                        <m:r>
                          <m:t>x</m:t>
                        </m:r>
                      </m:e>
                      <m:sup>
                        <m:r>
                          <m:t>2</m:t>
                        </m:r>
                      </m:sup>
                    </m:sSup>
                  </m:num>
                  <m:den>
                    <m:r>
                      <m:t>2</m:t>
                    </m:r>
                  </m:den>
                </m:f>
                <m:r>
                  <m:rPr>
                    <m:sty m:val="p"/>
                  </m:rPr>
                  <m:t>−</m:t>
                </m:r>
                <m:f>
                  <m:fPr>
                    <m:type m:val="bar"/>
                  </m:fPr>
                  <m:num>
                    <m:r>
                      <m:t>1</m:t>
                    </m:r>
                  </m:num>
                  <m:den>
                    <m:r>
                      <m:t>3</m:t>
                    </m:r>
                    <m:r>
                      <m:t>x</m:t>
                    </m:r>
                  </m:den>
                </m:f>
              </m:e>
            </m:d>
          </m:e>
          <m:sup>
            <m:r>
              <m:t>9</m:t>
            </m:r>
          </m:sup>
        </m:sSup>
      </m:oMath>
      <w:r>
        <w:rPr>
          <w:i/>
        </w:rPr>
        <w:t>.</w:t>
      </w:r>
      <w:r>
        <w:rPr>
          <w:i/>
          <w:color w:val="115599"/>
        </w:rPr>
        <w:tab/>
        <w:t>[Ans.: (C)]</w:t>
      </w:r>
    </w:p>
    <w:p>
      <w:pPr>
        <w:spacing w:after="20" w:line="221" w:lineRule="auto"/>
        <w:ind w:left="198"/>
      </w:pPr>
      <m:oMath>
        <m:d>
          <m:dPr>
            <m:begChr m:val="("/>
            <m:sepChr m:val=""/>
            <m:endChr m:val=")"/>
            <m:grow/>
          </m:dPr>
          <m:e>
            <m:r>
              <m:t>A</m:t>
            </m:r>
          </m:e>
        </m:d>
        <m:f>
          <m:fPr>
            <m:type m:val="bar"/>
          </m:fPr>
          <m:num>
            <m:r>
              <m:t>7</m:t>
            </m:r>
          </m:num>
          <m:den>
            <m:r>
              <m:t>54</m:t>
            </m:r>
          </m:den>
        </m:f>
        <m:d>
          <m:dPr>
            <m:begChr m:val="("/>
            <m:sepChr m:val=""/>
            <m:endChr m:val=")"/>
            <m:grow/>
          </m:dPr>
          <m:e>
            <m:r>
              <m:t>B</m:t>
            </m:r>
          </m:e>
        </m:d>
        <m:r>
          <m:rPr>
            <m:sty m:val="p"/>
          </m:rPr>
          <m:t>−</m:t>
        </m:r>
        <m:f>
          <m:fPr>
            <m:type m:val="bar"/>
          </m:fPr>
          <m:num>
            <m:r>
              <m:t>7</m:t>
            </m:r>
          </m:num>
          <m:den>
            <m:r>
              <m:t>18</m:t>
            </m:r>
          </m:den>
        </m:f>
        <m:d>
          <m:dPr>
            <m:begChr m:val="("/>
            <m:sepChr m:val=""/>
            <m:endChr m:val=")"/>
            <m:grow/>
          </m:dPr>
          <m:e>
            <m:r>
              <m:t>C</m:t>
            </m:r>
          </m:e>
        </m:d>
        <m:f>
          <m:fPr>
            <m:type m:val="bar"/>
          </m:fPr>
          <m:num>
            <m:r>
              <m:t>7</m:t>
            </m:r>
          </m:num>
          <m:den>
            <m:r>
              <m:t>18</m:t>
            </m:r>
          </m:den>
        </m:f>
        <m:d>
          <m:dPr>
            <m:begChr m:val="("/>
            <m:sepChr m:val=""/>
            <m:endChr m:val=")"/>
            <m:grow/>
          </m:dPr>
          <m:e>
            <m:r>
              <m:t>D</m:t>
            </m:r>
          </m:e>
        </m:d>
        <m:r>
          <m:rPr>
            <m:sty m:val="p"/>
          </m:rPr>
          <m:t>−</m:t>
        </m:r>
        <m:f>
          <m:fPr>
            <m:type m:val="bar"/>
          </m:fPr>
          <m:num>
            <m:r>
              <m:t>7</m:t>
            </m:r>
          </m:num>
          <m:den>
            <m:r>
              <m:t>54</m:t>
            </m:r>
          </m:den>
        </m:f>
      </m:oMath>
    </w:p>
    <w:p>
      <w:pPr>
        <w:keepNext/>
        <w:spacing w:before="100" w:after="20"/>
      </w:pPr>
      <w:r>
        <w:rPr>
          <w:b/>
          <w:sz w:val="20"/>
        </w:rPr>
        <w:t>DIBY-02</w:t>
      </w:r>
      <w:r>
        <w:rPr>
          <w:i/>
          <w:color w:val="777777"/>
          <w:sz w:val="15"/>
        </w:rPr>
        <w:t xml:space="preserve">   ·   Binomial Theorem 03 Class Notes.pdf — p11</w:t>
      </w:r>
    </w:p>
    <w:p>
      <w:pPr>
        <w:tabs>
          <w:tab w:pos="10205" w:val="right"/>
        </w:tabs>
        <w:spacing w:after="20" w:line="228" w:lineRule="auto"/>
      </w:pPr>
      <w:r>
        <w:rPr>
          <w:i/>
        </w:rPr>
        <w:t xml:space="preserve">Find n if ratio of the 7th term from the beginning to the 7th term from the end in the expansion of </w:t>
      </w:r>
      <m:oMath>
        <m:sSup>
          <m:e>
            <m:d>
              <m:dPr>
                <m:begChr m:val="("/>
                <m:sepChr m:val=""/>
                <m:endChr m:val=")"/>
                <m:grow/>
              </m:dPr>
              <m:e>
                <m:sSup>
                  <m:e>
                    <m:r>
                      <m:t>2</m:t>
                    </m:r>
                  </m:e>
                  <m:sup>
                    <m:f>
                      <m:fPr>
                        <m:type m:val="bar"/>
                      </m:fPr>
                      <m:num>
                        <m:r>
                          <m:t>1</m:t>
                        </m:r>
                      </m:num>
                      <m:den>
                        <m:r>
                          <m:t>3</m:t>
                        </m:r>
                      </m:den>
                    </m:f>
                  </m:sup>
                </m:sSup>
                <m:r>
                  <m:rPr>
                    <m:sty m:val="p"/>
                  </m:rPr>
                  <m:t>+</m:t>
                </m:r>
                <m:sSup>
                  <m:e>
                    <m:r>
                      <m:t>3</m:t>
                    </m:r>
                  </m:e>
                  <m:sup>
                    <m:r>
                      <m:rPr>
                        <m:sty m:val="p"/>
                      </m:rPr>
                      <m:t>−</m:t>
                    </m:r>
                    <m:f>
                      <m:fPr>
                        <m:type m:val="bar"/>
                      </m:fPr>
                      <m:num>
                        <m:r>
                          <m:t>1</m:t>
                        </m:r>
                      </m:num>
                      <m:den>
                        <m:r>
                          <m:t>3</m:t>
                        </m:r>
                      </m:den>
                    </m:f>
                  </m:sup>
                </m:sSup>
              </m:e>
            </m:d>
          </m:e>
          <m:sup>
            <m:r>
              <m:t>n</m:t>
            </m:r>
          </m:sup>
        </m:sSup>
      </m:oMath>
      <w:r>
        <w:rPr>
          <w:i/>
        </w:rPr>
        <w:t xml:space="preserve"> is </w:t>
      </w:r>
      <m:oMath>
        <m:f>
          <m:fPr>
            <m:type m:val="bar"/>
          </m:fPr>
          <m:num>
            <m:r>
              <m:t>1</m:t>
            </m:r>
          </m:num>
          <m:den>
            <m:r>
              <m:t>6</m:t>
            </m:r>
          </m:den>
        </m:f>
      </m:oMath>
      <w:r>
        <w:rPr>
          <w:i/>
        </w:rPr>
        <w:t>.</w:t>
      </w:r>
      <w:r>
        <w:rPr>
          <w:i/>
          <w:color w:val="115599"/>
        </w:rPr>
        <w:tab/>
        <w:t>[Ans.: (A)]</w:t>
      </w:r>
    </w:p>
    <w:p>
      <w:pPr>
        <w:spacing w:after="20" w:line="221" w:lineRule="auto"/>
        <w:ind w:left="198"/>
      </w:pPr>
      <w:r>
        <w:rPr>
          <w:i/>
          <w:color w:val="777777"/>
          <w:sz w:val="18"/>
        </w:rPr>
        <w:t>(A) 9  (B) 8  (C) 7  (D) 6</w:t>
      </w:r>
    </w:p>
    <w:p>
      <w:pPr>
        <w:keepNext/>
        <w:spacing w:before="100" w:after="20"/>
      </w:pPr>
      <w:r>
        <w:rPr>
          <w:b/>
          <w:sz w:val="20"/>
        </w:rPr>
        <w:t>DIBY-03</w:t>
      </w:r>
      <w:r>
        <w:rPr>
          <w:i/>
          <w:color w:val="777777"/>
          <w:sz w:val="15"/>
        </w:rPr>
        <w:t xml:space="preserve">   ·   Binomial Theorem 03 Class Notes.pdf — p14</w:t>
      </w:r>
    </w:p>
    <w:p>
      <w:pPr>
        <w:tabs>
          <w:tab w:pos="10205" w:val="right"/>
        </w:tabs>
        <w:spacing w:after="20" w:line="228" w:lineRule="auto"/>
      </w:pPr>
      <w:r>
        <w:rPr>
          <w:i/>
        </w:rPr>
        <w:t xml:space="preserve">Find the coefficient of </w:t>
      </w:r>
      <m:oMath>
        <m:sSup>
          <m:e>
            <m:r>
              <m:t>x</m:t>
            </m:r>
          </m:e>
          <m:sup>
            <m:r>
              <m:t>32</m:t>
            </m:r>
          </m:sup>
        </m:sSup>
      </m:oMath>
      <w:r>
        <w:rPr>
          <w:i/>
        </w:rPr>
        <w:t xml:space="preserve"> in the expansion of </w:t>
      </w:r>
      <m:oMath>
        <m:sSup>
          <m:e>
            <m:d>
              <m:dPr>
                <m:begChr m:val="("/>
                <m:sepChr m:val=""/>
                <m:endChr m:val=")"/>
                <m:grow/>
              </m:dPr>
              <m:e>
                <m:sSup>
                  <m:e>
                    <m:r>
                      <m:t>x</m:t>
                    </m:r>
                  </m:e>
                  <m:sup>
                    <m:r>
                      <m:t>4</m:t>
                    </m:r>
                  </m:sup>
                </m:sSup>
                <m:r>
                  <m:rPr>
                    <m:sty m:val="p"/>
                  </m:rPr>
                  <m:t>−</m:t>
                </m:r>
                <m:f>
                  <m:fPr>
                    <m:type m:val="bar"/>
                  </m:fPr>
                  <m:num>
                    <m:r>
                      <m:t>1</m:t>
                    </m:r>
                  </m:num>
                  <m:den>
                    <m:sSup>
                      <m:e>
                        <m:r>
                          <m:t>x</m:t>
                        </m:r>
                      </m:e>
                      <m:sup>
                        <m:r>
                          <m:t>3</m:t>
                        </m:r>
                      </m:sup>
                    </m:sSup>
                  </m:den>
                </m:f>
              </m:e>
            </m:d>
          </m:e>
          <m:sup>
            <m:r>
              <m:t>15</m:t>
            </m:r>
          </m:sup>
        </m:sSup>
      </m:oMath>
      <w:r>
        <w:rPr>
          <w:i/>
        </w:rPr>
        <w:t>.</w:t>
      </w:r>
      <w:r>
        <w:rPr>
          <w:i/>
          <w:color w:val="115599"/>
        </w:rPr>
        <w:tab/>
        <w:t>[Ans.: (B)]</w:t>
      </w:r>
    </w:p>
    <w:p>
      <w:pPr>
        <w:spacing w:after="20" w:line="221" w:lineRule="auto"/>
        <w:ind w:left="198"/>
      </w:pPr>
      <w:r>
        <w:rPr>
          <w:i/>
          <w:color w:val="777777"/>
          <w:sz w:val="18"/>
        </w:rPr>
        <w:t>(A) -1365  (B) 1365  (C) -3003  (D) 3003</w:t>
      </w:r>
    </w:p>
    <w:p>
      <w:pPr>
        <w:keepNext/>
        <w:spacing w:before="100" w:after="20"/>
      </w:pPr>
      <w:r>
        <w:rPr>
          <w:b/>
          <w:sz w:val="20"/>
        </w:rPr>
        <w:t>DIBY-04</w:t>
      </w:r>
      <w:r>
        <w:rPr>
          <w:i/>
          <w:color w:val="777777"/>
          <w:sz w:val="15"/>
        </w:rPr>
        <w:t xml:space="preserve">   ·   Binomial Theorem 03 Class Notes.pdf — p14</w:t>
      </w:r>
    </w:p>
    <w:p>
      <w:pPr>
        <w:tabs>
          <w:tab w:pos="10205" w:val="right"/>
        </w:tabs>
        <w:spacing w:after="20" w:line="228" w:lineRule="auto"/>
      </w:pPr>
      <w:r>
        <w:rPr>
          <w:i/>
        </w:rPr>
        <w:t xml:space="preserve">The 4th term from the end in the expansion of </w:t>
      </w:r>
      <m:oMath>
        <m:sSup>
          <m:e>
            <m:d>
              <m:dPr>
                <m:begChr m:val="("/>
                <m:sepChr m:val=""/>
                <m:endChr m:val=")"/>
                <m:grow/>
              </m:dPr>
              <m:e>
                <m:f>
                  <m:fPr>
                    <m:type m:val="bar"/>
                  </m:fPr>
                  <m:num>
                    <m:r>
                      <m:t>3</m:t>
                    </m:r>
                  </m:num>
                  <m:den>
                    <m:sSup>
                      <m:e>
                        <m:r>
                          <m:t>x</m:t>
                        </m:r>
                      </m:e>
                      <m:sup>
                        <m:r>
                          <m:t>2</m:t>
                        </m:r>
                      </m:sup>
                    </m:sSup>
                  </m:den>
                </m:f>
                <m:r>
                  <m:rPr>
                    <m:sty m:val="p"/>
                  </m:rPr>
                  <m:t>−</m:t>
                </m:r>
                <m:f>
                  <m:fPr>
                    <m:type m:val="bar"/>
                  </m:fPr>
                  <m:num>
                    <m:sSup>
                      <m:e>
                        <m:r>
                          <m:t>x</m:t>
                        </m:r>
                      </m:e>
                      <m:sup>
                        <m:r>
                          <m:t>3</m:t>
                        </m:r>
                      </m:sup>
                    </m:sSup>
                  </m:num>
                  <m:den>
                    <m:r>
                      <m:t>6</m:t>
                    </m:r>
                  </m:den>
                </m:f>
              </m:e>
            </m:d>
          </m:e>
          <m:sup>
            <m:r>
              <m:t>7</m:t>
            </m:r>
          </m:sup>
        </m:sSup>
      </m:oMath>
      <w:r>
        <w:rPr>
          <w:i/>
        </w:rPr>
        <w:t xml:space="preserve"> is</w:t>
      </w:r>
      <w:r>
        <w:rPr>
          <w:i/>
          <w:color w:val="115599"/>
        </w:rPr>
        <w:tab/>
        <w:t>[Ans.: (D)]</w:t>
      </w:r>
    </w:p>
    <w:p>
      <w:pPr>
        <w:spacing w:after="20" w:line="221" w:lineRule="auto"/>
        <w:ind w:left="198"/>
      </w:pPr>
      <m:oMath>
        <m:d>
          <m:dPr>
            <m:begChr m:val="("/>
            <m:sepChr m:val=""/>
            <m:endChr m:val=")"/>
            <m:grow/>
          </m:dPr>
          <m:e>
            <m:r>
              <m:t>A</m:t>
            </m:r>
          </m:e>
        </m:d>
        <m:f>
          <m:fPr>
            <m:type m:val="bar"/>
          </m:fPr>
          <m:num>
            <m:r>
              <m:t>35</m:t>
            </m:r>
          </m:num>
          <m:den>
            <m:r>
              <m:t>8</m:t>
            </m:r>
          </m:den>
        </m:f>
        <m:sSup>
          <m:e>
            <m:r>
              <m:t>x</m:t>
            </m:r>
          </m:e>
          <m:sup>
            <m:r>
              <m:t>3</m:t>
            </m:r>
          </m:sup>
        </m:sSup>
        <m:d>
          <m:dPr>
            <m:begChr m:val="("/>
            <m:sepChr m:val=""/>
            <m:endChr m:val=")"/>
            <m:grow/>
          </m:dPr>
          <m:e>
            <m:r>
              <m:t>B</m:t>
            </m:r>
          </m:e>
        </m:d>
        <m:r>
          <m:rPr>
            <m:sty m:val="p"/>
          </m:rPr>
          <m:t>−</m:t>
        </m:r>
        <m:f>
          <m:fPr>
            <m:type m:val="bar"/>
          </m:fPr>
          <m:num>
            <m:r>
              <m:t>35</m:t>
            </m:r>
          </m:num>
          <m:den>
            <m:r>
              <m:t>48</m:t>
            </m:r>
          </m:den>
        </m:f>
        <m:sSup>
          <m:e>
            <m:r>
              <m:t>x</m:t>
            </m:r>
          </m:e>
          <m:sup>
            <m:r>
              <m:t>3</m:t>
            </m:r>
          </m:sup>
        </m:sSup>
        <m:d>
          <m:dPr>
            <m:begChr m:val="("/>
            <m:sepChr m:val=""/>
            <m:endChr m:val=")"/>
            <m:grow/>
          </m:dPr>
          <m:e>
            <m:r>
              <m:t>C</m:t>
            </m:r>
          </m:e>
        </m:d>
        <m:r>
          <m:rPr>
            <m:sty m:val="p"/>
          </m:rPr>
          <m:t>−</m:t>
        </m:r>
        <m:f>
          <m:fPr>
            <m:type m:val="bar"/>
          </m:fPr>
          <m:num>
            <m:r>
              <m:t>35</m:t>
            </m:r>
          </m:num>
          <m:den>
            <m:r>
              <m:t>8</m:t>
            </m:r>
          </m:den>
        </m:f>
        <m:sSup>
          <m:e>
            <m:r>
              <m:t>x</m:t>
            </m:r>
          </m:e>
          <m:sup>
            <m:r>
              <m:t>6</m:t>
            </m:r>
          </m:sup>
        </m:sSup>
        <m:d>
          <m:dPr>
            <m:begChr m:val="("/>
            <m:sepChr m:val=""/>
            <m:endChr m:val=")"/>
            <m:grow/>
          </m:dPr>
          <m:e>
            <m:r>
              <m:t>D</m:t>
            </m:r>
          </m:e>
        </m:d>
        <m:f>
          <m:fPr>
            <m:type m:val="bar"/>
          </m:fPr>
          <m:num>
            <m:r>
              <m:t>35</m:t>
            </m:r>
          </m:num>
          <m:den>
            <m:r>
              <m:t>48</m:t>
            </m:r>
          </m:den>
        </m:f>
        <m:sSup>
          <m:e>
            <m:r>
              <m:t>x</m:t>
            </m:r>
          </m:e>
          <m:sup>
            <m:r>
              <m:t>6</m:t>
            </m:r>
          </m:sup>
        </m:sSup>
      </m:oMath>
    </w:p>
    <w:p>
      <w:pPr>
        <w:keepNext/>
        <w:spacing w:before="100" w:after="20"/>
      </w:pPr>
      <w:r>
        <w:rPr>
          <w:b/>
          <w:sz w:val="20"/>
        </w:rPr>
        <w:t>DIBY-05</w:t>
      </w:r>
      <w:r>
        <w:rPr>
          <w:i/>
          <w:color w:val="777777"/>
          <w:sz w:val="15"/>
        </w:rPr>
        <w:t xml:space="preserve">   ·   Binomial Theorem 03 Class Notes.pdf — p14</w:t>
      </w:r>
    </w:p>
    <w:p>
      <w:pPr>
        <w:tabs>
          <w:tab w:pos="10205" w:val="right"/>
        </w:tabs>
        <w:spacing w:after="20" w:line="228" w:lineRule="auto"/>
      </w:pPr>
      <w:r>
        <w:rPr>
          <w:i/>
        </w:rPr>
        <w:t xml:space="preserve">Find the greatest value of the term independent of x in the expansion of </w:t>
      </w:r>
      <m:oMath>
        <m:sSup>
          <m:e>
            <m:d>
              <m:dPr>
                <m:begChr m:val="("/>
                <m:sepChr m:val=""/>
                <m:endChr m:val=")"/>
                <m:grow/>
              </m:dPr>
              <m:e>
                <m:r>
                  <m:t>x</m:t>
                </m:r>
                <m:r>
                  <m:rPr>
                    <m:sty m:val="p"/>
                  </m:rPr>
                  <m:t>sin</m:t>
                </m:r>
                <m:r>
                  <m:t>a</m:t>
                </m:r>
                <m:r>
                  <m:rPr>
                    <m:sty m:val="p"/>
                  </m:rPr>
                  <m:t>+</m:t>
                </m:r>
                <m:d>
                  <m:dPr>
                    <m:begChr m:val="("/>
                    <m:sepChr m:val=""/>
                    <m:endChr m:val=")"/>
                    <m:grow/>
                  </m:dPr>
                  <m:e>
                    <m:f>
                      <m:fPr>
                        <m:type m:val="bar"/>
                      </m:fPr>
                      <m:num>
                        <m:r>
                          <m:t>1</m:t>
                        </m:r>
                      </m:num>
                      <m:den>
                        <m:r>
                          <m:t>x</m:t>
                        </m:r>
                      </m:den>
                    </m:f>
                  </m:e>
                </m:d>
                <m:r>
                  <m:rPr>
                    <m:sty m:val="p"/>
                  </m:rPr>
                  <m:t>cos</m:t>
                </m:r>
                <m:r>
                  <m:t>a</m:t>
                </m:r>
              </m:e>
            </m:d>
          </m:e>
          <m:sup>
            <m:r>
              <m:t>10</m:t>
            </m:r>
          </m:sup>
        </m:sSup>
      </m:oMath>
      <w:r>
        <w:rPr>
          <w:i/>
        </w:rPr>
        <w:t>, where a in R.</w:t>
      </w:r>
      <w:r>
        <w:rPr>
          <w:i/>
          <w:color w:val="115599"/>
        </w:rPr>
        <w:tab/>
        <w:t>[Ans.: (A)]</w:t>
      </w:r>
    </w:p>
    <w:p>
      <w:pPr>
        <w:spacing w:after="20" w:line="221" w:lineRule="auto"/>
        <w:ind w:left="198"/>
      </w:pPr>
      <m:oMath>
        <m:d>
          <m:dPr>
            <m:begChr m:val="("/>
            <m:sepChr m:val=""/>
            <m:endChr m:val=")"/>
            <m:grow/>
          </m:dPr>
          <m:e>
            <m:r>
              <m:t>A</m:t>
            </m:r>
          </m:e>
        </m:d>
        <m:f>
          <m:fPr>
            <m:type m:val="bar"/>
          </m:fPr>
          <m:num>
            <m:r>
              <m:t>63</m:t>
            </m:r>
          </m:num>
          <m:den>
            <m:r>
              <m:t>8</m:t>
            </m:r>
          </m:den>
        </m:f>
        <m:d>
          <m:dPr>
            <m:begChr m:val="("/>
            <m:sepChr m:val=""/>
            <m:endChr m:val=")"/>
            <m:grow/>
          </m:dPr>
          <m:e>
            <m:r>
              <m:t>B</m:t>
            </m:r>
          </m:e>
        </m:d>
        <m:f>
          <m:fPr>
            <m:type m:val="bar"/>
          </m:fPr>
          <m:num>
            <m:r>
              <m:t>63</m:t>
            </m:r>
          </m:num>
          <m:den>
            <m:r>
              <m:t>16</m:t>
            </m:r>
          </m:den>
        </m:f>
        <m:d>
          <m:dPr>
            <m:begChr m:val="("/>
            <m:sepChr m:val=""/>
            <m:endChr m:val=")"/>
            <m:grow/>
          </m:dPr>
          <m:e>
            <m:r>
              <m:t>C</m:t>
            </m:r>
          </m:e>
        </m:d>
        <m:f>
          <m:fPr>
            <m:type m:val="bar"/>
          </m:fPr>
          <m:num>
            <m:r>
              <m:t>63</m:t>
            </m:r>
          </m:num>
          <m:den>
            <m:r>
              <m:t>32</m:t>
            </m:r>
          </m:den>
        </m:f>
        <m:d>
          <m:dPr>
            <m:begChr m:val="("/>
            <m:sepChr m:val=""/>
            <m:endChr m:val=")"/>
            <m:grow/>
          </m:dPr>
          <m:e>
            <m:r>
              <m:t>D</m:t>
            </m:r>
          </m:e>
        </m:d>
        <m:f>
          <m:fPr>
            <m:type m:val="bar"/>
          </m:fPr>
          <m:num>
            <m:r>
              <m:t>63</m:t>
            </m:r>
          </m:num>
          <m:den>
            <m:r>
              <m:t>64</m:t>
            </m:r>
          </m:den>
        </m:f>
      </m:oMath>
    </w:p>
    <w:p>
      <w:pPr>
        <w:keepNext/>
        <w:spacing w:before="100" w:after="20"/>
      </w:pPr>
      <w:r>
        <w:rPr>
          <w:b/>
          <w:sz w:val="20"/>
        </w:rPr>
        <w:t>BT-L03-P18-DIBY-INT-01 (internal; no printed DIBY label)</w:t>
      </w:r>
      <w:r>
        <w:rPr>
          <w:i/>
          <w:color w:val="777777"/>
          <w:sz w:val="15"/>
        </w:rPr>
        <w:t xml:space="preserve">   ·   Binomial Theorem 03 Class Notes.pdf — p18</w:t>
      </w:r>
    </w:p>
    <w:p>
      <w:pPr>
        <w:tabs>
          <w:tab w:pos="10205" w:val="right"/>
        </w:tabs>
        <w:spacing w:after="20" w:line="228" w:lineRule="auto"/>
      </w:pPr>
      <w:r>
        <w:rPr>
          <w:i/>
        </w:rPr>
        <w:t xml:space="preserve">Number of integral terms in the expansion of </w:t>
      </w:r>
      <m:oMath>
        <m:sSup>
          <m:e>
            <m:sSup>
              <m:e>
                <m:r>
                  <m:t>7</m:t>
                </m:r>
              </m:e>
              <m:sup>
                <m:f>
                  <m:fPr>
                    <m:type m:val="bar"/>
                  </m:fPr>
                  <m:num>
                    <m:r>
                      <m:t>1</m:t>
                    </m:r>
                  </m:num>
                  <m:den>
                    <m:r>
                      <m:t>2</m:t>
                    </m:r>
                  </m:den>
                </m:f>
              </m:sup>
            </m:sSup>
            <m:r>
              <m:rPr>
                <m:sty m:val="p"/>
              </m:rPr>
              <m:t>+</m:t>
            </m:r>
            <m:sSup>
              <m:e>
                <m:r>
                  <m:t>11</m:t>
                </m:r>
              </m:e>
              <m:sup>
                <m:f>
                  <m:fPr>
                    <m:type m:val="bar"/>
                  </m:fPr>
                  <m:num>
                    <m:r>
                      <m:t>1</m:t>
                    </m:r>
                  </m:num>
                  <m:den>
                    <m:r>
                      <m:t>6</m:t>
                    </m:r>
                  </m:den>
                </m:f>
              </m:sup>
            </m:sSup>
          </m:e>
          <m:sup>
            <m:r>
              <m:t>824</m:t>
            </m:r>
          </m:sup>
        </m:sSup>
      </m:oMath>
      <w:r>
        <w:rPr>
          <w:i/>
        </w:rPr>
        <w:t xml:space="preserve"> is equal to ________</w:t>
      </w:r>
      <w:r>
        <w:rPr>
          <w:i/>
          <w:color w:val="115599"/>
        </w:rPr>
        <w:tab/>
        <w:t>[Ans.: 138]</w:t>
      </w:r>
    </w:p>
    <w:p>
      <w:pPr>
        <w:spacing w:after="20" w:line="221" w:lineRule="auto"/>
        <w:ind w:left="198"/>
      </w:pPr>
      <w:r>
        <w:rPr>
          <w:i/>
          <w:color w:val="777777"/>
          <w:sz w:val="16"/>
        </w:rPr>
        <w:t>Ans: 138 (printed on the slide, '138' in green)</w:t>
      </w:r>
    </w:p>
    <w:p>
      <w:pPr>
        <w:keepNext/>
        <w:spacing w:before="100" w:after="20"/>
      </w:pPr>
      <w:r>
        <w:rPr>
          <w:b/>
          <w:sz w:val="20"/>
        </w:rPr>
        <w:t>BT-L03-P21-DIBY-INT-02 (internal; no printed DIBY label)</w:t>
      </w:r>
      <w:r>
        <w:rPr>
          <w:i/>
          <w:color w:val="777777"/>
          <w:sz w:val="15"/>
        </w:rPr>
        <w:t xml:space="preserve">   ·   Binomial Theorem 03 Class Notes.pdf — p21</w:t>
      </w:r>
    </w:p>
    <w:p>
      <w:pPr>
        <w:tabs>
          <w:tab w:pos="10205" w:val="right"/>
        </w:tabs>
        <w:spacing w:after="20" w:line="228" w:lineRule="auto"/>
      </w:pPr>
      <w:r>
        <w:rPr>
          <w:i/>
        </w:rPr>
        <w:t xml:space="preserve">If </w:t>
      </w:r>
      <m:oMath>
        <m:sSup>
          <m:e>
            <m:d>
              <m:dPr>
                <m:begChr m:val="("/>
                <m:sepChr m:val=""/>
                <m:endChr m:val=")"/>
                <m:grow/>
              </m:dPr>
              <m:e>
                <m:r>
                  <m:t>1</m:t>
                </m:r>
                <m:r>
                  <m:rPr>
                    <m:sty m:val="p"/>
                  </m:rPr>
                  <m:t>+</m:t>
                </m:r>
                <m:r>
                  <m:t>x</m:t>
                </m:r>
                <m:r>
                  <m:rPr>
                    <m:sty m:val="p"/>
                  </m:rPr>
                  <m:t>+</m:t>
                </m:r>
                <m:sSup>
                  <m:e>
                    <m:r>
                      <m:t>x</m:t>
                    </m:r>
                  </m:e>
                  <m:sup>
                    <m:r>
                      <m:t>2</m:t>
                    </m:r>
                  </m:sup>
                </m:sSup>
                <m:r>
                  <m:rPr>
                    <m:sty m:val="p"/>
                  </m:rPr>
                  <m:t>+</m:t>
                </m:r>
                <m:sSup>
                  <m:e>
                    <m:r>
                      <m:t>x</m:t>
                    </m:r>
                  </m:e>
                  <m:sup>
                    <m:r>
                      <m:t>3</m:t>
                    </m:r>
                  </m:sup>
                </m:sSup>
              </m:e>
            </m:d>
          </m:e>
          <m:sup>
            <m:r>
              <m:t>15</m:t>
            </m:r>
          </m:sup>
        </m:sSup>
        <m:r>
          <m:rPr>
            <m:sty m:val="p"/>
          </m:rPr>
          <m:t>=</m:t>
        </m:r>
        <m:r>
          <m:t>a</m:t>
        </m:r>
        <m:r>
          <m:t>0</m:t>
        </m:r>
        <m:r>
          <m:rPr>
            <m:sty m:val="p"/>
          </m:rPr>
          <m:t>+</m:t>
        </m:r>
        <m:r>
          <m:t>a</m:t>
        </m:r>
        <m:r>
          <m:t>1</m:t>
        </m:r>
        <m:r>
          <m:t>x</m:t>
        </m:r>
        <m:r>
          <m:rPr>
            <m:sty m:val="p"/>
          </m:rPr>
          <m:t>+</m:t>
        </m:r>
        <m:r>
          <m:t>a</m:t>
        </m:r>
        <m:r>
          <m:t>2</m:t>
        </m:r>
        <m:sSup>
          <m:e>
            <m:r>
              <m:t>x</m:t>
            </m:r>
          </m:e>
          <m:sup>
            <m:r>
              <m:t>2</m:t>
            </m:r>
          </m:sup>
        </m:sSup>
      </m:oMath>
      <w:r>
        <w:rPr>
          <w:i/>
        </w:rPr>
        <w:t>...., then find a5 &amp; also find total number of terms.</w:t>
      </w:r>
    </w:p>
    <w:p>
      <w:pPr>
        <w:spacing w:after="20" w:line="221" w:lineRule="auto"/>
        <w:ind w:left="198"/>
      </w:pPr>
      <w:r>
        <w:rPr>
          <w:i/>
          <w:color w:val="777777"/>
          <w:sz w:val="16"/>
        </w:rPr>
        <w:t>Not on this slide: working for a5 on p22; total-terms answer 46 on p23-24. Here the tag drives a follow-up: a7 = coeff of x^7 (red box).</w:t>
      </w:r>
    </w:p>
    <w:p>
      <w:pPr>
        <w:keepNext/>
        <w:spacing w:before="100" w:after="20"/>
      </w:pPr>
      <w:r>
        <w:rPr>
          <w:b/>
          <w:sz w:val="20"/>
        </w:rPr>
        <w:t>DIBY-01</w:t>
      </w:r>
      <w:r>
        <w:rPr>
          <w:i/>
          <w:color w:val="777777"/>
          <w:sz w:val="15"/>
        </w:rPr>
        <w:t xml:space="preserve">   ·   Binomial Theorem 03 Class Notes.pdf — p31</w:t>
      </w:r>
    </w:p>
    <w:p>
      <w:pPr>
        <w:tabs>
          <w:tab w:pos="10205" w:val="right"/>
        </w:tabs>
        <w:spacing w:after="20" w:line="228" w:lineRule="auto"/>
      </w:pPr>
      <w:r>
        <w:rPr>
          <w:i/>
        </w:rPr>
        <w:t xml:space="preserve">The coefficient of </w:t>
      </w:r>
      <m:oMath>
        <m:sSup>
          <m:e>
            <m:r>
              <m:t>x</m:t>
            </m:r>
          </m:e>
          <m:sup>
            <m:r>
              <m:t>6</m:t>
            </m:r>
          </m:sup>
        </m:sSup>
      </m:oMath>
      <w:r>
        <w:rPr>
          <w:i/>
        </w:rPr>
        <w:t xml:space="preserve"> in the expansion of </w:t>
      </w:r>
      <m:oMath>
        <m:sSup>
          <m:e>
            <m:d>
              <m:dPr>
                <m:begChr m:val="("/>
                <m:sepChr m:val=""/>
                <m:endChr m:val=")"/>
                <m:grow/>
              </m:dPr>
              <m:e>
                <m:f>
                  <m:fPr>
                    <m:type m:val="bar"/>
                  </m:fPr>
                  <m:num>
                    <m:r>
                      <m:t>4</m:t>
                    </m:r>
                    <m:r>
                      <m:t>x</m:t>
                    </m:r>
                  </m:num>
                  <m:den>
                    <m:r>
                      <m:t>5</m:t>
                    </m:r>
                  </m:den>
                </m:f>
                <m:r>
                  <m:rPr>
                    <m:sty m:val="p"/>
                  </m:rPr>
                  <m:t>+</m:t>
                </m:r>
                <m:f>
                  <m:fPr>
                    <m:type m:val="bar"/>
                  </m:fPr>
                  <m:num>
                    <m:r>
                      <m:t>5</m:t>
                    </m:r>
                  </m:num>
                  <m:den>
                    <m:r>
                      <m:t>2</m:t>
                    </m:r>
                    <m:sSup>
                      <m:e>
                        <m:r>
                          <m:t>x</m:t>
                        </m:r>
                      </m:e>
                      <m:sup>
                        <m:r>
                          <m:t>2</m:t>
                        </m:r>
                      </m:sup>
                    </m:sSup>
                  </m:den>
                </m:f>
              </m:e>
            </m:d>
          </m:e>
          <m:sup>
            <m:r>
              <m:t>9</m:t>
            </m:r>
          </m:sup>
        </m:sSup>
      </m:oMath>
      <w:r>
        <w:rPr>
          <w:i/>
        </w:rPr>
        <w:t>, is ____</w:t>
      </w:r>
      <w:r>
        <w:rPr>
          <w:i/>
          <w:color w:val="115599"/>
        </w:rPr>
        <w:tab/>
        <w:t>[Ans.: 5040]</w:t>
      </w:r>
    </w:p>
    <w:p>
      <w:pPr>
        <w:spacing w:after="20" w:line="221" w:lineRule="auto"/>
        <w:ind w:left="198"/>
      </w:pPr>
      <w:r>
        <w:rPr>
          <w:i/>
          <w:color w:val="777777"/>
          <w:sz w:val="16"/>
        </w:rPr>
        <w:t>Ans.: 5040 (printed)</w:t>
      </w:r>
    </w:p>
    <w:p>
      <w:pPr>
        <w:keepNext/>
        <w:spacing w:before="100" w:after="20"/>
      </w:pPr>
      <w:r>
        <w:rPr>
          <w:b/>
          <w:sz w:val="20"/>
        </w:rPr>
        <w:t>DIBY-02</w:t>
      </w:r>
      <w:r>
        <w:rPr>
          <w:i/>
          <w:color w:val="777777"/>
          <w:sz w:val="15"/>
        </w:rPr>
        <w:t xml:space="preserve">   ·   Binomial Theorem 03 Class Notes.pdf — p31</w:t>
      </w:r>
    </w:p>
    <w:p>
      <w:pPr>
        <w:tabs>
          <w:tab w:pos="10205" w:val="right"/>
        </w:tabs>
        <w:spacing w:after="20" w:line="228" w:lineRule="auto"/>
      </w:pPr>
      <w:r>
        <w:rPr>
          <w:i/>
        </w:rPr>
        <w:t xml:space="preserve">The natural number m, for which the coefficient of x in the binomial expansion of </w:t>
      </w:r>
      <m:oMath>
        <m:sSup>
          <m:e>
            <m:d>
              <m:dPr>
                <m:begChr m:val="("/>
                <m:sepChr m:val=""/>
                <m:endChr m:val=")"/>
                <m:grow/>
              </m:dPr>
              <m:e>
                <m:sSup>
                  <m:e>
                    <m:r>
                      <m:t>x</m:t>
                    </m:r>
                  </m:e>
                  <m:sup>
                    <m:r>
                      <m:t>m</m:t>
                    </m:r>
                  </m:sup>
                </m:sSup>
                <m:r>
                  <m:rPr>
                    <m:sty m:val="p"/>
                  </m:rPr>
                  <m:t>+</m:t>
                </m:r>
                <m:f>
                  <m:fPr>
                    <m:type m:val="bar"/>
                  </m:fPr>
                  <m:num>
                    <m:r>
                      <m:t>1</m:t>
                    </m:r>
                  </m:num>
                  <m:den>
                    <m:sSup>
                      <m:e>
                        <m:r>
                          <m:t>x</m:t>
                        </m:r>
                      </m:e>
                      <m:sup>
                        <m:r>
                          <m:t>2</m:t>
                        </m:r>
                      </m:sup>
                    </m:sSup>
                  </m:den>
                </m:f>
              </m:e>
            </m:d>
          </m:e>
          <m:sup>
            <m:r>
              <m:t>22</m:t>
            </m:r>
          </m:sup>
        </m:sSup>
      </m:oMath>
      <w:r>
        <w:rPr>
          <w:i/>
        </w:rPr>
        <w:t xml:space="preserve"> is 1540, is ______</w:t>
      </w:r>
      <w:r>
        <w:rPr>
          <w:i/>
          <w:color w:val="115599"/>
        </w:rPr>
        <w:tab/>
        <w:t>[Ans.: 13]</w:t>
      </w:r>
    </w:p>
    <w:p>
      <w:pPr>
        <w:spacing w:after="20" w:line="221" w:lineRule="auto"/>
        <w:ind w:left="198"/>
      </w:pPr>
      <w:r>
        <w:rPr>
          <w:i/>
          <w:color w:val="777777"/>
          <w:sz w:val="16"/>
        </w:rPr>
        <w:t>Ans.: 13 (printed); on-board m = (2r+1)/(22-r), r = 19 -&gt; m = 13</w:t>
      </w:r>
    </w:p>
    <w:p>
      <w:pPr>
        <w:keepNext/>
        <w:spacing w:before="100" w:after="20"/>
      </w:pPr>
      <w:r>
        <w:rPr>
          <w:b/>
          <w:sz w:val="20"/>
        </w:rPr>
        <w:t>DIBY-03</w:t>
      </w:r>
      <w:r>
        <w:rPr>
          <w:i/>
          <w:color w:val="777777"/>
          <w:sz w:val="15"/>
        </w:rPr>
        <w:t xml:space="preserve">   ·   Binomial Theorem 03 Class Notes.pdf — p31</w:t>
      </w:r>
    </w:p>
    <w:p>
      <w:pPr>
        <w:tabs>
          <w:tab w:pos="10205" w:val="right"/>
        </w:tabs>
        <w:spacing w:after="20" w:line="228" w:lineRule="auto"/>
      </w:pPr>
      <w:r>
        <w:rPr>
          <w:i/>
        </w:rPr>
        <w:t xml:space="preserve">The sum of the real values of x for which the middle term in the binomial expansion of </w:t>
      </w:r>
      <m:oMath>
        <m:sSup>
          <m:e>
            <m:d>
              <m:dPr>
                <m:begChr m:val="("/>
                <m:sepChr m:val=""/>
                <m:endChr m:val=")"/>
                <m:grow/>
              </m:dPr>
              <m:e>
                <m:f>
                  <m:fPr>
                    <m:type m:val="bar"/>
                  </m:fPr>
                  <m:num>
                    <m:sSup>
                      <m:e>
                        <m:r>
                          <m:t>x</m:t>
                        </m:r>
                      </m:e>
                      <m:sup>
                        <m:r>
                          <m:t>3</m:t>
                        </m:r>
                      </m:sup>
                    </m:sSup>
                  </m:num>
                  <m:den>
                    <m:r>
                      <m:t>3</m:t>
                    </m:r>
                  </m:den>
                </m:f>
                <m:r>
                  <m:rPr>
                    <m:sty m:val="p"/>
                  </m:rPr>
                  <m:t>+</m:t>
                </m:r>
                <m:f>
                  <m:fPr>
                    <m:type m:val="bar"/>
                  </m:fPr>
                  <m:num>
                    <m:r>
                      <m:t>3</m:t>
                    </m:r>
                  </m:num>
                  <m:den>
                    <m:r>
                      <m:t>x</m:t>
                    </m:r>
                  </m:den>
                </m:f>
              </m:e>
            </m:d>
          </m:e>
          <m:sup>
            <m:r>
              <m:t>8</m:t>
            </m:r>
          </m:sup>
        </m:sSup>
      </m:oMath>
      <w:r>
        <w:rPr>
          <w:i/>
        </w:rPr>
        <w:t xml:space="preserve"> equals 5670 is</w:t>
      </w:r>
    </w:p>
    <w:p>
      <w:pPr>
        <w:spacing w:after="20" w:line="221" w:lineRule="auto"/>
        <w:ind w:left="198"/>
      </w:pPr>
      <w:r>
        <w:rPr>
          <w:i/>
          <w:color w:val="777777"/>
          <w:sz w:val="18"/>
        </w:rPr>
        <w:t>(A) 0  (B) 8  (C) 6  (D) 4</w:t>
      </w:r>
    </w:p>
    <w:p>
      <w:pPr>
        <w:spacing w:after="20" w:line="221" w:lineRule="auto"/>
        <w:ind w:left="198"/>
      </w:pPr>
      <w:r>
        <w:rPr>
          <w:i/>
          <w:color w:val="777777"/>
          <w:sz w:val="16"/>
        </w:rPr>
        <w:t>Ans.: (A) (printed); on-board T5 = 8C4 x^8/... = 5670</w:t>
      </w:r>
    </w:p>
    <w:p>
      <w:pPr>
        <w:keepNext/>
        <w:spacing w:before="100" w:after="20"/>
      </w:pPr>
      <w:r>
        <w:rPr>
          <w:b/>
          <w:sz w:val="20"/>
        </w:rPr>
        <w:t>DIBY-04</w:t>
      </w:r>
      <w:r>
        <w:rPr>
          <w:i/>
          <w:color w:val="777777"/>
          <w:sz w:val="15"/>
        </w:rPr>
        <w:t xml:space="preserve">   ·   Binomial Theorem 03 Class Notes.pdf — p32</w:t>
      </w:r>
    </w:p>
    <w:p>
      <w:pPr>
        <w:tabs>
          <w:tab w:pos="10205" w:val="right"/>
        </w:tabs>
        <w:spacing w:after="20" w:line="228" w:lineRule="auto"/>
      </w:pPr>
      <w:r>
        <w:rPr>
          <w:i/>
        </w:rPr>
        <w:t xml:space="preserve">The ratio of the coefficient of the middle term in the expansion of </w:t>
      </w:r>
      <m:oMath>
        <m:sSup>
          <m:e>
            <m:d>
              <m:dPr>
                <m:begChr m:val="("/>
                <m:sepChr m:val=""/>
                <m:endChr m:val=")"/>
                <m:grow/>
              </m:dPr>
              <m:e>
                <m:r>
                  <m:t>1</m:t>
                </m:r>
                <m:r>
                  <m:rPr>
                    <m:sty m:val="p"/>
                  </m:rPr>
                  <m:t>+</m:t>
                </m:r>
                <m:r>
                  <m:t>x</m:t>
                </m:r>
              </m:e>
            </m:d>
          </m:e>
          <m:sup>
            <m:r>
              <m:t>20</m:t>
            </m:r>
          </m:sup>
        </m:sSup>
      </m:oMath>
      <w:r>
        <w:rPr>
          <w:i/>
        </w:rPr>
        <w:t xml:space="preserve"> and the sum of the coefficients of two middle terms in the expansion of </w:t>
      </w:r>
      <m:oMath>
        <m:sSup>
          <m:e>
            <m:d>
              <m:dPr>
                <m:begChr m:val="("/>
                <m:sepChr m:val=""/>
                <m:endChr m:val=")"/>
                <m:grow/>
              </m:dPr>
              <m:e>
                <m:r>
                  <m:t>1</m:t>
                </m:r>
                <m:r>
                  <m:rPr>
                    <m:sty m:val="p"/>
                  </m:rPr>
                  <m:t>+</m:t>
                </m:r>
                <m:r>
                  <m:t>x</m:t>
                </m:r>
              </m:e>
            </m:d>
          </m:e>
          <m:sup>
            <m:r>
              <m:t>19</m:t>
            </m:r>
          </m:sup>
        </m:sSup>
      </m:oMath>
      <w:r>
        <w:rPr>
          <w:i/>
        </w:rPr>
        <w:t xml:space="preserve"> is</w:t>
      </w:r>
      <w:r>
        <w:rPr>
          <w:i/>
          <w:color w:val="115599"/>
        </w:rPr>
        <w:tab/>
        <w:t>[Ans.: 1]</w:t>
      </w:r>
    </w:p>
    <w:p>
      <w:pPr>
        <w:spacing w:after="20" w:line="221" w:lineRule="auto"/>
        <w:ind w:left="198"/>
      </w:pPr>
      <w:r>
        <w:rPr>
          <w:i/>
          <w:color w:val="777777"/>
          <w:sz w:val="16"/>
        </w:rPr>
        <w:t>Ans.: 1 (printed); on-board fnf = 20C10/(19C9+19C10)</w:t>
      </w:r>
    </w:p>
    <w:p>
      <w:pPr>
        <w:keepNext/>
        <w:spacing w:before="100" w:after="20"/>
      </w:pPr>
      <w:r>
        <w:rPr>
          <w:b/>
          <w:sz w:val="20"/>
        </w:rPr>
        <w:t>DIBY-05</w:t>
      </w:r>
      <w:r>
        <w:rPr>
          <w:i/>
          <w:color w:val="777777"/>
          <w:sz w:val="15"/>
        </w:rPr>
        <w:t xml:space="preserve">   ·   Binomial Theorem 03 Class Notes.pdf — p32</w:t>
      </w:r>
    </w:p>
    <w:p>
      <w:pPr>
        <w:tabs>
          <w:tab w:pos="10205" w:val="right"/>
        </w:tabs>
        <w:spacing w:after="20" w:line="228" w:lineRule="auto"/>
      </w:pPr>
      <w:r>
        <w:rPr>
          <w:i/>
        </w:rPr>
        <w:t xml:space="preserve">If the constant term, in binomial expansion of </w:t>
      </w:r>
      <m:oMath>
        <m:sSup>
          <m:e>
            <m:d>
              <m:dPr>
                <m:begChr m:val="("/>
                <m:sepChr m:val=""/>
                <m:endChr m:val=")"/>
                <m:grow/>
              </m:dPr>
              <m:e>
                <m:r>
                  <m:t>2</m:t>
                </m:r>
                <m:sSup>
                  <m:e>
                    <m:r>
                      <m:t>x</m:t>
                    </m:r>
                  </m:e>
                  <m:sup>
                    <m:r>
                      <m:t>r</m:t>
                    </m:r>
                  </m:sup>
                </m:sSup>
                <m:r>
                  <m:rPr>
                    <m:sty m:val="p"/>
                  </m:rPr>
                  <m:t>+</m:t>
                </m:r>
                <m:f>
                  <m:fPr>
                    <m:type m:val="bar"/>
                  </m:fPr>
                  <m:num>
                    <m:r>
                      <m:t>1</m:t>
                    </m:r>
                  </m:num>
                  <m:den>
                    <m:sSup>
                      <m:e>
                        <m:r>
                          <m:t>x</m:t>
                        </m:r>
                      </m:e>
                      <m:sup>
                        <m:r>
                          <m:t>2</m:t>
                        </m:r>
                      </m:sup>
                    </m:sSup>
                  </m:den>
                </m:f>
              </m:e>
            </m:d>
          </m:e>
          <m:sup>
            <m:r>
              <m:t>10</m:t>
            </m:r>
          </m:sup>
        </m:sSup>
      </m:oMath>
      <w:r>
        <w:rPr>
          <w:i/>
        </w:rPr>
        <w:t xml:space="preserve"> is 180, then r is</w:t>
      </w:r>
      <w:r>
        <w:rPr>
          <w:i/>
          <w:color w:val="115599"/>
        </w:rPr>
        <w:tab/>
        <w:t>[Ans.: 8]</w:t>
      </w:r>
    </w:p>
    <w:p>
      <w:pPr>
        <w:spacing w:after="20" w:line="221" w:lineRule="auto"/>
        <w:ind w:left="198"/>
      </w:pPr>
      <w:r>
        <w:rPr>
          <w:i/>
          <w:color w:val="777777"/>
          <w:sz w:val="16"/>
        </w:rPr>
        <w:t>Ans.: 8 (printed, red)</w:t>
      </w:r>
    </w:p>
    <w:p>
      <w:pPr>
        <w:keepNext/>
        <w:spacing w:before="100" w:after="20"/>
      </w:pPr>
      <w:r>
        <w:rPr>
          <w:b/>
          <w:sz w:val="20"/>
        </w:rPr>
        <w:t>DIBY-06</w:t>
      </w:r>
      <w:r>
        <w:rPr>
          <w:i/>
          <w:color w:val="777777"/>
          <w:sz w:val="15"/>
        </w:rPr>
        <w:t xml:space="preserve">   ·   Binomial Theorem 03 Class Notes.pdf — p32</w:t>
      </w:r>
    </w:p>
    <w:p>
      <w:pPr>
        <w:tabs>
          <w:tab w:pos="10205" w:val="right"/>
        </w:tabs>
        <w:spacing w:after="20" w:line="228" w:lineRule="auto"/>
      </w:pPr>
      <w:r>
        <w:rPr>
          <w:i/>
        </w:rPr>
        <w:t xml:space="preserve">If the term independent of x in the expansion of </w:t>
      </w:r>
      <m:oMath>
        <m:sSup>
          <m:e>
            <m:d>
              <m:dPr>
                <m:begChr m:val="("/>
                <m:sepChr m:val=""/>
                <m:endChr m:val=")"/>
                <m:grow/>
              </m:dPr>
              <m:e>
                <m:rad>
                  <m:radPr>
                    <m:degHide m:val="on"/>
                  </m:radPr>
                  <m:deg/>
                  <m:e>
                    <m:r>
                      <m:t>a</m:t>
                    </m:r>
                  </m:e>
                </m:rad>
                <m:sSup>
                  <m:e>
                    <m:r>
                      <m:t>x</m:t>
                    </m:r>
                  </m:e>
                  <m:sup>
                    <m:r>
                      <m:t>2</m:t>
                    </m:r>
                  </m:sup>
                </m:sSup>
                <m:r>
                  <m:rPr>
                    <m:sty m:val="p"/>
                  </m:rPr>
                  <m:t>+</m:t>
                </m:r>
                <m:f>
                  <m:fPr>
                    <m:type m:val="bar"/>
                  </m:fPr>
                  <m:num>
                    <m:r>
                      <m:t>1</m:t>
                    </m:r>
                  </m:num>
                  <m:den>
                    <m:r>
                      <m:t>2</m:t>
                    </m:r>
                    <m:sSup>
                      <m:e>
                        <m:r>
                          <m:t>x</m:t>
                        </m:r>
                      </m:e>
                      <m:sup>
                        <m:r>
                          <m:t>3</m:t>
                        </m:r>
                      </m:sup>
                    </m:sSup>
                  </m:den>
                </m:f>
              </m:e>
            </m:d>
          </m:e>
          <m:sup>
            <m:r>
              <m:t>10</m:t>
            </m:r>
          </m:sup>
        </m:sSup>
      </m:oMath>
      <w:r>
        <w:rPr>
          <w:i/>
        </w:rPr>
        <w:t xml:space="preserve"> is 105, then </w:t>
      </w:r>
      <m:oMath>
        <m:sSup>
          <m:e>
            <m:r>
              <m:t>a</m:t>
            </m:r>
          </m:e>
          <m:sup>
            <m:r>
              <m:t>2</m:t>
            </m:r>
          </m:sup>
        </m:sSup>
      </m:oMath>
      <w:r>
        <w:rPr>
          <w:i/>
        </w:rPr>
        <w:t xml:space="preserve"> is equal to</w:t>
      </w:r>
      <w:r>
        <w:rPr>
          <w:i/>
          <w:color w:val="115599"/>
        </w:rPr>
        <w:tab/>
        <w:t>[Ans.: (B) (printed)]</w:t>
      </w:r>
    </w:p>
    <w:p>
      <w:pPr>
        <w:spacing w:after="20" w:line="221" w:lineRule="auto"/>
        <w:ind w:left="198"/>
      </w:pPr>
      <w:r>
        <w:rPr>
          <w:i/>
          <w:color w:val="777777"/>
          <w:sz w:val="18"/>
        </w:rPr>
        <w:t>(A) 2  (B) 4  (C) 6  (D) 9</w:t>
      </w:r>
    </w:p>
    <w:p>
      <w:pPr>
        <w:keepNext/>
        <w:spacing w:before="100" w:after="20"/>
      </w:pPr>
      <w:r>
        <w:rPr>
          <w:b/>
          <w:sz w:val="20"/>
        </w:rPr>
        <w:t>DIBY-07</w:t>
      </w:r>
      <w:r>
        <w:rPr>
          <w:i/>
          <w:color w:val="777777"/>
          <w:sz w:val="15"/>
        </w:rPr>
        <w:t xml:space="preserve">   ·   Binomial Theorem 03 Class Notes.pdf — p33</w:t>
      </w:r>
    </w:p>
    <w:p>
      <w:pPr>
        <w:tabs>
          <w:tab w:pos="10205" w:val="right"/>
        </w:tabs>
        <w:spacing w:after="20" w:line="228" w:lineRule="auto"/>
      </w:pPr>
      <w:r>
        <w:rPr>
          <w:i/>
        </w:rPr>
        <w:t xml:space="preserve">If the constant term in the expansion of (5rt3/x + 2x/rt3(5))^12, x != 0 is </w:t>
      </w:r>
      <m:oMath>
        <m:r>
          <m:t>a</m:t>
        </m:r>
        <m:r>
          <m:t>x</m:t>
        </m:r>
        <m:sSup>
          <m:e>
            <m:r>
              <m:t>2</m:t>
            </m:r>
          </m:e>
          <m:sup>
            <m:r>
              <m:t>8</m:t>
            </m:r>
          </m:sup>
        </m:sSup>
        <m:r>
          <m:t>x</m:t>
        </m:r>
        <m:r>
          <m:t>5</m:t>
        </m:r>
        <m:r>
          <m:t>r</m:t>
        </m:r>
        <m:r>
          <m:t>t</m:t>
        </m:r>
        <m:r>
          <m:t>3</m:t>
        </m:r>
      </m:oMath>
      <w:r>
        <w:rPr>
          <w:i/>
        </w:rPr>
        <w:t>, then 25a is equal to</w:t>
      </w:r>
      <w:r>
        <w:rPr>
          <w:i/>
          <w:color w:val="115599"/>
        </w:rPr>
        <w:tab/>
        <w:t>[Ans.: 693]</w:t>
      </w:r>
    </w:p>
    <w:p>
      <w:pPr>
        <w:spacing w:after="20" w:line="221" w:lineRule="auto"/>
        <w:ind w:left="198"/>
      </w:pPr>
      <w:r>
        <w:rPr>
          <w:i/>
          <w:color w:val="777777"/>
          <w:sz w:val="16"/>
        </w:rPr>
        <w:t>Ans.: 693 (printed)</w:t>
      </w:r>
    </w:p>
    <w:p>
      <w:pPr>
        <w:keepNext/>
        <w:spacing w:before="100" w:after="20"/>
      </w:pPr>
      <w:r>
        <w:rPr>
          <w:b/>
          <w:sz w:val="20"/>
        </w:rPr>
        <w:t>DIBY-08</w:t>
      </w:r>
      <w:r>
        <w:rPr>
          <w:i/>
          <w:color w:val="777777"/>
          <w:sz w:val="15"/>
        </w:rPr>
        <w:t xml:space="preserve">   ·   Binomial Theorem 03 Class Notes.pdf — p33</w:t>
      </w:r>
    </w:p>
    <w:p>
      <w:pPr>
        <w:tabs>
          <w:tab w:pos="10205" w:val="right"/>
        </w:tabs>
        <w:spacing w:after="20" w:line="228" w:lineRule="auto"/>
      </w:pPr>
      <w:r>
        <w:rPr>
          <w:i/>
        </w:rPr>
        <w:t xml:space="preserve">If the term without x in the expansion of </w:t>
      </w:r>
      <m:oMath>
        <m:sSup>
          <m:e>
            <m:d>
              <m:dPr>
                <m:begChr m:val="("/>
                <m:sepChr m:val=""/>
                <m:endChr m:val=")"/>
                <m:grow/>
              </m:dPr>
              <m:e>
                <m:sSup>
                  <m:e>
                    <m:r>
                      <m:t>x</m:t>
                    </m:r>
                  </m:e>
                  <m:sup>
                    <m:f>
                      <m:fPr>
                        <m:type m:val="bar"/>
                      </m:fPr>
                      <m:num>
                        <m:r>
                          <m:t>2</m:t>
                        </m:r>
                      </m:num>
                      <m:den>
                        <m:r>
                          <m:t>3</m:t>
                        </m:r>
                      </m:den>
                    </m:f>
                  </m:sup>
                </m:sSup>
                <m:r>
                  <m:rPr>
                    <m:sty m:val="p"/>
                  </m:rPr>
                  <m:t>+</m:t>
                </m:r>
                <m:f>
                  <m:fPr>
                    <m:type m:val="bar"/>
                  </m:fPr>
                  <m:num>
                    <m:r>
                      <m:t>a</m:t>
                    </m:r>
                  </m:num>
                  <m:den>
                    <m:sSup>
                      <m:e>
                        <m:r>
                          <m:t>x</m:t>
                        </m:r>
                      </m:e>
                      <m:sup>
                        <m:r>
                          <m:t>3</m:t>
                        </m:r>
                      </m:sup>
                    </m:sSup>
                  </m:den>
                </m:f>
              </m:e>
            </m:d>
          </m:e>
          <m:sup>
            <m:r>
              <m:t>22</m:t>
            </m:r>
          </m:sup>
        </m:sSup>
      </m:oMath>
      <w:r>
        <w:rPr>
          <w:i/>
        </w:rPr>
        <w:t xml:space="preserve"> is 7315, then |a| is equal to</w:t>
      </w:r>
      <w:r>
        <w:rPr>
          <w:i/>
          <w:color w:val="115599"/>
        </w:rPr>
        <w:tab/>
        <w:t>[Ans.: 1]</w:t>
      </w:r>
    </w:p>
    <w:p>
      <w:pPr>
        <w:spacing w:after="20" w:line="221" w:lineRule="auto"/>
        <w:ind w:left="198"/>
      </w:pPr>
      <w:r>
        <w:rPr>
          <w:i/>
          <w:color w:val="777777"/>
          <w:sz w:val="16"/>
        </w:rPr>
        <w:t>Ans.: 1 (printed)</w:t>
      </w:r>
    </w:p>
    <w:p>
      <w:pPr>
        <w:keepNext/>
        <w:spacing w:before="100" w:after="20"/>
      </w:pPr>
      <w:r>
        <w:rPr>
          <w:b/>
          <w:sz w:val="20"/>
        </w:rPr>
        <w:t>DIBY-09</w:t>
      </w:r>
      <w:r>
        <w:rPr>
          <w:i/>
          <w:color w:val="777777"/>
          <w:sz w:val="15"/>
        </w:rPr>
        <w:t xml:space="preserve">   ·   Binomial Theorem 03 Class Notes.pdf — p33</w:t>
      </w:r>
    </w:p>
    <w:p>
      <w:pPr>
        <w:tabs>
          <w:tab w:pos="10205" w:val="right"/>
        </w:tabs>
        <w:spacing w:after="20" w:line="228" w:lineRule="auto"/>
      </w:pPr>
      <w:r>
        <w:rPr>
          <w:i/>
        </w:rPr>
        <w:t xml:space="preserve">If the coefficient of </w:t>
      </w:r>
      <m:oMath>
        <m:sSup>
          <m:e>
            <m:r>
              <m:t>x</m:t>
            </m:r>
          </m:e>
          <m:sup>
            <m:r>
              <m:t>4</m:t>
            </m:r>
          </m:sup>
        </m:sSup>
        <m:r>
          <m:rPr>
            <m:sty m:val="p"/>
          </m:rPr>
          <m:t>,</m:t>
        </m:r>
        <m:sSup>
          <m:e>
            <m:r>
              <m:t>x</m:t>
            </m:r>
          </m:e>
          <m:sup>
            <m:r>
              <m:t>5</m:t>
            </m:r>
          </m:sup>
        </m:sSup>
      </m:oMath>
      <w:r>
        <w:rPr>
          <w:i/>
        </w:rPr>
        <w:t xml:space="preserve"> and </w:t>
      </w:r>
      <m:oMath>
        <m:sSup>
          <m:e>
            <m:r>
              <m:t>x</m:t>
            </m:r>
          </m:e>
          <m:sup>
            <m:r>
              <m:t>6</m:t>
            </m:r>
          </m:sup>
        </m:sSup>
      </m:oMath>
      <w:r>
        <w:rPr>
          <w:i/>
        </w:rPr>
        <w:t xml:space="preserve"> in the expansion of </w:t>
      </w:r>
      <m:oMath>
        <m:sSup>
          <m:e>
            <m:d>
              <m:dPr>
                <m:begChr m:val="("/>
                <m:sepChr m:val=""/>
                <m:endChr m:val=")"/>
                <m:grow/>
              </m:dPr>
              <m:e>
                <m:r>
                  <m:t>1</m:t>
                </m:r>
                <m:r>
                  <m:rPr>
                    <m:sty m:val="p"/>
                  </m:rPr>
                  <m:t>+</m:t>
                </m:r>
                <m:r>
                  <m:t>x</m:t>
                </m:r>
              </m:e>
            </m:d>
          </m:e>
          <m:sup>
            <m:r>
              <m:t>n</m:t>
            </m:r>
          </m:sup>
        </m:sSup>
      </m:oMath>
      <w:r>
        <w:rPr>
          <w:i/>
        </w:rPr>
        <w:t xml:space="preserve"> are the arithmetic progression then the maximum value of n is</w:t>
      </w:r>
      <w:r>
        <w:rPr>
          <w:i/>
          <w:color w:val="115599"/>
        </w:rPr>
        <w:tab/>
        <w:t>[Ans.: (D) (printed)]</w:t>
      </w:r>
    </w:p>
    <w:p>
      <w:pPr>
        <w:spacing w:after="20" w:line="221" w:lineRule="auto"/>
        <w:ind w:left="198"/>
      </w:pPr>
      <w:r>
        <w:rPr>
          <w:i/>
          <w:color w:val="777777"/>
          <w:sz w:val="18"/>
        </w:rPr>
        <w:t>(A) 7  (B) 21  (C) 28  (D) 14</w:t>
      </w:r>
    </w:p>
    <w:p>
      <w:pPr>
        <w:keepNext/>
        <w:spacing w:before="100" w:after="20"/>
      </w:pPr>
      <w:r>
        <w:rPr>
          <w:b/>
          <w:sz w:val="20"/>
        </w:rPr>
        <w:t>DIBY-10</w:t>
      </w:r>
      <w:r>
        <w:rPr>
          <w:i/>
          <w:color w:val="777777"/>
          <w:sz w:val="15"/>
        </w:rPr>
        <w:t xml:space="preserve">   ·   Binomial Theorem 03 Class Notes.pdf — p35</w:t>
      </w:r>
    </w:p>
    <w:p>
      <w:pPr>
        <w:tabs>
          <w:tab w:pos="10205" w:val="right"/>
        </w:tabs>
        <w:spacing w:after="20" w:line="228" w:lineRule="auto"/>
      </w:pPr>
      <w:r>
        <w:rPr>
          <w:i/>
        </w:rPr>
        <w:t xml:space="preserve">Let the coefficient of three consecutive terms in the binomial expansion of </w:t>
      </w:r>
      <m:oMath>
        <m:sSup>
          <m:e>
            <m:d>
              <m:dPr>
                <m:begChr m:val="("/>
                <m:sepChr m:val=""/>
                <m:endChr m:val=")"/>
                <m:grow/>
              </m:dPr>
              <m:e>
                <m:r>
                  <m:t>1</m:t>
                </m:r>
                <m:r>
                  <m:rPr>
                    <m:sty m:val="p"/>
                  </m:rPr>
                  <m:t>+</m:t>
                </m:r>
                <m:r>
                  <m:t>2</m:t>
                </m:r>
                <m:r>
                  <m:t>x</m:t>
                </m:r>
              </m:e>
            </m:d>
          </m:e>
          <m:sup>
            <m:r>
              <m:t>n</m:t>
            </m:r>
          </m:sup>
        </m:sSup>
      </m:oMath>
      <w:r>
        <w:rPr>
          <w:i/>
        </w:rPr>
        <w:t xml:space="preserve"> be in the ratio 2 : 5 : 8. Then the coefficient of the term, which is in the middle of these three terms, is</w:t>
      </w:r>
      <w:r>
        <w:rPr>
          <w:i/>
          <w:color w:val="115599"/>
        </w:rPr>
        <w:tab/>
        <w:t>[Ans.: 1120]</w:t>
      </w:r>
    </w:p>
    <w:p>
      <w:pPr>
        <w:spacing w:after="20" w:line="221" w:lineRule="auto"/>
        <w:ind w:left="198"/>
      </w:pPr>
      <w:r>
        <w:rPr>
          <w:i/>
          <w:color w:val="777777"/>
          <w:sz w:val="16"/>
        </w:rPr>
        <w:t>Ans.: 1120 (printed)</w:t>
      </w:r>
    </w:p>
    <w:p>
      <w:pPr>
        <w:keepNext/>
        <w:spacing w:before="100" w:after="20"/>
      </w:pPr>
      <w:r>
        <w:rPr>
          <w:b/>
          <w:sz w:val="20"/>
        </w:rPr>
        <w:t>DIBY-11</w:t>
      </w:r>
      <w:r>
        <w:rPr>
          <w:i/>
          <w:color w:val="777777"/>
          <w:sz w:val="15"/>
        </w:rPr>
        <w:t xml:space="preserve">   ·   Binomial Theorem 03 Class Notes.pdf — p35</w:t>
      </w:r>
    </w:p>
    <w:p>
      <w:pPr>
        <w:tabs>
          <w:tab w:pos="10205" w:val="right"/>
        </w:tabs>
        <w:spacing w:after="20" w:line="228" w:lineRule="auto"/>
      </w:pPr>
      <w:r>
        <w:rPr>
          <w:i/>
        </w:rPr>
        <w:t xml:space="preserve">If the coefficient of </w:t>
      </w:r>
      <m:oMath>
        <m:sSup>
          <m:e>
            <m:r>
              <m:t>x</m:t>
            </m:r>
          </m:e>
          <m:sup>
            <m:r>
              <m:t>7</m:t>
            </m:r>
          </m:sup>
        </m:sSup>
      </m:oMath>
      <w:r>
        <w:rPr>
          <w:i/>
        </w:rPr>
        <w:t xml:space="preserve"> in </w:t>
      </w:r>
      <m:oMath>
        <m:sSup>
          <m:e>
            <m:d>
              <m:dPr>
                <m:begChr m:val="("/>
                <m:sepChr m:val=""/>
                <m:endChr m:val=")"/>
                <m:grow/>
              </m:dPr>
              <m:e>
                <m:sSup>
                  <m:e>
                    <m:r>
                      <m:t>x</m:t>
                    </m:r>
                  </m:e>
                  <m:sup>
                    <m:r>
                      <m:t>2</m:t>
                    </m:r>
                  </m:sup>
                </m:sSup>
                <m:r>
                  <m:rPr>
                    <m:sty m:val="p"/>
                  </m:rPr>
                  <m:t>+</m:t>
                </m:r>
                <m:f>
                  <m:fPr>
                    <m:type m:val="bar"/>
                  </m:fPr>
                  <m:num>
                    <m:r>
                      <m:t>1</m:t>
                    </m:r>
                  </m:num>
                  <m:den>
                    <m:r>
                      <m:t>b</m:t>
                    </m:r>
                    <m:r>
                      <m:t>x</m:t>
                    </m:r>
                  </m:den>
                </m:f>
              </m:e>
            </m:d>
          </m:e>
          <m:sup>
            <m:r>
              <m:t>11</m:t>
            </m:r>
          </m:sup>
        </m:sSup>
      </m:oMath>
      <w:r>
        <w:rPr>
          <w:i/>
        </w:rPr>
        <w:t xml:space="preserve"> and </w:t>
      </w:r>
      <m:oMath>
        <m:sSup>
          <m:e>
            <m:r>
              <m:t>x</m:t>
            </m:r>
          </m:e>
          <m:sup>
            <m:r>
              <m:rPr>
                <m:sty m:val="p"/>
              </m:rPr>
              <m:t>−</m:t>
            </m:r>
            <m:r>
              <m:t>7</m:t>
            </m:r>
          </m:sup>
        </m:sSup>
      </m:oMath>
      <w:r>
        <w:rPr>
          <w:i/>
        </w:rPr>
        <w:t xml:space="preserve"> in </w:t>
      </w:r>
      <m:oMath>
        <m:sSup>
          <m:e>
            <m:d>
              <m:dPr>
                <m:begChr m:val="("/>
                <m:sepChr m:val=""/>
                <m:endChr m:val=")"/>
                <m:grow/>
              </m:dPr>
              <m:e>
                <m:r>
                  <m:t>x</m:t>
                </m:r>
                <m:r>
                  <m:rPr>
                    <m:sty m:val="p"/>
                  </m:rPr>
                  <m:t>−</m:t>
                </m:r>
                <m:f>
                  <m:fPr>
                    <m:type m:val="bar"/>
                  </m:fPr>
                  <m:num>
                    <m:r>
                      <m:t>1</m:t>
                    </m:r>
                  </m:num>
                  <m:den>
                    <m:r>
                      <m:t>b</m:t>
                    </m:r>
                    <m:sSup>
                      <m:e>
                        <m:r>
                          <m:t>x</m:t>
                        </m:r>
                      </m:e>
                      <m:sup>
                        <m:r>
                          <m:t>2</m:t>
                        </m:r>
                      </m:sup>
                    </m:sSup>
                  </m:den>
                </m:f>
              </m:e>
            </m:d>
          </m:e>
          <m:sup>
            <m:r>
              <m:t>11</m:t>
            </m:r>
          </m:sup>
        </m:sSup>
        <m:d>
          <m:dPr>
            <m:begChr m:val="("/>
            <m:sepChr m:val=""/>
            <m:endChr m:val=")"/>
            <m:grow/>
          </m:dPr>
          <m:e>
            <m:r>
              <m:t>b</m:t>
            </m:r>
            <m:r>
              <m:rPr>
                <m:sty m:val="p"/>
              </m:rPr>
              <m:t>!</m:t>
            </m:r>
            <m:r>
              <m:rPr>
                <m:sty m:val="p"/>
              </m:rPr>
              <m:t>=</m:t>
            </m:r>
            <m:r>
              <m:t>0</m:t>
            </m:r>
          </m:e>
        </m:d>
      </m:oMath>
      <w:r>
        <w:rPr>
          <w:i/>
        </w:rPr>
        <w:t>, are equal, then the value of b is equal to</w:t>
      </w:r>
      <w:r>
        <w:rPr>
          <w:i/>
          <w:color w:val="115599"/>
        </w:rPr>
        <w:tab/>
        <w:t>[Ans.: (C) (printed)]</w:t>
      </w:r>
    </w:p>
    <w:p>
      <w:pPr>
        <w:spacing w:after="20" w:line="221" w:lineRule="auto"/>
        <w:ind w:left="198"/>
      </w:pPr>
      <w:r>
        <w:rPr>
          <w:i/>
          <w:color w:val="777777"/>
          <w:sz w:val="18"/>
        </w:rPr>
        <w:t>(A) 2  (B) -1  (C) 1  (D) -2</w:t>
      </w:r>
    </w:p>
    <w:p>
      <w:pPr>
        <w:keepNext/>
        <w:spacing w:before="100" w:after="20"/>
      </w:pPr>
      <w:r>
        <w:rPr>
          <w:b/>
          <w:sz w:val="20"/>
        </w:rPr>
        <w:t>DIBY-12</w:t>
      </w:r>
      <w:r>
        <w:rPr>
          <w:i/>
          <w:color w:val="777777"/>
          <w:sz w:val="15"/>
        </w:rPr>
        <w:t xml:space="preserve">   ·   Binomial Theorem 03 Class Notes.pdf — p35</w:t>
      </w:r>
    </w:p>
    <w:p>
      <w:pPr>
        <w:tabs>
          <w:tab w:pos="10205" w:val="right"/>
        </w:tabs>
        <w:spacing w:after="20" w:line="228" w:lineRule="auto"/>
      </w:pPr>
      <w:r>
        <w:rPr>
          <w:i/>
        </w:rPr>
        <w:t xml:space="preserve">If the co-efficient of </w:t>
      </w:r>
      <m:oMath>
        <m:sSup>
          <m:e>
            <m:r>
              <m:t>x</m:t>
            </m:r>
          </m:e>
          <m:sup>
            <m:r>
              <m:t>9</m:t>
            </m:r>
          </m:sup>
        </m:sSup>
      </m:oMath>
      <w:r>
        <w:rPr>
          <w:i/>
        </w:rPr>
        <w:t xml:space="preserve"> in </w:t>
      </w:r>
      <m:oMath>
        <m:sSup>
          <m:e>
            <m:d>
              <m:dPr>
                <m:begChr m:val="("/>
                <m:sepChr m:val=""/>
                <m:endChr m:val=")"/>
                <m:grow/>
              </m:dPr>
              <m:e>
                <m:r>
                  <m:t>a</m:t>
                </m:r>
                <m:sSup>
                  <m:e>
                    <m:r>
                      <m:t>x</m:t>
                    </m:r>
                  </m:e>
                  <m:sup>
                    <m:r>
                      <m:t>3</m:t>
                    </m:r>
                  </m:sup>
                </m:sSup>
                <m:r>
                  <m:rPr>
                    <m:sty m:val="p"/>
                  </m:rPr>
                  <m:t>+</m:t>
                </m:r>
                <m:f>
                  <m:fPr>
                    <m:type m:val="bar"/>
                  </m:fPr>
                  <m:num>
                    <m:r>
                      <m:t>1</m:t>
                    </m:r>
                  </m:num>
                  <m:den>
                    <m:r>
                      <m:t>b</m:t>
                    </m:r>
                    <m:r>
                      <m:t>x</m:t>
                    </m:r>
                  </m:den>
                </m:f>
              </m:e>
            </m:d>
          </m:e>
          <m:sup>
            <m:r>
              <m:t>11</m:t>
            </m:r>
          </m:sup>
        </m:sSup>
      </m:oMath>
      <w:r>
        <w:rPr>
          <w:i/>
        </w:rPr>
        <w:t xml:space="preserve"> and the co-efficient </w:t>
      </w:r>
      <m:oMath>
        <m:sSup>
          <m:e>
            <m:r>
              <m:t>x</m:t>
            </m:r>
          </m:e>
          <m:sup>
            <m:r>
              <m:rPr>
                <m:sty m:val="p"/>
              </m:rPr>
              <m:t>−</m:t>
            </m:r>
            <m:r>
              <m:t>9</m:t>
            </m:r>
          </m:sup>
        </m:sSup>
      </m:oMath>
      <w:r>
        <w:rPr>
          <w:i/>
        </w:rPr>
        <w:t xml:space="preserve"> in </w:t>
      </w:r>
      <m:oMath>
        <m:sSup>
          <m:e>
            <m:d>
              <m:dPr>
                <m:begChr m:val="("/>
                <m:sepChr m:val=""/>
                <m:endChr m:val=")"/>
                <m:grow/>
              </m:dPr>
              <m:e>
                <m:r>
                  <m:t>a</m:t>
                </m:r>
                <m:r>
                  <m:t>x</m:t>
                </m:r>
                <m:r>
                  <m:rPr>
                    <m:sty m:val="p"/>
                  </m:rPr>
                  <m:t>−</m:t>
                </m:r>
                <m:f>
                  <m:fPr>
                    <m:type m:val="bar"/>
                  </m:fPr>
                  <m:num>
                    <m:r>
                      <m:t>1</m:t>
                    </m:r>
                  </m:num>
                  <m:den>
                    <m:r>
                      <m:t>b</m:t>
                    </m:r>
                    <m:sSup>
                      <m:e>
                        <m:r>
                          <m:t>x</m:t>
                        </m:r>
                      </m:e>
                      <m:sup>
                        <m:r>
                          <m:t>3</m:t>
                        </m:r>
                      </m:sup>
                    </m:sSup>
                  </m:den>
                </m:f>
              </m:e>
            </m:d>
          </m:e>
          <m:sup>
            <m:r>
              <m:t>11</m:t>
            </m:r>
          </m:sup>
        </m:sSup>
      </m:oMath>
      <w:r>
        <w:rPr>
          <w:i/>
        </w:rPr>
        <w:t xml:space="preserve"> are equal to, then </w:t>
      </w:r>
      <m:oMath>
        <m:sSup>
          <m:e>
            <m:d>
              <m:dPr>
                <m:begChr m:val="("/>
                <m:sepChr m:val=""/>
                <m:endChr m:val=")"/>
                <m:grow/>
              </m:dPr>
              <m:e>
                <m:r>
                  <m:t>a</m:t>
                </m:r>
                <m:r>
                  <m:t>b</m:t>
                </m:r>
              </m:e>
            </m:d>
          </m:e>
          <m:sup>
            <m:r>
              <m:t>2</m:t>
            </m:r>
          </m:sup>
        </m:sSup>
      </m:oMath>
      <w:r>
        <w:rPr>
          <w:i/>
        </w:rPr>
        <w:t xml:space="preserve"> is equal to</w:t>
      </w:r>
      <w:r>
        <w:rPr>
          <w:i/>
          <w:color w:val="115599"/>
        </w:rPr>
        <w:tab/>
        <w:t>[Ans.: 1]</w:t>
      </w:r>
    </w:p>
    <w:p>
      <w:pPr>
        <w:spacing w:after="20" w:line="221" w:lineRule="auto"/>
        <w:ind w:left="198"/>
      </w:pPr>
      <w:r>
        <w:rPr>
          <w:i/>
          <w:color w:val="777777"/>
          <w:sz w:val="16"/>
        </w:rPr>
        <w:t>Ans.: 1 (printed)</w:t>
      </w:r>
    </w:p>
    <w:p>
      <w:pPr>
        <w:keepNext/>
        <w:spacing w:before="200" w:after="40" w:line="228" w:lineRule="auto"/>
      </w:pPr>
      <w:r>
        <w:rPr>
          <w:b/>
          <w:i/>
          <w:color w:val="1F3864"/>
          <w:sz w:val="24"/>
        </w:rPr>
        <w:t>Binomial Theorem, Lecture 04</w:t>
      </w:r>
    </w:p>
    <w:p>
      <w:pPr>
        <w:keepNext/>
        <w:spacing w:before="100" w:after="20"/>
      </w:pPr>
      <w:r>
        <w:rPr>
          <w:b/>
          <w:sz w:val="20"/>
        </w:rPr>
        <w:t>BT-L04-P08-DIBY-INT-01</w:t>
      </w:r>
      <w:r>
        <w:rPr>
          <w:i/>
          <w:color w:val="777777"/>
          <w:sz w:val="15"/>
        </w:rPr>
        <w:t xml:space="preserve">   ·   Binomial Theorem 04 Class Notes.pdf — p8</w:t>
      </w:r>
    </w:p>
    <w:p>
      <w:pPr>
        <w:tabs>
          <w:tab w:pos="10205" w:val="right"/>
        </w:tabs>
        <w:spacing w:after="20" w:line="228" w:lineRule="auto"/>
      </w:pPr>
      <w:r>
        <w:rPr>
          <w:i/>
        </w:rPr>
        <w:t xml:space="preserve">The coefficient of </w:t>
      </w:r>
      <m:oMath>
        <m:sSup>
          <m:e>
            <m:r>
              <m:t>x</m:t>
            </m:r>
          </m:e>
          <m:sup>
            <m:r>
              <m:t>18</m:t>
            </m:r>
          </m:sup>
        </m:sSup>
      </m:oMath>
      <w:r>
        <w:rPr>
          <w:i/>
        </w:rPr>
        <w:t xml:space="preserve"> in the product </w:t>
      </w:r>
      <m:oMath>
        <m:d>
          <m:dPr>
            <m:begChr m:val="("/>
            <m:sepChr m:val=""/>
            <m:endChr m:val=")"/>
            <m:grow/>
          </m:dPr>
          <m:e>
            <m:r>
              <m:t>1</m:t>
            </m:r>
            <m:r>
              <m:rPr>
                <m:sty m:val="p"/>
              </m:rPr>
              <m:t>+</m:t>
            </m:r>
            <m:r>
              <m:t>x</m:t>
            </m:r>
          </m:e>
        </m:d>
        <m:sSup>
          <m:e>
            <m:d>
              <m:dPr>
                <m:begChr m:val="("/>
                <m:sepChr m:val=""/>
                <m:endChr m:val=")"/>
                <m:grow/>
              </m:dPr>
              <m:e>
                <m:r>
                  <m:t>1</m:t>
                </m:r>
                <m:r>
                  <m:rPr>
                    <m:sty m:val="p"/>
                  </m:rPr>
                  <m:t>−</m:t>
                </m:r>
                <m:r>
                  <m:t>x</m:t>
                </m:r>
              </m:e>
            </m:d>
          </m:e>
          <m:sup>
            <m:r>
              <m:t>10</m:t>
            </m:r>
          </m:sup>
        </m:sSup>
        <m:sSup>
          <m:e>
            <m:d>
              <m:dPr>
                <m:begChr m:val="("/>
                <m:sepChr m:val=""/>
                <m:endChr m:val=")"/>
                <m:grow/>
              </m:dPr>
              <m:e>
                <m:r>
                  <m:t>1</m:t>
                </m:r>
                <m:r>
                  <m:rPr>
                    <m:sty m:val="p"/>
                  </m:rPr>
                  <m:t>+</m:t>
                </m:r>
                <m:r>
                  <m:t>x</m:t>
                </m:r>
                <m:r>
                  <m:rPr>
                    <m:sty m:val="p"/>
                  </m:rPr>
                  <m:t>+</m:t>
                </m:r>
                <m:sSup>
                  <m:e>
                    <m:r>
                      <m:t>x</m:t>
                    </m:r>
                  </m:e>
                  <m:sup>
                    <m:r>
                      <m:t>2</m:t>
                    </m:r>
                  </m:sup>
                </m:sSup>
              </m:e>
            </m:d>
          </m:e>
          <m:sup>
            <m:r>
              <m:t>9</m:t>
            </m:r>
          </m:sup>
        </m:sSup>
      </m:oMath>
      <w:r>
        <w:rPr>
          <w:i/>
        </w:rPr>
        <w:t xml:space="preserve"> is  [main question, options (A) 84 (B) -126 (C) -84 (D) 126, Ans (A) printed]; the DIBY tag itself points to a follow-up 'coeff of </w:t>
      </w:r>
      <m:oMath>
        <m:sSup>
          <m:e>
            <m:r>
              <m:t>x</m:t>
            </m:r>
          </m:e>
          <m:sup>
            <m:sSup>
              <m:e>
                <m:r>
                  <m:t>26</m:t>
                </m:r>
              </m:e>
              <m:sup>
                <m:r>
                  <m:rPr>
                    <m:sty m:val="p"/>
                  </m:rPr>
                  <m:t>′</m:t>
                </m:r>
              </m:sup>
            </m:sSup>
          </m:sup>
        </m:sSup>
      </m:oMath>
      <w:r>
        <w:rPr>
          <w:i/>
        </w:rPr>
        <w:t>.</w:t>
      </w:r>
    </w:p>
    <w:p>
      <w:pPr>
        <w:spacing w:after="20" w:line="221" w:lineRule="auto"/>
        <w:ind w:left="198"/>
      </w:pPr>
      <w:r>
        <w:rPr>
          <w:i/>
          <w:color w:val="777777"/>
          <w:sz w:val="18"/>
        </w:rPr>
        <w:t>(A) 84  (B) -126  (C) -84  (D) 126</w:t>
      </w:r>
    </w:p>
    <w:p>
      <w:pPr>
        <w:spacing w:after="20" w:line="221" w:lineRule="auto"/>
        <w:ind w:left="198"/>
      </w:pPr>
      <w:r>
        <w:rPr>
          <w:i/>
          <w:color w:val="777777"/>
          <w:sz w:val="16"/>
        </w:rPr>
        <w:t>Main question answered on the slide: 9C6 = 84 (option A ticked). The DIBY item (coeff of x^26) has no working - the tag sits above a cyan arrow to 'coeff of x^26'.</w:t>
      </w:r>
    </w:p>
    <w:p>
      <w:pPr>
        <w:keepNext/>
        <w:spacing w:before="100" w:after="20"/>
      </w:pPr>
      <w:r>
        <w:rPr>
          <w:b/>
          <w:sz w:val="20"/>
        </w:rPr>
        <w:t>DIBY-01</w:t>
      </w:r>
      <w:r>
        <w:rPr>
          <w:i/>
          <w:color w:val="777777"/>
          <w:sz w:val="15"/>
        </w:rPr>
        <w:t xml:space="preserve">   ·   Binomial Theorem 04 Class Notes.pdf — p13</w:t>
      </w:r>
    </w:p>
    <w:p>
      <w:pPr>
        <w:tabs>
          <w:tab w:pos="10205" w:val="right"/>
        </w:tabs>
        <w:spacing w:after="20" w:line="228" w:lineRule="auto"/>
      </w:pPr>
      <w:r>
        <w:rPr>
          <w:i/>
        </w:rPr>
        <w:t xml:space="preserve">In the binomial expansion of </w:t>
      </w:r>
      <m:oMath>
        <m:sSup>
          <m:e>
            <m:d>
              <m:dPr>
                <m:begChr m:val="("/>
                <m:sepChr m:val=""/>
                <m:endChr m:val=")"/>
                <m:grow/>
              </m:dPr>
              <m:e>
                <m:r>
                  <m:t>a</m:t>
                </m:r>
                <m:r>
                  <m:rPr>
                    <m:sty m:val="p"/>
                  </m:rPr>
                  <m:t>−</m:t>
                </m:r>
                <m:r>
                  <m:t>b</m:t>
                </m:r>
              </m:e>
            </m:d>
          </m:e>
          <m:sup>
            <m:r>
              <m:t>n</m:t>
            </m:r>
          </m:sup>
        </m:sSup>
        <m:r>
          <m:rPr>
            <m:sty m:val="p"/>
          </m:rPr>
          <m:t>,</m:t>
        </m:r>
        <m:r>
          <m:t>n</m:t>
        </m:r>
        <m:r>
          <m:rPr>
            <m:sty m:val="p"/>
          </m:rPr>
          <m:t>&gt;</m:t>
        </m:r>
        <m:r>
          <m:rPr>
            <m:sty m:val="p"/>
          </m:rPr>
          <m:t>=</m:t>
        </m:r>
        <m:r>
          <m:t>5</m:t>
        </m:r>
      </m:oMath>
      <w:r>
        <w:rPr>
          <w:i/>
        </w:rPr>
        <w:t xml:space="preserve">, the sum of 5th and 6th terms is zero, then </w:t>
      </w:r>
      <m:oMath>
        <m:f>
          <m:fPr>
            <m:type m:val="bar"/>
          </m:fPr>
          <m:num>
            <m:r>
              <m:t>a</m:t>
            </m:r>
          </m:num>
          <m:den>
            <m:r>
              <m:t>b</m:t>
            </m:r>
          </m:den>
        </m:f>
      </m:oMath>
      <w:r>
        <w:rPr>
          <w:i/>
        </w:rPr>
        <w:t xml:space="preserve"> equals</w:t>
      </w:r>
      <w:r>
        <w:rPr>
          <w:i/>
          <w:color w:val="115599"/>
        </w:rPr>
        <w:tab/>
        <w:t>[Ans.: (C) (printed)]</w:t>
      </w:r>
    </w:p>
    <w:p>
      <w:pPr>
        <w:spacing w:after="20" w:line="221" w:lineRule="auto"/>
        <w:ind w:left="198"/>
      </w:pPr>
      <m:oMath>
        <m:d>
          <m:dPr>
            <m:begChr m:val="("/>
            <m:sepChr m:val=""/>
            <m:endChr m:val=")"/>
            <m:grow/>
          </m:dPr>
          <m:e>
            <m:r>
              <m:t>A</m:t>
            </m:r>
          </m:e>
        </m:d>
        <m:f>
          <m:fPr>
            <m:type m:val="bar"/>
          </m:fPr>
          <m:num>
            <m:r>
              <m:t>6</m:t>
            </m:r>
          </m:num>
          <m:den>
            <m:r>
              <m:t>n</m:t>
            </m:r>
            <m:r>
              <m:rPr>
                <m:sty m:val="p"/>
              </m:rPr>
              <m:t>−</m:t>
            </m:r>
            <m:r>
              <m:t>5</m:t>
            </m:r>
          </m:den>
        </m:f>
        <m:d>
          <m:dPr>
            <m:begChr m:val="("/>
            <m:sepChr m:val=""/>
            <m:endChr m:val=")"/>
            <m:grow/>
          </m:dPr>
          <m:e>
            <m:r>
              <m:t>B</m:t>
            </m:r>
          </m:e>
        </m:d>
        <m:f>
          <m:fPr>
            <m:type m:val="bar"/>
          </m:fPr>
          <m:num>
            <m:r>
              <m:t>n</m:t>
            </m:r>
            <m:r>
              <m:rPr>
                <m:sty m:val="p"/>
              </m:rPr>
              <m:t>−</m:t>
            </m:r>
            <m:r>
              <m:t>5</m:t>
            </m:r>
          </m:num>
          <m:den>
            <m:r>
              <m:t>6</m:t>
            </m:r>
          </m:den>
        </m:f>
        <m:d>
          <m:dPr>
            <m:begChr m:val="("/>
            <m:sepChr m:val=""/>
            <m:endChr m:val=")"/>
            <m:grow/>
          </m:dPr>
          <m:e>
            <m:r>
              <m:t>C</m:t>
            </m:r>
          </m:e>
        </m:d>
        <m:f>
          <m:fPr>
            <m:type m:val="bar"/>
          </m:fPr>
          <m:num>
            <m:r>
              <m:t>n</m:t>
            </m:r>
            <m:r>
              <m:rPr>
                <m:sty m:val="p"/>
              </m:rPr>
              <m:t>−</m:t>
            </m:r>
            <m:r>
              <m:t>4</m:t>
            </m:r>
          </m:num>
          <m:den>
            <m:r>
              <m:t>5</m:t>
            </m:r>
          </m:den>
        </m:f>
        <m:d>
          <m:dPr>
            <m:begChr m:val="("/>
            <m:sepChr m:val=""/>
            <m:endChr m:val=")"/>
            <m:grow/>
          </m:dPr>
          <m:e>
            <m:r>
              <m:t>D</m:t>
            </m:r>
          </m:e>
        </m:d>
        <m:f>
          <m:fPr>
            <m:type m:val="bar"/>
          </m:fPr>
          <m:num>
            <m:r>
              <m:t>5</m:t>
            </m:r>
          </m:num>
          <m:den>
            <m:r>
              <m:t>n</m:t>
            </m:r>
            <m:r>
              <m:rPr>
                <m:sty m:val="p"/>
              </m:rPr>
              <m:t>−</m:t>
            </m:r>
            <m:r>
              <m:t>4</m:t>
            </m:r>
          </m:den>
        </m:f>
      </m:oMath>
    </w:p>
    <w:p>
      <w:pPr>
        <w:keepNext/>
        <w:spacing w:before="100" w:after="20"/>
      </w:pPr>
      <w:r>
        <w:rPr>
          <w:b/>
          <w:sz w:val="20"/>
        </w:rPr>
        <w:t>DIBY-02</w:t>
      </w:r>
      <w:r>
        <w:rPr>
          <w:i/>
          <w:color w:val="777777"/>
          <w:sz w:val="15"/>
        </w:rPr>
        <w:t xml:space="preserve">   ·   Binomial Theorem 04 Class Notes.pdf — p13</w:t>
      </w:r>
    </w:p>
    <w:p>
      <w:pPr>
        <w:tabs>
          <w:tab w:pos="10205" w:val="right"/>
        </w:tabs>
        <w:spacing w:after="20" w:line="228" w:lineRule="auto"/>
      </w:pPr>
      <w:r>
        <w:rPr>
          <w:i/>
        </w:rPr>
        <w:t xml:space="preserve">Number of rational terms in the expansion of </w:t>
      </w:r>
      <m:oMath>
        <m:sSup>
          <m:e>
            <m:d>
              <m:dPr>
                <m:begChr m:val="("/>
                <m:sepChr m:val=""/>
                <m:endChr m:val=")"/>
                <m:grow/>
              </m:dPr>
              <m:e>
                <m:rad>
                  <m:radPr>
                    <m:degHide m:val="on"/>
                  </m:radPr>
                  <m:deg/>
                  <m:e>
                    <m:r>
                      <m:t>2</m:t>
                    </m:r>
                  </m:e>
                </m:rad>
                <m:r>
                  <m:rPr>
                    <m:sty m:val="p"/>
                  </m:rPr>
                  <m:t>+</m:t>
                </m:r>
                <m:r>
                  <m:t>4</m:t>
                </m:r>
                <m:r>
                  <m:t>r</m:t>
                </m:r>
                <m:r>
                  <m:t>t</m:t>
                </m:r>
                <m:d>
                  <m:dPr>
                    <m:begChr m:val="("/>
                    <m:sepChr m:val=""/>
                    <m:endChr m:val=")"/>
                    <m:grow/>
                  </m:dPr>
                  <m:e>
                    <m:r>
                      <m:t>3</m:t>
                    </m:r>
                  </m:e>
                </m:d>
              </m:e>
            </m:d>
          </m:e>
          <m:sup>
            <m:r>
              <m:t>100</m:t>
            </m:r>
          </m:sup>
        </m:sSup>
      </m:oMath>
      <w:r>
        <w:rPr>
          <w:i/>
        </w:rPr>
        <w:t xml:space="preserve"> is :</w:t>
      </w:r>
      <w:r>
        <w:rPr>
          <w:i/>
          <w:color w:val="115599"/>
        </w:rPr>
        <w:tab/>
        <w:t>[Ans.: (B) (printed)]</w:t>
      </w:r>
    </w:p>
    <w:p>
      <w:pPr>
        <w:spacing w:after="20" w:line="221" w:lineRule="auto"/>
        <w:ind w:left="198"/>
      </w:pPr>
      <w:r>
        <w:rPr>
          <w:i/>
          <w:color w:val="777777"/>
          <w:sz w:val="18"/>
        </w:rPr>
        <w:t>(A) 25  (B) 26  (C) 27  (D) 28</w:t>
      </w:r>
    </w:p>
    <w:p>
      <w:pPr>
        <w:keepNext/>
        <w:spacing w:before="100" w:after="20"/>
      </w:pPr>
      <w:r>
        <w:rPr>
          <w:b/>
          <w:sz w:val="20"/>
        </w:rPr>
        <w:t>DIBY-03</w:t>
      </w:r>
      <w:r>
        <w:rPr>
          <w:i/>
          <w:color w:val="777777"/>
          <w:sz w:val="15"/>
        </w:rPr>
        <w:t xml:space="preserve">   ·   Binomial Theorem 04 Class Notes.pdf — p14</w:t>
      </w:r>
    </w:p>
    <w:p>
      <w:pPr>
        <w:tabs>
          <w:tab w:pos="10205" w:val="right"/>
        </w:tabs>
        <w:spacing w:after="20" w:line="228" w:lineRule="auto"/>
      </w:pPr>
      <w:r>
        <w:rPr>
          <w:i/>
        </w:rPr>
        <w:t xml:space="preserve">Find the coefficient of </w:t>
      </w:r>
      <m:oMath>
        <m:sSup>
          <m:e>
            <m:r>
              <m:t>x</m:t>
            </m:r>
          </m:e>
          <m:sup>
            <m:r>
              <m:t>2</m:t>
            </m:r>
          </m:sup>
        </m:sSup>
      </m:oMath>
      <w:r>
        <w:rPr>
          <w:i/>
        </w:rPr>
        <w:t xml:space="preserve"> in the expansion of </w:t>
      </w:r>
      <m:oMath>
        <m:d>
          <m:dPr>
            <m:begChr m:val="("/>
            <m:sepChr m:val=""/>
            <m:endChr m:val=")"/>
            <m:grow/>
          </m:dPr>
          <m:e>
            <m:r>
              <m:t>1</m:t>
            </m:r>
            <m:r>
              <m:rPr>
                <m:sty m:val="p"/>
              </m:rPr>
              <m:t>−</m:t>
            </m:r>
            <m:r>
              <m:t>x</m:t>
            </m:r>
            <m:r>
              <m:rPr>
                <m:sty m:val="p"/>
              </m:rPr>
              <m:t>+</m:t>
            </m:r>
            <m:r>
              <m:t>2</m:t>
            </m:r>
            <m:sSup>
              <m:e>
                <m:r>
                  <m:t>x</m:t>
                </m:r>
              </m:e>
              <m:sup>
                <m:r>
                  <m:t>2</m:t>
                </m:r>
              </m:sup>
            </m:sSup>
          </m:e>
        </m:d>
        <m:sSup>
          <m:e>
            <m:d>
              <m:dPr>
                <m:begChr m:val="("/>
                <m:sepChr m:val=""/>
                <m:endChr m:val=")"/>
                <m:grow/>
              </m:dPr>
              <m:e>
                <m:r>
                  <m:t>x</m:t>
                </m:r>
                <m:r>
                  <m:rPr>
                    <m:sty m:val="p"/>
                  </m:rPr>
                  <m:t>+</m:t>
                </m:r>
                <m:f>
                  <m:fPr>
                    <m:type m:val="bar"/>
                  </m:fPr>
                  <m:num>
                    <m:r>
                      <m:t>1</m:t>
                    </m:r>
                  </m:num>
                  <m:den>
                    <m:r>
                      <m:t>x</m:t>
                    </m:r>
                  </m:den>
                </m:f>
              </m:e>
            </m:d>
          </m:e>
          <m:sup>
            <m:r>
              <m:t>10</m:t>
            </m:r>
          </m:sup>
        </m:sSup>
      </m:oMath>
      <w:r>
        <w:rPr>
          <w:i/>
          <w:color w:val="115599"/>
        </w:rPr>
        <w:tab/>
        <w:t>[Ans.: (C) (printed)]</w:t>
      </w:r>
    </w:p>
    <w:p>
      <w:pPr>
        <w:spacing w:after="20" w:line="221" w:lineRule="auto"/>
        <w:ind w:left="198"/>
      </w:pPr>
      <w:r>
        <w:rPr>
          <w:i/>
          <w:color w:val="777777"/>
          <w:sz w:val="18"/>
        </w:rPr>
        <w:t>(A) 120  (B) 210  (C) 720  (D) 504</w:t>
      </w:r>
    </w:p>
    <w:p>
      <w:pPr>
        <w:keepNext/>
        <w:spacing w:before="100" w:after="20"/>
      </w:pPr>
      <w:r>
        <w:rPr>
          <w:b/>
          <w:sz w:val="20"/>
        </w:rPr>
        <w:t>DIBY-04</w:t>
      </w:r>
      <w:r>
        <w:rPr>
          <w:i/>
          <w:color w:val="777777"/>
          <w:sz w:val="15"/>
        </w:rPr>
        <w:t xml:space="preserve">   ·   Binomial Theorem 04 Class Notes.pdf — p14</w:t>
      </w:r>
    </w:p>
    <w:p>
      <w:pPr>
        <w:tabs>
          <w:tab w:pos="10205" w:val="right"/>
        </w:tabs>
        <w:spacing w:after="20" w:line="228" w:lineRule="auto"/>
      </w:pPr>
      <w:r>
        <w:rPr>
          <w:i/>
        </w:rPr>
        <w:t xml:space="preserve">If </w:t>
      </w:r>
      <m:oMath>
        <m:sSub>
          <m:e>
            <m:r>
              <m:t>a</m:t>
            </m:r>
          </m:e>
          <m:sub>
            <m:r>
              <m:t>r</m:t>
            </m:r>
          </m:sub>
        </m:sSub>
      </m:oMath>
      <w:r>
        <w:rPr>
          <w:i/>
        </w:rPr>
        <w:t xml:space="preserve"> denotes the coefficient of </w:t>
      </w:r>
      <m:oMath>
        <m:sSup>
          <m:e>
            <m:r>
              <m:t>x</m:t>
            </m:r>
          </m:e>
          <m:sup>
            <m:r>
              <m:t>r</m:t>
            </m:r>
          </m:sup>
        </m:sSup>
      </m:oMath>
      <w:r>
        <w:rPr>
          <w:i/>
        </w:rPr>
        <w:t xml:space="preserve"> in the expansion of </w:t>
      </w:r>
      <m:oMath>
        <m:sSup>
          <m:e>
            <m:d>
              <m:dPr>
                <m:begChr m:val="("/>
                <m:sepChr m:val=""/>
                <m:endChr m:val=")"/>
                <m:grow/>
              </m:dPr>
              <m:e>
                <m:r>
                  <m:t>1</m:t>
                </m:r>
                <m:r>
                  <m:rPr>
                    <m:sty m:val="p"/>
                  </m:rPr>
                  <m:t>−</m:t>
                </m:r>
                <m:r>
                  <m:t>x</m:t>
                </m:r>
              </m:e>
            </m:d>
          </m:e>
          <m:sup>
            <m:r>
              <m:t>2</m:t>
            </m:r>
            <m:r>
              <m:t>n</m:t>
            </m:r>
            <m:r>
              <m:rPr>
                <m:sty m:val="p"/>
              </m:rPr>
              <m:t>−</m:t>
            </m:r>
            <m:r>
              <m:t>1</m:t>
            </m:r>
          </m:sup>
        </m:sSup>
      </m:oMath>
      <w:r>
        <w:rPr>
          <w:i/>
        </w:rPr>
        <w:t xml:space="preserve">, then the value of </w:t>
      </w:r>
      <m:oMath>
        <m:sSub>
          <m:e>
            <m:r>
              <m:t>a</m:t>
            </m:r>
          </m:e>
          <m:sub>
            <m:r>
              <m:t>r</m:t>
            </m:r>
            <m:r>
              <m:rPr>
                <m:sty m:val="p"/>
              </m:rPr>
              <m:t>−</m:t>
            </m:r>
            <m:r>
              <m:t>1</m:t>
            </m:r>
          </m:sub>
        </m:sSub>
      </m:oMath>
      <w:r>
        <w:rPr>
          <w:i/>
        </w:rPr>
        <w:t xml:space="preserve"> a_(2n-r) =</w:t>
      </w:r>
      <w:r>
        <w:rPr>
          <w:i/>
          <w:color w:val="115599"/>
        </w:rPr>
        <w:tab/>
        <w:t>[Ans.: (D) (printed)]</w:t>
      </w:r>
    </w:p>
    <w:p>
      <w:pPr>
        <w:spacing w:after="20" w:line="221" w:lineRule="auto"/>
        <w:ind w:left="198"/>
      </w:pPr>
      <m:oMath>
        <m:r>
          <m:rPr>
            <m:sty m:val="p"/>
          </m:rPr>
          <m:t>(</m:t>
        </m:r>
        <m:r>
          <m:t>A</m:t>
        </m:r>
        <m:r>
          <m:rPr>
            <m:sty m:val="p"/>
          </m:rPr>
          <m:t>)</m:t>
        </m:r>
        <m:r>
          <m:rPr>
            <m:sty m:val="p"/>
          </m:rPr>
          <m:t>−</m:t>
        </m:r>
        <m:r>
          <m:t>1</m:t>
        </m:r>
        <m:r>
          <m:rPr>
            <m:sty m:val="p"/>
          </m:rPr>
          <m:t>(</m:t>
        </m:r>
        <m:r>
          <m:t>B</m:t>
        </m:r>
        <m:r>
          <m:rPr>
            <m:sty m:val="p"/>
          </m:rPr>
          <m:t>)</m:t>
        </m:r>
        <m:r>
          <m:t>1</m:t>
        </m:r>
        <m:r>
          <m:rPr>
            <m:sty m:val="p"/>
          </m:rPr>
          <m:t>(</m:t>
        </m:r>
        <m:r>
          <m:t>C</m:t>
        </m:r>
        <m:r>
          <m:rPr>
            <m:sty m:val="p"/>
          </m:rPr>
          <m:t>)</m:t>
        </m:r>
        <m:r>
          <m:t>2</m:t>
        </m:r>
        <m:sSub>
          <m:e>
            <m:r>
              <m:t>a</m:t>
            </m:r>
          </m:e>
          <m:sub>
            <m:r>
              <m:t>r</m:t>
            </m:r>
          </m:sub>
        </m:sSub>
        <m:r>
          <m:rPr>
            <m:sty m:val="p"/>
          </m:rPr>
          <m:t>(</m:t>
        </m:r>
        <m:r>
          <m:t>D</m:t>
        </m:r>
        <m:r>
          <m:rPr>
            <m:sty m:val="p"/>
          </m:rPr>
          <m:t>)</m:t>
        </m:r>
        <m:r>
          <m:t>0</m:t>
        </m:r>
      </m:oMath>
    </w:p>
    <w:p>
      <w:pPr>
        <w:keepNext/>
        <w:spacing w:before="100" w:after="20"/>
      </w:pPr>
      <w:r>
        <w:rPr>
          <w:b/>
          <w:sz w:val="20"/>
        </w:rPr>
        <w:t>DIBY-05</w:t>
      </w:r>
      <w:r>
        <w:rPr>
          <w:i/>
          <w:color w:val="777777"/>
          <w:sz w:val="15"/>
        </w:rPr>
        <w:t xml:space="preserve">   ·   Binomial Theorem 04 Class Notes.pdf — p15</w:t>
      </w:r>
    </w:p>
    <w:p>
      <w:pPr>
        <w:tabs>
          <w:tab w:pos="10205" w:val="right"/>
        </w:tabs>
        <w:spacing w:after="20" w:line="228" w:lineRule="auto"/>
      </w:pPr>
      <w:r>
        <w:rPr>
          <w:i/>
        </w:rPr>
        <w:t xml:space="preserve">Find the term independent of x in the expansion of </w:t>
      </w:r>
      <m:oMath>
        <m:d>
          <m:dPr>
            <m:begChr m:val="("/>
            <m:sepChr m:val=""/>
            <m:endChr m:val=")"/>
            <m:grow/>
          </m:dPr>
          <m:e>
            <m:r>
              <m:t>1</m:t>
            </m:r>
            <m:r>
              <m:rPr>
                <m:sty m:val="p"/>
              </m:rPr>
              <m:t>+</m:t>
            </m:r>
            <m:r>
              <m:t>x</m:t>
            </m:r>
            <m:r>
              <m:rPr>
                <m:sty m:val="p"/>
              </m:rPr>
              <m:t>+</m:t>
            </m:r>
            <m:r>
              <m:t>2</m:t>
            </m:r>
            <m:sSup>
              <m:e>
                <m:r>
                  <m:t>x</m:t>
                </m:r>
              </m:e>
              <m:sup>
                <m:r>
                  <m:t>3</m:t>
                </m:r>
              </m:sup>
            </m:sSup>
          </m:e>
        </m:d>
        <m:sSup>
          <m:e>
            <m:d>
              <m:dPr>
                <m:begChr m:val="("/>
                <m:sepChr m:val=""/>
                <m:endChr m:val=")"/>
                <m:grow/>
              </m:dPr>
              <m:e>
                <m:f>
                  <m:fPr>
                    <m:type m:val="bar"/>
                  </m:fPr>
                  <m:num>
                    <m:r>
                      <m:t>3</m:t>
                    </m:r>
                    <m:sSup>
                      <m:e>
                        <m:r>
                          <m:t>x</m:t>
                        </m:r>
                      </m:e>
                      <m:sup>
                        <m:r>
                          <m:t>2</m:t>
                        </m:r>
                      </m:sup>
                    </m:sSup>
                  </m:num>
                  <m:den>
                    <m:r>
                      <m:t>2</m:t>
                    </m:r>
                  </m:den>
                </m:f>
                <m:r>
                  <m:rPr>
                    <m:sty m:val="p"/>
                  </m:rPr>
                  <m:t>−</m:t>
                </m:r>
                <m:f>
                  <m:fPr>
                    <m:type m:val="bar"/>
                  </m:fPr>
                  <m:num>
                    <m:r>
                      <m:t>1</m:t>
                    </m:r>
                  </m:num>
                  <m:den>
                    <m:r>
                      <m:t>3</m:t>
                    </m:r>
                    <m:r>
                      <m:t>x</m:t>
                    </m:r>
                  </m:den>
                </m:f>
              </m:e>
            </m:d>
          </m:e>
          <m:sup>
            <m:r>
              <m:t>9</m:t>
            </m:r>
          </m:sup>
        </m:sSup>
      </m:oMath>
      <w:r>
        <w:rPr>
          <w:i/>
        </w:rPr>
        <w:t>.</w:t>
      </w:r>
      <w:r>
        <w:rPr>
          <w:i/>
          <w:color w:val="115599"/>
        </w:rPr>
        <w:tab/>
        <w:t>[Ans.: 17/54]</w:t>
      </w:r>
    </w:p>
    <w:p>
      <w:pPr>
        <w:spacing w:after="20" w:line="221" w:lineRule="auto"/>
        <w:ind w:left="198"/>
      </w:pPr>
      <w:r>
        <w:rPr>
          <w:i/>
          <w:color w:val="777777"/>
          <w:sz w:val="16"/>
        </w:rPr>
        <w:t>Ans.: 17/54 (printed)</w:t>
      </w:r>
    </w:p>
    <w:p>
      <w:pPr>
        <w:keepNext/>
        <w:spacing w:before="100" w:after="20"/>
      </w:pPr>
      <w:r>
        <w:rPr>
          <w:b/>
          <w:sz w:val="20"/>
        </w:rPr>
        <w:t>DIBY-06</w:t>
      </w:r>
      <w:r>
        <w:rPr>
          <w:i/>
          <w:color w:val="777777"/>
          <w:sz w:val="15"/>
        </w:rPr>
        <w:t xml:space="preserve">   ·   Binomial Theorem 04 Class Notes.pdf — p15</w:t>
      </w:r>
    </w:p>
    <w:p>
      <w:pPr>
        <w:tabs>
          <w:tab w:pos="10205" w:val="right"/>
        </w:tabs>
        <w:spacing w:after="20" w:line="228" w:lineRule="auto"/>
      </w:pPr>
      <w:r>
        <w:rPr>
          <w:i/>
        </w:rPr>
        <w:t xml:space="preserve">For natural numbers m, n if </w:t>
      </w:r>
      <m:oMath>
        <m:sSup>
          <m:e>
            <m:d>
              <m:dPr>
                <m:begChr m:val="("/>
                <m:sepChr m:val=""/>
                <m:endChr m:val=")"/>
                <m:grow/>
              </m:dPr>
              <m:e>
                <m:r>
                  <m:t>1</m:t>
                </m:r>
                <m:r>
                  <m:rPr>
                    <m:sty m:val="p"/>
                  </m:rPr>
                  <m:t>−</m:t>
                </m:r>
                <m:r>
                  <m:t>y</m:t>
                </m:r>
              </m:e>
            </m:d>
          </m:e>
          <m:sup>
            <m:r>
              <m:t>m</m:t>
            </m:r>
          </m:sup>
        </m:sSup>
        <m:sSup>
          <m:e>
            <m:d>
              <m:dPr>
                <m:begChr m:val="("/>
                <m:sepChr m:val=""/>
                <m:endChr m:val=")"/>
                <m:grow/>
              </m:dPr>
              <m:e>
                <m:r>
                  <m:t>1</m:t>
                </m:r>
                <m:r>
                  <m:rPr>
                    <m:sty m:val="p"/>
                  </m:rPr>
                  <m:t>+</m:t>
                </m:r>
                <m:r>
                  <m:t>y</m:t>
                </m:r>
              </m:e>
            </m:d>
          </m:e>
          <m:sup>
            <m:r>
              <m:t>n</m:t>
            </m:r>
          </m:sup>
        </m:sSup>
        <m:r>
          <m:rPr>
            <m:sty m:val="p"/>
          </m:rPr>
          <m:t>=</m:t>
        </m:r>
        <m:r>
          <m:t>1</m:t>
        </m:r>
        <m:r>
          <m:rPr>
            <m:sty m:val="p"/>
          </m:rPr>
          <m:t>+</m:t>
        </m:r>
        <m:r>
          <m:t>a</m:t>
        </m:r>
        <m:r>
          <m:t>1</m:t>
        </m:r>
        <m:r>
          <m:t>y</m:t>
        </m:r>
        <m:r>
          <m:rPr>
            <m:sty m:val="p"/>
          </m:rPr>
          <m:t>+</m:t>
        </m:r>
        <m:r>
          <m:t>a</m:t>
        </m:r>
        <m:r>
          <m:t>2</m:t>
        </m:r>
        <m:sSup>
          <m:e>
            <m:r>
              <m:t>y</m:t>
            </m:r>
          </m:e>
          <m:sup>
            <m:r>
              <m:t>2</m:t>
            </m:r>
          </m:sup>
        </m:sSup>
      </m:oMath>
      <w:r>
        <w:rPr>
          <w:i/>
        </w:rPr>
        <w:t>..., and a1 = a2 = 10, then (m, n) is-</w:t>
      </w:r>
    </w:p>
    <w:p>
      <w:pPr>
        <w:spacing w:after="20" w:line="221" w:lineRule="auto"/>
        <w:ind w:left="198"/>
      </w:pPr>
      <w:r>
        <w:rPr>
          <w:i/>
          <w:color w:val="777777"/>
          <w:sz w:val="18"/>
        </w:rPr>
        <w:t>(A) (45, 35)  (B) (35, 45)  (C) (20, 45)  (D) (35, 20)</w:t>
      </w:r>
    </w:p>
    <w:p>
      <w:pPr>
        <w:spacing w:after="20" w:line="221" w:lineRule="auto"/>
        <w:ind w:left="198"/>
      </w:pPr>
      <w:r>
        <w:rPr>
          <w:i/>
          <w:color w:val="777777"/>
          <w:sz w:val="16"/>
        </w:rPr>
        <w:t>Ans.: (B) (printed); solved on p16: a1 = n - m = 10 in a red box, option (B) ticked</w:t>
      </w:r>
    </w:p>
    <w:p>
      <w:pPr>
        <w:keepNext/>
        <w:spacing w:before="100" w:after="20"/>
      </w:pPr>
      <w:r>
        <w:rPr>
          <w:b/>
          <w:sz w:val="20"/>
        </w:rPr>
        <w:t>DIBY-07</w:t>
      </w:r>
      <w:r>
        <w:rPr>
          <w:i/>
          <w:color w:val="777777"/>
          <w:sz w:val="15"/>
        </w:rPr>
        <w:t xml:space="preserve">   ·   Binomial Theorem 04 Class Notes.pdf — p19</w:t>
      </w:r>
    </w:p>
    <w:p>
      <w:pPr>
        <w:tabs>
          <w:tab w:pos="10205" w:val="right"/>
        </w:tabs>
        <w:spacing w:after="20" w:line="228" w:lineRule="auto"/>
      </w:pPr>
      <w:r>
        <w:rPr>
          <w:i/>
        </w:rPr>
        <w:t xml:space="preserve">Find the coefficient of </w:t>
      </w:r>
      <m:oMath>
        <m:sSup>
          <m:e>
            <m:r>
              <m:t>x</m:t>
            </m:r>
          </m:e>
          <m:sup>
            <m:r>
              <m:t>m</m:t>
            </m:r>
          </m:sup>
        </m:sSup>
      </m:oMath>
      <w:r>
        <w:rPr>
          <w:i/>
        </w:rPr>
        <w:t xml:space="preserve"> in </w:t>
      </w:r>
      <m:oMath>
        <m:sSup>
          <m:e>
            <m:d>
              <m:dPr>
                <m:begChr m:val="("/>
                <m:sepChr m:val=""/>
                <m:endChr m:val=")"/>
                <m:grow/>
              </m:dPr>
              <m:e>
                <m:r>
                  <m:t>1</m:t>
                </m:r>
                <m:r>
                  <m:rPr>
                    <m:sty m:val="p"/>
                  </m:rPr>
                  <m:t>+</m:t>
                </m:r>
                <m:r>
                  <m:t>x</m:t>
                </m:r>
              </m:e>
            </m:d>
          </m:e>
          <m:sup>
            <m:r>
              <m:t>m</m:t>
            </m:r>
          </m:sup>
        </m:sSup>
        <m:r>
          <m:rPr>
            <m:sty m:val="p"/>
          </m:rPr>
          <m:t>+</m:t>
        </m:r>
        <m:sSup>
          <m:e>
            <m:d>
              <m:dPr>
                <m:begChr m:val="("/>
                <m:sepChr m:val=""/>
                <m:endChr m:val=")"/>
                <m:grow/>
              </m:dPr>
              <m:e>
                <m:r>
                  <m:t>1</m:t>
                </m:r>
                <m:r>
                  <m:rPr>
                    <m:sty m:val="p"/>
                  </m:rPr>
                  <m:t>+</m:t>
                </m:r>
                <m:r>
                  <m:t>x</m:t>
                </m:r>
              </m:e>
            </m:d>
          </m:e>
          <m:sup>
            <m:r>
              <m:t>m</m:t>
            </m:r>
            <m:r>
              <m:rPr>
                <m:sty m:val="p"/>
              </m:rPr>
              <m:t>+</m:t>
            </m:r>
            <m:r>
              <m:t>1</m:t>
            </m:r>
          </m:sup>
        </m:sSup>
        <m:r>
          <m:rPr>
            <m:sty m:val="p"/>
          </m:rPr>
          <m:t>+</m:t>
        </m:r>
        <m:r>
          <m:rPr>
            <m:sty m:val="p"/>
          </m:rPr>
          <m:t>.</m:t>
        </m:r>
        <m:r>
          <m:rPr>
            <m:sty m:val="p"/>
          </m:rPr>
          <m:t>.</m:t>
        </m:r>
        <m:r>
          <m:rPr>
            <m:sty m:val="p"/>
          </m:rPr>
          <m:t>.</m:t>
        </m:r>
        <m:r>
          <m:rPr>
            <m:sty m:val="p"/>
          </m:rPr>
          <m:t>+</m:t>
        </m:r>
        <m:sSup>
          <m:e>
            <m:d>
              <m:dPr>
                <m:begChr m:val="("/>
                <m:sepChr m:val=""/>
                <m:endChr m:val=")"/>
                <m:grow/>
              </m:dPr>
              <m:e>
                <m:r>
                  <m:t>1</m:t>
                </m:r>
                <m:r>
                  <m:rPr>
                    <m:sty m:val="p"/>
                  </m:rPr>
                  <m:t>+</m:t>
                </m:r>
                <m:r>
                  <m:t>x</m:t>
                </m:r>
              </m:e>
            </m:d>
          </m:e>
          <m:sup>
            <m:r>
              <m:t>n</m:t>
            </m:r>
          </m:sup>
        </m:sSup>
      </m:oMath>
      <w:r>
        <w:rPr>
          <w:i/>
        </w:rPr>
        <w:t>, where m &lt;= n.</w:t>
      </w:r>
      <w:r>
        <w:rPr>
          <w:i/>
          <w:color w:val="115599"/>
        </w:rPr>
        <w:tab/>
        <w:t>[Ans.: (A) (printed)]</w:t>
      </w:r>
    </w:p>
    <w:p>
      <w:pPr>
        <w:spacing w:after="20" w:line="221" w:lineRule="auto"/>
        <w:ind w:left="198"/>
      </w:pPr>
      <w:r>
        <w:rPr>
          <w:i/>
          <w:color w:val="777777"/>
          <w:sz w:val="18"/>
        </w:rPr>
        <w:t>(A) (n+1)C(m+1)  (B) nC(m+1)  (C) (n+1)Cm  (D) nCm</w:t>
      </w:r>
    </w:p>
    <w:p>
      <w:pPr>
        <w:keepNext/>
        <w:spacing w:before="100" w:after="20"/>
      </w:pPr>
      <w:r>
        <w:rPr>
          <w:b/>
          <w:sz w:val="20"/>
        </w:rPr>
        <w:t>DIBY-08</w:t>
      </w:r>
      <w:r>
        <w:rPr>
          <w:i/>
          <w:color w:val="777777"/>
          <w:sz w:val="15"/>
        </w:rPr>
        <w:t xml:space="preserve">   ·   Binomial Theorem 04 Class Notes.pdf — p19</w:t>
      </w:r>
    </w:p>
    <w:p>
      <w:pPr>
        <w:tabs>
          <w:tab w:pos="10205" w:val="right"/>
        </w:tabs>
        <w:spacing w:after="20" w:line="228" w:lineRule="auto"/>
      </w:pPr>
      <w:r>
        <w:rPr>
          <w:i/>
        </w:rPr>
        <w:t xml:space="preserve">The sum of the coefficients of all the even powers of x in the expansion of </w:t>
      </w:r>
      <m:oMath>
        <m:sSup>
          <m:e>
            <m:d>
              <m:dPr>
                <m:begChr m:val="("/>
                <m:sepChr m:val=""/>
                <m:endChr m:val=")"/>
                <m:grow/>
              </m:dPr>
              <m:e>
                <m:r>
                  <m:t>2</m:t>
                </m:r>
                <m:sSup>
                  <m:e>
                    <m:r>
                      <m:t>x</m:t>
                    </m:r>
                  </m:e>
                  <m:sup>
                    <m:r>
                      <m:t>2</m:t>
                    </m:r>
                  </m:sup>
                </m:sSup>
                <m:r>
                  <m:rPr>
                    <m:sty m:val="p"/>
                  </m:rPr>
                  <m:t>−</m:t>
                </m:r>
                <m:r>
                  <m:t>3</m:t>
                </m:r>
                <m:r>
                  <m:t>x</m:t>
                </m:r>
                <m:r>
                  <m:rPr>
                    <m:sty m:val="p"/>
                  </m:rPr>
                  <m:t>+</m:t>
                </m:r>
                <m:r>
                  <m:t>1</m:t>
                </m:r>
              </m:e>
            </m:d>
          </m:e>
          <m:sup>
            <m:r>
              <m:t>11</m:t>
            </m:r>
          </m:sup>
        </m:sSup>
      </m:oMath>
      <w:r>
        <w:rPr>
          <w:i/>
        </w:rPr>
        <w:t xml:space="preserve"> is -</w:t>
      </w:r>
      <w:r>
        <w:rPr>
          <w:i/>
          <w:color w:val="115599"/>
        </w:rPr>
        <w:tab/>
        <w:t>[Ans.: (B) (printed)]</w:t>
      </w:r>
    </w:p>
    <w:p>
      <w:pPr>
        <w:spacing w:after="20" w:line="221" w:lineRule="auto"/>
        <w:ind w:left="198"/>
      </w:pPr>
      <m:oMath>
        <m:d>
          <m:dPr>
            <m:begChr m:val="("/>
            <m:sepChr m:val=""/>
            <m:endChr m:val=")"/>
            <m:grow/>
          </m:dPr>
          <m:e>
            <m:r>
              <m:t>A</m:t>
            </m:r>
          </m:e>
        </m:d>
        <m:sSup>
          <m:e>
            <m:r>
              <m:t>2.6</m:t>
            </m:r>
          </m:e>
          <m:sup>
            <m:r>
              <m:t>10</m:t>
            </m:r>
          </m:sup>
        </m:sSup>
        <m:d>
          <m:dPr>
            <m:begChr m:val="("/>
            <m:sepChr m:val=""/>
            <m:endChr m:val=")"/>
            <m:grow/>
          </m:dPr>
          <m:e>
            <m:r>
              <m:t>B</m:t>
            </m:r>
          </m:e>
        </m:d>
        <m:sSup>
          <m:e>
            <m:r>
              <m:t>3.6</m:t>
            </m:r>
          </m:e>
          <m:sup>
            <m:r>
              <m:t>10</m:t>
            </m:r>
          </m:sup>
        </m:sSup>
        <m:d>
          <m:dPr>
            <m:begChr m:val="("/>
            <m:sepChr m:val=""/>
            <m:endChr m:val=")"/>
            <m:grow/>
          </m:dPr>
          <m:e>
            <m:r>
              <m:t>C</m:t>
            </m:r>
          </m:e>
        </m:d>
        <m:sSup>
          <m:e>
            <m:r>
              <m:t>6</m:t>
            </m:r>
          </m:e>
          <m:sup>
            <m:r>
              <m:t>11</m:t>
            </m:r>
          </m:sup>
        </m:sSup>
        <m:d>
          <m:dPr>
            <m:begChr m:val="("/>
            <m:sepChr m:val=""/>
            <m:endChr m:val=")"/>
            <m:grow/>
          </m:dPr>
          <m:e>
            <m:r>
              <m:t>D</m:t>
            </m:r>
          </m:e>
        </m:d>
      </m:oMath>
      <w:r>
        <w:rPr>
          <w:i/>
          <w:color w:val="777777"/>
          <w:sz w:val="18"/>
        </w:rPr>
        <w:t xml:space="preserve"> None of these</w:t>
      </w:r>
    </w:p>
    <w:p>
      <w:pPr>
        <w:keepNext/>
        <w:spacing w:before="100" w:after="20"/>
      </w:pPr>
      <w:r>
        <w:rPr>
          <w:b/>
          <w:sz w:val="20"/>
        </w:rPr>
        <w:t>DIBY-07</w:t>
      </w:r>
      <w:r>
        <w:rPr>
          <w:i/>
          <w:color w:val="777777"/>
          <w:sz w:val="15"/>
        </w:rPr>
        <w:t xml:space="preserve">   ·   Binomial Theorem 04 Class Notes.pdf — p38</w:t>
      </w:r>
    </w:p>
    <w:p>
      <w:pPr>
        <w:tabs>
          <w:tab w:pos="10205" w:val="right"/>
        </w:tabs>
        <w:spacing w:after="20" w:line="228" w:lineRule="auto"/>
      </w:pPr>
      <w:r>
        <w:rPr>
          <w:i/>
        </w:rPr>
        <w:t xml:space="preserve">If the constant term in the expansion of (5rt(3)/x + 2x/cbrt(5))^12, x != 0 is </w:t>
      </w:r>
      <m:oMath>
        <m:r>
          <m:t>a</m:t>
        </m:r>
        <m:r>
          <m:t>x</m:t>
        </m:r>
        <m:sSup>
          <m:e>
            <m:r>
              <m:t>2</m:t>
            </m:r>
          </m:e>
          <m:sup>
            <m:r>
              <m:t>8</m:t>
            </m:r>
          </m:sup>
        </m:sSup>
        <m:r>
          <m:t>x</m:t>
        </m:r>
        <m:r>
          <m:t>5</m:t>
        </m:r>
        <m:r>
          <m:t>r</m:t>
        </m:r>
        <m:r>
          <m:t>t</m:t>
        </m:r>
        <m:d>
          <m:dPr>
            <m:begChr m:val="("/>
            <m:sepChr m:val=""/>
            <m:endChr m:val=")"/>
            <m:grow/>
          </m:dPr>
          <m:e>
            <m:r>
              <m:t>3</m:t>
            </m:r>
          </m:e>
        </m:d>
      </m:oMath>
      <w:r>
        <w:rPr>
          <w:i/>
        </w:rPr>
        <w:t>, then 25a is equal to</w:t>
      </w:r>
      <w:r>
        <w:rPr>
          <w:i/>
          <w:color w:val="115599"/>
        </w:rPr>
        <w:tab/>
        <w:t>[Ans.: 693]</w:t>
      </w:r>
    </w:p>
    <w:p>
      <w:pPr>
        <w:keepNext/>
        <w:spacing w:before="100" w:after="20"/>
      </w:pPr>
      <w:r>
        <w:rPr>
          <w:b/>
          <w:sz w:val="20"/>
        </w:rPr>
        <w:t>DIBY-08</w:t>
      </w:r>
      <w:r>
        <w:rPr>
          <w:i/>
          <w:color w:val="777777"/>
          <w:sz w:val="15"/>
        </w:rPr>
        <w:t xml:space="preserve">   ·   Binomial Theorem 04 Class Notes.pdf — p38</w:t>
      </w:r>
    </w:p>
    <w:p>
      <w:pPr>
        <w:tabs>
          <w:tab w:pos="10205" w:val="right"/>
        </w:tabs>
        <w:spacing w:after="20" w:line="228" w:lineRule="auto"/>
      </w:pPr>
      <w:r>
        <w:rPr>
          <w:i/>
        </w:rPr>
        <w:t xml:space="preserve">If the term without x in the expansion of </w:t>
      </w:r>
      <m:oMath>
        <m:sSup>
          <m:e>
            <m:d>
              <m:dPr>
                <m:begChr m:val="("/>
                <m:sepChr m:val=""/>
                <m:endChr m:val=")"/>
                <m:grow/>
              </m:dPr>
              <m:e>
                <m:sSup>
                  <m:e>
                    <m:r>
                      <m:t>x</m:t>
                    </m:r>
                  </m:e>
                  <m:sup>
                    <m:f>
                      <m:fPr>
                        <m:type m:val="bar"/>
                      </m:fPr>
                      <m:num>
                        <m:r>
                          <m:t>2</m:t>
                        </m:r>
                      </m:num>
                      <m:den>
                        <m:r>
                          <m:t>3</m:t>
                        </m:r>
                      </m:den>
                    </m:f>
                  </m:sup>
                </m:sSup>
                <m:r>
                  <m:rPr>
                    <m:sty m:val="p"/>
                  </m:rPr>
                  <m:t>+</m:t>
                </m:r>
                <m:f>
                  <m:fPr>
                    <m:type m:val="bar"/>
                  </m:fPr>
                  <m:num>
                    <m:r>
                      <m:t>a</m:t>
                    </m:r>
                  </m:num>
                  <m:den>
                    <m:sSup>
                      <m:e>
                        <m:r>
                          <m:t>x</m:t>
                        </m:r>
                      </m:e>
                      <m:sup>
                        <m:r>
                          <m:t>3</m:t>
                        </m:r>
                      </m:sup>
                    </m:sSup>
                  </m:den>
                </m:f>
              </m:e>
            </m:d>
          </m:e>
          <m:sup>
            <m:r>
              <m:t>22</m:t>
            </m:r>
          </m:sup>
        </m:sSup>
      </m:oMath>
      <w:r>
        <w:rPr>
          <w:i/>
        </w:rPr>
        <w:t xml:space="preserve"> is 7315, then |a| is equal to</w:t>
      </w:r>
      <w:r>
        <w:rPr>
          <w:i/>
          <w:color w:val="115599"/>
        </w:rPr>
        <w:tab/>
        <w:t>[Ans.: 1]</w:t>
      </w:r>
    </w:p>
    <w:p>
      <w:pPr>
        <w:keepNext/>
        <w:spacing w:before="100" w:after="20"/>
      </w:pPr>
      <w:r>
        <w:rPr>
          <w:b/>
          <w:sz w:val="20"/>
        </w:rPr>
        <w:t>DIBY-09</w:t>
      </w:r>
      <w:r>
        <w:rPr>
          <w:i/>
          <w:color w:val="777777"/>
          <w:sz w:val="15"/>
        </w:rPr>
        <w:t xml:space="preserve">   ·   Binomial Theorem 04 Class Notes.pdf — p38</w:t>
      </w:r>
    </w:p>
    <w:p>
      <w:pPr>
        <w:tabs>
          <w:tab w:pos="10205" w:val="right"/>
        </w:tabs>
        <w:spacing w:after="20" w:line="228" w:lineRule="auto"/>
      </w:pPr>
      <w:r>
        <w:rPr>
          <w:i/>
        </w:rPr>
        <w:t xml:space="preserve">If the coefficient of </w:t>
      </w:r>
      <m:oMath>
        <m:sSup>
          <m:e>
            <m:r>
              <m:t>x</m:t>
            </m:r>
          </m:e>
          <m:sup>
            <m:r>
              <m:t>4</m:t>
            </m:r>
          </m:sup>
        </m:sSup>
        <m:r>
          <m:rPr>
            <m:sty m:val="p"/>
          </m:rPr>
          <m:t>,</m:t>
        </m:r>
        <m:sSup>
          <m:e>
            <m:r>
              <m:t>x</m:t>
            </m:r>
          </m:e>
          <m:sup>
            <m:r>
              <m:t>5</m:t>
            </m:r>
          </m:sup>
        </m:sSup>
      </m:oMath>
      <w:r>
        <w:rPr>
          <w:i/>
        </w:rPr>
        <w:t xml:space="preserve"> and </w:t>
      </w:r>
      <m:oMath>
        <m:sSup>
          <m:e>
            <m:r>
              <m:t>x</m:t>
            </m:r>
          </m:e>
          <m:sup>
            <m:r>
              <m:t>6</m:t>
            </m:r>
          </m:sup>
        </m:sSup>
      </m:oMath>
      <w:r>
        <w:rPr>
          <w:i/>
        </w:rPr>
        <w:t xml:space="preserve"> in the expansion of </w:t>
      </w:r>
      <m:oMath>
        <m:sSup>
          <m:e>
            <m:d>
              <m:dPr>
                <m:begChr m:val="("/>
                <m:sepChr m:val=""/>
                <m:endChr m:val=")"/>
                <m:grow/>
              </m:dPr>
              <m:e>
                <m:r>
                  <m:t>1</m:t>
                </m:r>
                <m:r>
                  <m:rPr>
                    <m:sty m:val="p"/>
                  </m:rPr>
                  <m:t>+</m:t>
                </m:r>
                <m:r>
                  <m:t>x</m:t>
                </m:r>
              </m:e>
            </m:d>
          </m:e>
          <m:sup>
            <m:r>
              <m:t>n</m:t>
            </m:r>
          </m:sup>
        </m:sSup>
      </m:oMath>
      <w:r>
        <w:rPr>
          <w:i/>
        </w:rPr>
        <w:t xml:space="preserve"> are the arithmetic progression then the maximum value of n is</w:t>
      </w:r>
      <w:r>
        <w:rPr>
          <w:i/>
          <w:color w:val="115599"/>
        </w:rPr>
        <w:tab/>
        <w:t>[Ans.: (D)]</w:t>
      </w:r>
    </w:p>
    <w:p>
      <w:pPr>
        <w:spacing w:after="20" w:line="221" w:lineRule="auto"/>
        <w:ind w:left="198"/>
      </w:pPr>
      <w:r>
        <w:rPr>
          <w:i/>
          <w:color w:val="777777"/>
          <w:sz w:val="18"/>
        </w:rPr>
        <w:t>(A) 7   (B) 21   (C) 28   (D) 14</w:t>
      </w:r>
    </w:p>
    <w:p>
      <w:pPr>
        <w:keepNext/>
        <w:spacing w:before="100" w:after="20"/>
      </w:pPr>
      <w:r>
        <w:rPr>
          <w:b/>
          <w:sz w:val="20"/>
        </w:rPr>
        <w:t>DIBY-13</w:t>
      </w:r>
      <w:r>
        <w:rPr>
          <w:i/>
          <w:color w:val="777777"/>
          <w:sz w:val="15"/>
        </w:rPr>
        <w:t xml:space="preserve">   ·   Binomial Theorem 04 Class Notes.pdf — p40</w:t>
      </w:r>
    </w:p>
    <w:p>
      <w:pPr>
        <w:tabs>
          <w:tab w:pos="10205" w:val="right"/>
        </w:tabs>
        <w:spacing w:after="20" w:line="228" w:lineRule="auto"/>
      </w:pPr>
      <w:r>
        <w:rPr>
          <w:i/>
        </w:rPr>
        <w:t xml:space="preserve">If the coefficient of </w:t>
      </w:r>
      <m:oMath>
        <m:sSup>
          <m:e>
            <m:r>
              <m:t>x</m:t>
            </m:r>
          </m:e>
          <m:sup>
            <m:r>
              <m:t>7</m:t>
            </m:r>
          </m:sup>
        </m:sSup>
      </m:oMath>
      <w:r>
        <w:rPr>
          <w:i/>
        </w:rPr>
        <w:t xml:space="preserve"> in </w:t>
      </w:r>
      <m:oMath>
        <m:sSup>
          <m:e>
            <m:d>
              <m:dPr>
                <m:begChr m:val="("/>
                <m:sepChr m:val=""/>
                <m:endChr m:val=")"/>
                <m:grow/>
              </m:dPr>
              <m:e>
                <m:r>
                  <m:t>a</m:t>
                </m:r>
                <m:r>
                  <m:t>x</m:t>
                </m:r>
                <m:r>
                  <m:rPr>
                    <m:sty m:val="p"/>
                  </m:rPr>
                  <m:t>−</m:t>
                </m:r>
                <m:f>
                  <m:fPr>
                    <m:type m:val="bar"/>
                  </m:fPr>
                  <m:num>
                    <m:r>
                      <m:t>1</m:t>
                    </m:r>
                  </m:num>
                  <m:den>
                    <m:r>
                      <m:t>b</m:t>
                    </m:r>
                    <m:sSup>
                      <m:e>
                        <m:r>
                          <m:t>x</m:t>
                        </m:r>
                      </m:e>
                      <m:sup>
                        <m:r>
                          <m:t>2</m:t>
                        </m:r>
                      </m:sup>
                    </m:sSup>
                  </m:den>
                </m:f>
              </m:e>
            </m:d>
          </m:e>
          <m:sup>
            <m:r>
              <m:t>13</m:t>
            </m:r>
          </m:sup>
        </m:sSup>
      </m:oMath>
      <w:r>
        <w:rPr>
          <w:i/>
        </w:rPr>
        <w:t xml:space="preserve"> and the coefficient of </w:t>
      </w:r>
      <m:oMath>
        <m:sSup>
          <m:e>
            <m:r>
              <m:t>x</m:t>
            </m:r>
          </m:e>
          <m:sup>
            <m:r>
              <m:rPr>
                <m:sty m:val="p"/>
              </m:rPr>
              <m:t>−</m:t>
            </m:r>
            <m:r>
              <m:t>5</m:t>
            </m:r>
          </m:sup>
        </m:sSup>
      </m:oMath>
      <w:r>
        <w:rPr>
          <w:i/>
        </w:rPr>
        <w:t xml:space="preserve"> in </w:t>
      </w:r>
      <m:oMath>
        <m:sSup>
          <m:e>
            <m:d>
              <m:dPr>
                <m:begChr m:val="("/>
                <m:sepChr m:val=""/>
                <m:endChr m:val=")"/>
                <m:grow/>
              </m:dPr>
              <m:e>
                <m:r>
                  <m:t>a</m:t>
                </m:r>
                <m:r>
                  <m:t>x</m:t>
                </m:r>
                <m:r>
                  <m:rPr>
                    <m:sty m:val="p"/>
                  </m:rPr>
                  <m:t>+</m:t>
                </m:r>
                <m:f>
                  <m:fPr>
                    <m:type m:val="bar"/>
                  </m:fPr>
                  <m:num>
                    <m:r>
                      <m:t>1</m:t>
                    </m:r>
                  </m:num>
                  <m:den>
                    <m:r>
                      <m:t>b</m:t>
                    </m:r>
                    <m:sSup>
                      <m:e>
                        <m:r>
                          <m:t>x</m:t>
                        </m:r>
                      </m:e>
                      <m:sup>
                        <m:r>
                          <m:t>2</m:t>
                        </m:r>
                      </m:sup>
                    </m:sSup>
                  </m:den>
                </m:f>
              </m:e>
            </m:d>
          </m:e>
          <m:sup>
            <m:r>
              <m:t>13</m:t>
            </m:r>
          </m:sup>
        </m:sSup>
      </m:oMath>
      <w:r>
        <w:rPr>
          <w:i/>
        </w:rPr>
        <w:t xml:space="preserve"> are equal, then </w:t>
      </w:r>
      <m:oMath>
        <m:sSup>
          <m:e>
            <m:r>
              <m:t>a</m:t>
            </m:r>
          </m:e>
          <m:sup>
            <m:r>
              <m:t>4</m:t>
            </m:r>
          </m:sup>
        </m:sSup>
        <m:sSup>
          <m:e>
            <m:r>
              <m:t>b</m:t>
            </m:r>
          </m:e>
          <m:sup>
            <m:r>
              <m:t>4</m:t>
            </m:r>
          </m:sup>
        </m:sSup>
      </m:oMath>
      <w:r>
        <w:rPr>
          <w:i/>
        </w:rPr>
        <w:t xml:space="preserve"> is equal to</w:t>
      </w:r>
      <w:r>
        <w:rPr>
          <w:i/>
          <w:color w:val="115599"/>
        </w:rPr>
        <w:tab/>
        <w:t>[Ans.: (A)]</w:t>
      </w:r>
    </w:p>
    <w:p>
      <w:pPr>
        <w:spacing w:after="20" w:line="221" w:lineRule="auto"/>
        <w:ind w:left="198"/>
      </w:pPr>
      <w:r>
        <w:rPr>
          <w:i/>
          <w:color w:val="777777"/>
          <w:sz w:val="18"/>
        </w:rPr>
        <w:t>(A) 22   (B) 33   (C) 44   (D) 11</w:t>
      </w:r>
    </w:p>
    <w:p>
      <w:pPr>
        <w:keepNext/>
        <w:spacing w:before="100" w:after="20"/>
      </w:pPr>
      <w:r>
        <w:rPr>
          <w:b/>
          <w:sz w:val="20"/>
        </w:rPr>
        <w:t>DIBY-14</w:t>
      </w:r>
      <w:r>
        <w:rPr>
          <w:i/>
          <w:color w:val="777777"/>
          <w:sz w:val="15"/>
        </w:rPr>
        <w:t xml:space="preserve">   ·   Binomial Theorem 04 Class Notes.pdf — p40</w:t>
      </w:r>
    </w:p>
    <w:p>
      <w:pPr>
        <w:tabs>
          <w:tab w:pos="10205" w:val="right"/>
        </w:tabs>
        <w:spacing w:after="20" w:line="228" w:lineRule="auto"/>
      </w:pPr>
      <w:r>
        <w:rPr>
          <w:i/>
        </w:rPr>
        <w:t xml:space="preserve">If the second, third and fourth terms in the expansion of </w:t>
      </w:r>
      <m:oMath>
        <m:sSup>
          <m:e>
            <m:d>
              <m:dPr>
                <m:begChr m:val="("/>
                <m:sepChr m:val=""/>
                <m:endChr m:val=")"/>
                <m:grow/>
              </m:dPr>
              <m:e>
                <m:r>
                  <m:t>x</m:t>
                </m:r>
                <m:r>
                  <m:rPr>
                    <m:sty m:val="p"/>
                  </m:rPr>
                  <m:t>+</m:t>
                </m:r>
                <m:r>
                  <m:t>y</m:t>
                </m:r>
              </m:e>
            </m:d>
          </m:e>
          <m:sup>
            <m:r>
              <m:t>n</m:t>
            </m:r>
          </m:sup>
        </m:sSup>
      </m:oMath>
      <w:r>
        <w:rPr>
          <w:i/>
        </w:rPr>
        <w:t xml:space="preserve"> are 135, 30 and </w:t>
      </w:r>
      <m:oMath>
        <m:f>
          <m:fPr>
            <m:type m:val="bar"/>
          </m:fPr>
          <m:num>
            <m:r>
              <m:t>10</m:t>
            </m:r>
          </m:num>
          <m:den>
            <m:r>
              <m:t>3</m:t>
            </m:r>
          </m:den>
        </m:f>
      </m:oMath>
      <w:r>
        <w:rPr>
          <w:i/>
        </w:rPr>
        <w:t xml:space="preserve">, respectively, then </w:t>
      </w:r>
      <m:oMath>
        <m:r>
          <m:t>6</m:t>
        </m:r>
        <m:d>
          <m:dPr>
            <m:begChr m:val="("/>
            <m:sepChr m:val=""/>
            <m:endChr m:val=")"/>
            <m:grow/>
          </m:dPr>
          <m:e>
            <m:sSup>
              <m:e>
                <m:r>
                  <m:t>n</m:t>
                </m:r>
              </m:e>
              <m:sup>
                <m:r>
                  <m:t>3</m:t>
                </m:r>
              </m:sup>
            </m:sSup>
            <m:r>
              <m:rPr>
                <m:sty m:val="p"/>
              </m:rPr>
              <m:t>+</m:t>
            </m:r>
            <m:sSup>
              <m:e>
                <m:r>
                  <m:t>x</m:t>
                </m:r>
              </m:e>
              <m:sup>
                <m:r>
                  <m:t>2</m:t>
                </m:r>
              </m:sup>
            </m:sSup>
            <m:r>
              <m:rPr>
                <m:sty m:val="p"/>
              </m:rPr>
              <m:t>+</m:t>
            </m:r>
            <m:r>
              <m:t>y</m:t>
            </m:r>
          </m:e>
        </m:d>
      </m:oMath>
      <w:r>
        <w:rPr>
          <w:i/>
        </w:rPr>
        <w:t xml:space="preserve"> is equal to</w:t>
      </w:r>
      <w:r>
        <w:rPr>
          <w:i/>
          <w:color w:val="115599"/>
        </w:rPr>
        <w:tab/>
        <w:t>[Ans.: 806]</w:t>
      </w:r>
    </w:p>
    <w:p>
      <w:pPr>
        <w:keepNext/>
        <w:spacing w:before="100" w:after="20"/>
      </w:pPr>
      <w:r>
        <w:rPr>
          <w:b/>
          <w:sz w:val="20"/>
        </w:rPr>
        <w:t>DIBY-15</w:t>
      </w:r>
      <w:r>
        <w:rPr>
          <w:i/>
          <w:color w:val="777777"/>
          <w:sz w:val="15"/>
        </w:rPr>
        <w:t xml:space="preserve">   ·   Binomial Theorem 04 Class Notes.pdf — p40</w:t>
      </w:r>
    </w:p>
    <w:p>
      <w:pPr>
        <w:tabs>
          <w:tab w:pos="10205" w:val="right"/>
        </w:tabs>
        <w:spacing w:after="20" w:line="228" w:lineRule="auto"/>
      </w:pPr>
      <w:r>
        <w:rPr>
          <w:i/>
        </w:rPr>
        <w:t xml:space="preserve">The sum of the coefficient of </w:t>
      </w:r>
      <m:oMath>
        <m:sSup>
          <m:e>
            <m:r>
              <m:t>x</m:t>
            </m:r>
          </m:e>
          <m:sup>
            <m:f>
              <m:fPr>
                <m:type m:val="bar"/>
              </m:fPr>
              <m:num>
                <m:r>
                  <m:t>2</m:t>
                </m:r>
              </m:num>
              <m:den>
                <m:r>
                  <m:t>3</m:t>
                </m:r>
              </m:den>
            </m:f>
          </m:sup>
        </m:sSup>
      </m:oMath>
      <w:r>
        <w:rPr>
          <w:i/>
        </w:rPr>
        <w:t xml:space="preserve"> and </w:t>
      </w:r>
      <m:oMath>
        <m:sSup>
          <m:e>
            <m:r>
              <m:t>x</m:t>
            </m:r>
          </m:e>
          <m:sup>
            <m:r>
              <m:rPr>
                <m:sty m:val="p"/>
              </m:rPr>
              <m:t>−</m:t>
            </m:r>
            <m:f>
              <m:fPr>
                <m:type m:val="bar"/>
              </m:fPr>
              <m:num>
                <m:r>
                  <m:t>2</m:t>
                </m:r>
              </m:num>
              <m:den>
                <m:r>
                  <m:t>5</m:t>
                </m:r>
              </m:den>
            </m:f>
          </m:sup>
        </m:sSup>
      </m:oMath>
      <w:r>
        <w:rPr>
          <w:i/>
        </w:rPr>
        <w:t xml:space="preserve"> in the binomial expansion of </w:t>
      </w:r>
      <m:oMath>
        <m:sSup>
          <m:e>
            <m:d>
              <m:dPr>
                <m:begChr m:val="("/>
                <m:sepChr m:val=""/>
                <m:endChr m:val=")"/>
                <m:grow/>
              </m:dPr>
              <m:e>
                <m:sSup>
                  <m:e>
                    <m:r>
                      <m:t>x</m:t>
                    </m:r>
                  </m:e>
                  <m:sup>
                    <m:f>
                      <m:fPr>
                        <m:type m:val="bar"/>
                      </m:fPr>
                      <m:num>
                        <m:r>
                          <m:t>2</m:t>
                        </m:r>
                      </m:num>
                      <m:den>
                        <m:r>
                          <m:t>3</m:t>
                        </m:r>
                      </m:den>
                    </m:f>
                  </m:sup>
                </m:sSup>
                <m:r>
                  <m:rPr>
                    <m:sty m:val="p"/>
                  </m:rPr>
                  <m:t>+</m:t>
                </m:r>
                <m:f>
                  <m:fPr>
                    <m:type m:val="bar"/>
                  </m:fPr>
                  <m:num>
                    <m:r>
                      <m:t>1</m:t>
                    </m:r>
                  </m:num>
                  <m:den>
                    <m:r>
                      <m:t>2</m:t>
                    </m:r>
                  </m:den>
                </m:f>
                <m:sSup>
                  <m:e>
                    <m:r>
                      <m:t>x</m:t>
                    </m:r>
                  </m:e>
                  <m:sup>
                    <m:r>
                      <m:rPr>
                        <m:sty m:val="p"/>
                      </m:rPr>
                      <m:t>−</m:t>
                    </m:r>
                    <m:f>
                      <m:fPr>
                        <m:type m:val="bar"/>
                      </m:fPr>
                      <m:num>
                        <m:r>
                          <m:t>2</m:t>
                        </m:r>
                      </m:num>
                      <m:den>
                        <m:r>
                          <m:t>5</m:t>
                        </m:r>
                      </m:den>
                    </m:f>
                  </m:sup>
                </m:sSup>
              </m:e>
            </m:d>
          </m:e>
          <m:sup>
            <m:r>
              <m:t>9</m:t>
            </m:r>
          </m:sup>
        </m:sSup>
      </m:oMath>
      <w:r>
        <w:rPr>
          <w:i/>
        </w:rPr>
        <w:t xml:space="preserve"> is</w:t>
      </w:r>
      <w:r>
        <w:rPr>
          <w:i/>
          <w:color w:val="115599"/>
        </w:rPr>
        <w:tab/>
        <w:t>[Ans.: (A)]</w:t>
      </w:r>
    </w:p>
    <w:p>
      <w:pPr>
        <w:spacing w:after="20" w:line="221" w:lineRule="auto"/>
        <w:ind w:left="198"/>
      </w:pPr>
      <m:oMath>
        <m:d>
          <m:dPr>
            <m:begChr m:val="("/>
            <m:sepChr m:val=""/>
            <m:endChr m:val=")"/>
            <m:grow/>
          </m:dPr>
          <m:e>
            <m:r>
              <m:t>A</m:t>
            </m:r>
          </m:e>
        </m:d>
        <m:f>
          <m:fPr>
            <m:type m:val="bar"/>
          </m:fPr>
          <m:num>
            <m:r>
              <m:t>21</m:t>
            </m:r>
          </m:num>
          <m:den>
            <m:r>
              <m:t>4</m:t>
            </m:r>
          </m:den>
        </m:f>
        <m:d>
          <m:dPr>
            <m:begChr m:val="("/>
            <m:sepChr m:val=""/>
            <m:endChr m:val=")"/>
            <m:grow/>
          </m:dPr>
          <m:e>
            <m:r>
              <m:t>B</m:t>
            </m:r>
          </m:e>
        </m:d>
        <m:f>
          <m:fPr>
            <m:type m:val="bar"/>
          </m:fPr>
          <m:num>
            <m:r>
              <m:t>63</m:t>
            </m:r>
          </m:num>
          <m:den>
            <m:r>
              <m:t>16</m:t>
            </m:r>
          </m:den>
        </m:f>
        <m:d>
          <m:dPr>
            <m:begChr m:val="("/>
            <m:sepChr m:val=""/>
            <m:endChr m:val=")"/>
            <m:grow/>
          </m:dPr>
          <m:e>
            <m:r>
              <m:t>C</m:t>
            </m:r>
          </m:e>
        </m:d>
        <m:f>
          <m:fPr>
            <m:type m:val="bar"/>
          </m:fPr>
          <m:num>
            <m:r>
              <m:t>19</m:t>
            </m:r>
          </m:num>
          <m:den>
            <m:r>
              <m:t>4</m:t>
            </m:r>
          </m:den>
        </m:f>
        <m:d>
          <m:dPr>
            <m:begChr m:val="("/>
            <m:sepChr m:val=""/>
            <m:endChr m:val=")"/>
            <m:grow/>
          </m:dPr>
          <m:e>
            <m:r>
              <m:t>D</m:t>
            </m:r>
          </m:e>
        </m:d>
        <m:f>
          <m:fPr>
            <m:type m:val="bar"/>
          </m:fPr>
          <m:num>
            <m:r>
              <m:t>69</m:t>
            </m:r>
          </m:num>
          <m:den>
            <m:r>
              <m:t>16</m:t>
            </m:r>
          </m:den>
        </m:f>
      </m:oMath>
    </w:p>
    <w:p>
      <w:pPr>
        <w:keepNext/>
        <w:spacing w:before="100" w:after="20"/>
      </w:pPr>
      <w:r>
        <w:rPr>
          <w:b/>
          <w:sz w:val="20"/>
        </w:rPr>
        <w:t>DIBY-16</w:t>
      </w:r>
      <w:r>
        <w:rPr>
          <w:i/>
          <w:color w:val="777777"/>
          <w:sz w:val="15"/>
        </w:rPr>
        <w:t xml:space="preserve">   ·   Binomial Theorem 04 Class Notes.pdf — p41</w:t>
      </w:r>
    </w:p>
    <w:p>
      <w:pPr>
        <w:tabs>
          <w:tab w:pos="10205" w:val="right"/>
        </w:tabs>
        <w:spacing w:after="20" w:line="228" w:lineRule="auto"/>
      </w:pPr>
      <w:r>
        <w:rPr>
          <w:i/>
        </w:rPr>
        <w:t>If nC4, nC5 and nC6 are in A.P., then n can be</w:t>
      </w:r>
      <w:r>
        <w:rPr>
          <w:i/>
          <w:color w:val="115599"/>
        </w:rPr>
        <w:tab/>
        <w:t>[Ans.: (B)]</w:t>
      </w:r>
    </w:p>
    <w:p>
      <w:pPr>
        <w:spacing w:after="20" w:line="221" w:lineRule="auto"/>
        <w:ind w:left="198"/>
      </w:pPr>
      <w:r>
        <w:rPr>
          <w:i/>
          <w:color w:val="777777"/>
          <w:sz w:val="18"/>
        </w:rPr>
        <w:t>(A) 9   (B) 14   (C) 11   (D) 12</w:t>
      </w:r>
    </w:p>
    <w:p>
      <w:pPr>
        <w:keepNext/>
        <w:spacing w:before="100" w:after="20"/>
      </w:pPr>
      <w:r>
        <w:rPr>
          <w:b/>
          <w:sz w:val="20"/>
        </w:rPr>
        <w:t>DIBY-17</w:t>
      </w:r>
      <w:r>
        <w:rPr>
          <w:i/>
          <w:color w:val="777777"/>
          <w:sz w:val="15"/>
        </w:rPr>
        <w:t xml:space="preserve">   ·   Binomial Theorem 04 Class Notes.pdf — p41</w:t>
      </w:r>
    </w:p>
    <w:p>
      <w:pPr>
        <w:tabs>
          <w:tab w:pos="10205" w:val="right"/>
        </w:tabs>
        <w:spacing w:after="20" w:line="228" w:lineRule="auto"/>
      </w:pPr>
      <w:r>
        <w:rPr>
          <w:i/>
        </w:rPr>
        <w:t xml:space="preserve">In the expansion (x/cos(theta) + 1/(x sin(theta)))^16, if l1 is the least value of the term independent of x when </w:t>
      </w:r>
      <m:oMath>
        <m:f>
          <m:fPr>
            <m:type m:val="bar"/>
          </m:fPr>
          <m:num>
            <m:r>
              <m:t>p</m:t>
            </m:r>
            <m:r>
              <m:t>i</m:t>
            </m:r>
          </m:num>
          <m:den>
            <m:r>
              <m:t>8</m:t>
            </m:r>
          </m:den>
        </m:f>
        <m:r>
          <m:rPr>
            <m:sty m:val="p"/>
          </m:rPr>
          <m:t>&lt;</m:t>
        </m:r>
      </m:oMath>
      <w:r>
        <w:rPr>
          <w:i/>
        </w:rPr>
        <w:t xml:space="preserve"> theta </w:t>
      </w:r>
      <m:oMath>
        <m:r>
          <m:rPr>
            <m:sty m:val="p"/>
          </m:rPr>
          <m:t>&lt;</m:t>
        </m:r>
        <m:r>
          <m:rPr>
            <m:sty m:val="p"/>
          </m:rPr>
          <m:t>=</m:t>
        </m:r>
        <m:f>
          <m:fPr>
            <m:type m:val="bar"/>
          </m:fPr>
          <m:num>
            <m:r>
              <m:t>p</m:t>
            </m:r>
            <m:r>
              <m:t>i</m:t>
            </m:r>
          </m:num>
          <m:den>
            <m:r>
              <m:t>4</m:t>
            </m:r>
          </m:den>
        </m:f>
      </m:oMath>
      <w:r>
        <w:rPr>
          <w:i/>
        </w:rPr>
        <w:t xml:space="preserve"> and l2 is the least value of the term independent of x when </w:t>
      </w:r>
      <m:oMath>
        <m:f>
          <m:fPr>
            <m:type m:val="bar"/>
          </m:fPr>
          <m:num>
            <m:r>
              <m:t>p</m:t>
            </m:r>
            <m:r>
              <m:t>i</m:t>
            </m:r>
          </m:num>
          <m:den>
            <m:r>
              <m:t>16</m:t>
            </m:r>
          </m:den>
        </m:f>
        <m:r>
          <m:rPr>
            <m:sty m:val="p"/>
          </m:rPr>
          <m:t>&lt;</m:t>
        </m:r>
      </m:oMath>
      <w:r>
        <w:rPr>
          <w:i/>
        </w:rPr>
        <w:t xml:space="preserve"> theta </w:t>
      </w:r>
      <m:oMath>
        <m:r>
          <m:rPr>
            <m:sty m:val="p"/>
          </m:rPr>
          <m:t>&lt;</m:t>
        </m:r>
        <m:r>
          <m:rPr>
            <m:sty m:val="p"/>
          </m:rPr>
          <m:t>=</m:t>
        </m:r>
        <m:f>
          <m:fPr>
            <m:type m:val="bar"/>
          </m:fPr>
          <m:num>
            <m:r>
              <m:t>p</m:t>
            </m:r>
            <m:r>
              <m:t>i</m:t>
            </m:r>
          </m:num>
          <m:den>
            <m:r>
              <m:t>8</m:t>
            </m:r>
          </m:den>
        </m:f>
      </m:oMath>
      <w:r>
        <w:rPr>
          <w:i/>
        </w:rPr>
        <w:t>, then the ratio l2 : l1 is equal to</w:t>
      </w:r>
      <w:r>
        <w:rPr>
          <w:i/>
          <w:color w:val="115599"/>
        </w:rPr>
        <w:tab/>
        <w:t>[Ans.: (D)]</w:t>
      </w:r>
    </w:p>
    <w:p>
      <w:pPr>
        <w:spacing w:after="20" w:line="221" w:lineRule="auto"/>
        <w:ind w:left="198"/>
      </w:pPr>
      <w:r>
        <w:rPr>
          <w:i/>
          <w:color w:val="777777"/>
          <w:sz w:val="18"/>
        </w:rPr>
        <w:t>(A) 1 : 8   (B) 1 : 16   (C) 8 : 1   (D) 16 : 1</w:t>
      </w:r>
    </w:p>
    <w:p>
      <w:pPr>
        <w:keepNext/>
        <w:spacing w:before="100" w:after="20"/>
      </w:pPr>
      <w:r>
        <w:rPr>
          <w:b/>
          <w:sz w:val="20"/>
        </w:rPr>
        <w:t>DIBY-18</w:t>
      </w:r>
      <w:r>
        <w:rPr>
          <w:i/>
          <w:color w:val="777777"/>
          <w:sz w:val="15"/>
        </w:rPr>
        <w:t xml:space="preserve">   ·   Binomial Theorem 04 Class Notes.pdf — p41</w:t>
      </w:r>
    </w:p>
    <w:p>
      <w:pPr>
        <w:tabs>
          <w:tab w:pos="10205" w:val="right"/>
        </w:tabs>
        <w:spacing w:after="20" w:line="228" w:lineRule="auto"/>
      </w:pPr>
      <w:r>
        <w:rPr>
          <w:i/>
        </w:rPr>
        <w:t xml:space="preserve">Let a be the constant term in the binomial expansion of </w:t>
      </w:r>
      <w:r>
        <w:rPr>
          <w:i/>
        </w:rPr>
        <w:t>\left(\sqrt{x} - \frac{6}{x^}\left(\frac{3}{2}\right)\right)^{n}, n &lt;= 15</w:t>
      </w:r>
      <w:r>
        <w:rPr>
          <w:i/>
        </w:rPr>
        <w:t xml:space="preserve">. If the sum of the coefficients of the remaining terms in the expansion is 649 and the coefficient of </w:t>
      </w:r>
      <m:oMath>
        <m:sSup>
          <m:e>
            <m:r>
              <m:t>x</m:t>
            </m:r>
          </m:e>
          <m:sup>
            <m:r>
              <m:rPr>
                <m:sty m:val="p"/>
              </m:rPr>
              <m:t>−</m:t>
            </m:r>
            <m:r>
              <m:t>n</m:t>
            </m:r>
          </m:sup>
        </m:sSup>
      </m:oMath>
      <w:r>
        <w:rPr>
          <w:i/>
        </w:rPr>
        <w:t xml:space="preserve"> is (lambda)a, then lambda is equal to</w:t>
      </w:r>
      <w:r>
        <w:rPr>
          <w:i/>
          <w:color w:val="115599"/>
        </w:rPr>
        <w:tab/>
        <w:t>[Ans.: 36]</w:t>
      </w:r>
    </w:p>
    <w:p>
      <w:pPr>
        <w:keepNext/>
        <w:spacing w:before="100" w:after="20"/>
      </w:pPr>
      <w:r>
        <w:rPr>
          <w:b/>
          <w:sz w:val="20"/>
        </w:rPr>
        <w:t>DIBY-19</w:t>
      </w:r>
      <w:r>
        <w:rPr>
          <w:i/>
          <w:color w:val="777777"/>
          <w:sz w:val="15"/>
        </w:rPr>
        <w:t xml:space="preserve">   ·   Binomial Theorem 04 Class Notes.pdf — p42</w:t>
      </w:r>
    </w:p>
    <w:p>
      <w:pPr>
        <w:tabs>
          <w:tab w:pos="10205" w:val="right"/>
        </w:tabs>
        <w:spacing w:after="20" w:line="228" w:lineRule="auto"/>
      </w:pPr>
      <w:r>
        <w:rPr>
          <w:i/>
        </w:rPr>
        <w:t xml:space="preserve">The sum of the coefficient of </w:t>
      </w:r>
      <m:oMath>
        <m:sSup>
          <m:e>
            <m:r>
              <m:t>x</m:t>
            </m:r>
          </m:e>
          <m:sup>
            <m:f>
              <m:fPr>
                <m:type m:val="bar"/>
              </m:fPr>
              <m:num>
                <m:r>
                  <m:t>2</m:t>
                </m:r>
              </m:num>
              <m:den>
                <m:r>
                  <m:t>3</m:t>
                </m:r>
              </m:den>
            </m:f>
          </m:sup>
        </m:sSup>
      </m:oMath>
      <w:r>
        <w:rPr>
          <w:i/>
        </w:rPr>
        <w:t xml:space="preserve"> and </w:t>
      </w:r>
      <m:oMath>
        <m:sSup>
          <m:e>
            <m:r>
              <m:t>x</m:t>
            </m:r>
          </m:e>
          <m:sup>
            <m:r>
              <m:rPr>
                <m:sty m:val="p"/>
              </m:rPr>
              <m:t>−</m:t>
            </m:r>
            <m:f>
              <m:fPr>
                <m:type m:val="bar"/>
              </m:fPr>
              <m:num>
                <m:r>
                  <m:t>2</m:t>
                </m:r>
              </m:num>
              <m:den>
                <m:r>
                  <m:t>5</m:t>
                </m:r>
              </m:den>
            </m:f>
          </m:sup>
        </m:sSup>
      </m:oMath>
      <w:r>
        <w:rPr>
          <w:i/>
        </w:rPr>
        <w:t xml:space="preserve"> in the binomial expansion of </w:t>
      </w:r>
      <m:oMath>
        <m:sSup>
          <m:e>
            <m:d>
              <m:dPr>
                <m:begChr m:val="("/>
                <m:sepChr m:val=""/>
                <m:endChr m:val=")"/>
                <m:grow/>
              </m:dPr>
              <m:e>
                <m:sSup>
                  <m:e>
                    <m:r>
                      <m:t>x</m:t>
                    </m:r>
                  </m:e>
                  <m:sup>
                    <m:f>
                      <m:fPr>
                        <m:type m:val="bar"/>
                      </m:fPr>
                      <m:num>
                        <m:r>
                          <m:t>2</m:t>
                        </m:r>
                      </m:num>
                      <m:den>
                        <m:r>
                          <m:t>3</m:t>
                        </m:r>
                      </m:den>
                    </m:f>
                  </m:sup>
                </m:sSup>
                <m:r>
                  <m:rPr>
                    <m:sty m:val="p"/>
                  </m:rPr>
                  <m:t>+</m:t>
                </m:r>
                <m:f>
                  <m:fPr>
                    <m:type m:val="bar"/>
                  </m:fPr>
                  <m:num>
                    <m:r>
                      <m:t>1</m:t>
                    </m:r>
                  </m:num>
                  <m:den>
                    <m:r>
                      <m:t>2</m:t>
                    </m:r>
                  </m:den>
                </m:f>
                <m:sSup>
                  <m:e>
                    <m:r>
                      <m:t>x</m:t>
                    </m:r>
                  </m:e>
                  <m:sup>
                    <m:r>
                      <m:rPr>
                        <m:sty m:val="p"/>
                      </m:rPr>
                      <m:t>−</m:t>
                    </m:r>
                    <m:f>
                      <m:fPr>
                        <m:type m:val="bar"/>
                      </m:fPr>
                      <m:num>
                        <m:r>
                          <m:t>2</m:t>
                        </m:r>
                      </m:num>
                      <m:den>
                        <m:r>
                          <m:t>5</m:t>
                        </m:r>
                      </m:den>
                    </m:f>
                  </m:sup>
                </m:sSup>
              </m:e>
            </m:d>
          </m:e>
          <m:sup>
            <m:r>
              <m:t>9</m:t>
            </m:r>
          </m:sup>
        </m:sSup>
      </m:oMath>
      <w:r>
        <w:rPr>
          <w:i/>
        </w:rPr>
        <w:t xml:space="preserve"> is</w:t>
      </w:r>
      <w:r>
        <w:rPr>
          <w:i/>
          <w:color w:val="115599"/>
        </w:rPr>
        <w:tab/>
        <w:t>[Ans.: (A)]</w:t>
      </w:r>
    </w:p>
    <w:p>
      <w:pPr>
        <w:spacing w:after="20" w:line="221" w:lineRule="auto"/>
        <w:ind w:left="198"/>
      </w:pPr>
      <m:oMath>
        <m:d>
          <m:dPr>
            <m:begChr m:val="("/>
            <m:sepChr m:val=""/>
            <m:endChr m:val=")"/>
            <m:grow/>
          </m:dPr>
          <m:e>
            <m:r>
              <m:t>A</m:t>
            </m:r>
          </m:e>
        </m:d>
        <m:f>
          <m:fPr>
            <m:type m:val="bar"/>
          </m:fPr>
          <m:num>
            <m:r>
              <m:t>21</m:t>
            </m:r>
          </m:num>
          <m:den>
            <m:r>
              <m:t>4</m:t>
            </m:r>
          </m:den>
        </m:f>
        <m:d>
          <m:dPr>
            <m:begChr m:val="("/>
            <m:sepChr m:val=""/>
            <m:endChr m:val=")"/>
            <m:grow/>
          </m:dPr>
          <m:e>
            <m:r>
              <m:t>B</m:t>
            </m:r>
          </m:e>
        </m:d>
        <m:f>
          <m:fPr>
            <m:type m:val="bar"/>
          </m:fPr>
          <m:num>
            <m:r>
              <m:t>69</m:t>
            </m:r>
          </m:num>
          <m:den>
            <m:r>
              <m:t>16</m:t>
            </m:r>
          </m:den>
        </m:f>
        <m:d>
          <m:dPr>
            <m:begChr m:val="("/>
            <m:sepChr m:val=""/>
            <m:endChr m:val=")"/>
            <m:grow/>
          </m:dPr>
          <m:e>
            <m:r>
              <m:t>C</m:t>
            </m:r>
          </m:e>
        </m:d>
        <m:f>
          <m:fPr>
            <m:type m:val="bar"/>
          </m:fPr>
          <m:num>
            <m:r>
              <m:t>63</m:t>
            </m:r>
          </m:num>
          <m:den>
            <m:r>
              <m:t>16</m:t>
            </m:r>
          </m:den>
        </m:f>
        <m:d>
          <m:dPr>
            <m:begChr m:val="("/>
            <m:sepChr m:val=""/>
            <m:endChr m:val=")"/>
            <m:grow/>
          </m:dPr>
          <m:e>
            <m:r>
              <m:t>D</m:t>
            </m:r>
          </m:e>
        </m:d>
        <m:f>
          <m:fPr>
            <m:type m:val="bar"/>
          </m:fPr>
          <m:num>
            <m:r>
              <m:t>19</m:t>
            </m:r>
          </m:num>
          <m:den>
            <m:r>
              <m:t>4</m:t>
            </m:r>
          </m:den>
        </m:f>
      </m:oMath>
    </w:p>
    <w:p>
      <w:pPr>
        <w:keepNext/>
        <w:spacing w:before="100" w:after="20"/>
      </w:pPr>
      <w:r>
        <w:rPr>
          <w:b/>
          <w:sz w:val="20"/>
        </w:rPr>
        <w:t>DIBY-20</w:t>
      </w:r>
      <w:r>
        <w:rPr>
          <w:i/>
          <w:color w:val="777777"/>
          <w:sz w:val="15"/>
        </w:rPr>
        <w:t xml:space="preserve">   ·   Binomial Theorem 04 Class Notes.pdf — p42</w:t>
      </w:r>
    </w:p>
    <w:p>
      <w:pPr>
        <w:tabs>
          <w:tab w:pos="10205" w:val="right"/>
        </w:tabs>
        <w:spacing w:after="20" w:line="228" w:lineRule="auto"/>
      </w:pPr>
      <w:r>
        <w:rPr>
          <w:i/>
        </w:rPr>
        <w:t>Let 0 &lt;= r &lt;= n. If (n+1)C(r+1) : nCr : (n-1)C(r-1) = 55 : 35 : 21, then 2n + 5r is equal to</w:t>
      </w:r>
      <w:r>
        <w:rPr>
          <w:i/>
          <w:color w:val="115599"/>
        </w:rPr>
        <w:tab/>
        <w:t>[Ans.: (C)]</w:t>
      </w:r>
    </w:p>
    <w:p>
      <w:pPr>
        <w:spacing w:after="20" w:line="221" w:lineRule="auto"/>
        <w:ind w:left="198"/>
      </w:pPr>
      <w:r>
        <w:rPr>
          <w:i/>
          <w:color w:val="777777"/>
          <w:sz w:val="18"/>
        </w:rPr>
        <w:t>(A) 60   (B) 62   (C) 50   (D) 55</w:t>
      </w:r>
    </w:p>
    <w:p>
      <w:pPr>
        <w:keepNext/>
        <w:spacing w:before="100" w:after="20"/>
      </w:pPr>
      <w:r>
        <w:rPr>
          <w:b/>
          <w:sz w:val="20"/>
        </w:rPr>
        <w:t>DIBY-21</w:t>
      </w:r>
      <w:r>
        <w:rPr>
          <w:i/>
          <w:color w:val="777777"/>
          <w:sz w:val="15"/>
        </w:rPr>
        <w:t xml:space="preserve">   ·   Binomial Theorem 04 Class Notes.pdf — p42</w:t>
      </w:r>
    </w:p>
    <w:p>
      <w:pPr>
        <w:tabs>
          <w:tab w:pos="10205" w:val="right"/>
        </w:tabs>
        <w:spacing w:after="20" w:line="228" w:lineRule="auto"/>
      </w:pPr>
      <w:r>
        <w:rPr>
          <w:i/>
        </w:rPr>
        <w:t xml:space="preserve">For some n != 10, let the coefficients of the 5th, 6th and 7th terms in the binomial expansion of </w:t>
      </w:r>
      <m:oMath>
        <m:sSup>
          <m:e>
            <m:d>
              <m:dPr>
                <m:begChr m:val="("/>
                <m:sepChr m:val=""/>
                <m:endChr m:val=")"/>
                <m:grow/>
              </m:dPr>
              <m:e>
                <m:r>
                  <m:t>1</m:t>
                </m:r>
                <m:r>
                  <m:rPr>
                    <m:sty m:val="p"/>
                  </m:rPr>
                  <m:t>+</m:t>
                </m:r>
                <m:r>
                  <m:t>x</m:t>
                </m:r>
              </m:e>
            </m:d>
          </m:e>
          <m:sup>
            <m:r>
              <m:t>n</m:t>
            </m:r>
            <m:r>
              <m:rPr>
                <m:sty m:val="p"/>
              </m:rPr>
              <m:t>+</m:t>
            </m:r>
            <m:r>
              <m:t>4</m:t>
            </m:r>
          </m:sup>
        </m:sSup>
      </m:oMath>
      <w:r>
        <w:rPr>
          <w:i/>
        </w:rPr>
        <w:t xml:space="preserve"> be in A.P. Then the largest coefficient in expansion of </w:t>
      </w:r>
      <m:oMath>
        <m:sSup>
          <m:e>
            <m:d>
              <m:dPr>
                <m:begChr m:val="("/>
                <m:sepChr m:val=""/>
                <m:endChr m:val=")"/>
                <m:grow/>
              </m:dPr>
              <m:e>
                <m:r>
                  <m:t>1</m:t>
                </m:r>
                <m:r>
                  <m:rPr>
                    <m:sty m:val="p"/>
                  </m:rPr>
                  <m:t>+</m:t>
                </m:r>
                <m:r>
                  <m:t>x</m:t>
                </m:r>
              </m:e>
            </m:d>
          </m:e>
          <m:sup>
            <m:r>
              <m:t>n</m:t>
            </m:r>
            <m:r>
              <m:rPr>
                <m:sty m:val="p"/>
              </m:rPr>
              <m:t>+</m:t>
            </m:r>
            <m:r>
              <m:t>4</m:t>
            </m:r>
          </m:sup>
        </m:sSup>
      </m:oMath>
      <w:r>
        <w:rPr>
          <w:i/>
        </w:rPr>
        <w:t xml:space="preserve"> is</w:t>
      </w:r>
      <w:r>
        <w:rPr>
          <w:i/>
          <w:color w:val="115599"/>
        </w:rPr>
        <w:tab/>
        <w:t>[Ans.: (A)]</w:t>
      </w:r>
    </w:p>
    <w:p>
      <w:pPr>
        <w:spacing w:after="20" w:line="221" w:lineRule="auto"/>
        <w:ind w:left="198"/>
      </w:pPr>
      <w:r>
        <w:rPr>
          <w:i/>
          <w:color w:val="777777"/>
          <w:sz w:val="18"/>
        </w:rPr>
        <w:t>(A) 35   (B) 20   (C) 10   (D) 70</w:t>
      </w:r>
    </w:p>
    <w:p>
      <w:pPr>
        <w:keepNext/>
        <w:spacing w:before="100" w:after="20"/>
      </w:pPr>
      <w:r>
        <w:rPr>
          <w:b/>
          <w:sz w:val="20"/>
        </w:rPr>
        <w:t>DIBY-22</w:t>
      </w:r>
      <w:r>
        <w:rPr>
          <w:i/>
          <w:color w:val="777777"/>
          <w:sz w:val="15"/>
        </w:rPr>
        <w:t xml:space="preserve">   ·   Binomial Theorem 04 Class Notes.pdf — p43</w:t>
      </w:r>
    </w:p>
    <w:p>
      <w:pPr>
        <w:tabs>
          <w:tab w:pos="10205" w:val="right"/>
        </w:tabs>
        <w:spacing w:after="20" w:line="228" w:lineRule="auto"/>
      </w:pPr>
      <w:r>
        <w:rPr>
          <w:i/>
        </w:rPr>
        <w:t xml:space="preserve">A ratio of the 5th term from the beginning to the 5th term from the end in the binomial expansion of </w:t>
      </w:r>
      <m:oMath>
        <m:sSup>
          <m:e>
            <m:d>
              <m:dPr>
                <m:begChr m:val="("/>
                <m:sepChr m:val=""/>
                <m:endChr m:val=")"/>
                <m:grow/>
              </m:dPr>
              <m:e>
                <m:sSup>
                  <m:e>
                    <m:r>
                      <m:t>2</m:t>
                    </m:r>
                  </m:e>
                  <m:sup>
                    <m:f>
                      <m:fPr>
                        <m:type m:val="bar"/>
                      </m:fPr>
                      <m:num>
                        <m:r>
                          <m:t>1</m:t>
                        </m:r>
                      </m:num>
                      <m:den>
                        <m:r>
                          <m:t>3</m:t>
                        </m:r>
                      </m:den>
                    </m:f>
                  </m:sup>
                </m:sSup>
                <m:r>
                  <m:rPr>
                    <m:sty m:val="p"/>
                  </m:rPr>
                  <m:t>+</m:t>
                </m:r>
                <m:r>
                  <m:t>1</m:t>
                </m:r>
                <m:r>
                  <m:rPr>
                    <m:sty m:val="p"/>
                  </m:rPr>
                  <m:t>/</m:t>
                </m:r>
                <m:d>
                  <m:dPr>
                    <m:begChr m:val="("/>
                    <m:sepChr m:val=""/>
                    <m:endChr m:val=")"/>
                    <m:grow/>
                  </m:dPr>
                  <m:e>
                    <m:sSup>
                      <m:e>
                        <m:r>
                          <m:t>2.3</m:t>
                        </m:r>
                      </m:e>
                      <m:sup>
                        <m:f>
                          <m:fPr>
                            <m:type m:val="bar"/>
                          </m:fPr>
                          <m:num>
                            <m:r>
                              <m:t>1</m:t>
                            </m:r>
                          </m:num>
                          <m:den>
                            <m:r>
                              <m:t>3</m:t>
                            </m:r>
                          </m:den>
                        </m:f>
                      </m:sup>
                    </m:sSup>
                  </m:e>
                </m:d>
              </m:e>
            </m:d>
          </m:e>
          <m:sup>
            <m:r>
              <m:t>10</m:t>
            </m:r>
          </m:sup>
        </m:sSup>
      </m:oMath>
      <w:r>
        <w:rPr>
          <w:i/>
        </w:rPr>
        <w:t xml:space="preserve"> is</w:t>
      </w:r>
      <w:r>
        <w:rPr>
          <w:i/>
          <w:color w:val="115599"/>
        </w:rPr>
        <w:tab/>
        <w:t>[Ans.: (C)]</w:t>
      </w:r>
    </w:p>
    <w:p>
      <w:pPr>
        <w:spacing w:after="20" w:line="221" w:lineRule="auto"/>
        <w:ind w:left="198"/>
      </w:pPr>
      <m:oMath>
        <m:d>
          <m:dPr>
            <m:begChr m:val="("/>
            <m:sepChr m:val=""/>
            <m:endChr m:val=")"/>
            <m:grow/>
          </m:dPr>
          <m:e>
            <m:r>
              <m:t>A</m:t>
            </m:r>
          </m:e>
        </m:d>
        <m:r>
          <m:t>1</m:t>
        </m:r>
        <m:r>
          <m:rPr>
            <m:sty m:val="p"/>
          </m:rPr>
          <m:t>:</m:t>
        </m:r>
        <m:r>
          <m:t>2</m:t>
        </m:r>
        <m:sSup>
          <m:e>
            <m:d>
              <m:dPr>
                <m:begChr m:val="("/>
                <m:sepChr m:val=""/>
                <m:endChr m:val=")"/>
                <m:grow/>
              </m:dPr>
              <m:e>
                <m:r>
                  <m:t>6</m:t>
                </m:r>
              </m:e>
            </m:d>
          </m:e>
          <m:sup>
            <m:f>
              <m:fPr>
                <m:type m:val="bar"/>
              </m:fPr>
              <m:num>
                <m:r>
                  <m:t>1</m:t>
                </m:r>
              </m:num>
              <m:den>
                <m:r>
                  <m:t>3</m:t>
                </m:r>
              </m:den>
            </m:f>
          </m:sup>
        </m:sSup>
        <m:d>
          <m:dPr>
            <m:begChr m:val="("/>
            <m:sepChr m:val=""/>
            <m:endChr m:val=")"/>
            <m:grow/>
          </m:dPr>
          <m:e>
            <m:r>
              <m:t>B</m:t>
            </m:r>
          </m:e>
        </m:d>
        <m:r>
          <m:t>1</m:t>
        </m:r>
        <m:r>
          <m:rPr>
            <m:sty m:val="p"/>
          </m:rPr>
          <m:t>:</m:t>
        </m:r>
        <m:r>
          <m:t>4</m:t>
        </m:r>
        <m:sSup>
          <m:e>
            <m:d>
              <m:dPr>
                <m:begChr m:val="("/>
                <m:sepChr m:val=""/>
                <m:endChr m:val=")"/>
                <m:grow/>
              </m:dPr>
              <m:e>
                <m:r>
                  <m:t>16</m:t>
                </m:r>
              </m:e>
            </m:d>
          </m:e>
          <m:sup>
            <m:f>
              <m:fPr>
                <m:type m:val="bar"/>
              </m:fPr>
              <m:num>
                <m:r>
                  <m:t>1</m:t>
                </m:r>
              </m:num>
              <m:den>
                <m:r>
                  <m:t>3</m:t>
                </m:r>
              </m:den>
            </m:f>
          </m:sup>
        </m:sSup>
        <m:d>
          <m:dPr>
            <m:begChr m:val="("/>
            <m:sepChr m:val=""/>
            <m:endChr m:val=")"/>
            <m:grow/>
          </m:dPr>
          <m:e>
            <m:r>
              <m:t>C</m:t>
            </m:r>
          </m:e>
        </m:d>
        <m:r>
          <m:t>4</m:t>
        </m:r>
        <m:sSup>
          <m:e>
            <m:d>
              <m:dPr>
                <m:begChr m:val="("/>
                <m:sepChr m:val=""/>
                <m:endChr m:val=")"/>
                <m:grow/>
              </m:dPr>
              <m:e>
                <m:r>
                  <m:t>36</m:t>
                </m:r>
              </m:e>
            </m:d>
          </m:e>
          <m:sup>
            <m:f>
              <m:fPr>
                <m:type m:val="bar"/>
              </m:fPr>
              <m:num>
                <m:r>
                  <m:t>1</m:t>
                </m:r>
              </m:num>
              <m:den>
                <m:r>
                  <m:t>3</m:t>
                </m:r>
              </m:den>
            </m:f>
          </m:sup>
        </m:sSup>
        <m:r>
          <m:rPr>
            <m:sty m:val="p"/>
          </m:rPr>
          <m:t>:</m:t>
        </m:r>
        <m:r>
          <m:t>1</m:t>
        </m:r>
        <m:d>
          <m:dPr>
            <m:begChr m:val="("/>
            <m:sepChr m:val=""/>
            <m:endChr m:val=")"/>
            <m:grow/>
          </m:dPr>
          <m:e>
            <m:r>
              <m:t>D</m:t>
            </m:r>
          </m:e>
        </m:d>
        <m:r>
          <m:t>2</m:t>
        </m:r>
        <m:sSup>
          <m:e>
            <m:d>
              <m:dPr>
                <m:begChr m:val="("/>
                <m:sepChr m:val=""/>
                <m:endChr m:val=")"/>
                <m:grow/>
              </m:dPr>
              <m:e>
                <m:r>
                  <m:t>36</m:t>
                </m:r>
              </m:e>
            </m:d>
          </m:e>
          <m:sup>
            <m:f>
              <m:fPr>
                <m:type m:val="bar"/>
              </m:fPr>
              <m:num>
                <m:r>
                  <m:t>1</m:t>
                </m:r>
              </m:num>
              <m:den>
                <m:r>
                  <m:t>3</m:t>
                </m:r>
              </m:den>
            </m:f>
          </m:sup>
        </m:sSup>
        <m:r>
          <m:rPr>
            <m:sty m:val="p"/>
          </m:rPr>
          <m:t>:</m:t>
        </m:r>
        <m:r>
          <m:t>1</m:t>
        </m:r>
      </m:oMath>
    </w:p>
    <w:p>
      <w:pPr>
        <w:keepNext/>
        <w:spacing w:before="100" w:after="20"/>
      </w:pPr>
      <w:r>
        <w:rPr>
          <w:b/>
          <w:sz w:val="20"/>
        </w:rPr>
        <w:t>DIBY-23</w:t>
      </w:r>
      <w:r>
        <w:rPr>
          <w:i/>
          <w:color w:val="777777"/>
          <w:sz w:val="15"/>
        </w:rPr>
        <w:t xml:space="preserve">   ·   Binomial Theorem 04 Class Notes.pdf — p43</w:t>
      </w:r>
    </w:p>
    <w:p>
      <w:pPr>
        <w:tabs>
          <w:tab w:pos="10205" w:val="right"/>
        </w:tabs>
        <w:spacing w:after="20" w:line="228" w:lineRule="auto"/>
      </w:pPr>
      <w:r>
        <w:rPr>
          <w:i/>
        </w:rPr>
        <w:t xml:space="preserve">If a and b be the coefficients of </w:t>
      </w:r>
      <m:oMath>
        <m:sSup>
          <m:e>
            <m:r>
              <m:t>x</m:t>
            </m:r>
          </m:e>
          <m:sup>
            <m:r>
              <m:t>4</m:t>
            </m:r>
          </m:sup>
        </m:sSup>
      </m:oMath>
      <w:r>
        <w:rPr>
          <w:i/>
        </w:rPr>
        <w:t xml:space="preserve"> and </w:t>
      </w:r>
      <m:oMath>
        <m:sSup>
          <m:e>
            <m:r>
              <m:t>x</m:t>
            </m:r>
          </m:e>
          <m:sup>
            <m:r>
              <m:t>2</m:t>
            </m:r>
          </m:sup>
        </m:sSup>
      </m:oMath>
      <w:r>
        <w:rPr>
          <w:i/>
        </w:rPr>
        <w:t xml:space="preserve"> respectively in the expansion of </w:t>
      </w:r>
      <m:oMath>
        <m:sSup>
          <m:e>
            <m:d>
              <m:dPr>
                <m:begChr m:val="("/>
                <m:sepChr m:val=""/>
                <m:endChr m:val=")"/>
                <m:grow/>
              </m:dPr>
              <m:e>
                <m:r>
                  <m:t>x</m:t>
                </m:r>
                <m:r>
                  <m:rPr>
                    <m:sty m:val="p"/>
                  </m:rPr>
                  <m:t>+</m:t>
                </m:r>
                <m:rad>
                  <m:radPr>
                    <m:degHide m:val="on"/>
                  </m:radPr>
                  <m:deg/>
                  <m:e>
                    <m:sSup>
                      <m:e>
                        <m:r>
                          <m:t>x</m:t>
                        </m:r>
                      </m:e>
                      <m:sup>
                        <m:r>
                          <m:t>2</m:t>
                        </m:r>
                      </m:sup>
                    </m:sSup>
                    <m:r>
                      <m:rPr>
                        <m:sty m:val="p"/>
                      </m:rPr>
                      <m:t>−</m:t>
                    </m:r>
                    <m:r>
                      <m:t>1</m:t>
                    </m:r>
                  </m:e>
                </m:rad>
              </m:e>
            </m:d>
          </m:e>
          <m:sup>
            <m:r>
              <m:t>6</m:t>
            </m:r>
          </m:sup>
        </m:sSup>
        <m:r>
          <m:rPr>
            <m:sty m:val="p"/>
          </m:rPr>
          <m:t>+</m:t>
        </m:r>
        <m:sSup>
          <m:e>
            <m:d>
              <m:dPr>
                <m:begChr m:val="("/>
                <m:sepChr m:val=""/>
                <m:endChr m:val=")"/>
                <m:grow/>
              </m:dPr>
              <m:e>
                <m:r>
                  <m:t>x</m:t>
                </m:r>
                <m:r>
                  <m:rPr>
                    <m:sty m:val="p"/>
                  </m:rPr>
                  <m:t>−</m:t>
                </m:r>
                <m:rad>
                  <m:radPr>
                    <m:degHide m:val="on"/>
                  </m:radPr>
                  <m:deg/>
                  <m:e>
                    <m:sSup>
                      <m:e>
                        <m:r>
                          <m:t>x</m:t>
                        </m:r>
                      </m:e>
                      <m:sup>
                        <m:r>
                          <m:t>2</m:t>
                        </m:r>
                      </m:sup>
                    </m:sSup>
                    <m:r>
                      <m:rPr>
                        <m:sty m:val="p"/>
                      </m:rPr>
                      <m:t>−</m:t>
                    </m:r>
                    <m:r>
                      <m:t>1</m:t>
                    </m:r>
                  </m:e>
                </m:rad>
              </m:e>
            </m:d>
          </m:e>
          <m:sup>
            <m:r>
              <m:t>6</m:t>
            </m:r>
          </m:sup>
        </m:sSup>
      </m:oMath>
      <w:r>
        <w:rPr>
          <w:i/>
        </w:rPr>
        <w:t>, then</w:t>
      </w:r>
      <w:r>
        <w:rPr>
          <w:i/>
          <w:color w:val="115599"/>
        </w:rPr>
        <w:tab/>
        <w:t>[Ans.: (C)]</w:t>
      </w:r>
    </w:p>
    <w:p>
      <w:pPr>
        <w:spacing w:after="20" w:line="221" w:lineRule="auto"/>
        <w:ind w:left="198"/>
      </w:pPr>
      <m:oMath>
        <m:r>
          <m:rPr>
            <m:sty m:val="p"/>
          </m:rPr>
          <m:t>(</m:t>
        </m:r>
        <m:r>
          <m:t>A</m:t>
        </m:r>
        <m:r>
          <m:rPr>
            <m:sty m:val="p"/>
          </m:rPr>
          <m:t>)</m:t>
        </m:r>
        <m:r>
          <m:t>a</m:t>
        </m:r>
        <m:r>
          <m:rPr>
            <m:sty m:val="p"/>
          </m:rPr>
          <m:t>+</m:t>
        </m:r>
        <m:r>
          <m:t>b</m:t>
        </m:r>
        <m:r>
          <m:rPr>
            <m:sty m:val="p"/>
          </m:rPr>
          <m:t>=</m:t>
        </m:r>
        <m:r>
          <m:rPr>
            <m:sty m:val="p"/>
          </m:rPr>
          <m:t>−</m:t>
        </m:r>
        <m:r>
          <m:t>30</m:t>
        </m:r>
        <m:r>
          <m:rPr>
            <m:sty m:val="p"/>
          </m:rPr>
          <m:t>(</m:t>
        </m:r>
        <m:r>
          <m:t>B</m:t>
        </m:r>
        <m:r>
          <m:rPr>
            <m:sty m:val="p"/>
          </m:rPr>
          <m:t>)</m:t>
        </m:r>
        <m:r>
          <m:t>a</m:t>
        </m:r>
        <m:r>
          <m:rPr>
            <m:sty m:val="p"/>
          </m:rPr>
          <m:t>−</m:t>
        </m:r>
        <m:r>
          <m:t>b</m:t>
        </m:r>
        <m:r>
          <m:rPr>
            <m:sty m:val="p"/>
          </m:rPr>
          <m:t>=</m:t>
        </m:r>
        <m:r>
          <m:t>60</m:t>
        </m:r>
        <m:r>
          <m:rPr>
            <m:sty m:val="p"/>
          </m:rPr>
          <m:t>(</m:t>
        </m:r>
        <m:r>
          <m:t>C</m:t>
        </m:r>
        <m:r>
          <m:rPr>
            <m:sty m:val="p"/>
          </m:rPr>
          <m:t>)</m:t>
        </m:r>
        <m:r>
          <m:t>a</m:t>
        </m:r>
        <m:r>
          <m:rPr>
            <m:sty m:val="p"/>
          </m:rPr>
          <m:t>−</m:t>
        </m:r>
        <m:r>
          <m:t>b</m:t>
        </m:r>
        <m:r>
          <m:rPr>
            <m:sty m:val="p"/>
          </m:rPr>
          <m:t>=</m:t>
        </m:r>
        <m:r>
          <m:rPr>
            <m:sty m:val="p"/>
          </m:rPr>
          <m:t>−</m:t>
        </m:r>
        <m:r>
          <m:t>132</m:t>
        </m:r>
        <m:r>
          <m:rPr>
            <m:sty m:val="p"/>
          </m:rPr>
          <m:t>(</m:t>
        </m:r>
        <m:r>
          <m:t>D</m:t>
        </m:r>
        <m:r>
          <m:rPr>
            <m:sty m:val="p"/>
          </m:rPr>
          <m:t>)</m:t>
        </m:r>
        <m:r>
          <m:t>a</m:t>
        </m:r>
        <m:r>
          <m:rPr>
            <m:sty m:val="p"/>
          </m:rPr>
          <m:t>+</m:t>
        </m:r>
        <m:r>
          <m:t>b</m:t>
        </m:r>
        <m:r>
          <m:rPr>
            <m:sty m:val="p"/>
          </m:rPr>
          <m:t>=</m:t>
        </m:r>
        <m:r>
          <m:t>60</m:t>
        </m:r>
      </m:oMath>
    </w:p>
    <w:p>
      <w:pPr>
        <w:keepNext/>
        <w:spacing w:before="100" w:after="20"/>
      </w:pPr>
      <w:r>
        <w:rPr>
          <w:b/>
          <w:sz w:val="20"/>
        </w:rPr>
        <w:t>DIBY-24</w:t>
      </w:r>
      <w:r>
        <w:rPr>
          <w:i/>
          <w:color w:val="777777"/>
          <w:sz w:val="15"/>
        </w:rPr>
        <w:t xml:space="preserve">   ·   Binomial Theorem 04 Class Notes.pdf — p43</w:t>
      </w:r>
    </w:p>
    <w:p>
      <w:pPr>
        <w:tabs>
          <w:tab w:pos="10205" w:val="right"/>
        </w:tabs>
        <w:spacing w:after="20" w:line="228" w:lineRule="auto"/>
      </w:pPr>
      <w:r>
        <w:rPr>
          <w:i/>
        </w:rPr>
        <w:t xml:space="preserve">If the maximum value of the term independent of t in the expansion of </w:t>
      </w:r>
      <m:oMath>
        <m:sSup>
          <m:e>
            <m:d>
              <m:dPr>
                <m:begChr m:val="("/>
                <m:sepChr m:val=""/>
                <m:endChr m:val=")"/>
                <m:grow/>
              </m:dPr>
              <m:e>
                <m:sSup>
                  <m:e>
                    <m:r>
                      <m:t>t</m:t>
                    </m:r>
                  </m:e>
                  <m:sup>
                    <m:r>
                      <m:t>2</m:t>
                    </m:r>
                  </m:sup>
                </m:sSup>
                <m:sSup>
                  <m:e>
                    <m:r>
                      <m:t>x</m:t>
                    </m:r>
                  </m:e>
                  <m:sup>
                    <m:f>
                      <m:fPr>
                        <m:type m:val="bar"/>
                      </m:fPr>
                      <m:num>
                        <m:r>
                          <m:t>1</m:t>
                        </m:r>
                      </m:num>
                      <m:den>
                        <m:r>
                          <m:t>5</m:t>
                        </m:r>
                      </m:den>
                    </m:f>
                  </m:sup>
                </m:sSup>
                <m:r>
                  <m:rPr>
                    <m:sty m:val="p"/>
                  </m:rPr>
                  <m:t>+</m:t>
                </m:r>
                <m:sSup>
                  <m:e>
                    <m:d>
                      <m:dPr>
                        <m:begChr m:val="("/>
                        <m:sepChr m:val=""/>
                        <m:endChr m:val=")"/>
                        <m:grow/>
                      </m:dPr>
                      <m:e>
                        <m:r>
                          <m:t>1</m:t>
                        </m:r>
                        <m:r>
                          <m:rPr>
                            <m:sty m:val="p"/>
                          </m:rPr>
                          <m:t>−</m:t>
                        </m:r>
                        <m:r>
                          <m:t>x</m:t>
                        </m:r>
                      </m:e>
                    </m:d>
                  </m:e>
                  <m:sup>
                    <m:f>
                      <m:fPr>
                        <m:type m:val="bar"/>
                      </m:fPr>
                      <m:num>
                        <m:f>
                          <m:fPr>
                            <m:type m:val="bar"/>
                          </m:fPr>
                          <m:num>
                            <m:r>
                              <m:t>1</m:t>
                            </m:r>
                          </m:num>
                          <m:den>
                            <m:r>
                              <m:t>10</m:t>
                            </m:r>
                          </m:den>
                        </m:f>
                      </m:num>
                      <m:den>
                        <m:r>
                          <m:t>t</m:t>
                        </m:r>
                      </m:den>
                    </m:f>
                  </m:sup>
                </m:sSup>
              </m:e>
            </m:d>
          </m:e>
          <m:sup>
            <m:r>
              <m:t>15</m:t>
            </m:r>
          </m:sup>
        </m:sSup>
        <m:r>
          <m:rPr>
            <m:sty m:val="p"/>
          </m:rPr>
          <m:t>,</m:t>
        </m:r>
        <m:r>
          <m:t>x</m:t>
        </m:r>
        <m:r>
          <m:rPr>
            <m:sty m:val="p"/>
          </m:rPr>
          <m:t>&gt;</m:t>
        </m:r>
        <m:r>
          <m:rPr>
            <m:sty m:val="p"/>
          </m:rPr>
          <m:t>=</m:t>
        </m:r>
        <m:r>
          <m:t>0</m:t>
        </m:r>
      </m:oMath>
      <w:r>
        <w:rPr>
          <w:i/>
        </w:rPr>
        <w:t xml:space="preserve"> is K, then 8K is equal to</w:t>
      </w:r>
      <w:r>
        <w:rPr>
          <w:i/>
          <w:color w:val="115599"/>
        </w:rPr>
        <w:tab/>
        <w:t>[Ans.: 6006]</w:t>
      </w:r>
    </w:p>
    <w:p>
      <w:pPr>
        <w:keepNext/>
        <w:spacing w:before="100" w:after="20"/>
      </w:pPr>
      <w:r>
        <w:rPr>
          <w:b/>
          <w:sz w:val="20"/>
        </w:rPr>
        <w:t>DIBY-25</w:t>
      </w:r>
      <w:r>
        <w:rPr>
          <w:i/>
          <w:color w:val="777777"/>
          <w:sz w:val="15"/>
        </w:rPr>
        <w:t xml:space="preserve">   ·   Binomial Theorem 04 Class Notes.pdf — p44</w:t>
      </w:r>
    </w:p>
    <w:p>
      <w:pPr>
        <w:tabs>
          <w:tab w:pos="10205" w:val="right"/>
        </w:tabs>
        <w:spacing w:after="20" w:line="228" w:lineRule="auto"/>
      </w:pPr>
      <w:r>
        <w:rPr>
          <w:i/>
        </w:rPr>
        <w:t xml:space="preserve">Let the coefficients of </w:t>
      </w:r>
      <m:oMath>
        <m:sSup>
          <m:e>
            <m:r>
              <m:t>x</m:t>
            </m:r>
          </m:e>
          <m:sup>
            <m:r>
              <m:rPr>
                <m:sty m:val="p"/>
              </m:rPr>
              <m:t>−</m:t>
            </m:r>
            <m:r>
              <m:t>1</m:t>
            </m:r>
          </m:sup>
        </m:sSup>
      </m:oMath>
      <w:r>
        <w:rPr>
          <w:i/>
        </w:rPr>
        <w:t xml:space="preserve"> and </w:t>
      </w:r>
      <m:oMath>
        <m:sSup>
          <m:e>
            <m:r>
              <m:t>x</m:t>
            </m:r>
          </m:e>
          <m:sup>
            <m:r>
              <m:rPr>
                <m:sty m:val="p"/>
              </m:rPr>
              <m:t>−</m:t>
            </m:r>
            <m:r>
              <m:t>3</m:t>
            </m:r>
          </m:sup>
        </m:sSup>
      </m:oMath>
      <w:r>
        <w:rPr>
          <w:i/>
        </w:rPr>
        <w:t xml:space="preserve"> in the expansion of </w:t>
      </w:r>
      <w:r>
        <w:rPr>
          <w:i/>
        </w:rPr>
        <w:t>\left(2x^{\frac{1}{5}} - \frac{1}{x^}\left(\frac{1}{5}\right)\right)^{15}, x &gt; 0</w:t>
      </w:r>
      <w:r>
        <w:rPr>
          <w:i/>
        </w:rPr>
        <w:t xml:space="preserve"> be m and n respectively. If r is a positive integer such that </w:t>
      </w:r>
      <m:oMath>
        <m:r>
          <m:t>m</m:t>
        </m:r>
        <m:sSup>
          <m:e>
            <m:r>
              <m:t>n</m:t>
            </m:r>
          </m:e>
          <m:sup>
            <m:r>
              <m:t>2</m:t>
            </m:r>
          </m:sup>
        </m:sSup>
        <m:r>
          <m:rPr>
            <m:sty m:val="p"/>
          </m:rPr>
          <m:t>=</m:t>
        </m:r>
        <m:r>
          <m:t>15</m:t>
        </m:r>
        <m:r>
          <m:t>C</m:t>
        </m:r>
        <m:r>
          <m:t>r</m:t>
        </m:r>
        <m:r>
          <m:rPr>
            <m:sty m:val="p"/>
          </m:rPr>
          <m:t>*</m:t>
        </m:r>
        <m:sSup>
          <m:e>
            <m:r>
              <m:t>2</m:t>
            </m:r>
          </m:e>
          <m:sup>
            <m:r>
              <m:t>r</m:t>
            </m:r>
          </m:sup>
        </m:sSup>
      </m:oMath>
      <w:r>
        <w:rPr>
          <w:i/>
        </w:rPr>
        <w:t>, then the value of r is equal to</w:t>
      </w:r>
      <w:r>
        <w:rPr>
          <w:i/>
          <w:color w:val="115599"/>
        </w:rPr>
        <w:tab/>
        <w:t>[Ans.: 5]</w:t>
      </w:r>
    </w:p>
    <w:p>
      <w:pPr>
        <w:keepNext/>
        <w:spacing w:before="100" w:after="20"/>
      </w:pPr>
      <w:r>
        <w:rPr>
          <w:b/>
          <w:sz w:val="20"/>
        </w:rPr>
        <w:t>DIBY-26</w:t>
      </w:r>
      <w:r>
        <w:rPr>
          <w:i/>
          <w:color w:val="777777"/>
          <w:sz w:val="15"/>
        </w:rPr>
        <w:t xml:space="preserve">   ·   Binomial Theorem 04 Class Notes.pdf — p44</w:t>
      </w:r>
    </w:p>
    <w:p>
      <w:pPr>
        <w:tabs>
          <w:tab w:pos="10205" w:val="right"/>
        </w:tabs>
        <w:spacing w:after="20" w:line="228" w:lineRule="auto"/>
      </w:pPr>
      <w:r>
        <w:rPr>
          <w:i/>
        </w:rPr>
        <w:t>If a, b and c are the greatest values of 19Cp, 20Cq and 21Cr, respectively, then</w:t>
      </w:r>
      <w:r>
        <w:rPr>
          <w:i/>
          <w:color w:val="115599"/>
        </w:rPr>
        <w:tab/>
        <w:t>[Ans.: (C)]</w:t>
      </w:r>
    </w:p>
    <w:p>
      <w:pPr>
        <w:spacing w:after="20" w:line="221" w:lineRule="auto"/>
        <w:ind w:left="198"/>
      </w:pPr>
      <m:oMath>
        <m:d>
          <m:dPr>
            <m:begChr m:val="("/>
            <m:sepChr m:val=""/>
            <m:endChr m:val=")"/>
            <m:grow/>
          </m:dPr>
          <m:e>
            <m:r>
              <m:t>A</m:t>
            </m:r>
          </m:e>
        </m:d>
        <m:f>
          <m:fPr>
            <m:type m:val="bar"/>
          </m:fPr>
          <m:num>
            <m:r>
              <m:t>a</m:t>
            </m:r>
          </m:num>
          <m:den>
            <m:r>
              <m:t>11</m:t>
            </m:r>
          </m:den>
        </m:f>
        <m:r>
          <m:rPr>
            <m:sty m:val="p"/>
          </m:rPr>
          <m:t>=</m:t>
        </m:r>
        <m:f>
          <m:fPr>
            <m:type m:val="bar"/>
          </m:fPr>
          <m:num>
            <m:r>
              <m:t>b</m:t>
            </m:r>
          </m:num>
          <m:den>
            <m:r>
              <m:t>11</m:t>
            </m:r>
          </m:den>
        </m:f>
        <m:r>
          <m:rPr>
            <m:sty m:val="p"/>
          </m:rPr>
          <m:t>=</m:t>
        </m:r>
        <m:f>
          <m:fPr>
            <m:type m:val="bar"/>
          </m:fPr>
          <m:num>
            <m:r>
              <m:t>c</m:t>
            </m:r>
          </m:num>
          <m:den>
            <m:r>
              <m:t>42</m:t>
            </m:r>
          </m:den>
        </m:f>
        <m:d>
          <m:dPr>
            <m:begChr m:val="("/>
            <m:sepChr m:val=""/>
            <m:endChr m:val=")"/>
            <m:grow/>
          </m:dPr>
          <m:e>
            <m:r>
              <m:t>B</m:t>
            </m:r>
          </m:e>
        </m:d>
        <m:f>
          <m:fPr>
            <m:type m:val="bar"/>
          </m:fPr>
          <m:num>
            <m:r>
              <m:t>a</m:t>
            </m:r>
          </m:num>
          <m:den>
            <m:r>
              <m:t>11</m:t>
            </m:r>
          </m:den>
        </m:f>
        <m:r>
          <m:rPr>
            <m:sty m:val="p"/>
          </m:rPr>
          <m:t>=</m:t>
        </m:r>
        <m:f>
          <m:fPr>
            <m:type m:val="bar"/>
          </m:fPr>
          <m:num>
            <m:r>
              <m:t>b</m:t>
            </m:r>
          </m:num>
          <m:den>
            <m:r>
              <m:t>11</m:t>
            </m:r>
          </m:den>
        </m:f>
        <m:r>
          <m:rPr>
            <m:sty m:val="p"/>
          </m:rPr>
          <m:t>=</m:t>
        </m:r>
        <m:f>
          <m:fPr>
            <m:type m:val="bar"/>
          </m:fPr>
          <m:num>
            <m:r>
              <m:t>c</m:t>
            </m:r>
          </m:num>
          <m:den>
            <m:r>
              <m:t>42</m:t>
            </m:r>
          </m:den>
        </m:f>
        <m:d>
          <m:dPr>
            <m:begChr m:val="("/>
            <m:sepChr m:val=""/>
            <m:endChr m:val=")"/>
            <m:grow/>
          </m:dPr>
          <m:e>
            <m:r>
              <m:t>C</m:t>
            </m:r>
          </m:e>
        </m:d>
        <m:f>
          <m:fPr>
            <m:type m:val="bar"/>
          </m:fPr>
          <m:num>
            <m:r>
              <m:t>a</m:t>
            </m:r>
          </m:num>
          <m:den>
            <m:r>
              <m:t>11</m:t>
            </m:r>
          </m:den>
        </m:f>
        <m:r>
          <m:rPr>
            <m:sty m:val="p"/>
          </m:rPr>
          <m:t>=</m:t>
        </m:r>
        <m:f>
          <m:fPr>
            <m:type m:val="bar"/>
          </m:fPr>
          <m:num>
            <m:r>
              <m:t>b</m:t>
            </m:r>
          </m:num>
          <m:den>
            <m:r>
              <m:t>11</m:t>
            </m:r>
          </m:den>
        </m:f>
        <m:r>
          <m:rPr>
            <m:sty m:val="p"/>
          </m:rPr>
          <m:t>=</m:t>
        </m:r>
        <m:f>
          <m:fPr>
            <m:type m:val="bar"/>
          </m:fPr>
          <m:num>
            <m:r>
              <m:t>c</m:t>
            </m:r>
          </m:num>
          <m:den>
            <m:r>
              <m:t>42</m:t>
            </m:r>
          </m:den>
        </m:f>
        <m:d>
          <m:dPr>
            <m:begChr m:val="("/>
            <m:sepChr m:val=""/>
            <m:endChr m:val=")"/>
            <m:grow/>
          </m:dPr>
          <m:e>
            <m:r>
              <m:t>D</m:t>
            </m:r>
          </m:e>
        </m:d>
        <m:f>
          <m:fPr>
            <m:type m:val="bar"/>
          </m:fPr>
          <m:num>
            <m:r>
              <m:t>a</m:t>
            </m:r>
          </m:num>
          <m:den>
            <m:r>
              <m:t>11</m:t>
            </m:r>
          </m:den>
        </m:f>
        <m:r>
          <m:rPr>
            <m:sty m:val="p"/>
          </m:rPr>
          <m:t>=</m:t>
        </m:r>
        <m:f>
          <m:fPr>
            <m:type m:val="bar"/>
          </m:fPr>
          <m:num>
            <m:r>
              <m:t>b</m:t>
            </m:r>
          </m:num>
          <m:den>
            <m:r>
              <m:t>11</m:t>
            </m:r>
          </m:den>
        </m:f>
        <m:r>
          <m:rPr>
            <m:sty m:val="p"/>
          </m:rPr>
          <m:t>=</m:t>
        </m:r>
        <m:f>
          <m:fPr>
            <m:type m:val="bar"/>
          </m:fPr>
          <m:num>
            <m:r>
              <m:t>c</m:t>
            </m:r>
          </m:num>
          <m:den>
            <m:r>
              <m:t>42</m:t>
            </m:r>
          </m:den>
        </m:f>
      </m:oMath>
      <w:r>
        <w:rPr>
          <w:i/>
          <w:color w:val="777777"/>
          <w:sz w:val="18"/>
        </w:rPr>
        <w:t xml:space="preserve">  [all four printed identically]</w:t>
      </w:r>
    </w:p>
    <w:p>
      <w:pPr>
        <w:keepNext/>
        <w:spacing w:before="100" w:after="20"/>
      </w:pPr>
      <w:r>
        <w:rPr>
          <w:b/>
          <w:sz w:val="20"/>
        </w:rPr>
        <w:t>DIBY-27</w:t>
      </w:r>
      <w:r>
        <w:rPr>
          <w:i/>
          <w:color w:val="777777"/>
          <w:sz w:val="15"/>
        </w:rPr>
        <w:t xml:space="preserve">   ·   Binomial Theorem 04 Class Notes.pdf — p44</w:t>
      </w:r>
    </w:p>
    <w:p>
      <w:pPr>
        <w:tabs>
          <w:tab w:pos="10205" w:val="right"/>
        </w:tabs>
        <w:spacing w:after="20" w:line="228" w:lineRule="auto"/>
      </w:pPr>
      <w:r>
        <w:rPr>
          <w:i/>
        </w:rPr>
        <w:t xml:space="preserve">Let the ratio of the fifth term from the beginning to the fifth term from the end in the binomial expansion of (4rt(2) + 1/4rt(3))^n, in the increasing powers of </w:t>
      </w:r>
      <m:oMath>
        <m:f>
          <m:fPr>
            <m:type m:val="bar"/>
          </m:fPr>
          <m:num>
            <m:r>
              <m:t>1</m:t>
            </m:r>
          </m:num>
          <m:den>
            <m:r>
              <m:t>4</m:t>
            </m:r>
            <m:r>
              <m:t>r</m:t>
            </m:r>
            <m:r>
              <m:t>t</m:t>
            </m:r>
          </m:den>
        </m:f>
        <m:d>
          <m:dPr>
            <m:begChr m:val="("/>
            <m:sepChr m:val=""/>
            <m:endChr m:val=")"/>
            <m:grow/>
          </m:dPr>
          <m:e>
            <m:r>
              <m:t>3</m:t>
            </m:r>
          </m:e>
        </m:d>
      </m:oMath>
      <w:r>
        <w:rPr>
          <w:i/>
        </w:rPr>
        <w:t xml:space="preserve"> be 4rt(6) : 1. If the sixth term from the beginning is a/4rt(3), then a is equal to</w:t>
      </w:r>
      <w:r>
        <w:rPr>
          <w:i/>
          <w:color w:val="115599"/>
        </w:rPr>
        <w:tab/>
        <w:t>[Ans.: 84]</w:t>
      </w:r>
    </w:p>
    <w:p>
      <w:pPr>
        <w:keepNext/>
        <w:spacing w:before="200" w:after="40" w:line="228" w:lineRule="auto"/>
      </w:pPr>
      <w:r>
        <w:rPr>
          <w:b/>
          <w:i/>
          <w:color w:val="1F3864"/>
          <w:sz w:val="24"/>
        </w:rPr>
        <w:t>Binomial Theorem, Lecture 05</w:t>
      </w:r>
    </w:p>
    <w:p>
      <w:pPr>
        <w:keepNext/>
        <w:spacing w:before="100" w:after="20"/>
      </w:pPr>
      <w:r>
        <w:rPr>
          <w:b/>
          <w:sz w:val="20"/>
        </w:rPr>
        <w:t>DIBY-04</w:t>
      </w:r>
      <w:r>
        <w:rPr>
          <w:i/>
          <w:color w:val="777777"/>
          <w:sz w:val="15"/>
        </w:rPr>
        <w:t xml:space="preserve">   ·   Binomial Theorem 05 Class Notes.pdf — p7</w:t>
      </w:r>
    </w:p>
    <w:p>
      <w:pPr>
        <w:tabs>
          <w:tab w:pos="10205" w:val="right"/>
        </w:tabs>
        <w:spacing w:after="20" w:line="228" w:lineRule="auto"/>
      </w:pPr>
      <w:r>
        <w:rPr>
          <w:i/>
        </w:rPr>
        <w:t xml:space="preserve">If </w:t>
      </w:r>
      <m:oMath>
        <m:sSub>
          <m:e>
            <m:r>
              <m:t>a</m:t>
            </m:r>
          </m:e>
          <m:sub>
            <m:r>
              <m:t>r</m:t>
            </m:r>
          </m:sub>
        </m:sSub>
      </m:oMath>
      <w:r>
        <w:rPr>
          <w:i/>
        </w:rPr>
        <w:t xml:space="preserve"> denotes the coefficient of </w:t>
      </w:r>
      <m:oMath>
        <m:sSup>
          <m:e>
            <m:r>
              <m:t>x</m:t>
            </m:r>
          </m:e>
          <m:sup>
            <m:r>
              <m:t>r</m:t>
            </m:r>
          </m:sup>
        </m:sSup>
      </m:oMath>
      <w:r>
        <w:rPr>
          <w:i/>
        </w:rPr>
        <w:t xml:space="preserve"> in the expansion of </w:t>
      </w:r>
      <m:oMath>
        <m:sSup>
          <m:e>
            <m:d>
              <m:dPr>
                <m:begChr m:val="("/>
                <m:sepChr m:val=""/>
                <m:endChr m:val=")"/>
                <m:grow/>
              </m:dPr>
              <m:e>
                <m:r>
                  <m:t>1</m:t>
                </m:r>
                <m:r>
                  <m:rPr>
                    <m:sty m:val="p"/>
                  </m:rPr>
                  <m:t>−</m:t>
                </m:r>
                <m:r>
                  <m:t>x</m:t>
                </m:r>
              </m:e>
            </m:d>
          </m:e>
          <m:sup>
            <m:r>
              <m:t>2</m:t>
            </m:r>
            <m:r>
              <m:t>n</m:t>
            </m:r>
            <m:r>
              <m:rPr>
                <m:sty m:val="p"/>
              </m:rPr>
              <m:t>−</m:t>
            </m:r>
            <m:r>
              <m:t>1</m:t>
            </m:r>
          </m:sup>
        </m:sSup>
      </m:oMath>
      <w:r>
        <w:rPr>
          <w:i/>
        </w:rPr>
        <w:t xml:space="preserve">, then the value of </w:t>
      </w:r>
      <m:oMath>
        <m:sSub>
          <m:e>
            <m:r>
              <m:t>a</m:t>
            </m:r>
          </m:e>
          <m:sub>
            <m:r>
              <m:t>r</m:t>
            </m:r>
            <m:r>
              <m:rPr>
                <m:sty m:val="p"/>
              </m:rPr>
              <m:t>−</m:t>
            </m:r>
            <m:r>
              <m:t>1</m:t>
            </m:r>
          </m:sub>
        </m:sSub>
      </m:oMath>
      <w:r>
        <w:rPr>
          <w:i/>
        </w:rPr>
        <w:t xml:space="preserve"> a_(2n-r) is.</w:t>
      </w:r>
      <w:r>
        <w:rPr>
          <w:i/>
          <w:color w:val="115599"/>
        </w:rPr>
        <w:tab/>
        <w:t>[Ans.: (D)]</w:t>
      </w:r>
    </w:p>
    <w:p>
      <w:pPr>
        <w:spacing w:after="20" w:line="221" w:lineRule="auto"/>
        <w:ind w:left="198"/>
      </w:pPr>
      <m:oMath>
        <m:r>
          <m:rPr>
            <m:sty m:val="p"/>
          </m:rPr>
          <m:t>(</m:t>
        </m:r>
        <m:r>
          <m:t>A</m:t>
        </m:r>
        <m:r>
          <m:rPr>
            <m:sty m:val="p"/>
          </m:rPr>
          <m:t>)</m:t>
        </m:r>
        <m:r>
          <m:rPr>
            <m:sty m:val="p"/>
          </m:rPr>
          <m:t>−</m:t>
        </m:r>
        <m:r>
          <m:t>1</m:t>
        </m:r>
        <m:r>
          <m:rPr>
            <m:sty m:val="p"/>
          </m:rPr>
          <m:t>(</m:t>
        </m:r>
        <m:r>
          <m:t>B</m:t>
        </m:r>
        <m:r>
          <m:rPr>
            <m:sty m:val="p"/>
          </m:rPr>
          <m:t>)</m:t>
        </m:r>
        <m:r>
          <m:t>1</m:t>
        </m:r>
        <m:r>
          <m:rPr>
            <m:sty m:val="p"/>
          </m:rPr>
          <m:t>(</m:t>
        </m:r>
        <m:r>
          <m:t>C</m:t>
        </m:r>
        <m:r>
          <m:rPr>
            <m:sty m:val="p"/>
          </m:rPr>
          <m:t>)</m:t>
        </m:r>
        <m:r>
          <m:t>2</m:t>
        </m:r>
        <m:sSub>
          <m:e>
            <m:r>
              <m:t>a</m:t>
            </m:r>
          </m:e>
          <m:sub>
            <m:r>
              <m:t>r</m:t>
            </m:r>
          </m:sub>
        </m:sSub>
        <m:r>
          <m:rPr>
            <m:sty m:val="p"/>
          </m:rPr>
          <m:t>(</m:t>
        </m:r>
        <m:r>
          <m:t>D</m:t>
        </m:r>
        <m:r>
          <m:rPr>
            <m:sty m:val="p"/>
          </m:rPr>
          <m:t>)</m:t>
        </m:r>
        <m:r>
          <m:t>0</m:t>
        </m:r>
      </m:oMath>
    </w:p>
    <w:p>
      <w:pPr>
        <w:keepNext/>
        <w:spacing w:before="100" w:after="20"/>
      </w:pPr>
      <w:r>
        <w:rPr>
          <w:b/>
          <w:sz w:val="20"/>
        </w:rPr>
        <w:t>DIBY-07</w:t>
      </w:r>
      <w:r>
        <w:rPr>
          <w:i/>
          <w:color w:val="777777"/>
          <w:sz w:val="15"/>
        </w:rPr>
        <w:t xml:space="preserve">   ·   Binomial Theorem 05 Class Notes.pdf — p8</w:t>
      </w:r>
    </w:p>
    <w:p>
      <w:pPr>
        <w:tabs>
          <w:tab w:pos="10205" w:val="right"/>
        </w:tabs>
        <w:spacing w:after="20" w:line="228" w:lineRule="auto"/>
      </w:pPr>
      <w:r>
        <w:rPr>
          <w:i/>
        </w:rPr>
        <w:t xml:space="preserve">Find the coefficient of </w:t>
      </w:r>
      <m:oMath>
        <m:sSup>
          <m:e>
            <m:r>
              <m:t>x</m:t>
            </m:r>
          </m:e>
          <m:sup>
            <m:r>
              <m:t>m</m:t>
            </m:r>
          </m:sup>
        </m:sSup>
      </m:oMath>
      <w:r>
        <w:rPr>
          <w:i/>
        </w:rPr>
        <w:t xml:space="preserve"> in </w:t>
      </w:r>
      <m:oMath>
        <m:sSup>
          <m:e>
            <m:d>
              <m:dPr>
                <m:begChr m:val="("/>
                <m:sepChr m:val=""/>
                <m:endChr m:val=")"/>
                <m:grow/>
              </m:dPr>
              <m:e>
                <m:r>
                  <m:t>1</m:t>
                </m:r>
                <m:r>
                  <m:rPr>
                    <m:sty m:val="p"/>
                  </m:rPr>
                  <m:t>+</m:t>
                </m:r>
                <m:r>
                  <m:t>x</m:t>
                </m:r>
              </m:e>
            </m:d>
          </m:e>
          <m:sup>
            <m:r>
              <m:t>m</m:t>
            </m:r>
          </m:sup>
        </m:sSup>
        <m:r>
          <m:rPr>
            <m:sty m:val="p"/>
          </m:rPr>
          <m:t>+</m:t>
        </m:r>
        <m:sSup>
          <m:e>
            <m:d>
              <m:dPr>
                <m:begChr m:val="("/>
                <m:sepChr m:val=""/>
                <m:endChr m:val=")"/>
                <m:grow/>
              </m:dPr>
              <m:e>
                <m:r>
                  <m:t>1</m:t>
                </m:r>
                <m:r>
                  <m:rPr>
                    <m:sty m:val="p"/>
                  </m:rPr>
                  <m:t>+</m:t>
                </m:r>
                <m:r>
                  <m:t>x</m:t>
                </m:r>
              </m:e>
            </m:d>
          </m:e>
          <m:sup>
            <m:r>
              <m:t>m</m:t>
            </m:r>
            <m:r>
              <m:rPr>
                <m:sty m:val="p"/>
              </m:rPr>
              <m:t>+</m:t>
            </m:r>
            <m:r>
              <m:t>1</m:t>
            </m:r>
          </m:sup>
        </m:sSup>
        <m:r>
          <m:rPr>
            <m:sty m:val="p"/>
          </m:rPr>
          <m:t>+</m:t>
        </m:r>
        <m:r>
          <m:rPr>
            <m:sty m:val="p"/>
          </m:rPr>
          <m:t>.</m:t>
        </m:r>
        <m:r>
          <m:rPr>
            <m:sty m:val="p"/>
          </m:rPr>
          <m:t>.</m:t>
        </m:r>
        <m:r>
          <m:rPr>
            <m:sty m:val="p"/>
          </m:rPr>
          <m:t>.</m:t>
        </m:r>
        <m:r>
          <m:rPr>
            <m:sty m:val="p"/>
          </m:rPr>
          <m:t>+</m:t>
        </m:r>
        <m:sSup>
          <m:e>
            <m:d>
              <m:dPr>
                <m:begChr m:val="("/>
                <m:sepChr m:val=""/>
                <m:endChr m:val=")"/>
                <m:grow/>
              </m:dPr>
              <m:e>
                <m:r>
                  <m:t>1</m:t>
                </m:r>
                <m:r>
                  <m:rPr>
                    <m:sty m:val="p"/>
                  </m:rPr>
                  <m:t>+</m:t>
                </m:r>
                <m:r>
                  <m:t>x</m:t>
                </m:r>
              </m:e>
            </m:d>
          </m:e>
          <m:sup>
            <m:r>
              <m:t>n</m:t>
            </m:r>
          </m:sup>
        </m:sSup>
      </m:oMath>
      <w:r>
        <w:rPr>
          <w:i/>
        </w:rPr>
        <w:t>, where m &lt;= n.</w:t>
      </w:r>
      <w:r>
        <w:rPr>
          <w:i/>
          <w:color w:val="115599"/>
        </w:rPr>
        <w:tab/>
        <w:t>[Ans.: (A)]</w:t>
      </w:r>
    </w:p>
    <w:p>
      <w:pPr>
        <w:spacing w:after="20" w:line="221" w:lineRule="auto"/>
        <w:ind w:left="198"/>
      </w:pPr>
      <w:r>
        <w:rPr>
          <w:i/>
          <w:color w:val="777777"/>
          <w:sz w:val="18"/>
        </w:rPr>
        <w:t>(A) (n+1)C(m+1)   (B) nC(m+1)   (C) (n+1)Cm   (D) nCm</w:t>
      </w:r>
    </w:p>
    <w:p>
      <w:pPr>
        <w:keepNext/>
        <w:spacing w:before="100" w:after="20"/>
      </w:pPr>
      <w:r>
        <w:rPr>
          <w:b/>
          <w:sz w:val="20"/>
        </w:rPr>
        <w:t>DIBY-08</w:t>
      </w:r>
      <w:r>
        <w:rPr>
          <w:i/>
          <w:color w:val="777777"/>
          <w:sz w:val="15"/>
        </w:rPr>
        <w:t xml:space="preserve">   ·   Binomial Theorem 05 Class Notes.pdf — p8</w:t>
      </w:r>
    </w:p>
    <w:p>
      <w:pPr>
        <w:tabs>
          <w:tab w:pos="10205" w:val="right"/>
        </w:tabs>
        <w:spacing w:after="20" w:line="228" w:lineRule="auto"/>
      </w:pPr>
      <w:r>
        <w:rPr>
          <w:i/>
        </w:rPr>
        <w:t xml:space="preserve">The sum of the coefficients of all the even powers of x in the expansion of </w:t>
      </w:r>
      <m:oMath>
        <m:sSup>
          <m:e>
            <m:d>
              <m:dPr>
                <m:begChr m:val="("/>
                <m:sepChr m:val=""/>
                <m:endChr m:val=")"/>
                <m:grow/>
              </m:dPr>
              <m:e>
                <m:r>
                  <m:t>2</m:t>
                </m:r>
                <m:sSup>
                  <m:e>
                    <m:r>
                      <m:t>x</m:t>
                    </m:r>
                  </m:e>
                  <m:sup>
                    <m:r>
                      <m:t>2</m:t>
                    </m:r>
                  </m:sup>
                </m:sSup>
                <m:r>
                  <m:rPr>
                    <m:sty m:val="p"/>
                  </m:rPr>
                  <m:t>−</m:t>
                </m:r>
                <m:r>
                  <m:t>3</m:t>
                </m:r>
                <m:r>
                  <m:t>x</m:t>
                </m:r>
                <m:r>
                  <m:rPr>
                    <m:sty m:val="p"/>
                  </m:rPr>
                  <m:t>+</m:t>
                </m:r>
                <m:r>
                  <m:t>1</m:t>
                </m:r>
              </m:e>
            </m:d>
          </m:e>
          <m:sup>
            <m:r>
              <m:t>11</m:t>
            </m:r>
          </m:sup>
        </m:sSup>
      </m:oMath>
      <w:r>
        <w:rPr>
          <w:i/>
        </w:rPr>
        <w:t xml:space="preserve"> is -</w:t>
      </w:r>
      <w:r>
        <w:rPr>
          <w:i/>
          <w:color w:val="115599"/>
        </w:rPr>
        <w:tab/>
        <w:t>[Ans.: (B)]</w:t>
      </w:r>
    </w:p>
    <w:p>
      <w:pPr>
        <w:spacing w:after="20" w:line="221" w:lineRule="auto"/>
        <w:ind w:left="198"/>
      </w:pPr>
      <m:oMath>
        <m:d>
          <m:dPr>
            <m:begChr m:val="("/>
            <m:sepChr m:val=""/>
            <m:endChr m:val=")"/>
            <m:grow/>
          </m:dPr>
          <m:e>
            <m:r>
              <m:t>A</m:t>
            </m:r>
          </m:e>
        </m:d>
        <m:sSup>
          <m:e>
            <m:r>
              <m:t>2.6</m:t>
            </m:r>
          </m:e>
          <m:sup>
            <m:r>
              <m:t>10</m:t>
            </m:r>
          </m:sup>
        </m:sSup>
        <m:d>
          <m:dPr>
            <m:begChr m:val="("/>
            <m:sepChr m:val=""/>
            <m:endChr m:val=")"/>
            <m:grow/>
          </m:dPr>
          <m:e>
            <m:r>
              <m:t>B</m:t>
            </m:r>
          </m:e>
        </m:d>
        <m:sSup>
          <m:e>
            <m:r>
              <m:t>3.6</m:t>
            </m:r>
          </m:e>
          <m:sup>
            <m:r>
              <m:t>10</m:t>
            </m:r>
          </m:sup>
        </m:sSup>
        <m:d>
          <m:dPr>
            <m:begChr m:val="("/>
            <m:sepChr m:val=""/>
            <m:endChr m:val=")"/>
            <m:grow/>
          </m:dPr>
          <m:e>
            <m:r>
              <m:t>C</m:t>
            </m:r>
          </m:e>
        </m:d>
        <m:sSup>
          <m:e>
            <m:r>
              <m:t>6</m:t>
            </m:r>
          </m:e>
          <m:sup>
            <m:r>
              <m:t>11</m:t>
            </m:r>
          </m:sup>
        </m:sSup>
        <m:d>
          <m:dPr>
            <m:begChr m:val="("/>
            <m:sepChr m:val=""/>
            <m:endChr m:val=")"/>
            <m:grow/>
          </m:dPr>
          <m:e>
            <m:r>
              <m:t>D</m:t>
            </m:r>
          </m:e>
        </m:d>
      </m:oMath>
      <w:r>
        <w:rPr>
          <w:i/>
          <w:color w:val="777777"/>
          <w:sz w:val="18"/>
        </w:rPr>
        <w:t xml:space="preserve"> None of these</w:t>
      </w:r>
    </w:p>
    <w:p>
      <w:pPr>
        <w:keepNext/>
        <w:spacing w:before="100" w:after="20"/>
      </w:pPr>
      <w:r>
        <w:rPr>
          <w:b/>
          <w:sz w:val="20"/>
        </w:rPr>
        <w:t>DIBY-09</w:t>
      </w:r>
      <w:r>
        <w:rPr>
          <w:i/>
          <w:color w:val="777777"/>
          <w:sz w:val="15"/>
        </w:rPr>
        <w:t xml:space="preserve">   ·   Binomial Theorem 05 Class Notes.pdf — p10</w:t>
      </w:r>
    </w:p>
    <w:p>
      <w:pPr>
        <w:tabs>
          <w:tab w:pos="10205" w:val="right"/>
        </w:tabs>
        <w:spacing w:after="20" w:line="228" w:lineRule="auto"/>
      </w:pPr>
      <w:r>
        <w:rPr>
          <w:i/>
        </w:rPr>
        <w:t xml:space="preserve">The coefficient of </w:t>
      </w:r>
      <m:oMath>
        <m:sSup>
          <m:e>
            <m:r>
              <m:t>x</m:t>
            </m:r>
          </m:e>
          <m:sup>
            <m:r>
              <m:t>49</m:t>
            </m:r>
          </m:sup>
        </m:sSup>
      </m:oMath>
      <w:r>
        <w:rPr>
          <w:i/>
        </w:rPr>
        <w:t xml:space="preserve"> in the expansion of </w:t>
      </w:r>
      <m:oMath>
        <m:d>
          <m:dPr>
            <m:begChr m:val="("/>
            <m:sepChr m:val=""/>
            <m:endChr m:val=")"/>
            <m:grow/>
          </m:dPr>
          <m:e>
            <m:r>
              <m:t>x</m:t>
            </m:r>
            <m:r>
              <m:rPr>
                <m:sty m:val="p"/>
              </m:rPr>
              <m:t>−</m:t>
            </m:r>
            <m:r>
              <m:t>1</m:t>
            </m:r>
          </m:e>
        </m:d>
        <m:d>
          <m:dPr>
            <m:begChr m:val="("/>
            <m:sepChr m:val=""/>
            <m:endChr m:val=")"/>
            <m:grow/>
          </m:dPr>
          <m:e>
            <m:r>
              <m:t>x</m:t>
            </m:r>
            <m:r>
              <m:rPr>
                <m:sty m:val="p"/>
              </m:rPr>
              <m:t>−</m:t>
            </m:r>
            <m:f>
              <m:fPr>
                <m:type m:val="bar"/>
              </m:fPr>
              <m:num>
                <m:r>
                  <m:t>1</m:t>
                </m:r>
              </m:num>
              <m:den>
                <m:r>
                  <m:t>2</m:t>
                </m:r>
              </m:den>
            </m:f>
          </m:e>
        </m:d>
        <m:d>
          <m:dPr>
            <m:begChr m:val="("/>
            <m:sepChr m:val=""/>
            <m:endChr m:val=")"/>
            <m:grow/>
          </m:dPr>
          <m:e>
            <m:r>
              <m:t>x</m:t>
            </m:r>
            <m:r>
              <m:rPr>
                <m:sty m:val="p"/>
              </m:rPr>
              <m:t>−</m:t>
            </m:r>
            <m:f>
              <m:fPr>
                <m:type m:val="bar"/>
              </m:fPr>
              <m:num>
                <m:r>
                  <m:t>1</m:t>
                </m:r>
              </m:num>
              <m:den>
                <m:sSup>
                  <m:e>
                    <m:r>
                      <m:t>2</m:t>
                    </m:r>
                  </m:e>
                  <m:sup>
                    <m:r>
                      <m:t>2</m:t>
                    </m:r>
                  </m:sup>
                </m:sSup>
              </m:den>
            </m:f>
          </m:e>
        </m:d>
        <m:r>
          <m:rPr>
            <m:sty m:val="p"/>
          </m:rPr>
          <m:t>.</m:t>
        </m:r>
        <m:r>
          <m:rPr>
            <m:sty m:val="p"/>
          </m:rPr>
          <m:t>.</m:t>
        </m:r>
        <m:r>
          <m:rPr>
            <m:sty m:val="p"/>
          </m:rPr>
          <m:t>.</m:t>
        </m:r>
        <m:d>
          <m:dPr>
            <m:begChr m:val="("/>
            <m:sepChr m:val=""/>
            <m:endChr m:val=")"/>
            <m:grow/>
          </m:dPr>
          <m:e>
            <m:r>
              <m:t>x</m:t>
            </m:r>
            <m:r>
              <m:rPr>
                <m:sty m:val="p"/>
              </m:rPr>
              <m:t>−</m:t>
            </m:r>
            <m:f>
              <m:fPr>
                <m:type m:val="bar"/>
              </m:fPr>
              <m:num>
                <m:r>
                  <m:t>1</m:t>
                </m:r>
              </m:num>
              <m:den>
                <m:sSup>
                  <m:e>
                    <m:r>
                      <m:t>2</m:t>
                    </m:r>
                  </m:e>
                  <m:sup>
                    <m:r>
                      <m:t>49</m:t>
                    </m:r>
                  </m:sup>
                </m:sSup>
              </m:den>
            </m:f>
          </m:e>
        </m:d>
      </m:oMath>
      <w:r>
        <w:rPr>
          <w:i/>
        </w:rPr>
        <w:t xml:space="preserve"> is equal to -</w:t>
      </w:r>
      <w:r>
        <w:rPr>
          <w:i/>
          <w:color w:val="115599"/>
        </w:rPr>
        <w:tab/>
        <w:t>[Ans.: (A)]</w:t>
      </w:r>
    </w:p>
    <w:p>
      <w:pPr>
        <w:spacing w:after="20" w:line="221" w:lineRule="auto"/>
        <w:ind w:left="198"/>
      </w:pPr>
      <m:oMath>
        <m:d>
          <m:dPr>
            <m:begChr m:val="("/>
            <m:sepChr m:val=""/>
            <m:endChr m:val=")"/>
            <m:grow/>
          </m:dPr>
          <m:e>
            <m:r>
              <m:t>A</m:t>
            </m:r>
          </m:e>
        </m:d>
        <m:r>
          <m:rPr>
            <m:sty m:val="p"/>
          </m:rPr>
          <m:t>−</m:t>
        </m:r>
        <m:r>
          <m:t>2</m:t>
        </m:r>
        <m:d>
          <m:dPr>
            <m:begChr m:val="("/>
            <m:sepChr m:val=""/>
            <m:endChr m:val=")"/>
            <m:grow/>
          </m:dPr>
          <m:e>
            <m:r>
              <m:t>1</m:t>
            </m:r>
            <m:r>
              <m:rPr>
                <m:sty m:val="p"/>
              </m:rPr>
              <m:t>−</m:t>
            </m:r>
            <m:f>
              <m:fPr>
                <m:type m:val="bar"/>
              </m:fPr>
              <m:num>
                <m:r>
                  <m:t>1</m:t>
                </m:r>
              </m:num>
              <m:den>
                <m:sSup>
                  <m:e>
                    <m:r>
                      <m:t>2</m:t>
                    </m:r>
                  </m:e>
                  <m:sup>
                    <m:r>
                      <m:t>50</m:t>
                    </m:r>
                  </m:sup>
                </m:sSup>
              </m:den>
            </m:f>
          </m:e>
        </m:d>
        <m:d>
          <m:dPr>
            <m:begChr m:val="("/>
            <m:sepChr m:val=""/>
            <m:endChr m:val=")"/>
            <m:grow/>
          </m:dPr>
          <m:e>
            <m:r>
              <m:t>B</m:t>
            </m:r>
          </m:e>
        </m:d>
        <m:r>
          <m:rPr>
            <m:sty m:val="p"/>
          </m:rPr>
          <m:t>+</m:t>
        </m:r>
        <m:r>
          <m:t>v</m:t>
        </m:r>
        <m:r>
          <m:t>e</m:t>
        </m:r>
      </m:oMath>
      <w:r>
        <w:rPr>
          <w:i/>
          <w:color w:val="777777"/>
          <w:sz w:val="18"/>
        </w:rPr>
        <w:t xml:space="preserve"> coefficient of x   (C) -ve coefficient of </w:t>
      </w:r>
      <m:oMath>
        <m:r>
          <m:t>x</m:t>
        </m:r>
        <m:d>
          <m:dPr>
            <m:begChr m:val="("/>
            <m:sepChr m:val=""/>
            <m:endChr m:val=")"/>
            <m:grow/>
          </m:dPr>
          <m:e>
            <m:r>
              <m:t>D</m:t>
            </m:r>
          </m:e>
        </m:d>
        <m:r>
          <m:rPr>
            <m:sty m:val="p"/>
          </m:rPr>
          <m:t>−</m:t>
        </m:r>
        <m:r>
          <m:t>2</m:t>
        </m:r>
        <m:d>
          <m:dPr>
            <m:begChr m:val="("/>
            <m:sepChr m:val=""/>
            <m:endChr m:val=")"/>
            <m:grow/>
          </m:dPr>
          <m:e>
            <m:r>
              <m:t>1</m:t>
            </m:r>
            <m:r>
              <m:rPr>
                <m:sty m:val="p"/>
              </m:rPr>
              <m:t>−</m:t>
            </m:r>
            <m:f>
              <m:fPr>
                <m:type m:val="bar"/>
              </m:fPr>
              <m:num>
                <m:r>
                  <m:t>1</m:t>
                </m:r>
              </m:num>
              <m:den>
                <m:sSup>
                  <m:e>
                    <m:r>
                      <m:t>2</m:t>
                    </m:r>
                  </m:e>
                  <m:sup>
                    <m:r>
                      <m:t>49</m:t>
                    </m:r>
                  </m:sup>
                </m:sSup>
              </m:den>
            </m:f>
          </m:e>
        </m:d>
      </m:oMath>
    </w:p>
    <w:p>
      <w:pPr>
        <w:keepNext/>
        <w:spacing w:before="100" w:after="20"/>
      </w:pPr>
      <w:r>
        <w:rPr>
          <w:b/>
          <w:sz w:val="20"/>
        </w:rPr>
        <w:t>DIBY (handwritten)</w:t>
      </w:r>
      <w:r>
        <w:rPr>
          <w:i/>
          <w:color w:val="777777"/>
          <w:sz w:val="15"/>
        </w:rPr>
        <w:t xml:space="preserve">   ·   Binomial Theorem 05 Class Notes.pdf — p23</w:t>
      </w:r>
    </w:p>
    <w:p>
      <w:pPr>
        <w:tabs>
          <w:tab w:pos="10205" w:val="right"/>
        </w:tabs>
        <w:spacing w:after="20" w:line="228" w:lineRule="auto"/>
      </w:pPr>
      <w:r>
        <w:rPr>
          <w:i/>
        </w:rPr>
        <w:t>The sum of the series 20C0 - 20C1 + 20C2 - 20C3 + .... + 20C10 is</w:t>
      </w:r>
    </w:p>
    <w:p>
      <w:pPr>
        <w:spacing w:after="20" w:line="221" w:lineRule="auto"/>
        <w:ind w:left="198"/>
      </w:pPr>
      <m:oMath>
        <m:d>
          <m:dPr>
            <m:begChr m:val="("/>
            <m:sepChr m:val=""/>
            <m:endChr m:val=")"/>
            <m:grow/>
          </m:dPr>
          <m:e>
            <m:r>
              <m:t>A</m:t>
            </m:r>
          </m:e>
        </m:d>
        <m:f>
          <m:fPr>
            <m:type m:val="bar"/>
          </m:fPr>
          <m:num>
            <m:r>
              <m:t>1</m:t>
            </m:r>
          </m:num>
          <m:den>
            <m:r>
              <m:t>2</m:t>
            </m:r>
          </m:den>
        </m:f>
        <m:r>
          <m:t>20</m:t>
        </m:r>
        <m:r>
          <m:t>C</m:t>
        </m:r>
        <m:r>
          <m:t>10</m:t>
        </m:r>
        <m:d>
          <m:dPr>
            <m:begChr m:val="("/>
            <m:sepChr m:val=""/>
            <m:endChr m:val=")"/>
            <m:grow/>
          </m:dPr>
          <m:e>
            <m:r>
              <m:t>B</m:t>
            </m:r>
          </m:e>
        </m:d>
        <m:r>
          <m:t>0</m:t>
        </m:r>
        <m:d>
          <m:dPr>
            <m:begChr m:val="("/>
            <m:sepChr m:val=""/>
            <m:endChr m:val=")"/>
            <m:grow/>
          </m:dPr>
          <m:e>
            <m:r>
              <m:t>C</m:t>
            </m:r>
          </m:e>
        </m:d>
        <m:r>
          <m:rPr>
            <m:sty m:val="p"/>
          </m:rPr>
          <m:t>−</m:t>
        </m:r>
        <m:r>
          <m:t>20</m:t>
        </m:r>
        <m:r>
          <m:t>C</m:t>
        </m:r>
        <m:r>
          <m:t>10</m:t>
        </m:r>
        <m:d>
          <m:dPr>
            <m:begChr m:val="("/>
            <m:sepChr m:val=""/>
            <m:endChr m:val=")"/>
            <m:grow/>
          </m:dPr>
          <m:e>
            <m:r>
              <m:t>D</m:t>
            </m:r>
          </m:e>
        </m:d>
        <m:r>
          <m:t>20</m:t>
        </m:r>
        <m:r>
          <m:t>C</m:t>
        </m:r>
        <m:r>
          <m:t>10</m:t>
        </m:r>
      </m:oMath>
    </w:p>
    <w:p>
      <w:pPr>
        <w:spacing w:after="20" w:line="221" w:lineRule="auto"/>
        <w:ind w:left="198"/>
      </w:pPr>
      <w:r>
        <w:rPr>
          <w:i/>
          <w:color w:val="777777"/>
          <w:sz w:val="16"/>
        </w:rPr>
        <w:t>SOLVED in L06 p09: 20C10/2 (option A), board proof by pairing the alternating row across r and 20-r; green tick on A, '79%' tag</w:t>
      </w:r>
    </w:p>
    <w:p>
      <w:pPr>
        <w:keepNext/>
        <w:spacing w:before="100" w:after="20"/>
      </w:pPr>
      <w:r>
        <w:rPr>
          <w:b/>
          <w:sz w:val="20"/>
        </w:rPr>
        <w:t>DIBY-01</w:t>
      </w:r>
      <w:r>
        <w:rPr>
          <w:i/>
          <w:color w:val="777777"/>
          <w:sz w:val="15"/>
        </w:rPr>
        <w:t xml:space="preserve">   ·   Binomial Theorem 05 Class Notes.pdf — p24</w:t>
      </w:r>
    </w:p>
    <w:p>
      <w:pPr>
        <w:tabs>
          <w:tab w:pos="10205" w:val="right"/>
        </w:tabs>
        <w:spacing w:after="20" w:line="228" w:lineRule="auto"/>
      </w:pPr>
      <w:r>
        <w:rPr>
          <w:i/>
        </w:rPr>
        <w:t>The value of the sum Sum_{r=0}^{11} 23Cr is :</w:t>
      </w:r>
      <w:r>
        <w:rPr>
          <w:i/>
          <w:color w:val="115599"/>
        </w:rPr>
        <w:tab/>
        <w:t>[Ans.: (B)]</w:t>
      </w:r>
    </w:p>
    <w:p>
      <w:pPr>
        <w:spacing w:after="20" w:line="221" w:lineRule="auto"/>
        <w:ind w:left="198"/>
      </w:pPr>
      <m:oMath>
        <m:d>
          <m:dPr>
            <m:begChr m:val="("/>
            <m:sepChr m:val=""/>
            <m:endChr m:val=")"/>
            <m:grow/>
          </m:dPr>
          <m:e>
            <m:r>
              <m:t>A</m:t>
            </m:r>
          </m:e>
        </m:d>
        <m:sSup>
          <m:e>
            <m:r>
              <m:t>2</m:t>
            </m:r>
          </m:e>
          <m:sup>
            <m:r>
              <m:t>23</m:t>
            </m:r>
          </m:sup>
        </m:sSup>
        <m:d>
          <m:dPr>
            <m:begChr m:val="("/>
            <m:sepChr m:val=""/>
            <m:endChr m:val=")"/>
            <m:grow/>
          </m:dPr>
          <m:e>
            <m:r>
              <m:t>B</m:t>
            </m:r>
          </m:e>
        </m:d>
        <m:sSup>
          <m:e>
            <m:r>
              <m:t>2</m:t>
            </m:r>
          </m:e>
          <m:sup>
            <m:r>
              <m:t>22</m:t>
            </m:r>
          </m:sup>
        </m:sSup>
        <m:d>
          <m:dPr>
            <m:begChr m:val="("/>
            <m:sepChr m:val=""/>
            <m:endChr m:val=")"/>
            <m:grow/>
          </m:dPr>
          <m:e>
            <m:r>
              <m:t>C</m:t>
            </m:r>
          </m:e>
        </m:d>
        <m:sSup>
          <m:e>
            <m:r>
              <m:t>2</m:t>
            </m:r>
          </m:e>
          <m:sup>
            <m:r>
              <m:t>11</m:t>
            </m:r>
          </m:sup>
        </m:sSup>
        <m:d>
          <m:dPr>
            <m:begChr m:val="("/>
            <m:sepChr m:val=""/>
            <m:endChr m:val=")"/>
            <m:grow/>
          </m:dPr>
          <m:e>
            <m:r>
              <m:t>D</m:t>
            </m:r>
          </m:e>
        </m:d>
        <m:sSup>
          <m:e>
            <m:r>
              <m:t>2</m:t>
            </m:r>
          </m:e>
          <m:sup>
            <m:r>
              <m:t>22</m:t>
            </m:r>
          </m:sup>
        </m:sSup>
        <m:r>
          <m:rPr>
            <m:sty m:val="p"/>
          </m:rPr>
          <m:t>−</m:t>
        </m:r>
        <m:r>
          <m:t>1</m:t>
        </m:r>
      </m:oMath>
    </w:p>
    <w:p>
      <w:pPr>
        <w:keepNext/>
        <w:spacing w:before="100" w:after="20"/>
      </w:pPr>
      <w:r>
        <w:rPr>
          <w:b/>
          <w:sz w:val="20"/>
        </w:rPr>
        <w:t>DIBY-02</w:t>
      </w:r>
      <w:r>
        <w:rPr>
          <w:i/>
          <w:color w:val="777777"/>
          <w:sz w:val="15"/>
        </w:rPr>
        <w:t xml:space="preserve">   ·   Binomial Theorem 05 Class Notes.pdf — p24</w:t>
      </w:r>
    </w:p>
    <w:p>
      <w:pPr>
        <w:tabs>
          <w:tab w:pos="10205" w:val="right"/>
        </w:tabs>
        <w:spacing w:after="20" w:line="228" w:lineRule="auto"/>
      </w:pPr>
      <w:r>
        <w:rPr>
          <w:i/>
        </w:rPr>
        <w:t>The value of the sum Sum_{r=0}^{11} 24Cr is :</w:t>
      </w:r>
      <w:r>
        <w:rPr>
          <w:i/>
          <w:color w:val="115599"/>
        </w:rPr>
        <w:tab/>
        <w:t>[Ans.: (C)]</w:t>
      </w:r>
    </w:p>
    <w:p>
      <w:pPr>
        <w:spacing w:after="20" w:line="221" w:lineRule="auto"/>
        <w:ind w:left="198"/>
      </w:pPr>
      <m:oMath>
        <m:d>
          <m:dPr>
            <m:begChr m:val="("/>
            <m:sepChr m:val=""/>
            <m:endChr m:val=")"/>
            <m:grow/>
          </m:dPr>
          <m:e>
            <m:r>
              <m:t>A</m:t>
            </m:r>
          </m:e>
        </m:d>
        <m:sSup>
          <m:e>
            <m:r>
              <m:t>2</m:t>
            </m:r>
          </m:e>
          <m:sup>
            <m:r>
              <m:t>23</m:t>
            </m:r>
          </m:sup>
        </m:sSup>
        <m:d>
          <m:dPr>
            <m:begChr m:val="("/>
            <m:sepChr m:val=""/>
            <m:endChr m:val=")"/>
            <m:grow/>
          </m:dPr>
          <m:e>
            <m:r>
              <m:t>B</m:t>
            </m:r>
          </m:e>
        </m:d>
        <m:sSup>
          <m:e>
            <m:r>
              <m:t>2</m:t>
            </m:r>
          </m:e>
          <m:sup>
            <m:r>
              <m:t>23</m:t>
            </m:r>
          </m:sup>
        </m:sSup>
        <m:r>
          <m:rPr>
            <m:sty m:val="p"/>
          </m:rPr>
          <m:t>−</m:t>
        </m:r>
        <m:r>
          <m:t>24</m:t>
        </m:r>
        <m:r>
          <m:t>C</m:t>
        </m:r>
        <m:r>
          <m:t>12</m:t>
        </m:r>
        <m:d>
          <m:dPr>
            <m:begChr m:val="("/>
            <m:sepChr m:val=""/>
            <m:endChr m:val=")"/>
            <m:grow/>
          </m:dPr>
          <m:e>
            <m:r>
              <m:t>C</m:t>
            </m:r>
          </m:e>
        </m:d>
        <m:sSup>
          <m:e>
            <m:r>
              <m:t>2</m:t>
            </m:r>
          </m:e>
          <m:sup>
            <m:r>
              <m:t>23</m:t>
            </m:r>
          </m:sup>
        </m:sSup>
        <m:r>
          <m:rPr>
            <m:sty m:val="p"/>
          </m:rPr>
          <m:t>−</m:t>
        </m:r>
        <m:f>
          <m:fPr>
            <m:type m:val="bar"/>
          </m:fPr>
          <m:num>
            <m:r>
              <m:t>1</m:t>
            </m:r>
          </m:num>
          <m:den>
            <m:r>
              <m:t>2</m:t>
            </m:r>
          </m:den>
        </m:f>
        <m:r>
          <m:t>24</m:t>
        </m:r>
        <m:r>
          <m:t>C</m:t>
        </m:r>
        <m:r>
          <m:t>12</m:t>
        </m:r>
        <m:d>
          <m:dPr>
            <m:begChr m:val="("/>
            <m:sepChr m:val=""/>
            <m:endChr m:val=")"/>
            <m:grow/>
          </m:dPr>
          <m:e>
            <m:r>
              <m:t>D</m:t>
            </m:r>
          </m:e>
        </m:d>
        <m:sSup>
          <m:e>
            <m:r>
              <m:t>2</m:t>
            </m:r>
          </m:e>
          <m:sup>
            <m:r>
              <m:t>24</m:t>
            </m:r>
          </m:sup>
        </m:sSup>
        <m:r>
          <m:rPr>
            <m:sty m:val="p"/>
          </m:rPr>
          <m:t>−</m:t>
        </m:r>
        <m:r>
          <m:t>24</m:t>
        </m:r>
        <m:r>
          <m:t>C</m:t>
        </m:r>
        <m:r>
          <m:t>12</m:t>
        </m:r>
      </m:oMath>
    </w:p>
    <w:p>
      <w:pPr>
        <w:keepNext/>
        <w:spacing w:before="100" w:after="20"/>
      </w:pPr>
      <w:r>
        <w:rPr>
          <w:b/>
          <w:sz w:val="20"/>
        </w:rPr>
        <w:t>DIBY-03</w:t>
      </w:r>
      <w:r>
        <w:rPr>
          <w:i/>
          <w:color w:val="777777"/>
          <w:sz w:val="15"/>
        </w:rPr>
        <w:t xml:space="preserve">   ·   Binomial Theorem 05 Class Notes.pdf — p25</w:t>
      </w:r>
    </w:p>
    <w:p>
      <w:pPr>
        <w:tabs>
          <w:tab w:pos="10205" w:val="right"/>
        </w:tabs>
        <w:spacing w:after="20" w:line="228" w:lineRule="auto"/>
      </w:pPr>
      <w:r>
        <w:rPr>
          <w:i/>
        </w:rPr>
        <w:t xml:space="preserve">Evaluate the value of expression : ((C0+C1)/C0)((C1+C2)/C1)((C2+C3)/C2) ... ((C(n-1)+Cn)/C(n-1)) (where </w:t>
      </w:r>
      <m:oMath>
        <m:r>
          <m:t>C</m:t>
        </m:r>
        <m:r>
          <m:t>r</m:t>
        </m:r>
        <m:r>
          <m:rPr>
            <m:sty m:val="p"/>
          </m:rPr>
          <m:t>=</m:t>
        </m:r>
        <m:r>
          <m:rPr>
            <m:sty m:val="p"/>
          </m:rPr>
          <m:t>(</m:t>
        </m:r>
        <m:r>
          <m:t>n</m:t>
        </m:r>
        <m:r>
          <m:t>r</m:t>
        </m:r>
        <m:r>
          <m:rPr>
            <m:sty m:val="p"/>
          </m:rPr>
          <m:t>)</m:t>
        </m:r>
      </m:oMath>
      <w:r>
        <w:rPr>
          <w:i/>
        </w:rPr>
        <w:t xml:space="preserve"> nCr)</w:t>
      </w:r>
      <w:r>
        <w:rPr>
          <w:i/>
          <w:color w:val="115599"/>
        </w:rPr>
        <w:tab/>
        <w:t>[Ans.: (A)]</w:t>
      </w:r>
    </w:p>
    <w:p>
      <w:pPr>
        <w:spacing w:after="20" w:line="221" w:lineRule="auto"/>
        <w:ind w:left="198"/>
      </w:pPr>
      <w:r>
        <w:rPr>
          <w:i/>
          <w:color w:val="777777"/>
          <w:sz w:val="18"/>
        </w:rPr>
        <w:t>(A) (n+1)^n/n!   (B) n^(n+1)/(n+1)!   (C) (n+1)^(n-1)/n!   (D) (n+1)^n/(n-1)!</w:t>
      </w:r>
    </w:p>
    <w:p>
      <w:pPr>
        <w:keepNext/>
        <w:spacing w:before="200" w:after="40" w:line="228" w:lineRule="auto"/>
      </w:pPr>
      <w:r>
        <w:rPr>
          <w:b/>
          <w:i/>
          <w:color w:val="1F3864"/>
          <w:sz w:val="24"/>
        </w:rPr>
        <w:t>Binomial Theorem, Lecture 06</w:t>
      </w:r>
    </w:p>
    <w:p>
      <w:pPr>
        <w:keepNext/>
        <w:spacing w:before="100" w:after="20"/>
      </w:pPr>
      <w:r>
        <w:rPr>
          <w:b/>
          <w:sz w:val="20"/>
        </w:rPr>
        <w:t>DIBY (unnumbered)</w:t>
      </w:r>
      <w:r>
        <w:rPr>
          <w:i/>
          <w:color w:val="777777"/>
          <w:sz w:val="15"/>
        </w:rPr>
        <w:t xml:space="preserve">   ·   Binomial Theorem 06 Class Notes.pdf — p15</w:t>
      </w:r>
    </w:p>
    <w:p>
      <w:pPr>
        <w:tabs>
          <w:tab w:pos="10205" w:val="right"/>
        </w:tabs>
        <w:spacing w:after="20" w:line="228" w:lineRule="auto"/>
      </w:pPr>
      <w:r>
        <w:rPr>
          <w:i/>
        </w:rPr>
        <w:t xml:space="preserve">If </w:t>
      </w:r>
      <m:oMath>
        <m:f>
          <m:fPr>
            <m:type m:val="bar"/>
          </m:fPr>
          <m:num>
            <m:r>
              <m:t>1</m:t>
            </m:r>
          </m:num>
          <m:den>
            <m:r>
              <m:t>n</m:t>
            </m:r>
            <m:r>
              <m:rPr>
                <m:sty m:val="p"/>
              </m:rPr>
              <m:t>+</m:t>
            </m:r>
            <m:r>
              <m:t>1</m:t>
            </m:r>
          </m:den>
        </m:f>
      </m:oMath>
      <w:r>
        <w:rPr>
          <w:i/>
        </w:rPr>
        <w:t xml:space="preserve"> nCn </w:t>
      </w:r>
      <m:oMath>
        <m:r>
          <m:rPr>
            <m:sty m:val="p"/>
          </m:rPr>
          <m:t>+</m:t>
        </m:r>
        <m:f>
          <m:fPr>
            <m:type m:val="bar"/>
          </m:fPr>
          <m:num>
            <m:r>
              <m:t>1</m:t>
            </m:r>
          </m:num>
          <m:den>
            <m:r>
              <m:t>n</m:t>
            </m:r>
          </m:den>
        </m:f>
      </m:oMath>
      <w:r>
        <w:rPr>
          <w:i/>
        </w:rPr>
        <w:t xml:space="preserve"> nC(n-1) </w:t>
      </w:r>
      <m:oMath>
        <m:r>
          <m:rPr>
            <m:sty m:val="p"/>
          </m:rPr>
          <m:t>+</m:t>
        </m:r>
        <m:r>
          <m:rPr>
            <m:sty m:val="p"/>
          </m:rPr>
          <m:t>.</m:t>
        </m:r>
        <m:r>
          <m:rPr>
            <m:sty m:val="p"/>
          </m:rPr>
          <m:t>.</m:t>
        </m:r>
        <m:r>
          <m:rPr>
            <m:sty m:val="p"/>
          </m:rPr>
          <m:t>.</m:t>
        </m:r>
        <m:r>
          <m:rPr>
            <m:sty m:val="p"/>
          </m:rPr>
          <m:t>+</m:t>
        </m:r>
        <m:f>
          <m:fPr>
            <m:type m:val="bar"/>
          </m:fPr>
          <m:num>
            <m:r>
              <m:t>1</m:t>
            </m:r>
          </m:num>
          <m:den>
            <m:r>
              <m:t>2</m:t>
            </m:r>
          </m:den>
        </m:f>
        <m:r>
          <m:t>n</m:t>
        </m:r>
        <m:r>
          <m:t>C</m:t>
        </m:r>
        <m:r>
          <m:t>1</m:t>
        </m:r>
        <m:r>
          <m:rPr>
            <m:sty m:val="p"/>
          </m:rPr>
          <m:t>+</m:t>
        </m:r>
        <m:r>
          <m:t>n</m:t>
        </m:r>
        <m:r>
          <m:t>C</m:t>
        </m:r>
        <m:r>
          <m:t>0</m:t>
        </m:r>
        <m:r>
          <m:rPr>
            <m:sty m:val="p"/>
          </m:rPr>
          <m:t>=</m:t>
        </m:r>
        <m:f>
          <m:fPr>
            <m:type m:val="bar"/>
          </m:fPr>
          <m:num>
            <m:r>
              <m:t>1023</m:t>
            </m:r>
          </m:num>
          <m:den>
            <m:r>
              <m:t>10</m:t>
            </m:r>
          </m:den>
        </m:f>
      </m:oMath>
      <w:r>
        <w:rPr>
          <w:i/>
        </w:rPr>
        <w:t>, then n is equal to</w:t>
      </w:r>
      <w:r>
        <w:rPr>
          <w:i/>
          <w:color w:val="115599"/>
        </w:rPr>
        <w:tab/>
        <w:t>[Ans.: A]</w:t>
      </w:r>
    </w:p>
    <w:p>
      <w:pPr>
        <w:spacing w:after="20" w:line="221" w:lineRule="auto"/>
        <w:ind w:left="198"/>
      </w:pPr>
      <w:r>
        <w:rPr>
          <w:i/>
          <w:color w:val="777777"/>
          <w:sz w:val="18"/>
        </w:rPr>
        <w:t>(A) 9   (B) 6   (C) 7   (D) 8</w:t>
      </w:r>
    </w:p>
    <w:p>
      <w:pPr>
        <w:spacing w:after="20" w:line="221" w:lineRule="auto"/>
        <w:ind w:left="198"/>
      </w:pPr>
      <w:r>
        <w:rPr>
          <w:i/>
          <w:color w:val="777777"/>
          <w:sz w:val="16"/>
        </w:rPr>
        <w:t>Ans: A (printed) - and the teacher circles A next to his handwritten '# DIBY' tag</w:t>
      </w:r>
    </w:p>
    <w:p>
      <w:pPr>
        <w:keepNext/>
        <w:spacing w:before="100" w:after="20"/>
      </w:pPr>
      <w:r>
        <w:rPr>
          <w:b/>
          <w:sz w:val="20"/>
        </w:rPr>
        <w:t>DIBY-28</w:t>
      </w:r>
      <w:r>
        <w:rPr>
          <w:i/>
          <w:color w:val="777777"/>
          <w:sz w:val="15"/>
        </w:rPr>
        <w:t xml:space="preserve">   ·   Binomial Theorem 06 Class Notes.pdf — p36</w:t>
      </w:r>
    </w:p>
    <w:p>
      <w:pPr>
        <w:tabs>
          <w:tab w:pos="10205" w:val="right"/>
        </w:tabs>
        <w:spacing w:after="20" w:line="228" w:lineRule="auto"/>
      </w:pPr>
      <w:r>
        <w:rPr>
          <w:i/>
        </w:rPr>
        <w:t xml:space="preserve">If n is the number of irrational terms in the expansion of </w:t>
      </w:r>
      <m:oMath>
        <m:sSup>
          <m:e>
            <m:d>
              <m:dPr>
                <m:begChr m:val="("/>
                <m:sepChr m:val=""/>
                <m:endChr m:val=")"/>
                <m:grow/>
              </m:dPr>
              <m:e>
                <m:sSup>
                  <m:e>
                    <m:r>
                      <m:t>3</m:t>
                    </m:r>
                  </m:e>
                  <m:sup>
                    <m:f>
                      <m:fPr>
                        <m:type m:val="bar"/>
                      </m:fPr>
                      <m:num>
                        <m:r>
                          <m:t>1</m:t>
                        </m:r>
                      </m:num>
                      <m:den>
                        <m:r>
                          <m:t>4</m:t>
                        </m:r>
                      </m:den>
                    </m:f>
                  </m:sup>
                </m:sSup>
                <m:r>
                  <m:rPr>
                    <m:sty m:val="p"/>
                  </m:rPr>
                  <m:t>+</m:t>
                </m:r>
                <m:sSup>
                  <m:e>
                    <m:r>
                      <m:t>5</m:t>
                    </m:r>
                  </m:e>
                  <m:sup>
                    <m:f>
                      <m:fPr>
                        <m:type m:val="bar"/>
                      </m:fPr>
                      <m:num>
                        <m:r>
                          <m:t>1</m:t>
                        </m:r>
                      </m:num>
                      <m:den>
                        <m:r>
                          <m:t>8</m:t>
                        </m:r>
                      </m:den>
                    </m:f>
                  </m:sup>
                </m:sSup>
              </m:e>
            </m:d>
          </m:e>
          <m:sup>
            <m:r>
              <m:t>60</m:t>
            </m:r>
          </m:sup>
        </m:sSup>
      </m:oMath>
      <w:r>
        <w:rPr>
          <w:i/>
        </w:rPr>
        <w:t>, then (n - 1) is divisible by [JEE Mains-2021]</w:t>
      </w:r>
      <w:r>
        <w:rPr>
          <w:i/>
          <w:color w:val="115599"/>
        </w:rPr>
        <w:tab/>
        <w:t>[Ans.: (A) (printed)]</w:t>
      </w:r>
    </w:p>
    <w:p>
      <w:pPr>
        <w:spacing w:after="20" w:line="221" w:lineRule="auto"/>
        <w:ind w:left="198"/>
      </w:pPr>
      <w:r>
        <w:rPr>
          <w:i/>
          <w:color w:val="777777"/>
          <w:sz w:val="18"/>
        </w:rPr>
        <w:t>(A) 26   (B) 30   (C) 8   (D) 7</w:t>
      </w:r>
    </w:p>
    <w:p>
      <w:pPr>
        <w:keepNext/>
        <w:spacing w:before="100" w:after="20"/>
      </w:pPr>
      <w:r>
        <w:rPr>
          <w:b/>
          <w:sz w:val="20"/>
        </w:rPr>
        <w:t>DIBY-29</w:t>
      </w:r>
      <w:r>
        <w:rPr>
          <w:i/>
          <w:color w:val="777777"/>
          <w:sz w:val="15"/>
        </w:rPr>
        <w:t xml:space="preserve">   ·   Binomial Theorem 06 Class Notes.pdf — p36</w:t>
      </w:r>
    </w:p>
    <w:p>
      <w:pPr>
        <w:tabs>
          <w:tab w:pos="10205" w:val="right"/>
        </w:tabs>
        <w:spacing w:after="20" w:line="228" w:lineRule="auto"/>
      </w:pPr>
      <w:r>
        <w:rPr>
          <w:i/>
        </w:rPr>
        <w:t xml:space="preserve">The sum of all rational terms in the expansion of </w:t>
      </w:r>
      <m:oMath>
        <m:sSup>
          <m:e>
            <m:d>
              <m:dPr>
                <m:begChr m:val="("/>
                <m:sepChr m:val=""/>
                <m:endChr m:val=")"/>
                <m:grow/>
              </m:dPr>
              <m:e>
                <m:sSup>
                  <m:e>
                    <m:r>
                      <m:t>2</m:t>
                    </m:r>
                  </m:e>
                  <m:sup>
                    <m:f>
                      <m:fPr>
                        <m:type m:val="bar"/>
                      </m:fPr>
                      <m:num>
                        <m:r>
                          <m:t>1</m:t>
                        </m:r>
                      </m:num>
                      <m:den>
                        <m:r>
                          <m:t>5</m:t>
                        </m:r>
                      </m:den>
                    </m:f>
                  </m:sup>
                </m:sSup>
                <m:r>
                  <m:rPr>
                    <m:sty m:val="p"/>
                  </m:rPr>
                  <m:t>+</m:t>
                </m:r>
                <m:sSup>
                  <m:e>
                    <m:r>
                      <m:t>5</m:t>
                    </m:r>
                  </m:e>
                  <m:sup>
                    <m:f>
                      <m:fPr>
                        <m:type m:val="bar"/>
                      </m:fPr>
                      <m:num>
                        <m:r>
                          <m:t>1</m:t>
                        </m:r>
                      </m:num>
                      <m:den>
                        <m:r>
                          <m:t>3</m:t>
                        </m:r>
                      </m:den>
                    </m:f>
                  </m:sup>
                </m:sSup>
              </m:e>
            </m:d>
          </m:e>
          <m:sup>
            <m:r>
              <m:t>15</m:t>
            </m:r>
          </m:sup>
        </m:sSup>
      </m:oMath>
      <w:r>
        <w:rPr>
          <w:i/>
        </w:rPr>
        <w:t xml:space="preserve"> is equal to [JEE Mains-2024]</w:t>
      </w:r>
      <w:r>
        <w:rPr>
          <w:i/>
          <w:color w:val="115599"/>
        </w:rPr>
        <w:tab/>
        <w:t>[Ans.: (A) (printed)]</w:t>
      </w:r>
    </w:p>
    <w:p>
      <w:pPr>
        <w:spacing w:after="20" w:line="221" w:lineRule="auto"/>
        <w:ind w:left="198"/>
      </w:pPr>
      <w:r>
        <w:rPr>
          <w:i/>
          <w:color w:val="777777"/>
          <w:sz w:val="18"/>
        </w:rPr>
        <w:t>(A) 3133   (B) 633   (C) 931   (D) 6131</w:t>
      </w:r>
    </w:p>
    <w:p>
      <w:pPr>
        <w:keepNext/>
        <w:spacing w:before="100" w:after="20"/>
      </w:pPr>
      <w:r>
        <w:rPr>
          <w:b/>
          <w:sz w:val="20"/>
        </w:rPr>
        <w:t>DIBY-30</w:t>
      </w:r>
      <w:r>
        <w:rPr>
          <w:i/>
          <w:color w:val="777777"/>
          <w:sz w:val="15"/>
        </w:rPr>
        <w:t xml:space="preserve">   ·   Binomial Theorem 06 Class Notes.pdf — p36</w:t>
      </w:r>
    </w:p>
    <w:p>
      <w:pPr>
        <w:tabs>
          <w:tab w:pos="10205" w:val="right"/>
        </w:tabs>
        <w:spacing w:after="20" w:line="228" w:lineRule="auto"/>
      </w:pPr>
      <w:r>
        <w:rPr>
          <w:i/>
        </w:rPr>
        <w:t xml:space="preserve">The Least value of n for which the number of integral terms in the Binomial expansion of </w:t>
      </w:r>
      <m:oMath>
        <m:sSup>
          <m:e>
            <m:d>
              <m:dPr>
                <m:begChr m:val="("/>
                <m:sepChr m:val=""/>
                <m:endChr m:val=")"/>
                <m:grow/>
              </m:dPr>
              <m:e>
                <m:sSup>
                  <m:e>
                    <m:r>
                      <m:t>7</m:t>
                    </m:r>
                  </m:e>
                  <m:sup>
                    <m:f>
                      <m:fPr>
                        <m:type m:val="bar"/>
                      </m:fPr>
                      <m:num>
                        <m:r>
                          <m:t>1</m:t>
                        </m:r>
                      </m:num>
                      <m:den>
                        <m:r>
                          <m:t>3</m:t>
                        </m:r>
                      </m:den>
                    </m:f>
                  </m:sup>
                </m:sSup>
                <m:r>
                  <m:rPr>
                    <m:sty m:val="p"/>
                  </m:rPr>
                  <m:t>+</m:t>
                </m:r>
                <m:sSup>
                  <m:e>
                    <m:r>
                      <m:t>11</m:t>
                    </m:r>
                  </m:e>
                  <m:sup>
                    <m:f>
                      <m:fPr>
                        <m:type m:val="bar"/>
                      </m:fPr>
                      <m:num>
                        <m:r>
                          <m:t>1</m:t>
                        </m:r>
                      </m:num>
                      <m:den>
                        <m:r>
                          <m:t>12</m:t>
                        </m:r>
                      </m:den>
                    </m:f>
                  </m:sup>
                </m:sSup>
              </m:e>
            </m:d>
          </m:e>
          <m:sup>
            <m:r>
              <m:t>n</m:t>
            </m:r>
          </m:sup>
        </m:sSup>
      </m:oMath>
      <w:r>
        <w:rPr>
          <w:i/>
        </w:rPr>
        <w:t xml:space="preserve"> is 183, is [JEE Mains-2025]</w:t>
      </w:r>
      <w:r>
        <w:rPr>
          <w:i/>
          <w:color w:val="115599"/>
        </w:rPr>
        <w:tab/>
        <w:t>[Ans.: (B) (printed)]</w:t>
      </w:r>
    </w:p>
    <w:p>
      <w:pPr>
        <w:spacing w:after="20" w:line="221" w:lineRule="auto"/>
        <w:ind w:left="198"/>
      </w:pPr>
      <w:r>
        <w:rPr>
          <w:i/>
          <w:color w:val="777777"/>
          <w:sz w:val="18"/>
        </w:rPr>
        <w:t>(A) 2148   (B) 2184   (C) 2196   (D) 2172</w:t>
      </w:r>
    </w:p>
    <w:p>
      <w:pPr>
        <w:keepNext/>
        <w:spacing w:before="100" w:after="20"/>
      </w:pPr>
      <w:r>
        <w:rPr>
          <w:b/>
          <w:sz w:val="20"/>
        </w:rPr>
        <w:t>DIBY-31</w:t>
      </w:r>
      <w:r>
        <w:rPr>
          <w:i/>
          <w:color w:val="777777"/>
          <w:sz w:val="15"/>
        </w:rPr>
        <w:t xml:space="preserve">   ·   Binomial Theorem 06 Class Notes.pdf — p37</w:t>
      </w:r>
    </w:p>
    <w:p>
      <w:pPr>
        <w:tabs>
          <w:tab w:pos="10205" w:val="right"/>
        </w:tabs>
        <w:spacing w:after="20" w:line="228" w:lineRule="auto"/>
      </w:pPr>
      <w:r>
        <w:rPr>
          <w:i/>
        </w:rPr>
        <w:t xml:space="preserve">The number of integral terms in the expansion of </w:t>
      </w:r>
      <m:oMath>
        <m:sSup>
          <m:e>
            <m:d>
              <m:dPr>
                <m:begChr m:val="("/>
                <m:sepChr m:val=""/>
                <m:endChr m:val=")"/>
                <m:grow/>
              </m:dPr>
              <m:e>
                <m:sSup>
                  <m:e>
                    <m:r>
                      <m:t>5</m:t>
                    </m:r>
                  </m:e>
                  <m:sup>
                    <m:f>
                      <m:fPr>
                        <m:type m:val="bar"/>
                      </m:fPr>
                      <m:num>
                        <m:r>
                          <m:t>1</m:t>
                        </m:r>
                      </m:num>
                      <m:den>
                        <m:r>
                          <m:t>2</m:t>
                        </m:r>
                      </m:den>
                    </m:f>
                  </m:sup>
                </m:sSup>
                <m:r>
                  <m:rPr>
                    <m:sty m:val="p"/>
                  </m:rPr>
                  <m:t>+</m:t>
                </m:r>
                <m:sSup>
                  <m:e>
                    <m:r>
                      <m:t>7</m:t>
                    </m:r>
                  </m:e>
                  <m:sup>
                    <m:f>
                      <m:fPr>
                        <m:type m:val="bar"/>
                      </m:fPr>
                      <m:num>
                        <m:r>
                          <m:t>1</m:t>
                        </m:r>
                      </m:num>
                      <m:den>
                        <m:r>
                          <m:t>8</m:t>
                        </m:r>
                      </m:den>
                    </m:f>
                  </m:sup>
                </m:sSup>
              </m:e>
            </m:d>
          </m:e>
          <m:sup>
            <m:r>
              <m:t>1016</m:t>
            </m:r>
          </m:sup>
        </m:sSup>
      </m:oMath>
      <w:r>
        <w:rPr>
          <w:i/>
        </w:rPr>
        <w:t xml:space="preserve"> is [JEE Mains-2025]</w:t>
      </w:r>
      <w:r>
        <w:rPr>
          <w:i/>
          <w:color w:val="115599"/>
        </w:rPr>
        <w:tab/>
        <w:t>[Ans.: (D) (printed)]</w:t>
      </w:r>
    </w:p>
    <w:p>
      <w:pPr>
        <w:spacing w:after="20" w:line="221" w:lineRule="auto"/>
        <w:ind w:left="198"/>
      </w:pPr>
      <w:r>
        <w:rPr>
          <w:i/>
          <w:color w:val="777777"/>
          <w:sz w:val="18"/>
        </w:rPr>
        <w:t>(A) 127   (B) 130   (C) 129   (D) 128</w:t>
      </w:r>
    </w:p>
    <w:p>
      <w:pPr>
        <w:keepNext/>
        <w:spacing w:before="100" w:after="20"/>
      </w:pPr>
      <w:r>
        <w:rPr>
          <w:b/>
          <w:sz w:val="20"/>
        </w:rPr>
        <w:t>DIBY-32</w:t>
      </w:r>
      <w:r>
        <w:rPr>
          <w:i/>
          <w:color w:val="777777"/>
          <w:sz w:val="15"/>
        </w:rPr>
        <w:t xml:space="preserve">   ·   Binomial Theorem 06 Class Notes.pdf — p37</w:t>
      </w:r>
    </w:p>
    <w:p>
      <w:pPr>
        <w:tabs>
          <w:tab w:pos="10205" w:val="right"/>
        </w:tabs>
        <w:spacing w:after="20" w:line="228" w:lineRule="auto"/>
      </w:pPr>
      <w:r>
        <w:rPr>
          <w:i/>
        </w:rPr>
        <w:t xml:space="preserve">The total number of irrational terms in the binomial expansion of </w:t>
      </w:r>
      <m:oMath>
        <m:sSup>
          <m:e>
            <m:d>
              <m:dPr>
                <m:begChr m:val="("/>
                <m:sepChr m:val=""/>
                <m:endChr m:val=")"/>
                <m:grow/>
              </m:dPr>
              <m:e>
                <m:sSup>
                  <m:e>
                    <m:r>
                      <m:t>7</m:t>
                    </m:r>
                  </m:e>
                  <m:sup>
                    <m:f>
                      <m:fPr>
                        <m:type m:val="bar"/>
                      </m:fPr>
                      <m:num>
                        <m:r>
                          <m:t>1</m:t>
                        </m:r>
                      </m:num>
                      <m:den>
                        <m:r>
                          <m:t>5</m:t>
                        </m:r>
                      </m:den>
                    </m:f>
                  </m:sup>
                </m:sSup>
                <m:r>
                  <m:rPr>
                    <m:sty m:val="p"/>
                  </m:rPr>
                  <m:t>−</m:t>
                </m:r>
                <m:sSup>
                  <m:e>
                    <m:r>
                      <m:t>3</m:t>
                    </m:r>
                  </m:e>
                  <m:sup>
                    <m:f>
                      <m:fPr>
                        <m:type m:val="bar"/>
                      </m:fPr>
                      <m:num>
                        <m:r>
                          <m:t>1</m:t>
                        </m:r>
                      </m:num>
                      <m:den>
                        <m:r>
                          <m:t>10</m:t>
                        </m:r>
                      </m:den>
                    </m:f>
                  </m:sup>
                </m:sSup>
              </m:e>
            </m:d>
          </m:e>
          <m:sup>
            <m:r>
              <m:t>60</m:t>
            </m:r>
          </m:sup>
        </m:sSup>
      </m:oMath>
      <w:r>
        <w:rPr>
          <w:i/>
        </w:rPr>
        <w:t xml:space="preserve"> is [JEE Mains-2019]</w:t>
      </w:r>
    </w:p>
    <w:p>
      <w:pPr>
        <w:spacing w:after="20" w:line="221" w:lineRule="auto"/>
        <w:ind w:left="198"/>
      </w:pPr>
      <w:r>
        <w:rPr>
          <w:i/>
          <w:color w:val="777777"/>
          <w:sz w:val="18"/>
        </w:rPr>
        <w:t>(A) 55   (B) 49   (C) 48   (D) 54</w:t>
      </w:r>
    </w:p>
    <w:p>
      <w:pPr>
        <w:spacing w:after="20" w:line="221" w:lineRule="auto"/>
        <w:ind w:left="198"/>
      </w:pPr>
      <w:r>
        <w:rPr>
          <w:i/>
          <w:color w:val="777777"/>
          <w:sz w:val="16"/>
        </w:rPr>
        <w:t>key printed as "......" (blank) - no answer given on the slide</w:t>
      </w:r>
    </w:p>
    <w:p>
      <w:pPr>
        <w:keepNext/>
        <w:spacing w:before="100" w:after="20"/>
      </w:pPr>
      <w:r>
        <w:rPr>
          <w:b/>
          <w:sz w:val="20"/>
        </w:rPr>
        <w:t>DIBY-33</w:t>
      </w:r>
      <w:r>
        <w:rPr>
          <w:i/>
          <w:color w:val="777777"/>
          <w:sz w:val="15"/>
        </w:rPr>
        <w:t xml:space="preserve">   ·   Binomial Theorem 06 Class Notes.pdf — p37</w:t>
      </w:r>
    </w:p>
    <w:p>
      <w:pPr>
        <w:tabs>
          <w:tab w:pos="10205" w:val="right"/>
        </w:tabs>
        <w:spacing w:after="20" w:line="228" w:lineRule="auto"/>
      </w:pPr>
      <w:r>
        <w:rPr>
          <w:i/>
        </w:rPr>
        <w:t xml:space="preserve">The number of rational terms in the binomial expansion of </w:t>
      </w:r>
      <m:oMath>
        <m:sSup>
          <m:e>
            <m:d>
              <m:dPr>
                <m:begChr m:val="("/>
                <m:sepChr m:val=""/>
                <m:endChr m:val=")"/>
                <m:grow/>
              </m:dPr>
              <m:e>
                <m:sSup>
                  <m:e>
                    <m:r>
                      <m:t>4</m:t>
                    </m:r>
                  </m:e>
                  <m:sup>
                    <m:f>
                      <m:fPr>
                        <m:type m:val="bar"/>
                      </m:fPr>
                      <m:num>
                        <m:r>
                          <m:t>1</m:t>
                        </m:r>
                      </m:num>
                      <m:den>
                        <m:r>
                          <m:t>4</m:t>
                        </m:r>
                      </m:den>
                    </m:f>
                  </m:sup>
                </m:sSup>
                <m:r>
                  <m:rPr>
                    <m:sty m:val="p"/>
                  </m:rPr>
                  <m:t>+</m:t>
                </m:r>
                <m:sSup>
                  <m:e>
                    <m:r>
                      <m:t>5</m:t>
                    </m:r>
                  </m:e>
                  <m:sup>
                    <m:f>
                      <m:fPr>
                        <m:type m:val="bar"/>
                      </m:fPr>
                      <m:num>
                        <m:r>
                          <m:t>1</m:t>
                        </m:r>
                      </m:num>
                      <m:den>
                        <m:r>
                          <m:t>6</m:t>
                        </m:r>
                      </m:den>
                    </m:f>
                  </m:sup>
                </m:sSup>
              </m:e>
            </m:d>
          </m:e>
          <m:sup>
            <m:r>
              <m:t>120</m:t>
            </m:r>
          </m:sup>
        </m:sSup>
      </m:oMath>
      <w:r>
        <w:rPr>
          <w:i/>
        </w:rPr>
        <w:t xml:space="preserve"> is [JEE Mains-2021]</w:t>
      </w:r>
      <w:r>
        <w:rPr>
          <w:i/>
          <w:color w:val="115599"/>
        </w:rPr>
        <w:tab/>
        <w:t>[Ans.: 21]</w:t>
      </w:r>
    </w:p>
    <w:p>
      <w:pPr>
        <w:spacing w:after="20" w:line="221" w:lineRule="auto"/>
        <w:ind w:left="198"/>
      </w:pPr>
      <w:r>
        <w:rPr>
          <w:i/>
          <w:color w:val="777777"/>
          <w:sz w:val="16"/>
        </w:rPr>
        <w:t>Ans.: 21 (printed)</w:t>
      </w:r>
    </w:p>
    <w:p>
      <w:pPr>
        <w:keepNext/>
        <w:spacing w:before="100" w:after="20"/>
      </w:pPr>
      <w:r>
        <w:rPr>
          <w:b/>
          <w:sz w:val="20"/>
        </w:rPr>
        <w:t>DIBY-34</w:t>
      </w:r>
      <w:r>
        <w:rPr>
          <w:i/>
          <w:color w:val="777777"/>
          <w:sz w:val="15"/>
        </w:rPr>
        <w:t xml:space="preserve">   ·   Binomial Theorem 06 Class Notes.pdf — p38</w:t>
      </w:r>
    </w:p>
    <w:p>
      <w:pPr>
        <w:tabs>
          <w:tab w:pos="10205" w:val="right"/>
        </w:tabs>
        <w:spacing w:after="20" w:line="228" w:lineRule="auto"/>
      </w:pPr>
      <w:r>
        <w:rPr>
          <w:i/>
        </w:rPr>
        <w:t xml:space="preserve">The sum of all those terms which are rational numbers in the expansion of </w:t>
      </w:r>
      <m:oMath>
        <m:sSup>
          <m:e>
            <m:d>
              <m:dPr>
                <m:begChr m:val="("/>
                <m:sepChr m:val=""/>
                <m:endChr m:val=")"/>
                <m:grow/>
              </m:dPr>
              <m:e>
                <m:sSup>
                  <m:e>
                    <m:r>
                      <m:t>2</m:t>
                    </m:r>
                  </m:e>
                  <m:sup>
                    <m:f>
                      <m:fPr>
                        <m:type m:val="bar"/>
                      </m:fPr>
                      <m:num>
                        <m:r>
                          <m:t>1</m:t>
                        </m:r>
                      </m:num>
                      <m:den>
                        <m:r>
                          <m:t>3</m:t>
                        </m:r>
                      </m:den>
                    </m:f>
                  </m:sup>
                </m:sSup>
                <m:r>
                  <m:rPr>
                    <m:sty m:val="p"/>
                  </m:rPr>
                  <m:t>+</m:t>
                </m:r>
                <m:sSup>
                  <m:e>
                    <m:r>
                      <m:t>3</m:t>
                    </m:r>
                  </m:e>
                  <m:sup>
                    <m:f>
                      <m:fPr>
                        <m:type m:val="bar"/>
                      </m:fPr>
                      <m:num>
                        <m:r>
                          <m:t>1</m:t>
                        </m:r>
                      </m:num>
                      <m:den>
                        <m:r>
                          <m:t>4</m:t>
                        </m:r>
                      </m:den>
                    </m:f>
                  </m:sup>
                </m:sSup>
              </m:e>
            </m:d>
          </m:e>
          <m:sup>
            <m:r>
              <m:t>12</m:t>
            </m:r>
          </m:sup>
        </m:sSup>
      </m:oMath>
      <w:r>
        <w:rPr>
          <w:i/>
        </w:rPr>
        <w:t xml:space="preserve"> is [JEE Mains-2021]</w:t>
      </w:r>
      <w:r>
        <w:rPr>
          <w:i/>
          <w:color w:val="115599"/>
        </w:rPr>
        <w:tab/>
        <w:t>[Ans.: (D) (printed)]</w:t>
      </w:r>
    </w:p>
    <w:p>
      <w:pPr>
        <w:spacing w:after="20" w:line="221" w:lineRule="auto"/>
        <w:ind w:left="198"/>
      </w:pPr>
      <w:r>
        <w:rPr>
          <w:i/>
          <w:color w:val="777777"/>
          <w:sz w:val="18"/>
        </w:rPr>
        <w:t>(A) 89   (B) 35   (C) 27   (D) 43</w:t>
      </w:r>
    </w:p>
    <w:p>
      <w:pPr>
        <w:keepNext/>
        <w:spacing w:before="100" w:after="20"/>
      </w:pPr>
      <w:r>
        <w:rPr>
          <w:b/>
          <w:sz w:val="20"/>
        </w:rPr>
        <w:t>DIBY-35</w:t>
      </w:r>
      <w:r>
        <w:rPr>
          <w:i/>
          <w:color w:val="777777"/>
          <w:sz w:val="15"/>
        </w:rPr>
        <w:t xml:space="preserve">   ·   Binomial Theorem 06 Class Notes.pdf — p38</w:t>
      </w:r>
    </w:p>
    <w:p>
      <w:pPr>
        <w:tabs>
          <w:tab w:pos="10205" w:val="right"/>
        </w:tabs>
        <w:spacing w:after="20" w:line="228" w:lineRule="auto"/>
      </w:pPr>
      <w:r>
        <w:rPr>
          <w:i/>
        </w:rPr>
        <w:t xml:space="preserve">Number of integral terms in the expansion of </w:t>
      </w:r>
      <m:oMath>
        <m:sSup>
          <m:e>
            <m:sSup>
              <m:e>
                <m:r>
                  <m:t>7</m:t>
                </m:r>
              </m:e>
              <m:sup>
                <m:f>
                  <m:fPr>
                    <m:type m:val="bar"/>
                  </m:fPr>
                  <m:num>
                    <m:r>
                      <m:t>1</m:t>
                    </m:r>
                  </m:num>
                  <m:den>
                    <m:r>
                      <m:t>2</m:t>
                    </m:r>
                  </m:den>
                </m:f>
              </m:sup>
            </m:sSup>
            <m:r>
              <m:rPr>
                <m:sty m:val="p"/>
              </m:rPr>
              <m:t>+</m:t>
            </m:r>
            <m:sSup>
              <m:e>
                <m:r>
                  <m:t>11</m:t>
                </m:r>
              </m:e>
              <m:sup>
                <m:f>
                  <m:fPr>
                    <m:type m:val="bar"/>
                  </m:fPr>
                  <m:num>
                    <m:r>
                      <m:t>1</m:t>
                    </m:r>
                  </m:num>
                  <m:den>
                    <m:r>
                      <m:t>6</m:t>
                    </m:r>
                  </m:den>
                </m:f>
              </m:sup>
            </m:sSup>
          </m:e>
          <m:sup>
            <m:r>
              <m:t>824</m:t>
            </m:r>
          </m:sup>
        </m:sSup>
      </m:oMath>
      <w:r>
        <w:rPr>
          <w:i/>
        </w:rPr>
        <w:t xml:space="preserve"> is equal to [JEE Mains-2024]</w:t>
      </w:r>
      <w:r>
        <w:rPr>
          <w:i/>
          <w:color w:val="115599"/>
        </w:rPr>
        <w:tab/>
        <w:t>[Ans.: 138]</w:t>
      </w:r>
    </w:p>
    <w:p>
      <w:pPr>
        <w:spacing w:after="20" w:line="221" w:lineRule="auto"/>
        <w:ind w:left="198"/>
      </w:pPr>
      <w:r>
        <w:rPr>
          <w:i/>
          <w:color w:val="777777"/>
          <w:sz w:val="16"/>
        </w:rPr>
        <w:t>Ans.: 138 (printed)</w:t>
      </w:r>
    </w:p>
    <w:p>
      <w:pPr>
        <w:keepNext/>
        <w:spacing w:before="100" w:after="20"/>
      </w:pPr>
      <w:r>
        <w:rPr>
          <w:b/>
          <w:sz w:val="20"/>
        </w:rPr>
        <w:t>DIBY-36</w:t>
      </w:r>
      <w:r>
        <w:rPr>
          <w:i/>
          <w:color w:val="777777"/>
          <w:sz w:val="15"/>
        </w:rPr>
        <w:t xml:space="preserve">   ·   Binomial Theorem 06 Class Notes.pdf — p38</w:t>
      </w:r>
    </w:p>
    <w:p>
      <w:pPr>
        <w:tabs>
          <w:tab w:pos="10205" w:val="right"/>
        </w:tabs>
        <w:spacing w:after="20" w:line="228" w:lineRule="auto"/>
      </w:pPr>
      <w:r>
        <w:rPr>
          <w:i/>
        </w:rPr>
        <w:t xml:space="preserve">The sum of all rational terms in the expansion of </w:t>
      </w:r>
      <m:oMath>
        <m:sSup>
          <m:e>
            <m:d>
              <m:dPr>
                <m:begChr m:val="("/>
                <m:sepChr m:val=""/>
                <m:endChr m:val=")"/>
                <m:grow/>
              </m:dPr>
              <m:e>
                <m:r>
                  <m:t>2</m:t>
                </m:r>
                <m:r>
                  <m:rPr>
                    <m:sty m:val="p"/>
                  </m:rPr>
                  <m:t>+</m:t>
                </m:r>
                <m:rad>
                  <m:radPr>
                    <m:degHide m:val="on"/>
                  </m:radPr>
                  <m:deg/>
                  <m:e>
                    <m:r>
                      <m:t>3</m:t>
                    </m:r>
                  </m:e>
                </m:rad>
              </m:e>
            </m:d>
          </m:e>
          <m:sup>
            <m:r>
              <m:t>8</m:t>
            </m:r>
          </m:sup>
        </m:sSup>
      </m:oMath>
      <w:r>
        <w:rPr>
          <w:i/>
        </w:rPr>
        <w:t xml:space="preserve"> is [JEE Mains-2025]</w:t>
      </w:r>
      <w:r>
        <w:rPr>
          <w:i/>
          <w:color w:val="115599"/>
        </w:rPr>
        <w:tab/>
        <w:t>[Ans.: (D) (printed)]</w:t>
      </w:r>
    </w:p>
    <w:p>
      <w:pPr>
        <w:spacing w:after="20" w:line="221" w:lineRule="auto"/>
        <w:ind w:left="198"/>
      </w:pPr>
      <w:r>
        <w:rPr>
          <w:i/>
          <w:color w:val="777777"/>
          <w:sz w:val="18"/>
        </w:rPr>
        <w:t>(A) 16923   (B) 3763   (C) 33845   (D) 18817</w:t>
      </w:r>
    </w:p>
    <w:p>
      <w:pPr>
        <w:keepNext/>
        <w:spacing w:before="100" w:after="20"/>
      </w:pPr>
      <w:r>
        <w:rPr>
          <w:b/>
          <w:sz w:val="20"/>
        </w:rPr>
        <w:t>DIBY-37</w:t>
      </w:r>
      <w:r>
        <w:rPr>
          <w:i/>
          <w:color w:val="777777"/>
          <w:sz w:val="15"/>
        </w:rPr>
        <w:t xml:space="preserve">   ·   Binomial Theorem 06 Class Notes.pdf — p39</w:t>
      </w:r>
    </w:p>
    <w:p>
      <w:pPr>
        <w:tabs>
          <w:tab w:pos="10205" w:val="right"/>
        </w:tabs>
        <w:spacing w:after="20" w:line="228" w:lineRule="auto"/>
      </w:pPr>
      <w:r>
        <w:rPr>
          <w:i/>
        </w:rPr>
        <w:t xml:space="preserve">The coefficient of </w:t>
      </w:r>
      <m:oMath>
        <m:sSup>
          <m:e>
            <m:r>
              <m:t>x</m:t>
            </m:r>
          </m:e>
          <m:sup>
            <m:r>
              <m:t>101</m:t>
            </m:r>
          </m:sup>
        </m:sSup>
      </m:oMath>
      <w:r>
        <w:rPr>
          <w:i/>
        </w:rPr>
        <w:t xml:space="preserve"> in the expression </w:t>
      </w:r>
      <m:oMath>
        <m:sSup>
          <m:e>
            <m:d>
              <m:dPr>
                <m:begChr m:val="("/>
                <m:sepChr m:val=""/>
                <m:endChr m:val=")"/>
                <m:grow/>
              </m:dPr>
              <m:e>
                <m:r>
                  <m:t>5</m:t>
                </m:r>
                <m:r>
                  <m:rPr>
                    <m:sty m:val="p"/>
                  </m:rPr>
                  <m:t>+</m:t>
                </m:r>
                <m:r>
                  <m:t>x</m:t>
                </m:r>
              </m:e>
            </m:d>
          </m:e>
          <m:sup>
            <m:r>
              <m:t>500</m:t>
            </m:r>
          </m:sup>
        </m:sSup>
        <m:r>
          <m:rPr>
            <m:sty m:val="p"/>
          </m:rPr>
          <m:t>+</m:t>
        </m:r>
        <m:r>
          <m:t>x</m:t>
        </m:r>
        <m:sSup>
          <m:e>
            <m:d>
              <m:dPr>
                <m:begChr m:val="("/>
                <m:sepChr m:val=""/>
                <m:endChr m:val=")"/>
                <m:grow/>
              </m:dPr>
              <m:e>
                <m:r>
                  <m:t>5</m:t>
                </m:r>
                <m:r>
                  <m:rPr>
                    <m:sty m:val="p"/>
                  </m:rPr>
                  <m:t>+</m:t>
                </m:r>
                <m:r>
                  <m:t>x</m:t>
                </m:r>
              </m:e>
            </m:d>
          </m:e>
          <m:sup>
            <m:r>
              <m:t>499</m:t>
            </m:r>
          </m:sup>
        </m:sSup>
        <m:r>
          <m:rPr>
            <m:sty m:val="p"/>
          </m:rPr>
          <m:t>+</m:t>
        </m:r>
        <m:sSup>
          <m:e>
            <m:r>
              <m:t>x</m:t>
            </m:r>
          </m:e>
          <m:sup>
            <m:r>
              <m:t>2</m:t>
            </m:r>
          </m:sup>
        </m:sSup>
        <m:sSup>
          <m:e>
            <m:d>
              <m:dPr>
                <m:begChr m:val="("/>
                <m:sepChr m:val=""/>
                <m:endChr m:val=")"/>
                <m:grow/>
              </m:dPr>
              <m:e>
                <m:r>
                  <m:t>5</m:t>
                </m:r>
                <m:r>
                  <m:rPr>
                    <m:sty m:val="p"/>
                  </m:rPr>
                  <m:t>+</m:t>
                </m:r>
                <m:r>
                  <m:t>x</m:t>
                </m:r>
              </m:e>
            </m:d>
          </m:e>
          <m:sup>
            <m:r>
              <m:t>498</m:t>
            </m:r>
          </m:sup>
        </m:sSup>
        <m:r>
          <m:rPr>
            <m:sty m:val="p"/>
          </m:rPr>
          <m:t>+</m:t>
        </m:r>
        <m:r>
          <m:rPr>
            <m:sty m:val="p"/>
          </m:rPr>
          <m:t>.</m:t>
        </m:r>
        <m:r>
          <m:rPr>
            <m:sty m:val="p"/>
          </m:rPr>
          <m:t>.</m:t>
        </m:r>
        <m:r>
          <m:rPr>
            <m:sty m:val="p"/>
          </m:rPr>
          <m:t>.</m:t>
        </m:r>
        <m:r>
          <m:rPr>
            <m:sty m:val="p"/>
          </m:rPr>
          <m:t>+</m:t>
        </m:r>
        <m:sSup>
          <m:e>
            <m:r>
              <m:t>x</m:t>
            </m:r>
          </m:e>
          <m:sup>
            <m:r>
              <m:t>500</m:t>
            </m:r>
          </m:sup>
        </m:sSup>
        <m:r>
          <m:rPr>
            <m:sty m:val="p"/>
          </m:rPr>
          <m:t>,</m:t>
        </m:r>
        <m:r>
          <m:t>x</m:t>
        </m:r>
        <m:r>
          <m:rPr>
            <m:sty m:val="p"/>
          </m:rPr>
          <m:t>&gt;</m:t>
        </m:r>
        <m:r>
          <m:t>0</m:t>
        </m:r>
      </m:oMath>
      <w:r>
        <w:rPr>
          <w:i/>
        </w:rPr>
        <w:t>, is [JEE Mains-2022]</w:t>
      </w:r>
      <w:r>
        <w:rPr>
          <w:i/>
          <w:color w:val="115599"/>
        </w:rPr>
        <w:tab/>
        <w:t>[Ans.: (A) (printed)]</w:t>
      </w:r>
    </w:p>
    <w:p>
      <w:pPr>
        <w:spacing w:after="20" w:line="221" w:lineRule="auto"/>
        <w:ind w:left="198"/>
      </w:pPr>
      <m:oMath>
        <m:d>
          <m:dPr>
            <m:begChr m:val="("/>
            <m:sepChr m:val=""/>
            <m:endChr m:val=")"/>
            <m:grow/>
          </m:dPr>
          <m:e>
            <m:r>
              <m:t>A</m:t>
            </m:r>
          </m:e>
        </m:d>
        <m:r>
          <m:t>501</m:t>
        </m:r>
        <m:r>
          <m:t>C</m:t>
        </m:r>
        <m:r>
          <m:t>101</m:t>
        </m:r>
        <m:sSup>
          <m:e>
            <m:d>
              <m:dPr>
                <m:begChr m:val="("/>
                <m:sepChr m:val=""/>
                <m:endChr m:val=")"/>
                <m:grow/>
              </m:dPr>
              <m:e>
                <m:r>
                  <m:t>5</m:t>
                </m:r>
              </m:e>
            </m:d>
          </m:e>
          <m:sup>
            <m:r>
              <m:t>399</m:t>
            </m:r>
          </m:sup>
        </m:sSup>
        <m:d>
          <m:dPr>
            <m:begChr m:val="("/>
            <m:sepChr m:val=""/>
            <m:endChr m:val=")"/>
            <m:grow/>
          </m:dPr>
          <m:e>
            <m:r>
              <m:t>B</m:t>
            </m:r>
          </m:e>
        </m:d>
        <m:r>
          <m:t>501</m:t>
        </m:r>
        <m:r>
          <m:t>C</m:t>
        </m:r>
        <m:r>
          <m:t>101</m:t>
        </m:r>
        <m:sSup>
          <m:e>
            <m:d>
              <m:dPr>
                <m:begChr m:val="("/>
                <m:sepChr m:val=""/>
                <m:endChr m:val=")"/>
                <m:grow/>
              </m:dPr>
              <m:e>
                <m:r>
                  <m:t>5</m:t>
                </m:r>
              </m:e>
            </m:d>
          </m:e>
          <m:sup>
            <m:r>
              <m:t>400</m:t>
            </m:r>
          </m:sup>
        </m:sSup>
        <m:d>
          <m:dPr>
            <m:begChr m:val="("/>
            <m:sepChr m:val=""/>
            <m:endChr m:val=")"/>
            <m:grow/>
          </m:dPr>
          <m:e>
            <m:r>
              <m:t>C</m:t>
            </m:r>
          </m:e>
        </m:d>
        <m:r>
          <m:t>501</m:t>
        </m:r>
        <m:r>
          <m:t>C</m:t>
        </m:r>
        <m:r>
          <m:t>100</m:t>
        </m:r>
        <m:sSup>
          <m:e>
            <m:d>
              <m:dPr>
                <m:begChr m:val="("/>
                <m:sepChr m:val=""/>
                <m:endChr m:val=")"/>
                <m:grow/>
              </m:dPr>
              <m:e>
                <m:r>
                  <m:t>5</m:t>
                </m:r>
              </m:e>
            </m:d>
          </m:e>
          <m:sup>
            <m:r>
              <m:t>400</m:t>
            </m:r>
          </m:sup>
        </m:sSup>
        <m:d>
          <m:dPr>
            <m:begChr m:val="("/>
            <m:sepChr m:val=""/>
            <m:endChr m:val=")"/>
            <m:grow/>
          </m:dPr>
          <m:e>
            <m:r>
              <m:t>D</m:t>
            </m:r>
          </m:e>
        </m:d>
        <m:r>
          <m:t>500</m:t>
        </m:r>
        <m:r>
          <m:t>C</m:t>
        </m:r>
        <m:r>
          <m:t>101</m:t>
        </m:r>
        <m:sSup>
          <m:e>
            <m:d>
              <m:dPr>
                <m:begChr m:val="("/>
                <m:sepChr m:val=""/>
                <m:endChr m:val=")"/>
                <m:grow/>
              </m:dPr>
              <m:e>
                <m:r>
                  <m:t>5</m:t>
                </m:r>
              </m:e>
            </m:d>
          </m:e>
          <m:sup>
            <m:r>
              <m:t>309</m:t>
            </m:r>
          </m:sup>
        </m:sSup>
      </m:oMath>
    </w:p>
    <w:p>
      <w:pPr>
        <w:keepNext/>
        <w:spacing w:before="100" w:after="20"/>
      </w:pPr>
      <w:r>
        <w:rPr>
          <w:b/>
          <w:sz w:val="20"/>
        </w:rPr>
        <w:t>DIBY-38</w:t>
      </w:r>
      <w:r>
        <w:rPr>
          <w:i/>
          <w:color w:val="777777"/>
          <w:sz w:val="15"/>
        </w:rPr>
        <w:t xml:space="preserve">   ·   Binomial Theorem 06 Class Notes.pdf — p39</w:t>
      </w:r>
    </w:p>
    <w:p>
      <w:pPr>
        <w:tabs>
          <w:tab w:pos="10205" w:val="right"/>
        </w:tabs>
        <w:spacing w:after="20" w:line="228" w:lineRule="auto"/>
      </w:pPr>
      <w:r>
        <w:rPr>
          <w:i/>
        </w:rPr>
        <w:t xml:space="preserve">The coefficient of </w:t>
      </w:r>
      <m:oMath>
        <m:sSup>
          <m:e>
            <m:r>
              <m:t>x</m:t>
            </m:r>
          </m:e>
          <m:sup>
            <m:r>
              <m:t>301</m:t>
            </m:r>
          </m:sup>
        </m:sSup>
      </m:oMath>
      <w:r>
        <w:rPr>
          <w:i/>
        </w:rPr>
        <w:t xml:space="preserve"> in </w:t>
      </w:r>
      <m:oMath>
        <m:sSup>
          <m:e>
            <m:d>
              <m:dPr>
                <m:begChr m:val="("/>
                <m:sepChr m:val=""/>
                <m:endChr m:val=")"/>
                <m:grow/>
              </m:dPr>
              <m:e>
                <m:r>
                  <m:t>1</m:t>
                </m:r>
                <m:r>
                  <m:rPr>
                    <m:sty m:val="p"/>
                  </m:rPr>
                  <m:t>+</m:t>
                </m:r>
                <m:r>
                  <m:t>x</m:t>
                </m:r>
              </m:e>
            </m:d>
          </m:e>
          <m:sup>
            <m:r>
              <m:t>500</m:t>
            </m:r>
          </m:sup>
        </m:sSup>
        <m:r>
          <m:rPr>
            <m:sty m:val="p"/>
          </m:rPr>
          <m:t>+</m:t>
        </m:r>
        <m:r>
          <m:t>x</m:t>
        </m:r>
        <m:sSup>
          <m:e>
            <m:d>
              <m:dPr>
                <m:begChr m:val="("/>
                <m:sepChr m:val=""/>
                <m:endChr m:val=")"/>
                <m:grow/>
              </m:dPr>
              <m:e>
                <m:r>
                  <m:t>1</m:t>
                </m:r>
                <m:r>
                  <m:rPr>
                    <m:sty m:val="p"/>
                  </m:rPr>
                  <m:t>+</m:t>
                </m:r>
                <m:r>
                  <m:t>x</m:t>
                </m:r>
              </m:e>
            </m:d>
          </m:e>
          <m:sup>
            <m:r>
              <m:t>499</m:t>
            </m:r>
          </m:sup>
        </m:sSup>
        <m:r>
          <m:rPr>
            <m:sty m:val="p"/>
          </m:rPr>
          <m:t>+</m:t>
        </m:r>
        <m:sSup>
          <m:e>
            <m:r>
              <m:t>x</m:t>
            </m:r>
          </m:e>
          <m:sup>
            <m:r>
              <m:t>2</m:t>
            </m:r>
          </m:sup>
        </m:sSup>
        <m:sSup>
          <m:e>
            <m:d>
              <m:dPr>
                <m:begChr m:val="("/>
                <m:sepChr m:val=""/>
                <m:endChr m:val=")"/>
                <m:grow/>
              </m:dPr>
              <m:e>
                <m:r>
                  <m:t>1</m:t>
                </m:r>
                <m:r>
                  <m:rPr>
                    <m:sty m:val="p"/>
                  </m:rPr>
                  <m:t>+</m:t>
                </m:r>
                <m:r>
                  <m:t>x</m:t>
                </m:r>
              </m:e>
            </m:d>
          </m:e>
          <m:sup>
            <m:r>
              <m:t>498</m:t>
            </m:r>
          </m:sup>
        </m:sSup>
        <m:r>
          <m:rPr>
            <m:sty m:val="p"/>
          </m:rPr>
          <m:t>+</m:t>
        </m:r>
        <m:r>
          <m:rPr>
            <m:sty m:val="p"/>
          </m:rPr>
          <m:t>.</m:t>
        </m:r>
        <m:r>
          <m:rPr>
            <m:sty m:val="p"/>
          </m:rPr>
          <m:t>.</m:t>
        </m:r>
        <m:r>
          <m:rPr>
            <m:sty m:val="p"/>
          </m:rPr>
          <m:t>.</m:t>
        </m:r>
        <m:r>
          <m:rPr>
            <m:sty m:val="p"/>
          </m:rPr>
          <m:t>+</m:t>
        </m:r>
        <m:sSup>
          <m:e>
            <m:r>
              <m:t>x</m:t>
            </m:r>
          </m:e>
          <m:sup>
            <m:r>
              <m:t>500</m:t>
            </m:r>
          </m:sup>
        </m:sSup>
      </m:oMath>
      <w:r>
        <w:rPr>
          <w:i/>
        </w:rPr>
        <w:t xml:space="preserve"> is: [JEE Mains-2023]</w:t>
      </w:r>
      <w:r>
        <w:rPr>
          <w:i/>
          <w:color w:val="115599"/>
        </w:rPr>
        <w:tab/>
        <w:t>[Ans.: (D) (printed)]</w:t>
      </w:r>
    </w:p>
    <w:p>
      <w:pPr>
        <w:spacing w:after="20" w:line="221" w:lineRule="auto"/>
        <w:ind w:left="198"/>
      </w:pPr>
      <w:r>
        <w:rPr>
          <w:i/>
          <w:color w:val="777777"/>
          <w:sz w:val="18"/>
        </w:rPr>
        <w:t>(A) 501C302   (B) 500C301   (C) 500C300   (D) 501C200</w:t>
      </w:r>
    </w:p>
    <w:p>
      <w:pPr>
        <w:keepNext/>
        <w:spacing w:before="100" w:after="20"/>
      </w:pPr>
      <w:r>
        <w:rPr>
          <w:b/>
          <w:sz w:val="20"/>
        </w:rPr>
        <w:t>DIBY-39</w:t>
      </w:r>
      <w:r>
        <w:rPr>
          <w:i/>
          <w:color w:val="777777"/>
          <w:sz w:val="15"/>
        </w:rPr>
        <w:t xml:space="preserve">   ·   Binomial Theorem 06 Class Notes.pdf — p39</w:t>
      </w:r>
    </w:p>
    <w:p>
      <w:pPr>
        <w:tabs>
          <w:tab w:pos="10205" w:val="right"/>
        </w:tabs>
        <w:spacing w:after="20" w:line="228" w:lineRule="auto"/>
      </w:pPr>
      <w:r>
        <w:rPr>
          <w:i/>
        </w:rPr>
        <w:t xml:space="preserve">The coefficient of </w:t>
      </w:r>
      <m:oMath>
        <m:sSup>
          <m:e>
            <m:r>
              <m:t>x</m:t>
            </m:r>
          </m:e>
          <m:sup>
            <m:r>
              <m:t>70</m:t>
            </m:r>
          </m:sup>
        </m:sSup>
      </m:oMath>
      <w:r>
        <w:rPr>
          <w:i/>
        </w:rPr>
        <w:t xml:space="preserve"> in </w:t>
      </w:r>
      <m:oMath>
        <m:sSup>
          <m:e>
            <m:r>
              <m:t>x</m:t>
            </m:r>
          </m:e>
          <m:sup>
            <m:r>
              <m:t>2</m:t>
            </m:r>
          </m:sup>
        </m:sSup>
        <m:sSup>
          <m:e>
            <m:d>
              <m:dPr>
                <m:begChr m:val="("/>
                <m:sepChr m:val=""/>
                <m:endChr m:val=")"/>
                <m:grow/>
              </m:dPr>
              <m:e>
                <m:r>
                  <m:t>1</m:t>
                </m:r>
                <m:r>
                  <m:rPr>
                    <m:sty m:val="p"/>
                  </m:rPr>
                  <m:t>+</m:t>
                </m:r>
                <m:r>
                  <m:t>x</m:t>
                </m:r>
              </m:e>
            </m:d>
          </m:e>
          <m:sup>
            <m:r>
              <m:t>98</m:t>
            </m:r>
          </m:sup>
        </m:sSup>
        <m:r>
          <m:rPr>
            <m:sty m:val="p"/>
          </m:rPr>
          <m:t>+</m:t>
        </m:r>
        <m:sSup>
          <m:e>
            <m:r>
              <m:t>x</m:t>
            </m:r>
          </m:e>
          <m:sup>
            <m:r>
              <m:t>3</m:t>
            </m:r>
          </m:sup>
        </m:sSup>
        <m:sSup>
          <m:e>
            <m:d>
              <m:dPr>
                <m:begChr m:val="("/>
                <m:sepChr m:val=""/>
                <m:endChr m:val=")"/>
                <m:grow/>
              </m:dPr>
              <m:e>
                <m:r>
                  <m:t>1</m:t>
                </m:r>
                <m:r>
                  <m:rPr>
                    <m:sty m:val="p"/>
                  </m:rPr>
                  <m:t>+</m:t>
                </m:r>
                <m:r>
                  <m:t>x</m:t>
                </m:r>
              </m:e>
            </m:d>
          </m:e>
          <m:sup>
            <m:r>
              <m:t>97</m:t>
            </m:r>
          </m:sup>
        </m:sSup>
        <m:r>
          <m:rPr>
            <m:sty m:val="p"/>
          </m:rPr>
          <m:t>+</m:t>
        </m:r>
        <m:sSup>
          <m:e>
            <m:r>
              <m:t>x</m:t>
            </m:r>
          </m:e>
          <m:sup>
            <m:r>
              <m:t>4</m:t>
            </m:r>
          </m:sup>
        </m:sSup>
        <m:sSup>
          <m:e>
            <m:d>
              <m:dPr>
                <m:begChr m:val="("/>
                <m:sepChr m:val=""/>
                <m:endChr m:val=")"/>
                <m:grow/>
              </m:dPr>
              <m:e>
                <m:r>
                  <m:t>1</m:t>
                </m:r>
                <m:r>
                  <m:rPr>
                    <m:sty m:val="p"/>
                  </m:rPr>
                  <m:t>+</m:t>
                </m:r>
                <m:r>
                  <m:t>x</m:t>
                </m:r>
              </m:e>
            </m:d>
          </m:e>
          <m:sup>
            <m:r>
              <m:t>96</m:t>
            </m:r>
          </m:sup>
        </m:sSup>
        <m:r>
          <m:rPr>
            <m:sty m:val="p"/>
          </m:rPr>
          <m:t>+</m:t>
        </m:r>
        <m:r>
          <m:rPr>
            <m:sty m:val="p"/>
          </m:rPr>
          <m:t>.</m:t>
        </m:r>
        <m:r>
          <m:rPr>
            <m:sty m:val="p"/>
          </m:rPr>
          <m:t>.</m:t>
        </m:r>
        <m:r>
          <m:rPr>
            <m:sty m:val="p"/>
          </m:rPr>
          <m:t>.</m:t>
        </m:r>
        <m:r>
          <m:rPr>
            <m:sty m:val="p"/>
          </m:rPr>
          <m:t>+</m:t>
        </m:r>
        <m:sSup>
          <m:e>
            <m:r>
              <m:t>x</m:t>
            </m:r>
          </m:e>
          <m:sup>
            <m:r>
              <m:t>54</m:t>
            </m:r>
          </m:sup>
        </m:sSup>
        <m:sSup>
          <m:e>
            <m:d>
              <m:dPr>
                <m:begChr m:val="("/>
                <m:sepChr m:val=""/>
                <m:endChr m:val=")"/>
                <m:grow/>
              </m:dPr>
              <m:e>
                <m:r>
                  <m:t>1</m:t>
                </m:r>
                <m:r>
                  <m:rPr>
                    <m:sty m:val="p"/>
                  </m:rPr>
                  <m:t>+</m:t>
                </m:r>
                <m:r>
                  <m:t>x</m:t>
                </m:r>
              </m:e>
            </m:d>
          </m:e>
          <m:sup>
            <m:r>
              <m:t>46</m:t>
            </m:r>
          </m:sup>
        </m:sSup>
      </m:oMath>
      <w:r>
        <w:rPr>
          <w:i/>
        </w:rPr>
        <w:t xml:space="preserve"> is 99Cp - 46Cq. Then a possible value to p + q is: [JEE Mains-2024]</w:t>
      </w:r>
      <w:r>
        <w:rPr>
          <w:i/>
          <w:color w:val="115599"/>
        </w:rPr>
        <w:tab/>
        <w:t>[Ans.: (D) (printed)]</w:t>
      </w:r>
    </w:p>
    <w:p>
      <w:pPr>
        <w:spacing w:after="20" w:line="221" w:lineRule="auto"/>
        <w:ind w:left="198"/>
      </w:pPr>
      <w:r>
        <w:rPr>
          <w:i/>
          <w:color w:val="777777"/>
          <w:sz w:val="18"/>
        </w:rPr>
        <w:t>(A) 55   (B) 61   (C) 68   (D) 83</w:t>
      </w:r>
    </w:p>
    <w:p>
      <w:pPr>
        <w:keepNext/>
        <w:spacing w:before="100" w:after="20"/>
      </w:pPr>
      <w:r>
        <w:rPr>
          <w:b/>
          <w:sz w:val="20"/>
        </w:rPr>
        <w:t>DIBY-40</w:t>
      </w:r>
      <w:r>
        <w:rPr>
          <w:i/>
          <w:color w:val="777777"/>
          <w:sz w:val="15"/>
        </w:rPr>
        <w:t xml:space="preserve">   ·   Binomial Theorem 06 Class Notes.pdf — p40</w:t>
      </w:r>
    </w:p>
    <w:p>
      <w:pPr>
        <w:tabs>
          <w:tab w:pos="10205" w:val="right"/>
        </w:tabs>
        <w:spacing w:after="20" w:line="228" w:lineRule="auto"/>
      </w:pPr>
      <w:r>
        <w:rPr>
          <w:i/>
        </w:rPr>
        <w:t xml:space="preserve">The coefficient of </w:t>
      </w:r>
      <m:oMath>
        <m:sSup>
          <m:e>
            <m:r>
              <m:t>x</m:t>
            </m:r>
          </m:e>
          <m:sup>
            <m:r>
              <m:t>7</m:t>
            </m:r>
          </m:sup>
        </m:sSup>
      </m:oMath>
      <w:r>
        <w:rPr>
          <w:i/>
        </w:rPr>
        <w:t xml:space="preserve"> in the expression </w:t>
      </w:r>
      <m:oMath>
        <m:sSup>
          <m:e>
            <m:d>
              <m:dPr>
                <m:begChr m:val="("/>
                <m:sepChr m:val=""/>
                <m:endChr m:val=")"/>
                <m:grow/>
              </m:dPr>
              <m:e>
                <m:r>
                  <m:t>1</m:t>
                </m:r>
                <m:r>
                  <m:rPr>
                    <m:sty m:val="p"/>
                  </m:rPr>
                  <m:t>+</m:t>
                </m:r>
                <m:r>
                  <m:t>x</m:t>
                </m:r>
              </m:e>
            </m:d>
          </m:e>
          <m:sup>
            <m:r>
              <m:t>10</m:t>
            </m:r>
          </m:sup>
        </m:sSup>
        <m:r>
          <m:rPr>
            <m:sty m:val="p"/>
          </m:rPr>
          <m:t>+</m:t>
        </m:r>
        <m:r>
          <m:t>x</m:t>
        </m:r>
        <m:sSup>
          <m:e>
            <m:d>
              <m:dPr>
                <m:begChr m:val="("/>
                <m:sepChr m:val=""/>
                <m:endChr m:val=")"/>
                <m:grow/>
              </m:dPr>
              <m:e>
                <m:r>
                  <m:t>1</m:t>
                </m:r>
                <m:r>
                  <m:rPr>
                    <m:sty m:val="p"/>
                  </m:rPr>
                  <m:t>+</m:t>
                </m:r>
                <m:r>
                  <m:t>x</m:t>
                </m:r>
              </m:e>
            </m:d>
          </m:e>
          <m:sup>
            <m:r>
              <m:t>9</m:t>
            </m:r>
          </m:sup>
        </m:sSup>
        <m:r>
          <m:rPr>
            <m:sty m:val="p"/>
          </m:rPr>
          <m:t>+</m:t>
        </m:r>
        <m:sSup>
          <m:e>
            <m:r>
              <m:t>x</m:t>
            </m:r>
          </m:e>
          <m:sup>
            <m:r>
              <m:t>2</m:t>
            </m:r>
          </m:sup>
        </m:sSup>
        <m:sSup>
          <m:e>
            <m:d>
              <m:dPr>
                <m:begChr m:val="("/>
                <m:sepChr m:val=""/>
                <m:endChr m:val=")"/>
                <m:grow/>
              </m:dPr>
              <m:e>
                <m:r>
                  <m:t>1</m:t>
                </m:r>
                <m:r>
                  <m:rPr>
                    <m:sty m:val="p"/>
                  </m:rPr>
                  <m:t>+</m:t>
                </m:r>
                <m:r>
                  <m:t>x</m:t>
                </m:r>
              </m:e>
            </m:d>
          </m:e>
          <m:sup>
            <m:r>
              <m:t>8</m:t>
            </m:r>
          </m:sup>
        </m:sSup>
        <m:r>
          <m:rPr>
            <m:sty m:val="p"/>
          </m:rPr>
          <m:t>+</m:t>
        </m:r>
        <m:r>
          <m:rPr>
            <m:sty m:val="p"/>
          </m:rPr>
          <m:t>.</m:t>
        </m:r>
        <m:r>
          <m:rPr>
            <m:sty m:val="p"/>
          </m:rPr>
          <m:t>.</m:t>
        </m:r>
        <m:r>
          <m:rPr>
            <m:sty m:val="p"/>
          </m:rPr>
          <m:t>.</m:t>
        </m:r>
        <m:r>
          <m:rPr>
            <m:sty m:val="p"/>
          </m:rPr>
          <m:t>+</m:t>
        </m:r>
        <m:sSup>
          <m:e>
            <m:r>
              <m:t>x</m:t>
            </m:r>
          </m:e>
          <m:sup>
            <m:r>
              <m:t>10</m:t>
            </m:r>
          </m:sup>
        </m:sSup>
      </m:oMath>
      <w:r>
        <w:rPr>
          <w:i/>
        </w:rPr>
        <w:t xml:space="preserve"> is: [JEE Mains-2020]</w:t>
      </w:r>
      <w:r>
        <w:rPr>
          <w:i/>
          <w:color w:val="115599"/>
        </w:rPr>
        <w:tab/>
        <w:t>[Ans.: (B) (printed)]</w:t>
      </w:r>
    </w:p>
    <w:p>
      <w:pPr>
        <w:spacing w:after="20" w:line="221" w:lineRule="auto"/>
        <w:ind w:left="198"/>
      </w:pPr>
      <w:r>
        <w:rPr>
          <w:i/>
          <w:color w:val="777777"/>
          <w:sz w:val="18"/>
        </w:rPr>
        <w:t>(A) 210   (B) 330   (C) 420   (D) 120</w:t>
      </w:r>
    </w:p>
    <w:p>
      <w:pPr>
        <w:keepNext/>
        <w:spacing w:before="100" w:after="20"/>
      </w:pPr>
      <w:r>
        <w:rPr>
          <w:b/>
          <w:sz w:val="20"/>
        </w:rPr>
        <w:t>DIBY-41</w:t>
      </w:r>
      <w:r>
        <w:rPr>
          <w:i/>
          <w:color w:val="777777"/>
          <w:sz w:val="15"/>
        </w:rPr>
        <w:t xml:space="preserve">   ·   Binomial Theorem 06 Class Notes.pdf — p40</w:t>
      </w:r>
    </w:p>
    <w:p>
      <w:pPr>
        <w:tabs>
          <w:tab w:pos="10205" w:val="right"/>
        </w:tabs>
        <w:spacing w:after="20" w:line="228" w:lineRule="auto"/>
      </w:pPr>
      <w:r>
        <w:rPr>
          <w:i/>
        </w:rPr>
        <w:t xml:space="preserve">The coefficient of </w:t>
      </w:r>
      <m:oMath>
        <m:sSup>
          <m:e>
            <m:r>
              <m:t>x</m:t>
            </m:r>
          </m:e>
          <m:sup>
            <m:r>
              <m:t>256</m:t>
            </m:r>
          </m:sup>
        </m:sSup>
      </m:oMath>
      <w:r>
        <w:rPr>
          <w:i/>
        </w:rPr>
        <w:t xml:space="preserve"> in the expansion of </w:t>
      </w:r>
      <m:oMath>
        <m:sSup>
          <m:e>
            <m:d>
              <m:dPr>
                <m:begChr m:val="("/>
                <m:sepChr m:val=""/>
                <m:endChr m:val=")"/>
                <m:grow/>
              </m:dPr>
              <m:e>
                <m:r>
                  <m:t>1</m:t>
                </m:r>
                <m:r>
                  <m:rPr>
                    <m:sty m:val="p"/>
                  </m:rPr>
                  <m:t>−</m:t>
                </m:r>
                <m:r>
                  <m:t>x</m:t>
                </m:r>
              </m:e>
            </m:d>
          </m:e>
          <m:sup>
            <m:r>
              <m:t>101</m:t>
            </m:r>
          </m:sup>
        </m:sSup>
        <m:sSup>
          <m:e>
            <m:d>
              <m:dPr>
                <m:begChr m:val="("/>
                <m:sepChr m:val=""/>
                <m:endChr m:val=")"/>
                <m:grow/>
              </m:dPr>
              <m:e>
                <m:sSup>
                  <m:e>
                    <m:r>
                      <m:t>x</m:t>
                    </m:r>
                  </m:e>
                  <m:sup>
                    <m:r>
                      <m:t>2</m:t>
                    </m:r>
                  </m:sup>
                </m:sSup>
                <m:r>
                  <m:rPr>
                    <m:sty m:val="p"/>
                  </m:rPr>
                  <m:t>+</m:t>
                </m:r>
                <m:r>
                  <m:t>x</m:t>
                </m:r>
                <m:r>
                  <m:rPr>
                    <m:sty m:val="p"/>
                  </m:rPr>
                  <m:t>+</m:t>
                </m:r>
                <m:r>
                  <m:t>1</m:t>
                </m:r>
              </m:e>
            </m:d>
          </m:e>
          <m:sup>
            <m:r>
              <m:t>100</m:t>
            </m:r>
          </m:sup>
        </m:sSup>
      </m:oMath>
      <w:r>
        <w:rPr>
          <w:i/>
        </w:rPr>
        <w:t xml:space="preserve"> is: [JEE Mains-2021]</w:t>
      </w:r>
      <w:r>
        <w:rPr>
          <w:i/>
          <w:color w:val="115599"/>
        </w:rPr>
        <w:tab/>
        <w:t>[Ans.: (D) (printed)]</w:t>
      </w:r>
    </w:p>
    <w:p>
      <w:pPr>
        <w:spacing w:after="20" w:line="221" w:lineRule="auto"/>
        <w:ind w:left="198"/>
      </w:pPr>
      <w:r>
        <w:rPr>
          <w:i/>
          <w:color w:val="777777"/>
          <w:sz w:val="18"/>
        </w:rPr>
        <w:t>(A) -100C15   (B) 100C16   (C) -100C16   (D) 100C15</w:t>
      </w:r>
    </w:p>
    <w:p>
      <w:pPr>
        <w:keepNext/>
        <w:spacing w:before="100" w:after="20"/>
      </w:pPr>
      <w:r>
        <w:rPr>
          <w:b/>
          <w:sz w:val="20"/>
        </w:rPr>
        <w:t>DIBY-42</w:t>
      </w:r>
      <w:r>
        <w:rPr>
          <w:i/>
          <w:color w:val="777777"/>
          <w:sz w:val="15"/>
        </w:rPr>
        <w:t xml:space="preserve">   ·   Binomial Theorem 06 Class Notes.pdf — p40</w:t>
      </w:r>
    </w:p>
    <w:p>
      <w:pPr>
        <w:tabs>
          <w:tab w:pos="10205" w:val="right"/>
        </w:tabs>
        <w:spacing w:after="20" w:line="228" w:lineRule="auto"/>
      </w:pPr>
      <w:r>
        <w:rPr>
          <w:i/>
        </w:rPr>
        <w:t xml:space="preserve">The coefficient of </w:t>
      </w:r>
      <m:oMath>
        <m:sSup>
          <m:e>
            <m:r>
              <m:t>x</m:t>
            </m:r>
          </m:e>
          <m:sup>
            <m:r>
              <m:t>2012</m:t>
            </m:r>
          </m:sup>
        </m:sSup>
      </m:oMath>
      <w:r>
        <w:rPr>
          <w:i/>
        </w:rPr>
        <w:t xml:space="preserve"> in the expansion of </w:t>
      </w:r>
      <m:oMath>
        <m:sSup>
          <m:e>
            <m:d>
              <m:dPr>
                <m:begChr m:val="("/>
                <m:sepChr m:val=""/>
                <m:endChr m:val=")"/>
                <m:grow/>
              </m:dPr>
              <m:e>
                <m:r>
                  <m:t>1</m:t>
                </m:r>
                <m:r>
                  <m:rPr>
                    <m:sty m:val="p"/>
                  </m:rPr>
                  <m:t>−</m:t>
                </m:r>
                <m:r>
                  <m:t>x</m:t>
                </m:r>
              </m:e>
            </m:d>
          </m:e>
          <m:sup>
            <m:r>
              <m:t>2008</m:t>
            </m:r>
          </m:sup>
        </m:sSup>
        <m:sSup>
          <m:e>
            <m:d>
              <m:dPr>
                <m:begChr m:val="("/>
                <m:sepChr m:val=""/>
                <m:endChr m:val=")"/>
                <m:grow/>
              </m:dPr>
              <m:e>
                <m:r>
                  <m:t>1</m:t>
                </m:r>
                <m:r>
                  <m:rPr>
                    <m:sty m:val="p"/>
                  </m:rPr>
                  <m:t>+</m:t>
                </m:r>
                <m:r>
                  <m:t>x</m:t>
                </m:r>
                <m:r>
                  <m:rPr>
                    <m:sty m:val="p"/>
                  </m:rPr>
                  <m:t>+</m:t>
                </m:r>
                <m:sSup>
                  <m:e>
                    <m:r>
                      <m:t>x</m:t>
                    </m:r>
                  </m:e>
                  <m:sup>
                    <m:r>
                      <m:t>2</m:t>
                    </m:r>
                  </m:sup>
                </m:sSup>
              </m:e>
            </m:d>
          </m:e>
          <m:sup>
            <m:r>
              <m:t>2007</m:t>
            </m:r>
          </m:sup>
        </m:sSup>
      </m:oMath>
      <w:r>
        <w:rPr>
          <w:i/>
        </w:rPr>
        <w:t xml:space="preserve"> is equal to [JEE Mains-2024]</w:t>
      </w:r>
      <w:r>
        <w:rPr>
          <w:i/>
          <w:color w:val="115599"/>
        </w:rPr>
        <w:tab/>
        <w:t>[Ans.: (0) (printed)]</w:t>
      </w:r>
    </w:p>
    <w:p>
      <w:pPr>
        <w:keepNext/>
        <w:spacing w:before="100" w:after="20"/>
      </w:pPr>
      <w:r>
        <w:rPr>
          <w:b/>
          <w:sz w:val="20"/>
        </w:rPr>
        <w:t>DIBY-43</w:t>
      </w:r>
      <w:r>
        <w:rPr>
          <w:i/>
          <w:color w:val="777777"/>
          <w:sz w:val="15"/>
        </w:rPr>
        <w:t xml:space="preserve">   ·   Binomial Theorem 06 Class Notes.pdf — p41</w:t>
      </w:r>
    </w:p>
    <w:p>
      <w:pPr>
        <w:tabs>
          <w:tab w:pos="10205" w:val="right"/>
        </w:tabs>
        <w:spacing w:after="20" w:line="228" w:lineRule="auto"/>
      </w:pPr>
      <w:r>
        <w:rPr>
          <w:i/>
        </w:rPr>
        <w:t xml:space="preserve">The coefficient of </w:t>
      </w:r>
      <m:oMath>
        <m:sSup>
          <m:e>
            <m:r>
              <m:t>x</m:t>
            </m:r>
          </m:e>
          <m:sup>
            <m:r>
              <m:t>4</m:t>
            </m:r>
          </m:sup>
        </m:sSup>
      </m:oMath>
      <w:r>
        <w:rPr>
          <w:i/>
        </w:rPr>
        <w:t xml:space="preserve"> in the expansion of </w:t>
      </w:r>
      <m:oMath>
        <m:sSup>
          <m:e>
            <m:d>
              <m:dPr>
                <m:begChr m:val="("/>
                <m:sepChr m:val=""/>
                <m:endChr m:val=")"/>
                <m:grow/>
              </m:dPr>
              <m:e>
                <m:r>
                  <m:t>1</m:t>
                </m:r>
                <m:r>
                  <m:rPr>
                    <m:sty m:val="p"/>
                  </m:rPr>
                  <m:t>+</m:t>
                </m:r>
                <m:r>
                  <m:t>x</m:t>
                </m:r>
                <m:r>
                  <m:rPr>
                    <m:sty m:val="p"/>
                  </m:rPr>
                  <m:t>+</m:t>
                </m:r>
                <m:sSup>
                  <m:e>
                    <m:r>
                      <m:t>x</m:t>
                    </m:r>
                  </m:e>
                  <m:sup>
                    <m:r>
                      <m:t>2</m:t>
                    </m:r>
                  </m:sup>
                </m:sSup>
                <m:r>
                  <m:rPr>
                    <m:sty m:val="p"/>
                  </m:rPr>
                  <m:t>+</m:t>
                </m:r>
                <m:sSup>
                  <m:e>
                    <m:r>
                      <m:t>x</m:t>
                    </m:r>
                  </m:e>
                  <m:sup>
                    <m:r>
                      <m:t>3</m:t>
                    </m:r>
                  </m:sup>
                </m:sSup>
              </m:e>
            </m:d>
          </m:e>
          <m:sup>
            <m:r>
              <m:t>6</m:t>
            </m:r>
          </m:sup>
        </m:sSup>
      </m:oMath>
      <w:r>
        <w:rPr>
          <w:i/>
        </w:rPr>
        <w:t xml:space="preserve"> in powers of x, is [JEE Mains-2020]</w:t>
      </w:r>
      <w:r>
        <w:rPr>
          <w:i/>
          <w:color w:val="115599"/>
        </w:rPr>
        <w:tab/>
        <w:t>[Ans.: (120) (printed)]</w:t>
      </w:r>
    </w:p>
    <w:p>
      <w:pPr>
        <w:keepNext/>
        <w:spacing w:before="100" w:after="20"/>
      </w:pPr>
      <w:r>
        <w:rPr>
          <w:b/>
          <w:sz w:val="20"/>
        </w:rPr>
        <w:t>DIBY-44</w:t>
      </w:r>
      <w:r>
        <w:rPr>
          <w:i/>
          <w:color w:val="777777"/>
          <w:sz w:val="15"/>
        </w:rPr>
        <w:t xml:space="preserve">   ·   Binomial Theorem 06 Class Notes.pdf — p41</w:t>
      </w:r>
    </w:p>
    <w:p>
      <w:pPr>
        <w:tabs>
          <w:tab w:pos="10205" w:val="right"/>
        </w:tabs>
        <w:spacing w:after="20" w:line="228" w:lineRule="auto"/>
      </w:pPr>
      <w:r>
        <w:rPr>
          <w:i/>
        </w:rPr>
        <w:t xml:space="preserve">The term independent of x in the expansion of </w:t>
      </w:r>
      <m:oMath>
        <m:d>
          <m:dPr>
            <m:begChr m:val="("/>
            <m:sepChr m:val=""/>
            <m:endChr m:val=")"/>
            <m:grow/>
          </m:dPr>
          <m:e>
            <m:r>
              <m:t>1</m:t>
            </m:r>
            <m:r>
              <m:rPr>
                <m:sty m:val="p"/>
              </m:rPr>
              <m:t>−</m:t>
            </m:r>
            <m:sSup>
              <m:e>
                <m:r>
                  <m:t>x</m:t>
                </m:r>
              </m:e>
              <m:sup>
                <m:r>
                  <m:t>2</m:t>
                </m:r>
              </m:sup>
            </m:sSup>
            <m:r>
              <m:rPr>
                <m:sty m:val="p"/>
              </m:rPr>
              <m:t>+</m:t>
            </m:r>
            <m:r>
              <m:t>3</m:t>
            </m:r>
            <m:sSup>
              <m:e>
                <m:r>
                  <m:t>x</m:t>
                </m:r>
              </m:e>
              <m:sup>
                <m:r>
                  <m:t>3</m:t>
                </m:r>
              </m:sup>
            </m:sSup>
          </m:e>
        </m:d>
        <m:sSup>
          <m:e>
            <m:d>
              <m:dPr>
                <m:begChr m:val="("/>
                <m:sepChr m:val=""/>
                <m:endChr m:val=")"/>
                <m:grow/>
              </m:dPr>
              <m:e>
                <m:d>
                  <m:dPr>
                    <m:begChr m:val="("/>
                    <m:sepChr m:val=""/>
                    <m:endChr m:val=")"/>
                    <m:grow/>
                  </m:dPr>
                  <m:e>
                    <m:f>
                      <m:fPr>
                        <m:type m:val="bar"/>
                      </m:fPr>
                      <m:num>
                        <m:r>
                          <m:t>5</m:t>
                        </m:r>
                      </m:num>
                      <m:den>
                        <m:r>
                          <m:t>2</m:t>
                        </m:r>
                      </m:den>
                    </m:f>
                  </m:e>
                </m:d>
                <m:sSup>
                  <m:e>
                    <m:r>
                      <m:t>x</m:t>
                    </m:r>
                  </m:e>
                  <m:sup>
                    <m:r>
                      <m:t>3</m:t>
                    </m:r>
                  </m:sup>
                </m:sSup>
                <m:r>
                  <m:rPr>
                    <m:sty m:val="p"/>
                  </m:rPr>
                  <m:t>−</m:t>
                </m:r>
                <m:f>
                  <m:fPr>
                    <m:type m:val="bar"/>
                  </m:fPr>
                  <m:num>
                    <m:r>
                      <m:t>1</m:t>
                    </m:r>
                  </m:num>
                  <m:den>
                    <m:r>
                      <m:t>5</m:t>
                    </m:r>
                    <m:sSup>
                      <m:e>
                        <m:r>
                          <m:t>x</m:t>
                        </m:r>
                      </m:e>
                      <m:sup>
                        <m:r>
                          <m:t>2</m:t>
                        </m:r>
                      </m:sup>
                    </m:sSup>
                  </m:den>
                </m:f>
              </m:e>
            </m:d>
          </m:e>
          <m:sup>
            <m:r>
              <m:t>11</m:t>
            </m:r>
          </m:sup>
        </m:sSup>
        <m:r>
          <m:rPr>
            <m:sty m:val="p"/>
          </m:rPr>
          <m:t>,</m:t>
        </m:r>
        <m:r>
          <m:t>x</m:t>
        </m:r>
        <m:r>
          <m:rPr>
            <m:sty m:val="p"/>
          </m:rPr>
          <m:t>!</m:t>
        </m:r>
        <m:r>
          <m:rPr>
            <m:sty m:val="p"/>
          </m:rPr>
          <m:t>=</m:t>
        </m:r>
        <m:r>
          <m:t>0</m:t>
        </m:r>
      </m:oMath>
      <w:r>
        <w:rPr>
          <w:i/>
        </w:rPr>
        <w:t xml:space="preserve"> is: [JEE Mains-2022]</w:t>
      </w:r>
      <w:r>
        <w:rPr>
          <w:i/>
          <w:color w:val="115599"/>
        </w:rPr>
        <w:tab/>
        <w:t>[Ans.: (B) (printed)]</w:t>
      </w:r>
    </w:p>
    <w:p>
      <w:pPr>
        <w:spacing w:after="20" w:line="221" w:lineRule="auto"/>
        <w:ind w:left="198"/>
      </w:pPr>
      <m:oMath>
        <m:d>
          <m:dPr>
            <m:begChr m:val="("/>
            <m:sepChr m:val=""/>
            <m:endChr m:val=")"/>
            <m:grow/>
          </m:dPr>
          <m:e>
            <m:r>
              <m:t>A</m:t>
            </m:r>
          </m:e>
        </m:d>
        <m:f>
          <m:fPr>
            <m:type m:val="bar"/>
          </m:fPr>
          <m:num>
            <m:r>
              <m:t>7</m:t>
            </m:r>
          </m:num>
          <m:den>
            <m:r>
              <m:t>40</m:t>
            </m:r>
          </m:den>
        </m:f>
        <m:d>
          <m:dPr>
            <m:begChr m:val="("/>
            <m:sepChr m:val=""/>
            <m:endChr m:val=")"/>
            <m:grow/>
          </m:dPr>
          <m:e>
            <m:r>
              <m:t>B</m:t>
            </m:r>
          </m:e>
        </m:d>
        <m:f>
          <m:fPr>
            <m:type m:val="bar"/>
          </m:fPr>
          <m:num>
            <m:r>
              <m:t>33</m:t>
            </m:r>
          </m:num>
          <m:den>
            <m:r>
              <m:t>200</m:t>
            </m:r>
          </m:den>
        </m:f>
        <m:d>
          <m:dPr>
            <m:begChr m:val="("/>
            <m:sepChr m:val=""/>
            <m:endChr m:val=")"/>
            <m:grow/>
          </m:dPr>
          <m:e>
            <m:r>
              <m:t>C</m:t>
            </m:r>
          </m:e>
        </m:d>
        <m:f>
          <m:fPr>
            <m:type m:val="bar"/>
          </m:fPr>
          <m:num>
            <m:r>
              <m:t>39</m:t>
            </m:r>
          </m:num>
          <m:den>
            <m:r>
              <m:t>200</m:t>
            </m:r>
          </m:den>
        </m:f>
        <m:d>
          <m:dPr>
            <m:begChr m:val="("/>
            <m:sepChr m:val=""/>
            <m:endChr m:val=")"/>
            <m:grow/>
          </m:dPr>
          <m:e>
            <m:r>
              <m:t>D</m:t>
            </m:r>
          </m:e>
        </m:d>
        <m:f>
          <m:fPr>
            <m:type m:val="bar"/>
          </m:fPr>
          <m:num>
            <m:r>
              <m:t>11</m:t>
            </m:r>
          </m:num>
          <m:den>
            <m:r>
              <m:t>50</m:t>
            </m:r>
          </m:den>
        </m:f>
      </m:oMath>
    </w:p>
    <w:p>
      <w:pPr>
        <w:keepNext/>
        <w:spacing w:before="200" w:after="40" w:line="228" w:lineRule="auto"/>
      </w:pPr>
      <w:r>
        <w:rPr>
          <w:b/>
          <w:i/>
          <w:color w:val="1F3864"/>
          <w:sz w:val="24"/>
        </w:rPr>
        <w:t>Binomial Theorem, Lecture 07</w:t>
      </w:r>
    </w:p>
    <w:p>
      <w:pPr>
        <w:keepNext/>
        <w:spacing w:before="100" w:after="20"/>
      </w:pPr>
      <w:r>
        <w:rPr>
          <w:b/>
          <w:sz w:val="20"/>
        </w:rPr>
        <w:t>DIBY-45</w:t>
      </w:r>
      <w:r>
        <w:rPr>
          <w:i/>
          <w:color w:val="777777"/>
          <w:sz w:val="15"/>
        </w:rPr>
        <w:t xml:space="preserve">   ·   Binomial Theorem 07 Class Notes.pdf — p29</w:t>
      </w:r>
    </w:p>
    <w:p>
      <w:pPr>
        <w:tabs>
          <w:tab w:pos="10205" w:val="right"/>
        </w:tabs>
        <w:spacing w:after="20" w:line="228" w:lineRule="auto"/>
      </w:pPr>
      <w:r>
        <w:rPr>
          <w:i/>
        </w:rPr>
        <w:t xml:space="preserve">If </w:t>
      </w:r>
      <m:oMath>
        <m:d>
          <m:dPr>
            <m:begChr m:val="("/>
            <m:sepChr m:val=""/>
            <m:endChr m:val=")"/>
            <m:grow/>
          </m:dPr>
          <m:e>
            <m:r>
              <m:t>40</m:t>
            </m:r>
            <m:r>
              <m:t>C</m:t>
            </m:r>
            <m:r>
              <m:t>0</m:t>
            </m:r>
          </m:e>
        </m:d>
        <m:r>
          <m:rPr>
            <m:sty m:val="p"/>
          </m:rPr>
          <m:t>+</m:t>
        </m:r>
        <m:d>
          <m:dPr>
            <m:begChr m:val="("/>
            <m:sepChr m:val=""/>
            <m:endChr m:val=")"/>
            <m:grow/>
          </m:dPr>
          <m:e>
            <m:r>
              <m:t>41</m:t>
            </m:r>
            <m:r>
              <m:t>C</m:t>
            </m:r>
            <m:r>
              <m:t>1</m:t>
            </m:r>
          </m:e>
        </m:d>
        <m:r>
          <m:rPr>
            <m:sty m:val="p"/>
          </m:rPr>
          <m:t>+</m:t>
        </m:r>
        <m:d>
          <m:dPr>
            <m:begChr m:val="("/>
            <m:sepChr m:val=""/>
            <m:endChr m:val=")"/>
            <m:grow/>
          </m:dPr>
          <m:e>
            <m:r>
              <m:t>42</m:t>
            </m:r>
            <m:r>
              <m:t>C</m:t>
            </m:r>
            <m:r>
              <m:t>2</m:t>
            </m:r>
          </m:e>
        </m:d>
        <m:r>
          <m:rPr>
            <m:sty m:val="p"/>
          </m:rPr>
          <m:t>+</m:t>
        </m:r>
        <m:r>
          <m:rPr>
            <m:sty m:val="p"/>
          </m:rPr>
          <m:t>.</m:t>
        </m:r>
        <m:r>
          <m:rPr>
            <m:sty m:val="p"/>
          </m:rPr>
          <m:t>.</m:t>
        </m:r>
        <m:r>
          <m:rPr>
            <m:sty m:val="p"/>
          </m:rPr>
          <m:t>.</m:t>
        </m:r>
        <m:r>
          <m:rPr>
            <m:sty m:val="p"/>
          </m:rPr>
          <m:t>.</m:t>
        </m:r>
        <m:r>
          <m:rPr>
            <m:sty m:val="p"/>
          </m:rPr>
          <m:t>+</m:t>
        </m:r>
        <m:d>
          <m:dPr>
            <m:begChr m:val="("/>
            <m:sepChr m:val=""/>
            <m:endChr m:val=")"/>
            <m:grow/>
          </m:dPr>
          <m:e>
            <m:r>
              <m:t>60</m:t>
            </m:r>
            <m:r>
              <m:t>C</m:t>
            </m:r>
            <m:r>
              <m:t>20</m:t>
            </m:r>
          </m:e>
        </m:d>
        <m:r>
          <m:rPr>
            <m:sty m:val="p"/>
          </m:rPr>
          <m:t>=</m:t>
        </m:r>
        <m:d>
          <m:dPr>
            <m:begChr m:val="("/>
            <m:sepChr m:val=""/>
            <m:endChr m:val=")"/>
            <m:grow/>
          </m:dPr>
          <m:e>
            <m:f>
              <m:fPr>
                <m:type m:val="bar"/>
              </m:fPr>
              <m:num>
                <m:r>
                  <m:t>m</m:t>
                </m:r>
              </m:num>
              <m:den>
                <m:r>
                  <m:t>n</m:t>
                </m:r>
              </m:den>
            </m:f>
          </m:e>
        </m:d>
        <m:r>
          <m:t>60</m:t>
        </m:r>
        <m:r>
          <m:t>C</m:t>
        </m:r>
        <m:r>
          <m:t>20</m:t>
        </m:r>
        <m:r>
          <m:rPr>
            <m:sty m:val="p"/>
          </m:rPr>
          <m:t>,</m:t>
        </m:r>
        <m:r>
          <m:t>m</m:t>
        </m:r>
      </m:oMath>
      <w:r>
        <w:rPr>
          <w:i/>
        </w:rPr>
        <w:t xml:space="preserve"> and n re coprime, then m + n is equal to</w:t>
      </w:r>
      <w:r>
        <w:rPr>
          <w:i/>
          <w:color w:val="115599"/>
        </w:rPr>
        <w:tab/>
        <w:t>[Ans.: 102]</w:t>
      </w:r>
    </w:p>
    <w:p>
      <w:pPr>
        <w:spacing w:after="20" w:line="221" w:lineRule="auto"/>
        <w:ind w:left="198"/>
      </w:pPr>
      <w:r>
        <w:rPr>
          <w:i/>
          <w:color w:val="777777"/>
          <w:sz w:val="16"/>
        </w:rPr>
        <w:t>Ans.: 102 (printed)</w:t>
      </w:r>
    </w:p>
    <w:p>
      <w:pPr>
        <w:keepNext/>
        <w:spacing w:before="100" w:after="20"/>
      </w:pPr>
      <w:r>
        <w:rPr>
          <w:b/>
          <w:sz w:val="20"/>
        </w:rPr>
        <w:t>DIBY-46</w:t>
      </w:r>
      <w:r>
        <w:rPr>
          <w:i/>
          <w:color w:val="777777"/>
          <w:sz w:val="15"/>
        </w:rPr>
        <w:t xml:space="preserve">   ·   Binomial Theorem 07 Class Notes.pdf — p29</w:t>
      </w:r>
    </w:p>
    <w:p>
      <w:pPr>
        <w:tabs>
          <w:tab w:pos="10205" w:val="right"/>
        </w:tabs>
        <w:spacing w:after="20" w:line="228" w:lineRule="auto"/>
      </w:pPr>
      <w:r>
        <w:rPr>
          <w:i/>
        </w:rPr>
        <w:t xml:space="preserve">If </w:t>
      </w:r>
      <m:oMath>
        <m:sSup>
          <m:e>
            <m:r>
              <m:t>1</m:t>
            </m:r>
          </m:e>
          <m:sup>
            <m:r>
              <m:t>2</m:t>
            </m:r>
          </m:sup>
        </m:sSup>
        <m:r>
          <m:rPr>
            <m:sty m:val="p"/>
          </m:rPr>
          <m:t>.</m:t>
        </m:r>
        <m:d>
          <m:dPr>
            <m:begChr m:val="("/>
            <m:sepChr m:val=""/>
            <m:endChr m:val=")"/>
            <m:grow/>
          </m:dPr>
          <m:e>
            <m:r>
              <m:t>15</m:t>
            </m:r>
            <m:r>
              <m:t>C</m:t>
            </m:r>
            <m:r>
              <m:t>1</m:t>
            </m:r>
          </m:e>
        </m:d>
        <m:r>
          <m:rPr>
            <m:sty m:val="p"/>
          </m:rPr>
          <m:t>+</m:t>
        </m:r>
        <m:sSup>
          <m:e>
            <m:r>
              <m:t>2</m:t>
            </m:r>
          </m:e>
          <m:sup>
            <m:r>
              <m:t>2</m:t>
            </m:r>
          </m:sup>
        </m:sSup>
        <m:r>
          <m:rPr>
            <m:sty m:val="p"/>
          </m:rPr>
          <m:t>.</m:t>
        </m:r>
        <m:d>
          <m:dPr>
            <m:begChr m:val="("/>
            <m:sepChr m:val=""/>
            <m:endChr m:val=")"/>
            <m:grow/>
          </m:dPr>
          <m:e>
            <m:r>
              <m:t>15</m:t>
            </m:r>
            <m:r>
              <m:t>C</m:t>
            </m:r>
            <m:r>
              <m:t>2</m:t>
            </m:r>
          </m:e>
        </m:d>
        <m:r>
          <m:rPr>
            <m:sty m:val="p"/>
          </m:rPr>
          <m:t>+</m:t>
        </m:r>
        <m:sSup>
          <m:e>
            <m:r>
              <m:t>3</m:t>
            </m:r>
          </m:e>
          <m:sup>
            <m:r>
              <m:t>2</m:t>
            </m:r>
          </m:sup>
        </m:sSup>
        <m:r>
          <m:rPr>
            <m:sty m:val="p"/>
          </m:rPr>
          <m:t>.</m:t>
        </m:r>
        <m:d>
          <m:dPr>
            <m:begChr m:val="("/>
            <m:sepChr m:val=""/>
            <m:endChr m:val=")"/>
            <m:grow/>
          </m:dPr>
          <m:e>
            <m:r>
              <m:t>15</m:t>
            </m:r>
            <m:r>
              <m:t>C</m:t>
            </m:r>
            <m:r>
              <m:t>3</m:t>
            </m:r>
          </m:e>
        </m:d>
        <m:r>
          <m:rPr>
            <m:sty m:val="p"/>
          </m:rPr>
          <m:t>+</m:t>
        </m:r>
        <m:r>
          <m:rPr>
            <m:sty m:val="p"/>
          </m:rPr>
          <m:t>.</m:t>
        </m:r>
        <m:r>
          <m:rPr>
            <m:sty m:val="p"/>
          </m:rPr>
          <m:t>.</m:t>
        </m:r>
        <m:r>
          <m:rPr>
            <m:sty m:val="p"/>
          </m:rPr>
          <m:t>.</m:t>
        </m:r>
        <m:r>
          <m:rPr>
            <m:sty m:val="p"/>
          </m:rPr>
          <m:t>+</m:t>
        </m:r>
        <m:sSup>
          <m:e>
            <m:r>
              <m:t>15</m:t>
            </m:r>
          </m:e>
          <m:sup>
            <m:r>
              <m:t>2</m:t>
            </m:r>
          </m:sup>
        </m:sSup>
        <m:r>
          <m:rPr>
            <m:sty m:val="p"/>
          </m:rPr>
          <m:t>.</m:t>
        </m:r>
        <m:d>
          <m:dPr>
            <m:begChr m:val="("/>
            <m:sepChr m:val=""/>
            <m:endChr m:val=")"/>
            <m:grow/>
          </m:dPr>
          <m:e>
            <m:r>
              <m:t>15</m:t>
            </m:r>
            <m:r>
              <m:t>C</m:t>
            </m:r>
            <m:r>
              <m:t>1</m:t>
            </m:r>
          </m:e>
        </m:d>
        <m:r>
          <m:rPr>
            <m:sty m:val="p"/>
          </m:rPr>
          <m:t>=</m:t>
        </m:r>
        <m:sSup>
          <m:e>
            <m:r>
              <m:t>2</m:t>
            </m:r>
          </m:e>
          <m:sup>
            <m:r>
              <m:t>m</m:t>
            </m:r>
          </m:sup>
        </m:sSup>
        <m:r>
          <m:t> </m:t>
        </m:r>
        <m:r>
          <m:rPr>
            <m:sty m:val="p"/>
          </m:rPr>
          <m:t>⋅</m:t>
        </m:r>
        <m:r>
          <m:t> </m:t>
        </m:r>
        <m:sSup>
          <m:e>
            <m:r>
              <m:t>3</m:t>
            </m:r>
          </m:e>
          <m:sup>
            <m:r>
              <m:t>n</m:t>
            </m:r>
          </m:sup>
        </m:sSup>
        <m:r>
          <m:t> </m:t>
        </m:r>
        <m:r>
          <m:rPr>
            <m:sty m:val="p"/>
          </m:rPr>
          <m:t>⋅</m:t>
        </m:r>
        <m:r>
          <m:t> </m:t>
        </m:r>
        <m:sSup>
          <m:e>
            <m:r>
              <m:t>5</m:t>
            </m:r>
          </m:e>
          <m:sup>
            <m:r>
              <m:t>k</m:t>
            </m:r>
          </m:sup>
        </m:sSup>
      </m:oMath>
      <w:r>
        <w:rPr>
          <w:i/>
        </w:rPr>
        <w:t>, where m, n, k in N, then m + n + k is equal to</w:t>
      </w:r>
      <w:r>
        <w:rPr>
          <w:i/>
          <w:color w:val="115599"/>
        </w:rPr>
        <w:tab/>
        <w:t>[Ans.: (A) (printed)]</w:t>
      </w:r>
    </w:p>
    <w:p>
      <w:pPr>
        <w:spacing w:after="20" w:line="221" w:lineRule="auto"/>
        <w:ind w:left="198"/>
      </w:pPr>
      <w:r>
        <w:rPr>
          <w:i/>
          <w:color w:val="777777"/>
          <w:sz w:val="18"/>
        </w:rPr>
        <w:t>(A) 19   (B) 21   (C) 18   (D) 20</w:t>
      </w:r>
    </w:p>
    <w:p>
      <w:pPr>
        <w:keepNext/>
        <w:spacing w:before="100" w:after="20"/>
      </w:pPr>
      <w:r>
        <w:rPr>
          <w:b/>
          <w:sz w:val="20"/>
        </w:rPr>
        <w:t>DIBY-47</w:t>
      </w:r>
      <w:r>
        <w:rPr>
          <w:i/>
          <w:color w:val="777777"/>
          <w:sz w:val="15"/>
        </w:rPr>
        <w:t xml:space="preserve">   ·   Binomial Theorem 07 Class Notes.pdf — p29</w:t>
      </w:r>
    </w:p>
    <w:p>
      <w:pPr>
        <w:tabs>
          <w:tab w:pos="10205" w:val="right"/>
        </w:tabs>
        <w:spacing w:after="20" w:line="228" w:lineRule="auto"/>
      </w:pPr>
      <w:r>
        <w:rPr>
          <w:i/>
        </w:rPr>
        <w:t>The sum of series 2 x 1 x 20C4 - 3 x 2 x 20C5 + 4 x 3 x 20C6 - 5 x 4 x 20C7 + ... + 18 x 17 x 20C20 is equal to ____</w:t>
      </w:r>
      <w:r>
        <w:rPr>
          <w:i/>
          <w:color w:val="115599"/>
        </w:rPr>
        <w:tab/>
        <w:t>[Ans.: 37]</w:t>
      </w:r>
    </w:p>
    <w:p>
      <w:pPr>
        <w:spacing w:after="20" w:line="221" w:lineRule="auto"/>
        <w:ind w:left="198"/>
      </w:pPr>
      <w:r>
        <w:rPr>
          <w:i/>
          <w:color w:val="777777"/>
          <w:sz w:val="16"/>
        </w:rPr>
        <w:t>Ans.: 37 (printed)</w:t>
      </w:r>
    </w:p>
    <w:p>
      <w:pPr>
        <w:keepNext/>
        <w:spacing w:before="100" w:after="20"/>
      </w:pPr>
      <w:r>
        <w:rPr>
          <w:b/>
          <w:sz w:val="20"/>
        </w:rPr>
        <w:t>DIBY-48</w:t>
      </w:r>
      <w:r>
        <w:rPr>
          <w:i/>
          <w:color w:val="777777"/>
          <w:sz w:val="15"/>
        </w:rPr>
        <w:t xml:space="preserve">   ·   Binomial Theorem 07 Class Notes.pdf — p30</w:t>
      </w:r>
    </w:p>
    <w:p>
      <w:pPr>
        <w:tabs>
          <w:tab w:pos="10205" w:val="right"/>
        </w:tabs>
        <w:spacing w:after="20" w:line="228" w:lineRule="auto"/>
      </w:pPr>
      <w:r>
        <w:rPr>
          <w:i/>
        </w:rPr>
        <w:t xml:space="preserve">Sum_{r=0}^{5} </w:t>
      </w:r>
      <m:oMath>
        <m:d>
          <m:dPr>
            <m:begChr m:val="("/>
            <m:sepChr m:val=""/>
            <m:endChr m:val=")"/>
            <m:grow/>
          </m:dPr>
          <m:e>
            <m:f>
              <m:fPr>
                <m:type m:val="bar"/>
              </m:fPr>
              <m:num>
                <m:r>
                  <m:t>11</m:t>
                </m:r>
                <m:sSub>
                  <m:e>
                    <m:r>
                      <m:t>C</m:t>
                    </m:r>
                  </m:e>
                  <m:sub>
                    <m:r>
                      <m:t>2</m:t>
                    </m:r>
                    <m:r>
                      <m:t>r</m:t>
                    </m:r>
                    <m:r>
                      <m:rPr>
                        <m:sty m:val="p"/>
                      </m:rPr>
                      <m:t>+</m:t>
                    </m:r>
                    <m:r>
                      <m:t>1</m:t>
                    </m:r>
                  </m:sub>
                </m:sSub>
              </m:num>
              <m:den>
                <m:r>
                  <m:t>2</m:t>
                </m:r>
                <m:r>
                  <m:t>r</m:t>
                </m:r>
                <m:r>
                  <m:rPr>
                    <m:sty m:val="p"/>
                  </m:rPr>
                  <m:t>+</m:t>
                </m:r>
                <m:r>
                  <m:t>2</m:t>
                </m:r>
              </m:den>
            </m:f>
          </m:e>
        </m:d>
        <m:r>
          <m:rPr>
            <m:sty m:val="p"/>
          </m:rPr>
          <m:t>=</m:t>
        </m:r>
        <m:f>
          <m:fPr>
            <m:type m:val="bar"/>
          </m:fPr>
          <m:num>
            <m:r>
              <m:t>m</m:t>
            </m:r>
          </m:num>
          <m:den>
            <m:r>
              <m:t>n</m:t>
            </m:r>
          </m:den>
        </m:f>
      </m:oMath>
      <w:r>
        <w:rPr>
          <w:i/>
        </w:rPr>
        <w:t>, gcd(m,n) = 1, then m - n is equal to</w:t>
      </w:r>
      <w:r>
        <w:rPr>
          <w:i/>
          <w:color w:val="115599"/>
        </w:rPr>
        <w:tab/>
        <w:t>[Ans.: 2035]</w:t>
      </w:r>
    </w:p>
    <w:p>
      <w:pPr>
        <w:spacing w:after="20" w:line="221" w:lineRule="auto"/>
        <w:ind w:left="198"/>
      </w:pPr>
      <w:r>
        <w:rPr>
          <w:i/>
          <w:color w:val="777777"/>
          <w:sz w:val="16"/>
        </w:rPr>
        <w:t>Ans.: 2035 (printed)</w:t>
      </w:r>
    </w:p>
    <w:p>
      <w:pPr>
        <w:keepNext/>
        <w:spacing w:before="100" w:after="20"/>
      </w:pPr>
      <w:r>
        <w:rPr>
          <w:b/>
          <w:sz w:val="20"/>
        </w:rPr>
        <w:t>DIBY-49</w:t>
      </w:r>
      <w:r>
        <w:rPr>
          <w:i/>
          <w:color w:val="777777"/>
          <w:sz w:val="15"/>
        </w:rPr>
        <w:t xml:space="preserve">   ·   Binomial Theorem 07 Class Notes.pdf — p30</w:t>
      </w:r>
    </w:p>
    <w:p>
      <w:pPr>
        <w:tabs>
          <w:tab w:pos="10205" w:val="right"/>
        </w:tabs>
        <w:spacing w:after="20" w:line="228" w:lineRule="auto"/>
      </w:pPr>
      <w:r>
        <w:rPr>
          <w:i/>
        </w:rPr>
        <w:t xml:space="preserve">If Sum_{r=1}^{30} </w:t>
      </w:r>
      <m:oMath>
        <m:d>
          <m:dPr>
            <m:begChr m:val="("/>
            <m:sepChr m:val=""/>
            <m:endChr m:val=")"/>
            <m:grow/>
          </m:dPr>
          <m:e>
            <m:sSup>
              <m:e>
                <m:r>
                  <m:t>r</m:t>
                </m:r>
              </m:e>
              <m:sup>
                <m:r>
                  <m:t>2</m:t>
                </m:r>
              </m:sup>
            </m:sSup>
            <m:d>
              <m:dPr>
                <m:begChr m:val="("/>
                <m:sepChr m:val=""/>
                <m:endChr m:val=")"/>
                <m:grow/>
              </m:dPr>
              <m:e>
                <m:r>
                  <m:t>30</m:t>
                </m:r>
                <m:sSub>
                  <m:e>
                    <m:r>
                      <m:t>C</m:t>
                    </m:r>
                  </m:e>
                  <m:sub>
                    <m:r>
                      <m:t>r</m:t>
                    </m:r>
                  </m:sub>
                </m:sSub>
              </m:e>
            </m:d>
            <m:f>
              <m:fPr>
                <m:type m:val="bar"/>
              </m:fPr>
              <m:num>
                <m:sSup>
                  <m:e>
                    <m:r>
                      <m:t>​</m:t>
                    </m:r>
                  </m:e>
                  <m:sup>
                    <m:r>
                      <m:t>2</m:t>
                    </m:r>
                  </m:sup>
                </m:sSup>
              </m:num>
              <m:den>
                <m:r>
                  <m:t>30</m:t>
                </m:r>
                <m:sSub>
                  <m:e>
                    <m:r>
                      <m:t>C</m:t>
                    </m:r>
                  </m:e>
                  <m:sub>
                    <m:r>
                      <m:t>r</m:t>
                    </m:r>
                    <m:r>
                      <m:rPr>
                        <m:sty m:val="p"/>
                      </m:rPr>
                      <m:t>−</m:t>
                    </m:r>
                    <m:r>
                      <m:t>1</m:t>
                    </m:r>
                  </m:sub>
                </m:sSub>
              </m:den>
            </m:f>
          </m:e>
        </m:d>
      </m:oMath>
      <w:r>
        <w:rPr>
          <w:i/>
        </w:rPr>
        <w:t xml:space="preserve"> alpha </w:t>
      </w:r>
      <m:oMath>
        <m:r>
          <m:t>x</m:t>
        </m:r>
        <m:sSup>
          <m:e>
            <m:r>
              <m:t>2</m:t>
            </m:r>
          </m:e>
          <m:sup>
            <m:r>
              <m:t>29</m:t>
            </m:r>
          </m:sup>
        </m:sSup>
      </m:oMath>
      <w:r>
        <w:rPr>
          <w:i/>
        </w:rPr>
        <w:t>, then alpha is equal to</w:t>
      </w:r>
      <w:r>
        <w:rPr>
          <w:i/>
          <w:color w:val="115599"/>
        </w:rPr>
        <w:tab/>
        <w:t>[Ans.: 465]</w:t>
      </w:r>
    </w:p>
    <w:p>
      <w:pPr>
        <w:spacing w:after="20" w:line="221" w:lineRule="auto"/>
        <w:ind w:left="198"/>
      </w:pPr>
      <w:r>
        <w:rPr>
          <w:i/>
          <w:color w:val="777777"/>
          <w:sz w:val="16"/>
        </w:rPr>
        <w:t>Ans.: 465 (printed)</w:t>
      </w:r>
    </w:p>
    <w:p>
      <w:pPr>
        <w:keepNext/>
        <w:spacing w:before="100" w:after="20"/>
      </w:pPr>
      <w:r>
        <w:rPr>
          <w:b/>
          <w:sz w:val="20"/>
        </w:rPr>
        <w:t>DIBY-50</w:t>
      </w:r>
      <w:r>
        <w:rPr>
          <w:i/>
          <w:color w:val="777777"/>
          <w:sz w:val="15"/>
        </w:rPr>
        <w:t xml:space="preserve">   ·   Binomial Theorem 07 Class Notes.pdf — p30</w:t>
      </w:r>
    </w:p>
    <w:p>
      <w:pPr>
        <w:tabs>
          <w:tab w:pos="10205" w:val="right"/>
        </w:tabs>
        <w:spacing w:after="20" w:line="228" w:lineRule="auto"/>
      </w:pPr>
      <w:r>
        <w:rPr>
          <w:i/>
        </w:rPr>
        <w:t xml:space="preserve">Let alpha = Sum_{r=0}^{n} </w:t>
      </w:r>
      <m:oMath>
        <m:d>
          <m:dPr>
            <m:begChr m:val="("/>
            <m:sepChr m:val=""/>
            <m:endChr m:val=")"/>
            <m:grow/>
          </m:dPr>
          <m:e>
            <m:r>
              <m:t>4</m:t>
            </m:r>
            <m:sSup>
              <m:e>
                <m:r>
                  <m:t>r</m:t>
                </m:r>
              </m:e>
              <m:sup>
                <m:r>
                  <m:t>2</m:t>
                </m:r>
              </m:sup>
            </m:sSup>
            <m:r>
              <m:rPr>
                <m:sty m:val="p"/>
              </m:rPr>
              <m:t>+</m:t>
            </m:r>
            <m:r>
              <m:t>2</m:t>
            </m:r>
            <m:r>
              <m:t>r</m:t>
            </m:r>
            <m:r>
              <m:rPr>
                <m:sty m:val="p"/>
              </m:rPr>
              <m:t>+</m:t>
            </m:r>
            <m:r>
              <m:t>1</m:t>
            </m:r>
          </m:e>
        </m:d>
      </m:oMath>
      <w:r>
        <w:rPr>
          <w:i/>
        </w:rPr>
        <w:t xml:space="preserve"> nC_r and beta = ( Sum_{r=0}^{n} nC_r/(r+1) ) + 1/(n+1). If 140 &lt; 2 alpha/beta &lt; 281, then the value of n is</w:t>
      </w:r>
      <w:r>
        <w:rPr>
          <w:i/>
          <w:color w:val="115599"/>
        </w:rPr>
        <w:tab/>
        <w:t>[Ans.: 5]</w:t>
      </w:r>
    </w:p>
    <w:p>
      <w:pPr>
        <w:spacing w:after="20" w:line="221" w:lineRule="auto"/>
        <w:ind w:left="198"/>
      </w:pPr>
      <w:r>
        <w:rPr>
          <w:i/>
          <w:color w:val="777777"/>
          <w:sz w:val="16"/>
        </w:rPr>
        <w:t>Ans.: 5 (printed, closing bracket at the frame edge)</w:t>
      </w:r>
    </w:p>
    <w:p>
      <w:pPr>
        <w:keepNext/>
        <w:spacing w:before="100" w:after="20"/>
      </w:pPr>
      <w:r>
        <w:rPr>
          <w:b/>
          <w:sz w:val="20"/>
        </w:rPr>
        <w:t>DIBY-51</w:t>
      </w:r>
      <w:r>
        <w:rPr>
          <w:i/>
          <w:color w:val="777777"/>
          <w:sz w:val="15"/>
        </w:rPr>
        <w:t xml:space="preserve">   ·   Binomial Theorem 07 Class Notes.pdf — p31</w:t>
      </w:r>
    </w:p>
    <w:p>
      <w:pPr>
        <w:tabs>
          <w:tab w:pos="10205" w:val="right"/>
        </w:tabs>
        <w:spacing w:after="20" w:line="228" w:lineRule="auto"/>
      </w:pPr>
      <w:r>
        <w:rPr>
          <w:i/>
        </w:rPr>
        <w:t xml:space="preserve">The value of </w:t>
      </w:r>
      <m:oMath>
        <m:f>
          <m:fPr>
            <m:type m:val="bar"/>
          </m:fPr>
          <m:num>
            <m:r>
              <m:t>1</m:t>
            </m:r>
          </m:num>
          <m:den>
            <m:r>
              <m:t>1</m:t>
            </m:r>
            <m:r>
              <m:rPr>
                <m:sty m:val="p"/>
              </m:rPr>
              <m:t>!</m:t>
            </m:r>
            <m:r>
              <m:t>50</m:t>
            </m:r>
            <m:r>
              <m:rPr>
                <m:sty m:val="p"/>
              </m:rPr>
              <m:t>!</m:t>
            </m:r>
          </m:den>
        </m:f>
        <m:r>
          <m:rPr>
            <m:sty m:val="p"/>
          </m:rPr>
          <m:t>+</m:t>
        </m:r>
        <m:f>
          <m:fPr>
            <m:type m:val="bar"/>
          </m:fPr>
          <m:num>
            <m:r>
              <m:t>1</m:t>
            </m:r>
          </m:num>
          <m:den>
            <m:r>
              <m:t>3</m:t>
            </m:r>
            <m:r>
              <m:rPr>
                <m:sty m:val="p"/>
              </m:rPr>
              <m:t>!</m:t>
            </m:r>
            <m:r>
              <m:t>48</m:t>
            </m:r>
            <m:r>
              <m:rPr>
                <m:sty m:val="p"/>
              </m:rPr>
              <m:t>!</m:t>
            </m:r>
          </m:den>
        </m:f>
        <m:r>
          <m:rPr>
            <m:sty m:val="p"/>
          </m:rPr>
          <m:t>+</m:t>
        </m:r>
        <m:f>
          <m:fPr>
            <m:type m:val="bar"/>
          </m:fPr>
          <m:num>
            <m:r>
              <m:t>1</m:t>
            </m:r>
          </m:num>
          <m:den>
            <m:r>
              <m:t>5</m:t>
            </m:r>
            <m:r>
              <m:rPr>
                <m:sty m:val="p"/>
              </m:rPr>
              <m:t>!</m:t>
            </m:r>
            <m:r>
              <m:t>46</m:t>
            </m:r>
            <m:r>
              <m:rPr>
                <m:sty m:val="p"/>
              </m:rPr>
              <m:t>!</m:t>
            </m:r>
          </m:den>
        </m:f>
        <m:r>
          <m:rPr>
            <m:sty m:val="p"/>
          </m:rPr>
          <m:t>+</m:t>
        </m:r>
        <m:r>
          <m:rPr>
            <m:sty m:val="p"/>
          </m:rPr>
          <m:t>.</m:t>
        </m:r>
        <m:r>
          <m:rPr>
            <m:sty m:val="p"/>
          </m:rPr>
          <m:t>.</m:t>
        </m:r>
        <m:r>
          <m:rPr>
            <m:sty m:val="p"/>
          </m:rPr>
          <m:t>.</m:t>
        </m:r>
        <m:r>
          <m:rPr>
            <m:sty m:val="p"/>
          </m:rPr>
          <m:t>+</m:t>
        </m:r>
        <m:f>
          <m:fPr>
            <m:type m:val="bar"/>
          </m:fPr>
          <m:num>
            <m:r>
              <m:t>1</m:t>
            </m:r>
          </m:num>
          <m:den>
            <m:r>
              <m:t>49</m:t>
            </m:r>
            <m:r>
              <m:rPr>
                <m:sty m:val="p"/>
              </m:rPr>
              <m:t>!</m:t>
            </m:r>
            <m:r>
              <m:t>22</m:t>
            </m:r>
            <m:r>
              <m:rPr>
                <m:sty m:val="p"/>
              </m:rPr>
              <m:t>!</m:t>
            </m:r>
          </m:den>
        </m:f>
        <m:r>
          <m:rPr>
            <m:sty m:val="p"/>
          </m:rPr>
          <m:t>+</m:t>
        </m:r>
        <m:f>
          <m:fPr>
            <m:type m:val="bar"/>
          </m:fPr>
          <m:num>
            <m:r>
              <m:t>1</m:t>
            </m:r>
          </m:num>
          <m:den>
            <m:r>
              <m:t>51</m:t>
            </m:r>
            <m:r>
              <m:rPr>
                <m:sty m:val="p"/>
              </m:rPr>
              <m:t>!</m:t>
            </m:r>
            <m:r>
              <m:t>1</m:t>
            </m:r>
            <m:r>
              <m:rPr>
                <m:sty m:val="p"/>
              </m:rPr>
              <m:t>!</m:t>
            </m:r>
          </m:den>
        </m:f>
      </m:oMath>
      <w:r>
        <w:rPr>
          <w:i/>
        </w:rPr>
        <w:t xml:space="preserve"> is</w:t>
      </w:r>
      <w:r>
        <w:rPr>
          <w:i/>
          <w:color w:val="115599"/>
        </w:rPr>
        <w:tab/>
        <w:t>[Ans.: (B) (printed)]</w:t>
      </w:r>
    </w:p>
    <w:p>
      <w:pPr>
        <w:spacing w:after="20" w:line="221" w:lineRule="auto"/>
        <w:ind w:left="198"/>
      </w:pPr>
      <m:oMath>
        <m:d>
          <m:dPr>
            <m:begChr m:val="("/>
            <m:sepChr m:val=""/>
            <m:endChr m:val=")"/>
            <m:grow/>
          </m:dPr>
          <m:e>
            <m:r>
              <m:t>A</m:t>
            </m:r>
          </m:e>
        </m:d>
        <m:f>
          <m:fPr>
            <m:type m:val="bar"/>
          </m:fPr>
          <m:num>
            <m:sSup>
              <m:e>
                <m:r>
                  <m:t>2</m:t>
                </m:r>
              </m:e>
              <m:sup>
                <m:r>
                  <m:t>50</m:t>
                </m:r>
              </m:sup>
            </m:sSup>
          </m:num>
          <m:den>
            <m:r>
              <m:t>50</m:t>
            </m:r>
          </m:den>
        </m:f>
        <m:r>
          <m:rPr>
            <m:sty m:val="p"/>
          </m:rPr>
          <m:t>!</m:t>
        </m:r>
        <m:d>
          <m:dPr>
            <m:begChr m:val="("/>
            <m:sepChr m:val=""/>
            <m:endChr m:val=")"/>
            <m:grow/>
          </m:dPr>
          <m:e>
            <m:r>
              <m:t>B</m:t>
            </m:r>
          </m:e>
        </m:d>
        <m:f>
          <m:fPr>
            <m:type m:val="bar"/>
          </m:fPr>
          <m:num>
            <m:sSup>
              <m:e>
                <m:r>
                  <m:t>2</m:t>
                </m:r>
              </m:e>
              <m:sup>
                <m:r>
                  <m:t>50</m:t>
                </m:r>
              </m:sup>
            </m:sSup>
          </m:num>
          <m:den>
            <m:r>
              <m:t>51</m:t>
            </m:r>
          </m:den>
        </m:f>
        <m:r>
          <m:rPr>
            <m:sty m:val="p"/>
          </m:rPr>
          <m:t>!</m:t>
        </m:r>
        <m:d>
          <m:dPr>
            <m:begChr m:val="("/>
            <m:sepChr m:val=""/>
            <m:endChr m:val=")"/>
            <m:grow/>
          </m:dPr>
          <m:e>
            <m:r>
              <m:t>C</m:t>
            </m:r>
          </m:e>
        </m:d>
        <m:f>
          <m:fPr>
            <m:type m:val="bar"/>
          </m:fPr>
          <m:num>
            <m:sSup>
              <m:e>
                <m:r>
                  <m:t>2</m:t>
                </m:r>
              </m:e>
              <m:sup>
                <m:r>
                  <m:t>51</m:t>
                </m:r>
              </m:sup>
            </m:sSup>
          </m:num>
          <m:den>
            <m:r>
              <m:t>51</m:t>
            </m:r>
          </m:den>
        </m:f>
        <m:r>
          <m:rPr>
            <m:sty m:val="p"/>
          </m:rPr>
          <m:t>!</m:t>
        </m:r>
        <m:d>
          <m:dPr>
            <m:begChr m:val="("/>
            <m:sepChr m:val=""/>
            <m:endChr m:val=")"/>
            <m:grow/>
          </m:dPr>
          <m:e>
            <m:r>
              <m:t>D</m:t>
            </m:r>
          </m:e>
        </m:d>
        <m:f>
          <m:fPr>
            <m:type m:val="bar"/>
          </m:fPr>
          <m:num>
            <m:sSup>
              <m:e>
                <m:r>
                  <m:t>2</m:t>
                </m:r>
              </m:e>
              <m:sup>
                <m:r>
                  <m:t>51</m:t>
                </m:r>
              </m:sup>
            </m:sSup>
          </m:num>
          <m:den>
            <m:r>
              <m:t>50</m:t>
            </m:r>
          </m:den>
        </m:f>
      </m:oMath>
      <w:r>
        <w:rPr>
          <w:i/>
          <w:color w:val="777777"/>
          <w:sz w:val="18"/>
        </w:rPr>
        <w:t>!</w:t>
      </w:r>
    </w:p>
    <w:p>
      <w:pPr>
        <w:keepNext/>
        <w:spacing w:before="100" w:after="20"/>
      </w:pPr>
      <w:r>
        <w:rPr>
          <w:b/>
          <w:sz w:val="20"/>
        </w:rPr>
        <w:t>DIBY-52</w:t>
      </w:r>
      <w:r>
        <w:rPr>
          <w:i/>
          <w:color w:val="777777"/>
          <w:sz w:val="15"/>
        </w:rPr>
        <w:t xml:space="preserve">   ·   Binomial Theorem 07 Class Notes.pdf — p31</w:t>
      </w:r>
    </w:p>
    <w:p>
      <w:pPr>
        <w:tabs>
          <w:tab w:pos="10205" w:val="right"/>
        </w:tabs>
        <w:spacing w:after="20" w:line="228" w:lineRule="auto"/>
      </w:pPr>
      <w:r>
        <w:rPr>
          <w:i/>
        </w:rPr>
        <w:t xml:space="preserve">If Sum_{r=0}^{10} </w:t>
      </w:r>
      <m:oMath>
        <m:d>
          <m:dPr>
            <m:begChr m:val="("/>
            <m:sepChr m:val=""/>
            <m:endChr m:val=")"/>
            <m:grow/>
          </m:dPr>
          <m:e>
            <m:f>
              <m:fPr>
                <m:type m:val="bar"/>
              </m:fPr>
              <m:num>
                <m:sSup>
                  <m:e>
                    <m:r>
                      <m:t>10</m:t>
                    </m:r>
                  </m:e>
                  <m:sup>
                    <m:r>
                      <m:t>r</m:t>
                    </m:r>
                    <m:r>
                      <m:rPr>
                        <m:sty m:val="p"/>
                      </m:rPr>
                      <m:t>+</m:t>
                    </m:r>
                    <m:r>
                      <m:t>1</m:t>
                    </m:r>
                  </m:sup>
                </m:sSup>
                <m:r>
                  <m:rPr>
                    <m:sty m:val="p"/>
                  </m:rPr>
                  <m:t>−</m:t>
                </m:r>
                <m:r>
                  <m:t>1</m:t>
                </m:r>
              </m:num>
              <m:den>
                <m:sSup>
                  <m:e>
                    <m:r>
                      <m:t>10</m:t>
                    </m:r>
                  </m:e>
                  <m:sup>
                    <m:r>
                      <m:t>r</m:t>
                    </m:r>
                  </m:sup>
                </m:sSup>
              </m:den>
            </m:f>
          </m:e>
        </m:d>
        <m:r>
          <m:t> </m:t>
        </m:r>
        <m:r>
          <m:rPr>
            <m:sty m:val="p"/>
          </m:rPr>
          <m:t>⋅</m:t>
        </m:r>
        <m:r>
          <m:t> </m:t>
        </m:r>
        <m:r>
          <m:t>11</m:t>
        </m:r>
        <m:sSub>
          <m:e>
            <m:r>
              <m:t>C</m:t>
            </m:r>
          </m:e>
          <m:sub>
            <m:r>
              <m:t>r</m:t>
            </m:r>
            <m:r>
              <m:rPr>
                <m:sty m:val="p"/>
              </m:rPr>
              <m:t>+</m:t>
            </m:r>
            <m:r>
              <m:t>1</m:t>
            </m:r>
          </m:sub>
        </m:sSub>
      </m:oMath>
      <w:r>
        <w:rPr>
          <w:i/>
        </w:rPr>
        <w:t xml:space="preserve"> ( alpha^11 </w:t>
      </w:r>
      <m:oMath>
        <m:r>
          <m:rPr>
            <m:sty m:val="p"/>
          </m:rPr>
          <m:t>−</m:t>
        </m:r>
        <m:sSup>
          <m:e>
            <m:r>
              <m:t>11</m:t>
            </m:r>
          </m:e>
          <m:sup>
            <m:r>
              <m:t>11</m:t>
            </m:r>
          </m:sup>
        </m:sSup>
      </m:oMath>
      <w:r>
        <w:rPr>
          <w:i/>
        </w:rPr>
        <w:t xml:space="preserve"> ) / 10^10, then alpha is equal to:</w:t>
      </w:r>
      <w:r>
        <w:rPr>
          <w:i/>
          <w:color w:val="115599"/>
        </w:rPr>
        <w:tab/>
        <w:t>[Ans.: (A) (printed)]</w:t>
      </w:r>
    </w:p>
    <w:p>
      <w:pPr>
        <w:spacing w:after="20" w:line="221" w:lineRule="auto"/>
        <w:ind w:left="198"/>
      </w:pPr>
      <w:r>
        <w:rPr>
          <w:i/>
          <w:color w:val="777777"/>
          <w:sz w:val="18"/>
        </w:rPr>
        <w:t>(A) 15   (B) 11   (C) 24   (D) 20</w:t>
      </w:r>
    </w:p>
    <w:p>
      <w:pPr>
        <w:keepNext/>
        <w:spacing w:before="100" w:after="20"/>
      </w:pPr>
      <w:r>
        <w:rPr>
          <w:b/>
          <w:sz w:val="20"/>
        </w:rPr>
        <w:t>DIBY-53</w:t>
      </w:r>
      <w:r>
        <w:rPr>
          <w:i/>
          <w:color w:val="777777"/>
          <w:sz w:val="15"/>
        </w:rPr>
        <w:t xml:space="preserve">   ·   Binomial Theorem 07 Class Notes.pdf — p31</w:t>
      </w:r>
    </w:p>
    <w:p>
      <w:pPr>
        <w:tabs>
          <w:tab w:pos="10205" w:val="right"/>
        </w:tabs>
        <w:spacing w:after="20" w:line="228" w:lineRule="auto"/>
      </w:pPr>
      <w:r>
        <w:rPr>
          <w:i/>
        </w:rPr>
        <w:t xml:space="preserve">If Sum_{r=1}^{9} </w:t>
      </w:r>
      <m:oMath>
        <m:d>
          <m:dPr>
            <m:begChr m:val="("/>
            <m:sepChr m:val=""/>
            <m:endChr m:val=")"/>
            <m:grow/>
          </m:dPr>
          <m:e>
            <m:f>
              <m:fPr>
                <m:type m:val="bar"/>
              </m:fPr>
              <m:num>
                <m:r>
                  <m:t>r</m:t>
                </m:r>
                <m:r>
                  <m:rPr>
                    <m:sty m:val="p"/>
                  </m:rPr>
                  <m:t>+</m:t>
                </m:r>
                <m:r>
                  <m:t>3</m:t>
                </m:r>
              </m:num>
              <m:den>
                <m:sSup>
                  <m:e>
                    <m:r>
                      <m:t>2</m:t>
                    </m:r>
                  </m:e>
                  <m:sup>
                    <m:r>
                      <m:t>r</m:t>
                    </m:r>
                  </m:sup>
                </m:sSup>
              </m:den>
            </m:f>
          </m:e>
        </m:d>
        <m:r>
          <m:t> </m:t>
        </m:r>
        <m:r>
          <m:rPr>
            <m:sty m:val="p"/>
          </m:rPr>
          <m:t>⋅</m:t>
        </m:r>
        <m:r>
          <m:t> </m:t>
        </m:r>
        <m:r>
          <m:t>9</m:t>
        </m:r>
        <m:sSub>
          <m:e>
            <m:r>
              <m:t>C</m:t>
            </m:r>
          </m:e>
          <m:sub>
            <m:r>
              <m:t>r</m:t>
            </m:r>
          </m:sub>
        </m:sSub>
      </m:oMath>
      <w:r>
        <w:rPr>
          <w:i/>
        </w:rPr>
        <w:t xml:space="preserve"> alpha </w:t>
      </w:r>
      <m:oMath>
        <m:sSup>
          <m:e>
            <m:d>
              <m:dPr>
                <m:begChr m:val="("/>
                <m:sepChr m:val=""/>
                <m:endChr m:val=")"/>
                <m:grow/>
              </m:dPr>
              <m:e>
                <m:f>
                  <m:fPr>
                    <m:type m:val="bar"/>
                  </m:fPr>
                  <m:num>
                    <m:r>
                      <m:t>3</m:t>
                    </m:r>
                  </m:num>
                  <m:den>
                    <m:r>
                      <m:t>2</m:t>
                    </m:r>
                  </m:den>
                </m:f>
              </m:e>
            </m:d>
          </m:e>
          <m:sup>
            <m:r>
              <m:t>9</m:t>
            </m:r>
          </m:sup>
        </m:sSup>
      </m:oMath>
      <w:r>
        <w:rPr>
          <w:i/>
        </w:rPr>
        <w:t xml:space="preserve"> beta, alpha, beta in N, then (alpha + beta)^2 is equal to</w:t>
      </w:r>
      <w:r>
        <w:rPr>
          <w:i/>
          <w:color w:val="115599"/>
        </w:rPr>
        <w:tab/>
        <w:t>[Ans.: (C) (printed)]</w:t>
      </w:r>
    </w:p>
    <w:p>
      <w:pPr>
        <w:spacing w:after="20" w:line="221" w:lineRule="auto"/>
        <w:ind w:left="198"/>
      </w:pPr>
      <w:r>
        <w:rPr>
          <w:i/>
          <w:color w:val="777777"/>
          <w:sz w:val="18"/>
        </w:rPr>
        <w:t>(A) 27   (B) 9   (C) 81   (D) 18</w:t>
      </w:r>
    </w:p>
    <w:p>
      <w:pPr>
        <w:keepNext/>
        <w:spacing w:before="100" w:after="20"/>
      </w:pPr>
      <w:r>
        <w:rPr>
          <w:b/>
          <w:sz w:val="20"/>
        </w:rPr>
        <w:t>DIBY-54</w:t>
      </w:r>
      <w:r>
        <w:rPr>
          <w:i/>
          <w:color w:val="777777"/>
          <w:sz w:val="15"/>
        </w:rPr>
        <w:t xml:space="preserve">   ·   Binomial Theorem 07 Class Notes.pdf — p32</w:t>
      </w:r>
    </w:p>
    <w:p>
      <w:pPr>
        <w:tabs>
          <w:tab w:pos="10205" w:val="right"/>
        </w:tabs>
        <w:spacing w:after="20" w:line="228" w:lineRule="auto"/>
      </w:pPr>
      <w:r>
        <w:rPr>
          <w:i/>
        </w:rPr>
        <w:t xml:space="preserve">If </w:t>
      </w:r>
      <m:oMath>
        <m:sSup>
          <m:e>
            <m:d>
              <m:dPr>
                <m:begChr m:val="("/>
                <m:sepChr m:val=""/>
                <m:endChr m:val=")"/>
                <m:grow/>
              </m:dPr>
              <m:e>
                <m:r>
                  <m:t>30</m:t>
                </m:r>
                <m:r>
                  <m:t>C</m:t>
                </m:r>
                <m:r>
                  <m:t>1</m:t>
                </m:r>
              </m:e>
            </m:d>
          </m:e>
          <m:sup>
            <m:r>
              <m:t>2</m:t>
            </m:r>
          </m:sup>
        </m:sSup>
        <m:r>
          <m:rPr>
            <m:sty m:val="p"/>
          </m:rPr>
          <m:t>+</m:t>
        </m:r>
        <m:r>
          <m:t>2</m:t>
        </m:r>
        <m:sSup>
          <m:e>
            <m:d>
              <m:dPr>
                <m:begChr m:val="("/>
                <m:sepChr m:val=""/>
                <m:endChr m:val=")"/>
                <m:grow/>
              </m:dPr>
              <m:e>
                <m:r>
                  <m:t>30</m:t>
                </m:r>
                <m:r>
                  <m:t>C</m:t>
                </m:r>
                <m:r>
                  <m:t>1</m:t>
                </m:r>
              </m:e>
            </m:d>
          </m:e>
          <m:sup>
            <m:r>
              <m:t>2</m:t>
            </m:r>
          </m:sup>
        </m:sSup>
        <m:r>
          <m:rPr>
            <m:sty m:val="p"/>
          </m:rPr>
          <m:t>+</m:t>
        </m:r>
        <m:r>
          <m:t>3</m:t>
        </m:r>
        <m:d>
          <m:dPr>
            <m:begChr m:val="("/>
            <m:sepChr m:val=""/>
            <m:endChr m:val=")"/>
            <m:grow/>
          </m:dPr>
          <m:e>
            <m:r>
              <m:t>30</m:t>
            </m:r>
            <m:r>
              <m:t>C</m:t>
            </m:r>
            <m:r>
              <m:t>3</m:t>
            </m:r>
          </m:e>
        </m:d>
        <m:r>
          <m:t>2</m:t>
        </m:r>
        <m:r>
          <m:rPr>
            <m:sty m:val="p"/>
          </m:rPr>
          <m:t>+</m:t>
        </m:r>
        <m:r>
          <m:rPr>
            <m:sty m:val="p"/>
          </m:rPr>
          <m:t>.</m:t>
        </m:r>
        <m:r>
          <m:rPr>
            <m:sty m:val="p"/>
          </m:rPr>
          <m:t>.</m:t>
        </m:r>
        <m:r>
          <m:rPr>
            <m:sty m:val="p"/>
          </m:rPr>
          <m:t>.</m:t>
        </m:r>
        <m:r>
          <m:rPr>
            <m:sty m:val="p"/>
          </m:rPr>
          <m:t>.</m:t>
        </m:r>
        <m:r>
          <m:rPr>
            <m:sty m:val="p"/>
          </m:rPr>
          <m:t>.</m:t>
        </m:r>
        <m:r>
          <m:rPr>
            <m:sty m:val="p"/>
          </m:rPr>
          <m:t>+</m:t>
        </m:r>
        <m:r>
          <m:t>30</m:t>
        </m:r>
        <m:sSup>
          <m:e>
            <m:d>
              <m:dPr>
                <m:begChr m:val="("/>
                <m:sepChr m:val=""/>
                <m:endChr m:val=")"/>
                <m:grow/>
              </m:dPr>
              <m:e>
                <m:r>
                  <m:t>30</m:t>
                </m:r>
                <m:r>
                  <m:t>C</m:t>
                </m:r>
                <m:r>
                  <m:t>1</m:t>
                </m:r>
              </m:e>
            </m:d>
          </m:e>
          <m:sup>
            <m:r>
              <m:t>2</m:t>
            </m:r>
          </m:sup>
        </m:sSup>
      </m:oMath>
      <w:r>
        <w:rPr>
          <w:i/>
        </w:rPr>
        <w:t xml:space="preserve"> alpha.60!/(30!)^2, then alpha is equal to</w:t>
      </w:r>
      <w:r>
        <w:rPr>
          <w:i/>
          <w:color w:val="115599"/>
        </w:rPr>
        <w:tab/>
        <w:t>[Ans.: (C) (printed)]</w:t>
      </w:r>
    </w:p>
    <w:p>
      <w:pPr>
        <w:spacing w:after="20" w:line="221" w:lineRule="auto"/>
        <w:ind w:left="198"/>
      </w:pPr>
      <w:r>
        <w:rPr>
          <w:i/>
          <w:color w:val="777777"/>
          <w:sz w:val="18"/>
        </w:rPr>
        <w:t>(A) 30   (B) 60   (C) 15   (D) 10</w:t>
      </w:r>
    </w:p>
    <w:p>
      <w:pPr>
        <w:keepNext/>
        <w:spacing w:before="100" w:after="20"/>
      </w:pPr>
      <w:r>
        <w:rPr>
          <w:b/>
          <w:sz w:val="20"/>
        </w:rPr>
        <w:t>DIBY-55</w:t>
      </w:r>
      <w:r>
        <w:rPr>
          <w:i/>
          <w:color w:val="777777"/>
          <w:sz w:val="15"/>
        </w:rPr>
        <w:t xml:space="preserve">   ·   Binomial Theorem 07 Class Notes.pdf — p32</w:t>
      </w:r>
    </w:p>
    <w:p>
      <w:pPr>
        <w:tabs>
          <w:tab w:pos="10205" w:val="right"/>
        </w:tabs>
        <w:spacing w:after="20" w:line="228" w:lineRule="auto"/>
      </w:pPr>
      <w:r>
        <w:rPr>
          <w:i/>
        </w:rPr>
        <w:t xml:space="preserve">If </w:t>
      </w:r>
      <m:oMath>
        <m:sSub>
          <m:e>
            <m:r>
              <m:t>a</m:t>
            </m:r>
          </m:e>
          <m:sub>
            <m:r>
              <m:t>r</m:t>
            </m:r>
          </m:sub>
        </m:sSub>
      </m:oMath>
      <w:r>
        <w:rPr>
          <w:i/>
        </w:rPr>
        <w:t xml:space="preserve"> is the coefficient of x^{10-r} in the Binomial expansion of </w:t>
      </w:r>
      <m:oMath>
        <m:sSup>
          <m:e>
            <m:d>
              <m:dPr>
                <m:begChr m:val="("/>
                <m:sepChr m:val=""/>
                <m:endChr m:val=")"/>
                <m:grow/>
              </m:dPr>
              <m:e>
                <m:r>
                  <m:t>1</m:t>
                </m:r>
                <m:r>
                  <m:rPr>
                    <m:sty m:val="p"/>
                  </m:rPr>
                  <m:t>+</m:t>
                </m:r>
                <m:r>
                  <m:t>x</m:t>
                </m:r>
              </m:e>
            </m:d>
          </m:e>
          <m:sup>
            <m:r>
              <m:t>10</m:t>
            </m:r>
          </m:sup>
        </m:sSup>
      </m:oMath>
      <w:r>
        <w:rPr>
          <w:i/>
        </w:rPr>
        <w:t xml:space="preserve">, then Sum_{r=1}^{10} </w:t>
      </w:r>
      <m:oMath>
        <m:sSup>
          <m:e>
            <m:r>
              <m:t>r</m:t>
            </m:r>
          </m:e>
          <m:sup>
            <m:r>
              <m:t>3</m:t>
            </m:r>
          </m:sup>
        </m:sSup>
        <m:sSup>
          <m:e>
            <m:d>
              <m:dPr>
                <m:begChr m:val="("/>
                <m:sepChr m:val=""/>
                <m:endChr m:val=")"/>
                <m:grow/>
              </m:dPr>
              <m:e>
                <m:f>
                  <m:fPr>
                    <m:type m:val="bar"/>
                  </m:fPr>
                  <m:num>
                    <m:sSub>
                      <m:e>
                        <m:r>
                          <m:t>a</m:t>
                        </m:r>
                      </m:e>
                      <m:sub>
                        <m:r>
                          <m:t>r</m:t>
                        </m:r>
                      </m:sub>
                    </m:sSub>
                  </m:num>
                  <m:den>
                    <m:sSub>
                      <m:e>
                        <m:r>
                          <m:t>a</m:t>
                        </m:r>
                      </m:e>
                      <m:sub>
                        <m:r>
                          <m:t>r</m:t>
                        </m:r>
                        <m:r>
                          <m:rPr>
                            <m:sty m:val="p"/>
                          </m:rPr>
                          <m:t>−</m:t>
                        </m:r>
                        <m:r>
                          <m:t>1</m:t>
                        </m:r>
                      </m:sub>
                    </m:sSub>
                  </m:den>
                </m:f>
              </m:e>
            </m:d>
          </m:e>
          <m:sup>
            <m:r>
              <m:t>2</m:t>
            </m:r>
          </m:sup>
        </m:sSup>
      </m:oMath>
      <w:r>
        <w:rPr>
          <w:i/>
        </w:rPr>
        <w:t xml:space="preserve"> is equal to</w:t>
      </w:r>
      <w:r>
        <w:rPr>
          <w:i/>
          <w:color w:val="115599"/>
        </w:rPr>
        <w:tab/>
        <w:t>[Ans.: (B) (printed)]</w:t>
      </w:r>
    </w:p>
    <w:p>
      <w:pPr>
        <w:spacing w:after="20" w:line="221" w:lineRule="auto"/>
        <w:ind w:left="198"/>
      </w:pPr>
      <w:r>
        <w:rPr>
          <w:i/>
          <w:color w:val="777777"/>
          <w:sz w:val="18"/>
        </w:rPr>
        <w:t>(A) 4895   (B) 1210   (C) 5445   (D) 3025</w:t>
      </w:r>
    </w:p>
    <w:p>
      <w:pPr>
        <w:keepNext/>
        <w:spacing w:before="100" w:after="20"/>
      </w:pPr>
      <w:r>
        <w:rPr>
          <w:b/>
          <w:sz w:val="20"/>
        </w:rPr>
        <w:t>DIBY-56</w:t>
      </w:r>
      <w:r>
        <w:rPr>
          <w:i/>
          <w:color w:val="777777"/>
          <w:sz w:val="15"/>
        </w:rPr>
        <w:t xml:space="preserve">   ·   Binomial Theorem 07 Class Notes.pdf — p32</w:t>
      </w:r>
    </w:p>
    <w:p>
      <w:pPr>
        <w:tabs>
          <w:tab w:pos="10205" w:val="right"/>
        </w:tabs>
        <w:spacing w:after="20" w:line="228" w:lineRule="auto"/>
      </w:pPr>
      <w:r>
        <w:rPr>
          <w:i/>
        </w:rPr>
        <w:t xml:space="preserve">If 1 + ( 2 + 49C1 + 49C2 + ... + 49C49 ) ( 50C2 + 50C4 + ... 50C50 ) is equal to </w:t>
      </w:r>
      <m:oMath>
        <m:sSup>
          <m:e>
            <m:r>
              <m:t>2</m:t>
            </m:r>
          </m:e>
          <m:sup>
            <m:r>
              <m:t>n</m:t>
            </m:r>
          </m:sup>
        </m:sSup>
        <m:r>
          <m:t> </m:t>
        </m:r>
        <m:r>
          <m:rPr>
            <m:sty m:val="p"/>
          </m:rPr>
          <m:t>⋅</m:t>
        </m:r>
        <m:r>
          <m:t> </m:t>
        </m:r>
        <m:r>
          <m:t>m</m:t>
        </m:r>
      </m:oMath>
      <w:r>
        <w:rPr>
          <w:i/>
        </w:rPr>
        <w:t>, where m is odd, then n + m is equal to ___</w:t>
      </w:r>
      <w:r>
        <w:rPr>
          <w:i/>
          <w:color w:val="115599"/>
        </w:rPr>
        <w:tab/>
        <w:t>[Ans.: 99]</w:t>
      </w:r>
    </w:p>
    <w:p>
      <w:pPr>
        <w:spacing w:after="20" w:line="221" w:lineRule="auto"/>
        <w:ind w:left="198"/>
      </w:pPr>
      <w:r>
        <w:rPr>
          <w:i/>
          <w:color w:val="777777"/>
          <w:sz w:val="16"/>
        </w:rPr>
        <w:t>Ans.: 99 (printed)</w:t>
      </w:r>
    </w:p>
    <w:p>
      <w:pPr>
        <w:keepNext/>
        <w:spacing w:before="200" w:after="40" w:line="228" w:lineRule="auto"/>
      </w:pPr>
      <w:r>
        <w:rPr>
          <w:b/>
          <w:i/>
          <w:color w:val="1F3864"/>
          <w:sz w:val="24"/>
        </w:rPr>
        <w:t>Binomial Theorem, Lecture 08</w:t>
      </w:r>
    </w:p>
    <w:p>
      <w:pPr>
        <w:keepNext/>
        <w:spacing w:before="100" w:after="20"/>
      </w:pPr>
      <w:r>
        <w:rPr>
          <w:b/>
          <w:sz w:val="20"/>
        </w:rPr>
        <w:t>DIBY-54</w:t>
      </w:r>
      <w:r>
        <w:rPr>
          <w:i/>
          <w:color w:val="777777"/>
          <w:sz w:val="15"/>
        </w:rPr>
        <w:t xml:space="preserve">   ·   Binomial Theorem 08 Class Notes.pdf — p37</w:t>
      </w:r>
    </w:p>
    <w:p>
      <w:pPr>
        <w:tabs>
          <w:tab w:pos="10205" w:val="right"/>
        </w:tabs>
        <w:spacing w:after="20" w:line="228" w:lineRule="auto"/>
      </w:pPr>
      <w:r>
        <w:rPr>
          <w:i/>
        </w:rPr>
        <w:t xml:space="preserve">If </w:t>
      </w:r>
      <m:oMath>
        <m:sSup>
          <m:e>
            <m:d>
              <m:dPr>
                <m:begChr m:val="("/>
                <m:sepChr m:val=""/>
                <m:endChr m:val=")"/>
                <m:grow/>
              </m:dPr>
              <m:e>
                <m:r>
                  <m:t>30</m:t>
                </m:r>
                <m:r>
                  <m:t>C</m:t>
                </m:r>
                <m:r>
                  <m:t>1</m:t>
                </m:r>
              </m:e>
            </m:d>
          </m:e>
          <m:sup>
            <m:r>
              <m:t>2</m:t>
            </m:r>
          </m:sup>
        </m:sSup>
        <m:r>
          <m:rPr>
            <m:sty m:val="p"/>
          </m:rPr>
          <m:t>+</m:t>
        </m:r>
        <m:r>
          <m:t>2</m:t>
        </m:r>
        <m:sSup>
          <m:e>
            <m:d>
              <m:dPr>
                <m:begChr m:val="("/>
                <m:sepChr m:val=""/>
                <m:endChr m:val=")"/>
                <m:grow/>
              </m:dPr>
              <m:e>
                <m:r>
                  <m:t>30</m:t>
                </m:r>
                <m:r>
                  <m:t>C</m:t>
                </m:r>
                <m:r>
                  <m:t>1</m:t>
                </m:r>
              </m:e>
            </m:d>
          </m:e>
          <m:sup>
            <m:r>
              <m:t>2</m:t>
            </m:r>
          </m:sup>
        </m:sSup>
        <m:r>
          <m:rPr>
            <m:sty m:val="p"/>
          </m:rPr>
          <m:t>+</m:t>
        </m:r>
        <m:r>
          <m:t>3</m:t>
        </m:r>
        <m:sSup>
          <m:e>
            <m:d>
              <m:dPr>
                <m:begChr m:val="("/>
                <m:sepChr m:val=""/>
                <m:endChr m:val=")"/>
                <m:grow/>
              </m:dPr>
              <m:e>
                <m:r>
                  <m:t>30</m:t>
                </m:r>
                <m:r>
                  <m:t>C</m:t>
                </m:r>
                <m:r>
                  <m:t>3</m:t>
                </m:r>
              </m:e>
            </m:d>
          </m:e>
          <m:sup>
            <m:r>
              <m:t>2</m:t>
            </m:r>
          </m:sup>
        </m:sSup>
        <m:r>
          <m:rPr>
            <m:sty m:val="p"/>
          </m:rPr>
          <m:t>+</m:t>
        </m:r>
        <m:r>
          <m:rPr>
            <m:sty m:val="p"/>
          </m:rPr>
          <m:t>.</m:t>
        </m:r>
        <m:r>
          <m:rPr>
            <m:sty m:val="p"/>
          </m:rPr>
          <m:t>.</m:t>
        </m:r>
        <m:r>
          <m:rPr>
            <m:sty m:val="p"/>
          </m:rPr>
          <m:t>.</m:t>
        </m:r>
        <m:r>
          <m:rPr>
            <m:sty m:val="p"/>
          </m:rPr>
          <m:t>.</m:t>
        </m:r>
        <m:r>
          <m:rPr>
            <m:sty m:val="p"/>
          </m:rPr>
          <m:t>.</m:t>
        </m:r>
        <m:r>
          <m:rPr>
            <m:sty m:val="p"/>
          </m:rPr>
          <m:t>+</m:t>
        </m:r>
        <m:r>
          <m:t>30</m:t>
        </m:r>
        <m:sSup>
          <m:e>
            <m:d>
              <m:dPr>
                <m:begChr m:val="("/>
                <m:sepChr m:val=""/>
                <m:endChr m:val=")"/>
                <m:grow/>
              </m:dPr>
              <m:e>
                <m:r>
                  <m:t>30</m:t>
                </m:r>
                <m:r>
                  <m:t>C</m:t>
                </m:r>
                <m:r>
                  <m:t>1</m:t>
                </m:r>
              </m:e>
            </m:d>
          </m:e>
          <m:sup>
            <m:r>
              <m:t>2</m:t>
            </m:r>
          </m:sup>
        </m:sSup>
      </m:oMath>
      <w:r>
        <w:rPr>
          <w:i/>
        </w:rPr>
        <w:t xml:space="preserve"> alpha.60!/(30!)^2, then alpha is equal to</w:t>
      </w:r>
      <w:r>
        <w:rPr>
          <w:i/>
          <w:color w:val="115599"/>
        </w:rPr>
        <w:tab/>
        <w:t>[Ans.: (C) (printed)]</w:t>
      </w:r>
    </w:p>
    <w:p>
      <w:pPr>
        <w:spacing w:after="20" w:line="221" w:lineRule="auto"/>
        <w:ind w:left="198"/>
      </w:pPr>
      <w:r>
        <w:rPr>
          <w:i/>
          <w:color w:val="777777"/>
          <w:sz w:val="18"/>
        </w:rPr>
        <w:t>(A) 30   (B) 60   (C) 15   (D) 10</w:t>
      </w:r>
    </w:p>
    <w:p>
      <w:pPr>
        <w:keepNext/>
        <w:spacing w:before="100" w:after="20"/>
      </w:pPr>
      <w:r>
        <w:rPr>
          <w:b/>
          <w:sz w:val="20"/>
        </w:rPr>
        <w:t>DIBY-55</w:t>
      </w:r>
      <w:r>
        <w:rPr>
          <w:i/>
          <w:color w:val="777777"/>
          <w:sz w:val="15"/>
        </w:rPr>
        <w:t xml:space="preserve">   ·   Binomial Theorem 08 Class Notes.pdf — p37</w:t>
      </w:r>
    </w:p>
    <w:p>
      <w:pPr>
        <w:tabs>
          <w:tab w:pos="10205" w:val="right"/>
        </w:tabs>
        <w:spacing w:after="20" w:line="228" w:lineRule="auto"/>
      </w:pPr>
      <w:r>
        <w:rPr>
          <w:i/>
        </w:rPr>
        <w:t xml:space="preserve">If </w:t>
      </w:r>
      <m:oMath>
        <m:sSub>
          <m:e>
            <m:r>
              <m:t>a</m:t>
            </m:r>
          </m:e>
          <m:sub>
            <m:r>
              <m:t>r</m:t>
            </m:r>
          </m:sub>
        </m:sSub>
      </m:oMath>
      <w:r>
        <w:rPr>
          <w:i/>
        </w:rPr>
        <w:t xml:space="preserve"> is the coefficient of x^{10-r} in the Binomial expansion of </w:t>
      </w:r>
      <m:oMath>
        <m:sSup>
          <m:e>
            <m:d>
              <m:dPr>
                <m:begChr m:val="("/>
                <m:sepChr m:val=""/>
                <m:endChr m:val=")"/>
                <m:grow/>
              </m:dPr>
              <m:e>
                <m:r>
                  <m:t>1</m:t>
                </m:r>
                <m:r>
                  <m:rPr>
                    <m:sty m:val="p"/>
                  </m:rPr>
                  <m:t>+</m:t>
                </m:r>
                <m:r>
                  <m:t>x</m:t>
                </m:r>
              </m:e>
            </m:d>
          </m:e>
          <m:sup>
            <m:r>
              <m:t>10</m:t>
            </m:r>
          </m:sup>
        </m:sSup>
      </m:oMath>
      <w:r>
        <w:rPr>
          <w:i/>
        </w:rPr>
        <w:t xml:space="preserve">, then Sum_{r=1}^{10} </w:t>
      </w:r>
      <m:oMath>
        <m:sSup>
          <m:e>
            <m:r>
              <m:t>r</m:t>
            </m:r>
          </m:e>
          <m:sup>
            <m:r>
              <m:t>3</m:t>
            </m:r>
          </m:sup>
        </m:sSup>
        <m:sSup>
          <m:e>
            <m:d>
              <m:dPr>
                <m:begChr m:val="("/>
                <m:sepChr m:val=""/>
                <m:endChr m:val=")"/>
                <m:grow/>
              </m:dPr>
              <m:e>
                <m:f>
                  <m:fPr>
                    <m:type m:val="bar"/>
                  </m:fPr>
                  <m:num>
                    <m:sSub>
                      <m:e>
                        <m:r>
                          <m:t>a</m:t>
                        </m:r>
                      </m:e>
                      <m:sub>
                        <m:r>
                          <m:t>r</m:t>
                        </m:r>
                      </m:sub>
                    </m:sSub>
                  </m:num>
                  <m:den>
                    <m:sSub>
                      <m:e>
                        <m:r>
                          <m:t>a</m:t>
                        </m:r>
                      </m:e>
                      <m:sub>
                        <m:r>
                          <m:t>r</m:t>
                        </m:r>
                        <m:r>
                          <m:rPr>
                            <m:sty m:val="p"/>
                          </m:rPr>
                          <m:t>−</m:t>
                        </m:r>
                        <m:r>
                          <m:t>1</m:t>
                        </m:r>
                      </m:sub>
                    </m:sSub>
                  </m:den>
                </m:f>
              </m:e>
            </m:d>
          </m:e>
          <m:sup>
            <m:r>
              <m:t>2</m:t>
            </m:r>
          </m:sup>
        </m:sSup>
      </m:oMath>
      <w:r>
        <w:rPr>
          <w:i/>
        </w:rPr>
        <w:t xml:space="preserve"> is equal to</w:t>
      </w:r>
      <w:r>
        <w:rPr>
          <w:i/>
          <w:color w:val="115599"/>
        </w:rPr>
        <w:tab/>
        <w:t>[Ans.: (B) (printed)]</w:t>
      </w:r>
    </w:p>
    <w:p>
      <w:pPr>
        <w:spacing w:after="20" w:line="221" w:lineRule="auto"/>
        <w:ind w:left="198"/>
      </w:pPr>
      <w:r>
        <w:rPr>
          <w:i/>
          <w:color w:val="777777"/>
          <w:sz w:val="18"/>
        </w:rPr>
        <w:t>(A) 4895   (B) 1210   (C) 5445   (D) 3025</w:t>
      </w:r>
    </w:p>
    <w:p>
      <w:pPr>
        <w:keepNext/>
        <w:spacing w:before="100" w:after="20"/>
      </w:pPr>
      <w:r>
        <w:rPr>
          <w:b/>
          <w:sz w:val="20"/>
        </w:rPr>
        <w:t>DIBY-56</w:t>
      </w:r>
      <w:r>
        <w:rPr>
          <w:i/>
          <w:color w:val="777777"/>
          <w:sz w:val="15"/>
        </w:rPr>
        <w:t xml:space="preserve">   ·   Binomial Theorem 08 Class Notes.pdf — p37</w:t>
      </w:r>
    </w:p>
    <w:p>
      <w:pPr>
        <w:tabs>
          <w:tab w:pos="10205" w:val="right"/>
        </w:tabs>
        <w:spacing w:after="20" w:line="228" w:lineRule="auto"/>
      </w:pPr>
      <w:r>
        <w:rPr>
          <w:i/>
        </w:rPr>
        <w:t xml:space="preserve">If 1 + (2 + 49C1 + 49C2 + ... + 49C49)(50C2 + 50C4 + ... 50C50) is equal to </w:t>
      </w:r>
      <m:oMath>
        <m:sSup>
          <m:e>
            <m:r>
              <m:t>2</m:t>
            </m:r>
          </m:e>
          <m:sup>
            <m:r>
              <m:t>n</m:t>
            </m:r>
          </m:sup>
        </m:sSup>
        <m:r>
          <m:t> </m:t>
        </m:r>
        <m:r>
          <m:rPr>
            <m:sty m:val="p"/>
          </m:rPr>
          <m:t>⋅</m:t>
        </m:r>
        <m:r>
          <m:t> </m:t>
        </m:r>
        <m:r>
          <m:t>m</m:t>
        </m:r>
      </m:oMath>
      <w:r>
        <w:rPr>
          <w:i/>
        </w:rPr>
        <w:t>, where m is odd, then n + m is equal to ___</w:t>
      </w:r>
      <w:r>
        <w:rPr>
          <w:i/>
          <w:color w:val="115599"/>
        </w:rPr>
        <w:tab/>
        <w:t>[Ans.: 99]</w:t>
      </w:r>
    </w:p>
    <w:p>
      <w:pPr>
        <w:spacing w:after="20" w:line="221" w:lineRule="auto"/>
        <w:ind w:left="198"/>
      </w:pPr>
      <w:r>
        <w:rPr>
          <w:i/>
          <w:color w:val="777777"/>
          <w:sz w:val="18"/>
        </w:rPr>
        <w:t>(numeric)</w:t>
      </w:r>
    </w:p>
    <w:p>
      <w:pPr>
        <w:spacing w:after="20" w:line="221" w:lineRule="auto"/>
        <w:ind w:left="198"/>
      </w:pPr>
      <w:r>
        <w:rPr>
          <w:i/>
          <w:color w:val="777777"/>
          <w:sz w:val="16"/>
        </w:rPr>
        <w:t>Ans.: 99 (printed)</w:t>
      </w:r>
    </w:p>
    <w:p>
      <w:pPr>
        <w:keepNext/>
        <w:spacing w:before="100" w:after="20"/>
      </w:pPr>
      <w:r>
        <w:rPr>
          <w:b/>
          <w:sz w:val="20"/>
        </w:rPr>
        <w:t>DIBY-57</w:t>
      </w:r>
      <w:r>
        <w:rPr>
          <w:i/>
          <w:color w:val="777777"/>
          <w:sz w:val="15"/>
        </w:rPr>
        <w:t xml:space="preserve">   ·   Binomial Theorem 08 Class Notes.pdf — p38</w:t>
      </w:r>
    </w:p>
    <w:p>
      <w:pPr>
        <w:tabs>
          <w:tab w:pos="10205" w:val="right"/>
        </w:tabs>
        <w:spacing w:after="20" w:line="228" w:lineRule="auto"/>
      </w:pPr>
      <w:r>
        <w:rPr>
          <w:i/>
        </w:rPr>
        <w:t>If n &gt;= 2 is a positive integer, then the sum of the series n+1C2 + 2(2C2 + 3C2 + 4C2 + ... + nC2) is:</w:t>
      </w:r>
      <w:r>
        <w:rPr>
          <w:i/>
          <w:color w:val="115599"/>
        </w:rPr>
        <w:tab/>
        <w:t>[Ans.: (B) (printed)]</w:t>
      </w:r>
    </w:p>
    <w:p>
      <w:pPr>
        <w:spacing w:after="20" w:line="221" w:lineRule="auto"/>
        <w:ind w:left="198"/>
      </w:pPr>
      <w:r>
        <w:rPr>
          <w:i/>
          <w:color w:val="777777"/>
          <w:sz w:val="18"/>
        </w:rPr>
        <w:t>(A) n(n+1)^2(n+2)/12   (B) n(n+1)(2n+1)/6   (C) n(n-1)(2n+1)/6   (D) n(2n+1)(3n+1)/6</w:t>
      </w:r>
    </w:p>
    <w:p>
      <w:pPr>
        <w:keepNext/>
        <w:spacing w:before="100" w:after="20"/>
      </w:pPr>
      <w:r>
        <w:rPr>
          <w:b/>
          <w:sz w:val="20"/>
        </w:rPr>
        <w:t>DIBY-58</w:t>
      </w:r>
      <w:r>
        <w:rPr>
          <w:i/>
          <w:color w:val="777777"/>
          <w:sz w:val="15"/>
        </w:rPr>
        <w:t xml:space="preserve">   ·   Binomial Theorem 08 Class Notes.pdf — p38</w:t>
      </w:r>
    </w:p>
    <w:p>
      <w:pPr>
        <w:tabs>
          <w:tab w:pos="10205" w:val="right"/>
        </w:tabs>
        <w:spacing w:after="20" w:line="228" w:lineRule="auto"/>
      </w:pPr>
      <w:r>
        <w:rPr>
          <w:i/>
        </w:rPr>
        <w:t xml:space="preserve">Let (n k) denote nC_k and [n k] = {(n k), if 0&lt;=k&lt;=n; 0 otherwise}. If </w:t>
      </w:r>
      <m:oMath>
        <m:sSub>
          <m:e>
            <m:r>
              <m:t>A</m:t>
            </m:r>
          </m:e>
          <m:sub>
            <m:r>
              <m:t>k</m:t>
            </m:r>
          </m:sub>
        </m:sSub>
      </m:oMath>
      <w:r>
        <w:rPr>
          <w:i/>
        </w:rPr>
        <w:t xml:space="preserve"> Sum_{i=0}^{9} (9 i)[12/(12-k+i)] + Sum_{i=0}^{8} (8 i)[13/(13-k+i)] and A4 - A = 190p, then p is equal to ___</w:t>
      </w:r>
      <w:r>
        <w:rPr>
          <w:i/>
          <w:color w:val="115599"/>
        </w:rPr>
        <w:tab/>
        <w:t>[Ans.: 49]</w:t>
      </w:r>
    </w:p>
    <w:p>
      <w:pPr>
        <w:spacing w:after="20" w:line="221" w:lineRule="auto"/>
        <w:ind w:left="198"/>
      </w:pPr>
      <w:r>
        <w:rPr>
          <w:i/>
          <w:color w:val="777777"/>
          <w:sz w:val="18"/>
        </w:rPr>
        <w:t>(numeric)</w:t>
      </w:r>
    </w:p>
    <w:p>
      <w:pPr>
        <w:spacing w:after="20" w:line="221" w:lineRule="auto"/>
        <w:ind w:left="198"/>
      </w:pPr>
      <w:r>
        <w:rPr>
          <w:i/>
          <w:color w:val="777777"/>
          <w:sz w:val="16"/>
        </w:rPr>
        <w:t>Ans.: 49 (printed)</w:t>
      </w:r>
    </w:p>
    <w:p>
      <w:pPr>
        <w:keepNext/>
        <w:spacing w:before="100" w:after="20"/>
      </w:pPr>
      <w:r>
        <w:rPr>
          <w:b/>
          <w:sz w:val="20"/>
        </w:rPr>
        <w:t>DIBY-59</w:t>
      </w:r>
      <w:r>
        <w:rPr>
          <w:i/>
          <w:color w:val="777777"/>
          <w:sz w:val="15"/>
        </w:rPr>
        <w:t xml:space="preserve">   ·   Binomial Theorem 08 Class Notes.pdf — p38</w:t>
      </w:r>
    </w:p>
    <w:p>
      <w:pPr>
        <w:tabs>
          <w:tab w:pos="10205" w:val="right"/>
        </w:tabs>
        <w:spacing w:after="20" w:line="228" w:lineRule="auto"/>
      </w:pPr>
      <w:r>
        <w:rPr>
          <w:i/>
        </w:rPr>
        <w:t>If 1P1 + 2.2P2 + 3.3P3 + ... .. + 15.15P15 = gP_r - s, 0 &lt;= s &lt;= 1, then g+sC_{r-s} is equal to</w:t>
      </w:r>
      <w:r>
        <w:rPr>
          <w:i/>
          <w:color w:val="115599"/>
        </w:rPr>
        <w:tab/>
        <w:t>[Ans.: 136]</w:t>
      </w:r>
    </w:p>
    <w:p>
      <w:pPr>
        <w:spacing w:after="20" w:line="221" w:lineRule="auto"/>
        <w:ind w:left="198"/>
      </w:pPr>
      <w:r>
        <w:rPr>
          <w:i/>
          <w:color w:val="777777"/>
          <w:sz w:val="18"/>
        </w:rPr>
        <w:t>(not shown)</w:t>
      </w:r>
    </w:p>
    <w:p>
      <w:pPr>
        <w:spacing w:after="20" w:line="221" w:lineRule="auto"/>
        <w:ind w:left="198"/>
      </w:pPr>
      <w:r>
        <w:rPr>
          <w:i/>
          <w:color w:val="777777"/>
          <w:sz w:val="16"/>
        </w:rPr>
        <w:t>Ans.: 136 (printed)</w:t>
      </w:r>
    </w:p>
    <w:p>
      <w:pPr>
        <w:keepNext/>
        <w:spacing w:before="100" w:after="20"/>
      </w:pPr>
      <w:r>
        <w:rPr>
          <w:b/>
          <w:sz w:val="20"/>
        </w:rPr>
        <w:t>DIBY-60</w:t>
      </w:r>
      <w:r>
        <w:rPr>
          <w:i/>
          <w:color w:val="777777"/>
          <w:sz w:val="15"/>
        </w:rPr>
        <w:t xml:space="preserve">   ·   Binomial Theorem 08 Class Notes.pdf — p39</w:t>
      </w:r>
    </w:p>
    <w:p>
      <w:pPr>
        <w:tabs>
          <w:tab w:pos="10205" w:val="right"/>
        </w:tabs>
        <w:spacing w:after="20" w:line="228" w:lineRule="auto"/>
      </w:pPr>
      <w:r>
        <w:rPr>
          <w:i/>
        </w:rPr>
        <w:t>2.20C0 + 5.20C1 + 8.20C2 + 11.20C3 + ... + 62.20C20 is equal to</w:t>
      </w:r>
      <w:r>
        <w:rPr>
          <w:i/>
          <w:color w:val="115599"/>
        </w:rPr>
        <w:tab/>
        <w:t>[Ans.: (D) (printed)]</w:t>
      </w:r>
    </w:p>
    <w:p>
      <w:pPr>
        <w:spacing w:after="20" w:line="221" w:lineRule="auto"/>
        <w:ind w:left="198"/>
      </w:pPr>
      <m:oMath>
        <m:d>
          <m:dPr>
            <m:begChr m:val="("/>
            <m:sepChr m:val=""/>
            <m:endChr m:val=")"/>
            <m:grow/>
          </m:dPr>
          <m:e>
            <m:r>
              <m:t>A</m:t>
            </m:r>
          </m:e>
        </m:d>
        <m:sSup>
          <m:e>
            <m:r>
              <m:t>2</m:t>
            </m:r>
          </m:e>
          <m:sup>
            <m:r>
              <m:t>23</m:t>
            </m:r>
          </m:sup>
        </m:sSup>
        <m:d>
          <m:dPr>
            <m:begChr m:val="("/>
            <m:sepChr m:val=""/>
            <m:endChr m:val=")"/>
            <m:grow/>
          </m:dPr>
          <m:e>
            <m:r>
              <m:t>B</m:t>
            </m:r>
          </m:e>
        </m:d>
        <m:sSup>
          <m:e>
            <m:r>
              <m:t>2</m:t>
            </m:r>
          </m:e>
          <m:sup>
            <m:r>
              <m:t>26</m:t>
            </m:r>
          </m:sup>
        </m:sSup>
        <m:d>
          <m:dPr>
            <m:begChr m:val="("/>
            <m:sepChr m:val=""/>
            <m:endChr m:val=")"/>
            <m:grow/>
          </m:dPr>
          <m:e>
            <m:r>
              <m:t>C</m:t>
            </m:r>
          </m:e>
        </m:d>
        <m:sSup>
          <m:e>
            <m:r>
              <m:t>2</m:t>
            </m:r>
          </m:e>
          <m:sup>
            <m:r>
              <m:t>24</m:t>
            </m:r>
          </m:sup>
        </m:sSup>
        <m:d>
          <m:dPr>
            <m:begChr m:val="("/>
            <m:sepChr m:val=""/>
            <m:endChr m:val=")"/>
            <m:grow/>
          </m:dPr>
          <m:e>
            <m:r>
              <m:t>D</m:t>
            </m:r>
          </m:e>
        </m:d>
        <m:sSup>
          <m:e>
            <m:r>
              <m:t>2</m:t>
            </m:r>
          </m:e>
          <m:sup>
            <m:r>
              <m:t>25</m:t>
            </m:r>
          </m:sup>
        </m:sSup>
      </m:oMath>
    </w:p>
    <w:p>
      <w:pPr>
        <w:keepNext/>
        <w:spacing w:before="100" w:after="20"/>
      </w:pPr>
      <w:r>
        <w:rPr>
          <w:b/>
          <w:sz w:val="20"/>
        </w:rPr>
        <w:t>DIBY-61</w:t>
      </w:r>
      <w:r>
        <w:rPr>
          <w:i/>
          <w:color w:val="777777"/>
          <w:sz w:val="15"/>
        </w:rPr>
        <w:t xml:space="preserve">   ·   Binomial Theorem 08 Class Notes.pdf — p39</w:t>
      </w:r>
    </w:p>
    <w:p>
      <w:pPr>
        <w:tabs>
          <w:tab w:pos="10205" w:val="right"/>
        </w:tabs>
        <w:spacing w:after="20" w:line="228" w:lineRule="auto"/>
      </w:pPr>
      <w:r>
        <w:rPr>
          <w:i/>
        </w:rPr>
        <w:t xml:space="preserve">Let </w:t>
      </w:r>
      <m:oMath>
        <m:sSub>
          <m:e>
            <m:r>
              <m:t>S</m:t>
            </m:r>
          </m:e>
          <m:sub>
            <m:r>
              <m:t>n</m:t>
            </m:r>
          </m:sub>
        </m:sSub>
        <m:r>
          <m:rPr>
            <m:sty m:val="p"/>
          </m:rPr>
          <m:t>=</m:t>
        </m:r>
        <m:r>
          <m:t>1</m:t>
        </m:r>
        <m:r>
          <m:rPr>
            <m:sty m:val="p"/>
          </m:rPr>
          <m:t>+</m:t>
        </m:r>
        <m:r>
          <m:t>q</m:t>
        </m:r>
        <m:r>
          <m:rPr>
            <m:sty m:val="p"/>
          </m:rPr>
          <m:t>+</m:t>
        </m:r>
        <m:sSup>
          <m:e>
            <m:r>
              <m:t>q</m:t>
            </m:r>
          </m:e>
          <m:sup>
            <m:r>
              <m:t>2</m:t>
            </m:r>
          </m:sup>
        </m:sSup>
        <m:r>
          <m:rPr>
            <m:sty m:val="p"/>
          </m:rPr>
          <m:t>+</m:t>
        </m:r>
        <m:r>
          <m:rPr>
            <m:sty m:val="p"/>
          </m:rPr>
          <m:t>.</m:t>
        </m:r>
        <m:r>
          <m:rPr>
            <m:sty m:val="p"/>
          </m:rPr>
          <m:t>.</m:t>
        </m:r>
        <m:r>
          <m:rPr>
            <m:sty m:val="p"/>
          </m:rPr>
          <m:t>.</m:t>
        </m:r>
        <m:r>
          <m:rPr>
            <m:sty m:val="p"/>
          </m:rPr>
          <m:t>+</m:t>
        </m:r>
        <m:sSup>
          <m:e>
            <m:r>
              <m:t>q</m:t>
            </m:r>
          </m:e>
          <m:sup>
            <m:r>
              <m:t>n</m:t>
            </m:r>
          </m:sup>
        </m:sSup>
      </m:oMath>
      <w:r>
        <w:rPr>
          <w:i/>
        </w:rPr>
        <w:t xml:space="preserve"> and </w:t>
      </w:r>
      <m:oMath>
        <m:sSub>
          <m:e>
            <m:r>
              <m:t>T</m:t>
            </m:r>
          </m:e>
          <m:sub>
            <m:r>
              <m:t>n</m:t>
            </m:r>
          </m:sub>
        </m:sSub>
        <m:r>
          <m:rPr>
            <m:sty m:val="p"/>
          </m:rPr>
          <m:t>=</m:t>
        </m:r>
        <m:r>
          <m:t>1</m:t>
        </m:r>
        <m:r>
          <m:rPr>
            <m:sty m:val="p"/>
          </m:rPr>
          <m:t>+</m:t>
        </m:r>
        <m:d>
          <m:dPr>
            <m:begChr m:val="("/>
            <m:sepChr m:val=""/>
            <m:endChr m:val=")"/>
            <m:grow/>
          </m:dPr>
          <m:e>
            <m:f>
              <m:fPr>
                <m:type m:val="bar"/>
              </m:fPr>
              <m:num>
                <m:r>
                  <m:t>q</m:t>
                </m:r>
                <m:r>
                  <m:rPr>
                    <m:sty m:val="p"/>
                  </m:rPr>
                  <m:t>+</m:t>
                </m:r>
                <m:r>
                  <m:t>1</m:t>
                </m:r>
              </m:num>
              <m:den>
                <m:r>
                  <m:t>2</m:t>
                </m:r>
              </m:den>
            </m:f>
          </m:e>
        </m:d>
        <m:r>
          <m:rPr>
            <m:sty m:val="p"/>
          </m:rPr>
          <m:t>+</m:t>
        </m:r>
        <m:sSup>
          <m:e>
            <m:d>
              <m:dPr>
                <m:begChr m:val="("/>
                <m:sepChr m:val=""/>
                <m:endChr m:val=")"/>
                <m:grow/>
              </m:dPr>
              <m:e>
                <m:f>
                  <m:fPr>
                    <m:type m:val="bar"/>
                  </m:fPr>
                  <m:num>
                    <m:r>
                      <m:t>q</m:t>
                    </m:r>
                    <m:r>
                      <m:rPr>
                        <m:sty m:val="p"/>
                      </m:rPr>
                      <m:t>+</m:t>
                    </m:r>
                    <m:r>
                      <m:t>1</m:t>
                    </m:r>
                  </m:num>
                  <m:den>
                    <m:r>
                      <m:t>2</m:t>
                    </m:r>
                  </m:den>
                </m:f>
              </m:e>
            </m:d>
          </m:e>
          <m:sup>
            <m:r>
              <m:t>2</m:t>
            </m:r>
          </m:sup>
        </m:sSup>
        <m:r>
          <m:rPr>
            <m:sty m:val="p"/>
          </m:rPr>
          <m:t>+</m:t>
        </m:r>
        <m:r>
          <m:rPr>
            <m:sty m:val="p"/>
          </m:rPr>
          <m:t>.</m:t>
        </m:r>
        <m:r>
          <m:rPr>
            <m:sty m:val="p"/>
          </m:rPr>
          <m:t>.</m:t>
        </m:r>
        <m:r>
          <m:rPr>
            <m:sty m:val="p"/>
          </m:rPr>
          <m:t>.</m:t>
        </m:r>
        <m:r>
          <m:rPr>
            <m:sty m:val="p"/>
          </m:rPr>
          <m:t>+</m:t>
        </m:r>
        <m:sSup>
          <m:e>
            <m:d>
              <m:dPr>
                <m:begChr m:val="("/>
                <m:sepChr m:val=""/>
                <m:endChr m:val=")"/>
                <m:grow/>
              </m:dPr>
              <m:e>
                <m:f>
                  <m:fPr>
                    <m:type m:val="bar"/>
                  </m:fPr>
                  <m:num>
                    <m:r>
                      <m:t>q</m:t>
                    </m:r>
                    <m:r>
                      <m:rPr>
                        <m:sty m:val="p"/>
                      </m:rPr>
                      <m:t>+</m:t>
                    </m:r>
                    <m:r>
                      <m:t>1</m:t>
                    </m:r>
                  </m:num>
                  <m:den>
                    <m:r>
                      <m:t>2</m:t>
                    </m:r>
                  </m:den>
                </m:f>
              </m:e>
            </m:d>
          </m:e>
          <m:sup>
            <m:r>
              <m:t>n</m:t>
            </m:r>
          </m:sup>
        </m:sSup>
      </m:oMath>
      <w:r>
        <w:rPr>
          <w:i/>
        </w:rPr>
        <w:t xml:space="preserve"> where q is a real number and q != 1. If 101C1 + 101C2.S1 + ... + 101C101.S100 = alpha.T100 then alpha is equal to:</w:t>
      </w:r>
      <w:r>
        <w:rPr>
          <w:i/>
          <w:color w:val="115599"/>
        </w:rPr>
        <w:tab/>
        <w:t>[Ans.: (D) (printed)]</w:t>
      </w:r>
    </w:p>
    <w:p>
      <w:pPr>
        <w:spacing w:after="20" w:line="221" w:lineRule="auto"/>
        <w:ind w:left="198"/>
      </w:pPr>
      <m:oMath>
        <m:d>
          <m:dPr>
            <m:begChr m:val="("/>
            <m:sepChr m:val=""/>
            <m:endChr m:val=")"/>
            <m:grow/>
          </m:dPr>
          <m:e>
            <m:r>
              <m:t>A</m:t>
            </m:r>
          </m:e>
        </m:d>
        <m:sSup>
          <m:e>
            <m:r>
              <m:t>2</m:t>
            </m:r>
          </m:e>
          <m:sup>
            <m:r>
              <m:t>99</m:t>
            </m:r>
          </m:sup>
        </m:sSup>
        <m:d>
          <m:dPr>
            <m:begChr m:val="("/>
            <m:sepChr m:val=""/>
            <m:endChr m:val=")"/>
            <m:grow/>
          </m:dPr>
          <m:e>
            <m:r>
              <m:t>B</m:t>
            </m:r>
          </m:e>
        </m:d>
        <m:r>
          <m:t>202</m:t>
        </m:r>
        <m:d>
          <m:dPr>
            <m:begChr m:val="("/>
            <m:sepChr m:val=""/>
            <m:endChr m:val=")"/>
            <m:grow/>
          </m:dPr>
          <m:e>
            <m:r>
              <m:t>C</m:t>
            </m:r>
          </m:e>
        </m:d>
        <m:r>
          <m:t>200</m:t>
        </m:r>
        <m:d>
          <m:dPr>
            <m:begChr m:val="("/>
            <m:sepChr m:val=""/>
            <m:endChr m:val=")"/>
            <m:grow/>
          </m:dPr>
          <m:e>
            <m:r>
              <m:t>D</m:t>
            </m:r>
          </m:e>
        </m:d>
        <m:sSup>
          <m:e>
            <m:r>
              <m:t>2</m:t>
            </m:r>
          </m:e>
          <m:sup>
            <m:r>
              <m:t>100</m:t>
            </m:r>
          </m:sup>
        </m:sSup>
      </m:oMath>
    </w:p>
    <w:p>
      <w:pPr>
        <w:keepNext/>
        <w:spacing w:before="100" w:after="20"/>
      </w:pPr>
      <w:r>
        <w:rPr>
          <w:b/>
          <w:sz w:val="20"/>
        </w:rPr>
        <w:t>DIBY-62</w:t>
      </w:r>
      <w:r>
        <w:rPr>
          <w:i/>
          <w:color w:val="777777"/>
          <w:sz w:val="15"/>
        </w:rPr>
        <w:t xml:space="preserve">   ·   Binomial Theorem 08 Class Notes.pdf — p40</w:t>
      </w:r>
    </w:p>
    <w:p>
      <w:pPr>
        <w:tabs>
          <w:tab w:pos="10205" w:val="right"/>
        </w:tabs>
        <w:spacing w:after="20" w:line="228" w:lineRule="auto"/>
      </w:pPr>
      <w:r>
        <w:rPr>
          <w:i/>
        </w:rPr>
        <w:t xml:space="preserve">Let </w:t>
      </w:r>
      <m:oMath>
        <m:sSub>
          <m:e>
            <m:r>
              <m:t>C</m:t>
            </m:r>
          </m:e>
          <m:sub>
            <m:r>
              <m:t>r</m:t>
            </m:r>
          </m:sub>
        </m:sSub>
      </m:oMath>
      <w:r>
        <w:rPr>
          <w:i/>
        </w:rPr>
        <w:t xml:space="preserve"> denote the binomial coefficient of </w:t>
      </w:r>
      <m:oMath>
        <m:sSup>
          <m:e>
            <m:r>
              <m:t>x</m:t>
            </m:r>
          </m:e>
          <m:sup>
            <m:r>
              <m:t>r</m:t>
            </m:r>
          </m:sup>
        </m:sSup>
      </m:oMath>
      <w:r>
        <w:rPr>
          <w:i/>
        </w:rPr>
        <w:t xml:space="preserve"> in the expansion of </w:t>
      </w:r>
      <m:oMath>
        <m:sSup>
          <m:e>
            <m:d>
              <m:dPr>
                <m:begChr m:val="("/>
                <m:sepChr m:val=""/>
                <m:endChr m:val=")"/>
                <m:grow/>
              </m:dPr>
              <m:e>
                <m:r>
                  <m:t>1</m:t>
                </m:r>
                <m:r>
                  <m:rPr>
                    <m:sty m:val="p"/>
                  </m:rPr>
                  <m:t>+</m:t>
                </m:r>
                <m:r>
                  <m:t>x</m:t>
                </m:r>
              </m:e>
            </m:d>
          </m:e>
          <m:sup>
            <m:r>
              <m:t>10</m:t>
            </m:r>
          </m:sup>
        </m:sSup>
      </m:oMath>
      <w:r>
        <w:rPr>
          <w:i/>
        </w:rPr>
        <w:t xml:space="preserve">. If alpha, beta in R: 1.1C1 + 3.2C2 + 5.3C3 + ..... up to 10 terms = (alpha x 2^11)/(2^beta </w:t>
      </w:r>
      <w:r>
        <w:rPr>
          <w:i/>
        </w:rPr>
        <w:t>- 1\right) \left(C0 + \frac{C1}{2} + \frac{C2}{3}</w:t>
      </w:r>
      <w:r>
        <w:rPr>
          <w:i/>
        </w:rPr>
        <w:t>..... upto 10 terms), then the value of alpha + beta is equal to</w:t>
      </w:r>
      <w:r>
        <w:rPr>
          <w:i/>
          <w:color w:val="115599"/>
        </w:rPr>
        <w:tab/>
        <w:t>[Ans.: 286]</w:t>
      </w:r>
    </w:p>
    <w:p>
      <w:pPr>
        <w:spacing w:after="20" w:line="221" w:lineRule="auto"/>
        <w:ind w:left="198"/>
      </w:pPr>
      <w:r>
        <w:rPr>
          <w:i/>
          <w:color w:val="777777"/>
          <w:sz w:val="18"/>
        </w:rPr>
        <w:t>(numeric)</w:t>
      </w:r>
    </w:p>
    <w:p>
      <w:pPr>
        <w:spacing w:after="20" w:line="221" w:lineRule="auto"/>
        <w:ind w:left="198"/>
      </w:pPr>
      <w:r>
        <w:rPr>
          <w:i/>
          <w:color w:val="777777"/>
          <w:sz w:val="16"/>
        </w:rPr>
        <w:t>Ans.: 286 (printed)</w:t>
      </w:r>
    </w:p>
    <w:p>
      <w:pPr>
        <w:keepNext/>
        <w:spacing w:before="100" w:after="20"/>
      </w:pPr>
      <w:r>
        <w:rPr>
          <w:b/>
          <w:sz w:val="20"/>
        </w:rPr>
        <w:t>DIBY-63</w:t>
      </w:r>
      <w:r>
        <w:rPr>
          <w:i/>
          <w:color w:val="777777"/>
          <w:sz w:val="15"/>
        </w:rPr>
        <w:t xml:space="preserve">   ·   Binomial Theorem 08 Class Notes.pdf — p40</w:t>
      </w:r>
    </w:p>
    <w:p>
      <w:pPr>
        <w:tabs>
          <w:tab w:pos="10205" w:val="right"/>
        </w:tabs>
        <w:spacing w:after="20" w:line="228" w:lineRule="auto"/>
      </w:pPr>
      <w:r>
        <w:rPr>
          <w:i/>
        </w:rPr>
        <w:t xml:space="preserve">If </w:t>
      </w:r>
      <m:oMath>
        <m:d>
          <m:dPr>
            <m:begChr m:val="("/>
            <m:sepChr m:val=""/>
            <m:endChr m:val=")"/>
            <m:grow/>
          </m:dPr>
          <m:e>
            <m:f>
              <m:fPr>
                <m:type m:val="bar"/>
              </m:fPr>
              <m:num>
                <m:r>
                  <m:t>1</m:t>
                </m:r>
              </m:num>
              <m:den>
                <m:r>
                  <m:t>n</m:t>
                </m:r>
                <m:r>
                  <m:rPr>
                    <m:sty m:val="p"/>
                  </m:rPr>
                  <m:t>+</m:t>
                </m:r>
                <m:r>
                  <m:t>1</m:t>
                </m:r>
              </m:den>
            </m:f>
          </m:e>
        </m:d>
      </m:oMath>
      <w:r>
        <w:rPr>
          <w:i/>
        </w:rPr>
        <w:t xml:space="preserve"> nCn </w:t>
      </w:r>
      <m:oMath>
        <m:r>
          <m:rPr>
            <m:sty m:val="p"/>
          </m:rPr>
          <m:t>+</m:t>
        </m:r>
        <m:d>
          <m:dPr>
            <m:begChr m:val="("/>
            <m:sepChr m:val=""/>
            <m:endChr m:val=")"/>
            <m:grow/>
          </m:dPr>
          <m:e>
            <m:f>
              <m:fPr>
                <m:type m:val="bar"/>
              </m:fPr>
              <m:num>
                <m:r>
                  <m:t>1</m:t>
                </m:r>
              </m:num>
              <m:den>
                <m:r>
                  <m:t>n</m:t>
                </m:r>
              </m:den>
            </m:f>
          </m:e>
        </m:d>
      </m:oMath>
      <w:r>
        <w:rPr>
          <w:i/>
        </w:rPr>
        <w:t xml:space="preserve"> nC_{n-1} </w:t>
      </w:r>
      <m:oMath>
        <m:r>
          <m:rPr>
            <m:sty m:val="p"/>
          </m:rPr>
          <m:t>+</m:t>
        </m:r>
        <m:r>
          <m:rPr>
            <m:sty m:val="p"/>
          </m:rPr>
          <m:t>.</m:t>
        </m:r>
        <m:r>
          <m:rPr>
            <m:sty m:val="p"/>
          </m:rPr>
          <m:t>.</m:t>
        </m:r>
        <m:r>
          <m:rPr>
            <m:sty m:val="p"/>
          </m:rPr>
          <m:t>.</m:t>
        </m:r>
        <m:r>
          <m:rPr>
            <m:sty m:val="p"/>
          </m:rPr>
          <m:t>+</m:t>
        </m:r>
        <m:d>
          <m:dPr>
            <m:begChr m:val="("/>
            <m:sepChr m:val=""/>
            <m:endChr m:val=")"/>
            <m:grow/>
          </m:dPr>
          <m:e>
            <m:f>
              <m:fPr>
                <m:type m:val="bar"/>
              </m:fPr>
              <m:num>
                <m:r>
                  <m:t>1</m:t>
                </m:r>
              </m:num>
              <m:den>
                <m:r>
                  <m:t>2</m:t>
                </m:r>
              </m:den>
            </m:f>
          </m:e>
        </m:d>
        <m:r>
          <m:t>n</m:t>
        </m:r>
        <m:r>
          <m:t>C</m:t>
        </m:r>
        <m:r>
          <m:t>1</m:t>
        </m:r>
        <m:r>
          <m:rPr>
            <m:sty m:val="p"/>
          </m:rPr>
          <m:t>+</m:t>
        </m:r>
        <m:r>
          <m:t>n</m:t>
        </m:r>
        <m:r>
          <m:t>C</m:t>
        </m:r>
        <m:r>
          <m:t>0</m:t>
        </m:r>
        <m:r>
          <m:rPr>
            <m:sty m:val="p"/>
          </m:rPr>
          <m:t>=</m:t>
        </m:r>
        <m:f>
          <m:fPr>
            <m:type m:val="bar"/>
          </m:fPr>
          <m:num>
            <m:r>
              <m:t>1023</m:t>
            </m:r>
          </m:num>
          <m:den>
            <m:r>
              <m:t>10</m:t>
            </m:r>
          </m:den>
        </m:f>
      </m:oMath>
      <w:r>
        <w:rPr>
          <w:i/>
        </w:rPr>
        <w:t>, then n is equal to</w:t>
      </w:r>
      <w:r>
        <w:rPr>
          <w:i/>
          <w:color w:val="115599"/>
        </w:rPr>
        <w:tab/>
        <w:t>[Ans.: (A) (printed)]</w:t>
      </w:r>
    </w:p>
    <w:p>
      <w:pPr>
        <w:spacing w:after="20" w:line="221" w:lineRule="auto"/>
        <w:ind w:left="198"/>
      </w:pPr>
      <w:r>
        <w:rPr>
          <w:i/>
          <w:color w:val="777777"/>
          <w:sz w:val="18"/>
        </w:rPr>
        <w:t>(A) 9   (B) 8   (C) 7   (D) 6</w:t>
      </w:r>
    </w:p>
    <w:p>
      <w:pPr>
        <w:keepNext/>
        <w:spacing w:before="100" w:after="20"/>
      </w:pPr>
      <w:r>
        <w:rPr>
          <w:b/>
          <w:sz w:val="20"/>
        </w:rPr>
        <w:t>DIBY-64</w:t>
      </w:r>
      <w:r>
        <w:rPr>
          <w:i/>
          <w:color w:val="777777"/>
          <w:sz w:val="15"/>
        </w:rPr>
        <w:t xml:space="preserve">   ·   Binomial Theorem 08 Class Notes.pdf — p41</w:t>
      </w:r>
    </w:p>
    <w:p>
      <w:pPr>
        <w:tabs>
          <w:tab w:pos="10205" w:val="right"/>
        </w:tabs>
        <w:spacing w:after="20" w:line="228" w:lineRule="auto"/>
      </w:pPr>
      <w:r>
        <w:rPr>
          <w:i/>
        </w:rPr>
        <w:t xml:space="preserve">Prove that: Sum_{s=1}^{n} Sum_{r=0}^{s} nC_s . sC_r </w:t>
      </w:r>
      <m:oMath>
        <m:r>
          <m:rPr>
            <m:sty m:val="p"/>
          </m:rPr>
          <m:t>=</m:t>
        </m:r>
        <m:sSup>
          <m:e>
            <m:r>
              <m:t>3</m:t>
            </m:r>
          </m:e>
          <m:sup>
            <m:r>
              <m:t>n</m:t>
            </m:r>
          </m:sup>
        </m:sSup>
        <m:r>
          <m:rPr>
            <m:sty m:val="p"/>
          </m:rPr>
          <m:t>−</m:t>
        </m:r>
        <m:r>
          <m:t>1</m:t>
        </m:r>
      </m:oMath>
    </w:p>
    <w:p>
      <w:pPr>
        <w:spacing w:after="20" w:line="221" w:lineRule="auto"/>
        <w:ind w:left="198"/>
      </w:pPr>
      <w:r>
        <w:rPr>
          <w:i/>
          <w:color w:val="777777"/>
          <w:sz w:val="18"/>
        </w:rPr>
        <w:t>(proof)</w:t>
      </w:r>
    </w:p>
    <w:p>
      <w:pPr>
        <w:keepNext/>
        <w:spacing w:before="100" w:after="20"/>
      </w:pPr>
      <w:r>
        <w:rPr>
          <w:b/>
          <w:sz w:val="20"/>
        </w:rPr>
        <w:t>DIBY-65</w:t>
      </w:r>
      <w:r>
        <w:rPr>
          <w:i/>
          <w:color w:val="777777"/>
          <w:sz w:val="15"/>
        </w:rPr>
        <w:t xml:space="preserve">   ·   Binomial Theorem 08 Class Notes.pdf — p41</w:t>
      </w:r>
    </w:p>
    <w:p>
      <w:pPr>
        <w:tabs>
          <w:tab w:pos="10205" w:val="right"/>
        </w:tabs>
        <w:spacing w:after="20" w:line="228" w:lineRule="auto"/>
      </w:pPr>
      <w:r>
        <w:rPr>
          <w:i/>
        </w:rPr>
        <w:t>Find the value of Sum Sum_{0&lt;=i&lt;j&lt;=n} (nC_i + nC_j)</w:t>
      </w:r>
      <w:r>
        <w:rPr>
          <w:i/>
          <w:color w:val="115599"/>
        </w:rPr>
        <w:tab/>
        <w:t>[Ans.: n 2^n]</w:t>
      </w:r>
    </w:p>
    <w:p>
      <w:pPr>
        <w:spacing w:after="20" w:line="221" w:lineRule="auto"/>
        <w:ind w:left="198"/>
      </w:pPr>
      <w:r>
        <w:rPr>
          <w:i/>
          <w:color w:val="777777"/>
          <w:sz w:val="18"/>
        </w:rPr>
        <w:t>(numeric)</w:t>
      </w:r>
    </w:p>
    <w:p>
      <w:pPr>
        <w:spacing w:after="20" w:line="221" w:lineRule="auto"/>
        <w:ind w:left="198"/>
      </w:pPr>
      <w:r>
        <w:rPr>
          <w:i/>
          <w:color w:val="777777"/>
          <w:sz w:val="16"/>
        </w:rPr>
        <w:t>Ans.: n 2^n (printed)</w:t>
      </w:r>
    </w:p>
    <w:p>
      <w:pPr>
        <w:keepNext/>
        <w:spacing w:before="100" w:after="20"/>
      </w:pPr>
      <w:r>
        <w:rPr>
          <w:b/>
          <w:sz w:val="20"/>
        </w:rPr>
        <w:t>DIBY-66</w:t>
      </w:r>
      <w:r>
        <w:rPr>
          <w:i/>
          <w:color w:val="777777"/>
          <w:sz w:val="15"/>
        </w:rPr>
        <w:t xml:space="preserve">   ·   Binomial Theorem 08 Class Notes.pdf — p41</w:t>
      </w:r>
    </w:p>
    <w:p>
      <w:pPr>
        <w:tabs>
          <w:tab w:pos="10205" w:val="right"/>
        </w:tabs>
        <w:spacing w:after="20" w:line="228" w:lineRule="auto"/>
      </w:pPr>
      <w:r>
        <w:rPr>
          <w:i/>
        </w:rPr>
        <w:t>Find the value of Sum_{0&lt;=i&lt;j&lt;=n} (i + j)(nC_i + nC_j)</w:t>
      </w:r>
      <w:r>
        <w:rPr>
          <w:i/>
          <w:color w:val="115599"/>
        </w:rPr>
        <w:tab/>
        <w:t>[Ans.: n^2 2^n]</w:t>
      </w:r>
    </w:p>
    <w:p>
      <w:pPr>
        <w:spacing w:after="20" w:line="221" w:lineRule="auto"/>
        <w:ind w:left="198"/>
      </w:pPr>
      <w:r>
        <w:rPr>
          <w:i/>
          <w:color w:val="777777"/>
          <w:sz w:val="18"/>
        </w:rPr>
        <w:t>(numeric)</w:t>
      </w:r>
    </w:p>
    <w:p>
      <w:pPr>
        <w:spacing w:after="20" w:line="221" w:lineRule="auto"/>
        <w:ind w:left="198"/>
      </w:pPr>
      <w:r>
        <w:rPr>
          <w:i/>
          <w:color w:val="777777"/>
          <w:sz w:val="16"/>
        </w:rPr>
        <w:t>Ans.: n^2 2^n (printed)</w:t>
      </w:r>
    </w:p>
    <w:p>
      <w:pPr>
        <w:keepNext/>
        <w:spacing w:before="100" w:after="20"/>
      </w:pPr>
      <w:r>
        <w:rPr>
          <w:b/>
          <w:sz w:val="20"/>
        </w:rPr>
        <w:t>DIBY-67</w:t>
      </w:r>
      <w:r>
        <w:rPr>
          <w:i/>
          <w:color w:val="777777"/>
          <w:sz w:val="15"/>
        </w:rPr>
        <w:t xml:space="preserve">   ·   Binomial Theorem 08 Class Notes.pdf — p42</w:t>
      </w:r>
    </w:p>
    <w:p>
      <w:pPr>
        <w:tabs>
          <w:tab w:pos="10205" w:val="right"/>
        </w:tabs>
        <w:spacing w:after="20" w:line="228" w:lineRule="auto"/>
      </w:pPr>
      <w:r>
        <w:rPr>
          <w:i/>
        </w:rPr>
        <w:t xml:space="preserve">Find the coefficient of </w:t>
      </w:r>
      <m:oMath>
        <m:sSup>
          <m:e>
            <m:r>
              <m:t>a</m:t>
            </m:r>
          </m:e>
          <m:sup>
            <m:r>
              <m:t>3</m:t>
            </m:r>
          </m:sup>
        </m:sSup>
        <m:sSup>
          <m:e>
            <m:r>
              <m:t>b</m:t>
            </m:r>
          </m:e>
          <m:sup>
            <m:r>
              <m:t>4</m:t>
            </m:r>
          </m:sup>
        </m:sSup>
        <m:sSup>
          <m:e>
            <m:r>
              <m:t>c</m:t>
            </m:r>
          </m:e>
          <m:sup>
            <m:r>
              <m:t>5</m:t>
            </m:r>
          </m:sup>
        </m:sSup>
      </m:oMath>
      <w:r>
        <w:rPr>
          <w:i/>
        </w:rPr>
        <w:t xml:space="preserve"> in the expansion of </w:t>
      </w:r>
      <m:oMath>
        <m:sSup>
          <m:e>
            <m:d>
              <m:dPr>
                <m:begChr m:val="("/>
                <m:sepChr m:val=""/>
                <m:endChr m:val=")"/>
                <m:grow/>
              </m:dPr>
              <m:e>
                <m:r>
                  <m:t>b</m:t>
                </m:r>
                <m:r>
                  <m:t>c</m:t>
                </m:r>
                <m:r>
                  <m:rPr>
                    <m:sty m:val="p"/>
                  </m:rPr>
                  <m:t>+</m:t>
                </m:r>
                <m:r>
                  <m:t>c</m:t>
                </m:r>
                <m:r>
                  <m:t>a</m:t>
                </m:r>
                <m:r>
                  <m:rPr>
                    <m:sty m:val="p"/>
                  </m:rPr>
                  <m:t>+</m:t>
                </m:r>
                <m:r>
                  <m:t>a</m:t>
                </m:r>
                <m:r>
                  <m:t>b</m:t>
                </m:r>
              </m:e>
            </m:d>
          </m:e>
          <m:sup>
            <m:r>
              <m:t>6</m:t>
            </m:r>
          </m:sup>
        </m:sSup>
      </m:oMath>
      <w:r>
        <w:rPr>
          <w:i/>
        </w:rPr>
        <w:t>.</w:t>
      </w:r>
      <w:r>
        <w:rPr>
          <w:i/>
          <w:color w:val="115599"/>
        </w:rPr>
        <w:tab/>
        <w:t>[Ans.: 60]</w:t>
      </w:r>
    </w:p>
    <w:p>
      <w:pPr>
        <w:spacing w:after="20" w:line="221" w:lineRule="auto"/>
        <w:ind w:left="198"/>
      </w:pPr>
      <w:r>
        <w:rPr>
          <w:i/>
          <w:color w:val="777777"/>
          <w:sz w:val="18"/>
        </w:rPr>
        <w:t>(numeric)</w:t>
      </w:r>
    </w:p>
    <w:p>
      <w:pPr>
        <w:spacing w:after="20" w:line="221" w:lineRule="auto"/>
        <w:ind w:left="198"/>
      </w:pPr>
      <w:r>
        <w:rPr>
          <w:i/>
          <w:color w:val="777777"/>
          <w:sz w:val="16"/>
        </w:rPr>
        <w:t>Ans.: 60 (printed)</w:t>
      </w:r>
    </w:p>
    <w:p>
      <w:pPr>
        <w:keepNext/>
        <w:spacing w:before="100" w:after="20"/>
      </w:pPr>
      <w:r>
        <w:rPr>
          <w:b/>
          <w:sz w:val="20"/>
        </w:rPr>
        <w:t>DIBY-68</w:t>
      </w:r>
      <w:r>
        <w:rPr>
          <w:i/>
          <w:color w:val="777777"/>
          <w:sz w:val="15"/>
        </w:rPr>
        <w:t xml:space="preserve">   ·   Binomial Theorem 08 Class Notes.pdf — p42</w:t>
      </w:r>
    </w:p>
    <w:p>
      <w:pPr>
        <w:tabs>
          <w:tab w:pos="10205" w:val="right"/>
        </w:tabs>
        <w:spacing w:after="20" w:line="228" w:lineRule="auto"/>
      </w:pPr>
      <w:r>
        <w:rPr>
          <w:i/>
        </w:rPr>
        <w:t xml:space="preserve">The coefficient of </w:t>
      </w:r>
      <m:oMath>
        <m:sSup>
          <m:e>
            <m:r>
              <m:t>x</m:t>
            </m:r>
          </m:e>
          <m:sup>
            <m:r>
              <m:t>4</m:t>
            </m:r>
          </m:sup>
        </m:sSup>
      </m:oMath>
      <w:r>
        <w:rPr>
          <w:i/>
        </w:rPr>
        <w:t xml:space="preserve"> in the expansion of </w:t>
      </w:r>
      <m:oMath>
        <m:sSup>
          <m:e>
            <m:d>
              <m:dPr>
                <m:begChr m:val="("/>
                <m:sepChr m:val=""/>
                <m:endChr m:val=")"/>
                <m:grow/>
              </m:dPr>
              <m:e>
                <m:r>
                  <m:t>1</m:t>
                </m:r>
                <m:r>
                  <m:rPr>
                    <m:sty m:val="p"/>
                  </m:rPr>
                  <m:t>+</m:t>
                </m:r>
                <m:r>
                  <m:t>x</m:t>
                </m:r>
                <m:r>
                  <m:rPr>
                    <m:sty m:val="p"/>
                  </m:rPr>
                  <m:t>+</m:t>
                </m:r>
                <m:sSup>
                  <m:e>
                    <m:r>
                      <m:t>x</m:t>
                    </m:r>
                  </m:e>
                  <m:sup>
                    <m:r>
                      <m:t>2</m:t>
                    </m:r>
                  </m:sup>
                </m:sSup>
              </m:e>
            </m:d>
          </m:e>
          <m:sup>
            <m:r>
              <m:t>10</m:t>
            </m:r>
          </m:sup>
        </m:sSup>
      </m:oMath>
      <w:r>
        <w:rPr>
          <w:i/>
        </w:rPr>
        <w:t xml:space="preserve"> is</w:t>
      </w:r>
      <w:r>
        <w:rPr>
          <w:i/>
          <w:color w:val="115599"/>
        </w:rPr>
        <w:tab/>
        <w:t>[Ans.: 615]</w:t>
      </w:r>
    </w:p>
    <w:p>
      <w:pPr>
        <w:spacing w:after="20" w:line="221" w:lineRule="auto"/>
        <w:ind w:left="198"/>
      </w:pPr>
      <w:r>
        <w:rPr>
          <w:i/>
          <w:color w:val="777777"/>
          <w:sz w:val="18"/>
        </w:rPr>
        <w:t>(numeric)</w:t>
      </w:r>
    </w:p>
    <w:p>
      <w:pPr>
        <w:spacing w:after="20" w:line="221" w:lineRule="auto"/>
        <w:ind w:left="198"/>
      </w:pPr>
      <w:r>
        <w:rPr>
          <w:i/>
          <w:color w:val="777777"/>
          <w:sz w:val="16"/>
        </w:rPr>
        <w:t>Ans.: 615 (printed)</w:t>
      </w:r>
    </w:p>
    <w:p>
      <w:pPr>
        <w:keepNext/>
        <w:spacing w:before="100" w:after="20"/>
      </w:pPr>
      <w:r>
        <w:rPr>
          <w:b/>
          <w:sz w:val="20"/>
        </w:rPr>
        <w:t>DIBY-69</w:t>
      </w:r>
      <w:r>
        <w:rPr>
          <w:i/>
          <w:color w:val="777777"/>
          <w:sz w:val="15"/>
        </w:rPr>
        <w:t xml:space="preserve">   ·   Binomial Theorem 08 Class Notes.pdf — p42</w:t>
      </w:r>
    </w:p>
    <w:p>
      <w:pPr>
        <w:tabs>
          <w:tab w:pos="10205" w:val="right"/>
        </w:tabs>
        <w:spacing w:after="20" w:line="228" w:lineRule="auto"/>
      </w:pPr>
      <w:r>
        <w:rPr>
          <w:i/>
        </w:rPr>
        <w:t xml:space="preserve">The sum of all rational terms in the expansion of </w:t>
      </w:r>
      <m:oMath>
        <m:sSup>
          <m:e>
            <m:d>
              <m:dPr>
                <m:begChr m:val="("/>
                <m:sepChr m:val=""/>
                <m:endChr m:val=")"/>
                <m:grow/>
              </m:dPr>
              <m:e>
                <m:r>
                  <m:t>1</m:t>
                </m:r>
                <m:r>
                  <m:rPr>
                    <m:sty m:val="p"/>
                  </m:rPr>
                  <m:t>+</m:t>
                </m:r>
                <m:sSup>
                  <m:e>
                    <m:r>
                      <m:t>2</m:t>
                    </m:r>
                  </m:e>
                  <m:sup>
                    <m:f>
                      <m:fPr>
                        <m:type m:val="bar"/>
                      </m:fPr>
                      <m:num>
                        <m:r>
                          <m:t>1</m:t>
                        </m:r>
                      </m:num>
                      <m:den>
                        <m:r>
                          <m:t>3</m:t>
                        </m:r>
                      </m:den>
                    </m:f>
                  </m:sup>
                </m:sSup>
                <m:r>
                  <m:rPr>
                    <m:sty m:val="p"/>
                  </m:rPr>
                  <m:t>+</m:t>
                </m:r>
                <m:sSup>
                  <m:e>
                    <m:r>
                      <m:t>3</m:t>
                    </m:r>
                  </m:e>
                  <m:sup>
                    <m:f>
                      <m:fPr>
                        <m:type m:val="bar"/>
                      </m:fPr>
                      <m:num>
                        <m:r>
                          <m:t>1</m:t>
                        </m:r>
                      </m:num>
                      <m:den>
                        <m:r>
                          <m:t>2</m:t>
                        </m:r>
                      </m:den>
                    </m:f>
                  </m:sup>
                </m:sSup>
              </m:e>
            </m:d>
          </m:e>
          <m:sup>
            <m:r>
              <m:t>6</m:t>
            </m:r>
          </m:sup>
        </m:sSup>
      </m:oMath>
      <w:r>
        <w:rPr>
          <w:i/>
        </w:rPr>
        <w:t xml:space="preserve"> is equal to ___</w:t>
      </w:r>
      <w:r>
        <w:rPr>
          <w:i/>
          <w:color w:val="115599"/>
        </w:rPr>
        <w:tab/>
        <w:t>[Ans.: 612]</w:t>
      </w:r>
    </w:p>
    <w:p>
      <w:pPr>
        <w:spacing w:after="20" w:line="221" w:lineRule="auto"/>
        <w:ind w:left="198"/>
      </w:pPr>
      <w:r>
        <w:rPr>
          <w:i/>
          <w:color w:val="777777"/>
          <w:sz w:val="18"/>
        </w:rPr>
        <w:t>(numeric)</w:t>
      </w:r>
    </w:p>
    <w:p>
      <w:pPr>
        <w:spacing w:after="20" w:line="221" w:lineRule="auto"/>
        <w:ind w:left="198"/>
      </w:pPr>
      <w:r>
        <w:rPr>
          <w:i/>
          <w:color w:val="777777"/>
          <w:sz w:val="16"/>
        </w:rPr>
        <w:t>Ans.: 612 (printed)</w:t>
      </w:r>
    </w:p>
    <w:p>
      <w:pPr>
        <w:keepNext/>
        <w:spacing w:before="100" w:after="20"/>
      </w:pPr>
      <w:r>
        <w:rPr>
          <w:b/>
          <w:sz w:val="20"/>
        </w:rPr>
        <w:t>DIBY-70</w:t>
      </w:r>
      <w:r>
        <w:rPr>
          <w:i/>
          <w:color w:val="777777"/>
          <w:sz w:val="15"/>
        </w:rPr>
        <w:t xml:space="preserve">   ·   Binomial Theorem 08 Class Notes.pdf — p42</w:t>
      </w:r>
    </w:p>
    <w:p>
      <w:pPr>
        <w:tabs>
          <w:tab w:pos="10205" w:val="right"/>
        </w:tabs>
        <w:spacing w:after="20" w:line="228" w:lineRule="auto"/>
      </w:pPr>
      <w:r>
        <w:rPr>
          <w:i/>
        </w:rPr>
        <w:t xml:space="preserve">If the constant term in the expansion of </w:t>
      </w:r>
      <m:oMath>
        <m:sSup>
          <m:e>
            <m:d>
              <m:dPr>
                <m:begChr m:val="("/>
                <m:sepChr m:val=""/>
                <m:endChr m:val=")"/>
                <m:grow/>
              </m:dPr>
              <m:e>
                <m:r>
                  <m:t>3</m:t>
                </m:r>
                <m:sSup>
                  <m:e>
                    <m:r>
                      <m:t>x</m:t>
                    </m:r>
                  </m:e>
                  <m:sup>
                    <m:r>
                      <m:t>3</m:t>
                    </m:r>
                  </m:sup>
                </m:sSup>
                <m:r>
                  <m:rPr>
                    <m:sty m:val="p"/>
                  </m:rPr>
                  <m:t>−</m:t>
                </m:r>
                <m:r>
                  <m:t>2</m:t>
                </m:r>
                <m:sSup>
                  <m:e>
                    <m:r>
                      <m:t>x</m:t>
                    </m:r>
                  </m:e>
                  <m:sup>
                    <m:r>
                      <m:t>2</m:t>
                    </m:r>
                  </m:sup>
                </m:sSup>
                <m:r>
                  <m:rPr>
                    <m:sty m:val="p"/>
                  </m:rPr>
                  <m:t>+</m:t>
                </m:r>
                <m:f>
                  <m:fPr>
                    <m:type m:val="bar"/>
                  </m:fPr>
                  <m:num>
                    <m:r>
                      <m:t>5</m:t>
                    </m:r>
                  </m:num>
                  <m:den>
                    <m:sSup>
                      <m:e>
                        <m:r>
                          <m:t>x</m:t>
                        </m:r>
                      </m:e>
                      <m:sup>
                        <m:r>
                          <m:t>5</m:t>
                        </m:r>
                      </m:sup>
                    </m:sSup>
                  </m:den>
                </m:f>
              </m:e>
            </m:d>
          </m:e>
          <m:sup>
            <m:r>
              <m:t>10</m:t>
            </m:r>
          </m:sup>
        </m:sSup>
      </m:oMath>
      <w:r>
        <w:rPr>
          <w:i/>
        </w:rPr>
        <w:t xml:space="preserve"> is </w:t>
      </w:r>
      <m:oMath>
        <m:sSup>
          <m:e>
            <m:r>
              <m:t>2</m:t>
            </m:r>
          </m:e>
          <m:sup>
            <m:r>
              <m:t>k</m:t>
            </m:r>
          </m:sup>
        </m:sSup>
        <m:r>
          <m:t> </m:t>
        </m:r>
        <m:r>
          <m:rPr>
            <m:sty m:val="p"/>
          </m:rPr>
          <m:t>⋅</m:t>
        </m:r>
        <m:r>
          <m:t> </m:t>
        </m:r>
        <m:r>
          <m:t>l</m:t>
        </m:r>
      </m:oMath>
      <w:r>
        <w:rPr>
          <w:i/>
        </w:rPr>
        <w:t>, where l is an odd integer, then the value of k is equal to:</w:t>
      </w:r>
      <w:r>
        <w:rPr>
          <w:i/>
          <w:color w:val="115599"/>
        </w:rPr>
        <w:tab/>
        <w:t>[Ans.: (D) (printed)]</w:t>
      </w:r>
    </w:p>
    <w:p>
      <w:pPr>
        <w:spacing w:after="20" w:line="221" w:lineRule="auto"/>
        <w:ind w:left="198"/>
      </w:pPr>
      <w:r>
        <w:rPr>
          <w:i/>
          <w:color w:val="777777"/>
          <w:sz w:val="18"/>
        </w:rPr>
        <w:t>(A) 6   (B) 7   (C) 8   (D) 9</w:t>
      </w:r>
    </w:p>
    <w:p>
      <w:pPr>
        <w:keepNext/>
        <w:spacing w:before="100" w:after="20"/>
      </w:pPr>
      <w:r>
        <w:rPr>
          <w:b/>
          <w:sz w:val="20"/>
        </w:rPr>
        <w:t>DIBY-71</w:t>
      </w:r>
      <w:r>
        <w:rPr>
          <w:i/>
          <w:color w:val="777777"/>
          <w:sz w:val="15"/>
        </w:rPr>
        <w:t xml:space="preserve">   ·   Binomial Theorem 08 Class Notes.pdf — p43</w:t>
      </w:r>
    </w:p>
    <w:p>
      <w:pPr>
        <w:tabs>
          <w:tab w:pos="10205" w:val="right"/>
        </w:tabs>
        <w:spacing w:after="20" w:line="228" w:lineRule="auto"/>
      </w:pPr>
      <w:r>
        <w:rPr>
          <w:i/>
        </w:rPr>
        <w:t xml:space="preserve">Find remainder when </w:t>
      </w:r>
      <m:oMath>
        <m:sSup>
          <m:e>
            <m:r>
              <m:t>2021</m:t>
            </m:r>
          </m:e>
          <m:sup>
            <m:r>
              <m:t>2023</m:t>
            </m:r>
          </m:sup>
        </m:sSup>
      </m:oMath>
      <w:r>
        <w:rPr>
          <w:i/>
        </w:rPr>
        <w:t xml:space="preserve"> is divided by 7.</w:t>
      </w:r>
      <w:r>
        <w:rPr>
          <w:i/>
          <w:color w:val="115599"/>
        </w:rPr>
        <w:tab/>
        <w:t>[Ans.: 5]</w:t>
      </w:r>
    </w:p>
    <w:p>
      <w:pPr>
        <w:spacing w:after="20" w:line="221" w:lineRule="auto"/>
        <w:ind w:left="198"/>
      </w:pPr>
      <w:r>
        <w:rPr>
          <w:i/>
          <w:color w:val="777777"/>
          <w:sz w:val="18"/>
        </w:rPr>
        <w:t>(numeric)</w:t>
      </w:r>
    </w:p>
    <w:p>
      <w:pPr>
        <w:spacing w:after="20" w:line="221" w:lineRule="auto"/>
        <w:ind w:left="198"/>
      </w:pPr>
      <w:r>
        <w:rPr>
          <w:i/>
          <w:color w:val="777777"/>
          <w:sz w:val="16"/>
        </w:rPr>
        <w:t>Ans.: 5 (printed)</w:t>
      </w:r>
    </w:p>
    <w:p>
      <w:pPr>
        <w:keepNext/>
        <w:spacing w:before="100" w:after="20"/>
      </w:pPr>
      <w:r>
        <w:rPr>
          <w:b/>
          <w:sz w:val="20"/>
        </w:rPr>
        <w:t>DIBY-72</w:t>
      </w:r>
      <w:r>
        <w:rPr>
          <w:i/>
          <w:color w:val="777777"/>
          <w:sz w:val="15"/>
        </w:rPr>
        <w:t xml:space="preserve">   ·   Binomial Theorem 08 Class Notes.pdf — p43</w:t>
      </w:r>
    </w:p>
    <w:p>
      <w:pPr>
        <w:tabs>
          <w:tab w:pos="10205" w:val="right"/>
        </w:tabs>
        <w:spacing w:after="20" w:line="228" w:lineRule="auto"/>
      </w:pPr>
      <w:r>
        <w:rPr>
          <w:i/>
        </w:rPr>
        <w:t xml:space="preserve">The remainder, when </w:t>
      </w:r>
      <m:oMath>
        <m:sSup>
          <m:e>
            <m:r>
              <m:t>7</m:t>
            </m:r>
          </m:e>
          <m:sup>
            <m:r>
              <m:t>103</m:t>
            </m:r>
          </m:sup>
        </m:sSup>
      </m:oMath>
      <w:r>
        <w:rPr>
          <w:i/>
        </w:rPr>
        <w:t xml:space="preserve"> is divided by 17, is</w:t>
      </w:r>
      <w:r>
        <w:rPr>
          <w:i/>
          <w:color w:val="115599"/>
        </w:rPr>
        <w:tab/>
        <w:t>[Ans.: 12]</w:t>
      </w:r>
    </w:p>
    <w:p>
      <w:pPr>
        <w:spacing w:after="20" w:line="221" w:lineRule="auto"/>
        <w:ind w:left="198"/>
      </w:pPr>
      <w:r>
        <w:rPr>
          <w:i/>
          <w:color w:val="777777"/>
          <w:sz w:val="18"/>
        </w:rPr>
        <w:t>(numeric)</w:t>
      </w:r>
    </w:p>
    <w:p>
      <w:pPr>
        <w:spacing w:after="20" w:line="221" w:lineRule="auto"/>
        <w:ind w:left="198"/>
      </w:pPr>
      <w:r>
        <w:rPr>
          <w:i/>
          <w:color w:val="777777"/>
          <w:sz w:val="16"/>
        </w:rPr>
        <w:t>Ans.: 12 (printed)</w:t>
      </w:r>
    </w:p>
    <w:p>
      <w:pPr>
        <w:keepNext/>
        <w:spacing w:before="100" w:after="20"/>
      </w:pPr>
      <w:r>
        <w:rPr>
          <w:b/>
          <w:sz w:val="20"/>
        </w:rPr>
        <w:t>DIBY-73</w:t>
      </w:r>
      <w:r>
        <w:rPr>
          <w:i/>
          <w:color w:val="777777"/>
          <w:sz w:val="15"/>
        </w:rPr>
        <w:t xml:space="preserve">   ·   Binomial Theorem 08 Class Notes.pdf — p43</w:t>
      </w:r>
    </w:p>
    <w:p>
      <w:pPr>
        <w:tabs>
          <w:tab w:pos="10205" w:val="right"/>
        </w:tabs>
        <w:spacing w:after="20" w:line="228" w:lineRule="auto"/>
      </w:pPr>
      <w:r>
        <w:rPr>
          <w:i/>
        </w:rPr>
        <w:t xml:space="preserve">Find the remainder when </w:t>
      </w:r>
      <m:oMath>
        <m:d>
          <m:dPr>
            <m:begChr m:val="("/>
            <m:sepChr m:val=""/>
            <m:endChr m:val=")"/>
            <m:grow/>
          </m:dPr>
          <m:e>
            <m:r>
              <m:t>i</m:t>
            </m:r>
          </m:e>
        </m:d>
        <m:sSup>
          <m:e>
            <m:r>
              <m:t>7</m:t>
            </m:r>
          </m:e>
          <m:sup>
            <m:r>
              <m:t>103</m:t>
            </m:r>
          </m:sup>
        </m:sSup>
      </m:oMath>
      <w:r>
        <w:rPr>
          <w:i/>
        </w:rPr>
        <w:t xml:space="preserve"> is divided by </w:t>
      </w:r>
      <m:oMath>
        <m:r>
          <m:t>25</m:t>
        </m:r>
        <m:r>
          <m:rPr>
            <m:sty m:val="p"/>
          </m:rPr>
          <m:t>.</m:t>
        </m:r>
        <m:d>
          <m:dPr>
            <m:begChr m:val="("/>
            <m:sepChr m:val=""/>
            <m:endChr m:val=")"/>
            <m:grow/>
          </m:dPr>
          <m:e>
            <m:r>
              <m:t>i</m:t>
            </m:r>
            <m:r>
              <m:t>i</m:t>
            </m:r>
          </m:e>
        </m:d>
        <m:sSup>
          <m:e>
            <m:r>
              <m:t>2345</m:t>
            </m:r>
          </m:e>
          <m:sup>
            <m:r>
              <m:t>678</m:t>
            </m:r>
          </m:sup>
        </m:sSup>
        <m:r>
          <m:rPr>
            <m:sty m:val="p"/>
          </m:rPr>
          <m:t>+</m:t>
        </m:r>
        <m:sSup>
          <m:e>
            <m:r>
              <m:t>1234</m:t>
            </m:r>
          </m:e>
          <m:sup>
            <m:r>
              <m:t>567</m:t>
            </m:r>
          </m:sup>
        </m:sSup>
      </m:oMath>
      <w:r>
        <w:rPr>
          <w:i/>
        </w:rPr>
        <w:t xml:space="preserve"> is divided by 4.</w:t>
      </w:r>
    </w:p>
    <w:p>
      <w:pPr>
        <w:spacing w:after="20" w:line="221" w:lineRule="auto"/>
        <w:ind w:left="198"/>
      </w:pPr>
      <w:r>
        <w:rPr>
          <w:i/>
          <w:color w:val="777777"/>
          <w:sz w:val="18"/>
        </w:rPr>
        <w:t>(two sub-items)</w:t>
      </w:r>
    </w:p>
    <w:p>
      <w:pPr>
        <w:spacing w:after="20" w:line="221" w:lineRule="auto"/>
        <w:ind w:left="198"/>
      </w:pPr>
      <w:r>
        <w:rPr>
          <w:i/>
          <w:color w:val="777777"/>
          <w:sz w:val="16"/>
        </w:rPr>
        <w:t>(i) Ans.: 18  (ii) Ans.: 1 (printed)</w:t>
      </w:r>
    </w:p>
    <w:p>
      <w:pPr>
        <w:keepNext/>
        <w:spacing w:before="100" w:after="20"/>
      </w:pPr>
      <w:r>
        <w:rPr>
          <w:b/>
          <w:sz w:val="20"/>
        </w:rPr>
        <w:t>DIBY-74</w:t>
      </w:r>
      <w:r>
        <w:rPr>
          <w:i/>
          <w:color w:val="777777"/>
          <w:sz w:val="15"/>
        </w:rPr>
        <w:t xml:space="preserve">   ·   Binomial Theorem 08 Class Notes.pdf — p43</w:t>
      </w:r>
    </w:p>
    <w:p>
      <w:pPr>
        <w:tabs>
          <w:tab w:pos="10205" w:val="right"/>
        </w:tabs>
        <w:spacing w:after="20" w:line="228" w:lineRule="auto"/>
      </w:pPr>
      <w:r>
        <w:rPr>
          <w:i/>
        </w:rPr>
        <w:t xml:space="preserve">Find remainder when </w:t>
      </w:r>
      <m:oMath>
        <m:sSup>
          <m:e>
            <m:r>
              <m:t>2021</m:t>
            </m:r>
          </m:e>
          <m:sup>
            <m:r>
              <m:t>2022</m:t>
            </m:r>
          </m:sup>
        </m:sSup>
        <m:r>
          <m:rPr>
            <m:sty m:val="p"/>
          </m:rPr>
          <m:t>+</m:t>
        </m:r>
        <m:sSup>
          <m:e>
            <m:r>
              <m:t>2022</m:t>
            </m:r>
          </m:e>
          <m:sup>
            <m:r>
              <m:t>2021</m:t>
            </m:r>
          </m:sup>
        </m:sSup>
      </m:oMath>
      <w:r>
        <w:rPr>
          <w:i/>
        </w:rPr>
        <w:t xml:space="preserve"> is divided by 7.</w:t>
      </w:r>
      <w:r>
        <w:rPr>
          <w:i/>
          <w:color w:val="115599"/>
        </w:rPr>
        <w:tab/>
        <w:t>[Ans.: 0]</w:t>
      </w:r>
    </w:p>
    <w:p>
      <w:pPr>
        <w:spacing w:after="20" w:line="221" w:lineRule="auto"/>
        <w:ind w:left="198"/>
      </w:pPr>
      <w:r>
        <w:rPr>
          <w:i/>
          <w:color w:val="777777"/>
          <w:sz w:val="18"/>
        </w:rPr>
        <w:t>(numeric)</w:t>
      </w:r>
    </w:p>
    <w:p>
      <w:pPr>
        <w:spacing w:after="20" w:line="221" w:lineRule="auto"/>
        <w:ind w:left="198"/>
      </w:pPr>
      <w:r>
        <w:rPr>
          <w:i/>
          <w:color w:val="777777"/>
          <w:sz w:val="16"/>
        </w:rPr>
        <w:t>Ans.: 0 (printed)</w:t>
      </w:r>
    </w:p>
    <w:p>
      <w:pPr>
        <w:keepNext/>
        <w:spacing w:before="100" w:after="20"/>
      </w:pPr>
      <w:r>
        <w:rPr>
          <w:b/>
          <w:sz w:val="20"/>
        </w:rPr>
        <w:t>DIBY-75</w:t>
      </w:r>
      <w:r>
        <w:rPr>
          <w:i/>
          <w:color w:val="777777"/>
          <w:sz w:val="15"/>
        </w:rPr>
        <w:t xml:space="preserve">   ·   Binomial Theorem 08 Class Notes.pdf — p44</w:t>
      </w:r>
    </w:p>
    <w:p>
      <w:pPr>
        <w:tabs>
          <w:tab w:pos="10205" w:val="right"/>
        </w:tabs>
        <w:spacing w:after="20" w:line="228" w:lineRule="auto"/>
      </w:pPr>
      <w:r>
        <w:rPr>
          <w:i/>
        </w:rPr>
        <w:t xml:space="preserve">Fractional part of the number </w:t>
      </w:r>
      <m:oMath>
        <m:f>
          <m:fPr>
            <m:type m:val="bar"/>
          </m:fPr>
          <m:num>
            <m:sSup>
              <m:e>
                <m:r>
                  <m:t>4</m:t>
                </m:r>
              </m:e>
              <m:sup>
                <m:r>
                  <m:t>2022</m:t>
                </m:r>
              </m:sup>
            </m:sSup>
          </m:num>
          <m:den>
            <m:r>
              <m:t>15</m:t>
            </m:r>
          </m:den>
        </m:f>
      </m:oMath>
      <w:r>
        <w:rPr>
          <w:i/>
        </w:rPr>
        <w:t xml:space="preserve"> is equal to</w:t>
      </w:r>
      <w:r>
        <w:rPr>
          <w:i/>
          <w:color w:val="115599"/>
        </w:rPr>
        <w:tab/>
        <w:t>[Ans.: (D) (printed)]</w:t>
      </w:r>
    </w:p>
    <w:p>
      <w:pPr>
        <w:spacing w:after="20" w:line="221" w:lineRule="auto"/>
        <w:ind w:left="198"/>
      </w:pPr>
      <m:oMath>
        <m:d>
          <m:dPr>
            <m:begChr m:val="("/>
            <m:sepChr m:val=""/>
            <m:endChr m:val=")"/>
            <m:grow/>
          </m:dPr>
          <m:e>
            <m:r>
              <m:t>A</m:t>
            </m:r>
          </m:e>
        </m:d>
        <m:f>
          <m:fPr>
            <m:type m:val="bar"/>
          </m:fPr>
          <m:num>
            <m:r>
              <m:t>8</m:t>
            </m:r>
          </m:num>
          <m:den>
            <m:r>
              <m:t>15</m:t>
            </m:r>
          </m:den>
        </m:f>
        <m:d>
          <m:dPr>
            <m:begChr m:val="("/>
            <m:sepChr m:val=""/>
            <m:endChr m:val=")"/>
            <m:grow/>
          </m:dPr>
          <m:e>
            <m:r>
              <m:t>B</m:t>
            </m:r>
          </m:e>
        </m:d>
        <m:f>
          <m:fPr>
            <m:type m:val="bar"/>
          </m:fPr>
          <m:num>
            <m:r>
              <m:t>4</m:t>
            </m:r>
          </m:num>
          <m:den>
            <m:r>
              <m:t>15</m:t>
            </m:r>
          </m:den>
        </m:f>
        <m:d>
          <m:dPr>
            <m:begChr m:val="("/>
            <m:sepChr m:val=""/>
            <m:endChr m:val=")"/>
            <m:grow/>
          </m:dPr>
          <m:e>
            <m:r>
              <m:t>C</m:t>
            </m:r>
          </m:e>
        </m:d>
        <m:f>
          <m:fPr>
            <m:type m:val="bar"/>
          </m:fPr>
          <m:num>
            <m:r>
              <m:t>14</m:t>
            </m:r>
          </m:num>
          <m:den>
            <m:r>
              <m:t>15</m:t>
            </m:r>
          </m:den>
        </m:f>
        <m:d>
          <m:dPr>
            <m:begChr m:val="("/>
            <m:sepChr m:val=""/>
            <m:endChr m:val=")"/>
            <m:grow/>
          </m:dPr>
          <m:e>
            <m:r>
              <m:t>D</m:t>
            </m:r>
          </m:e>
        </m:d>
        <m:f>
          <m:fPr>
            <m:type m:val="bar"/>
          </m:fPr>
          <m:num>
            <m:r>
              <m:t>1</m:t>
            </m:r>
          </m:num>
          <m:den>
            <m:r>
              <m:t>15</m:t>
            </m:r>
          </m:den>
        </m:f>
      </m:oMath>
    </w:p>
    <w:p>
      <w:pPr>
        <w:keepNext/>
        <w:spacing w:before="100" w:after="20"/>
      </w:pPr>
      <w:r>
        <w:rPr>
          <w:b/>
          <w:sz w:val="20"/>
        </w:rPr>
        <w:t>DIBY-76</w:t>
      </w:r>
      <w:r>
        <w:rPr>
          <w:i/>
          <w:color w:val="777777"/>
          <w:sz w:val="15"/>
        </w:rPr>
        <w:t xml:space="preserve">   ·   Binomial Theorem 08 Class Notes.pdf — p44</w:t>
      </w:r>
    </w:p>
    <w:p>
      <w:pPr>
        <w:tabs>
          <w:tab w:pos="10205" w:val="right"/>
        </w:tabs>
        <w:spacing w:after="20" w:line="228" w:lineRule="auto"/>
      </w:pPr>
      <w:r>
        <w:rPr>
          <w:i/>
        </w:rPr>
        <w:t xml:space="preserve">Let the number </w:t>
      </w:r>
      <m:oMath>
        <m:sSup>
          <m:e>
            <m:d>
              <m:dPr>
                <m:begChr m:val="("/>
                <m:sepChr m:val=""/>
                <m:endChr m:val=")"/>
                <m:grow/>
              </m:dPr>
              <m:e>
                <m:r>
                  <m:t>22</m:t>
                </m:r>
              </m:e>
            </m:d>
          </m:e>
          <m:sup>
            <m:r>
              <m:t>2022</m:t>
            </m:r>
          </m:sup>
        </m:sSup>
        <m:r>
          <m:rPr>
            <m:sty m:val="p"/>
          </m:rPr>
          <m:t>+</m:t>
        </m:r>
        <m:sSup>
          <m:e>
            <m:d>
              <m:dPr>
                <m:begChr m:val="("/>
                <m:sepChr m:val=""/>
                <m:endChr m:val=")"/>
                <m:grow/>
              </m:dPr>
              <m:e>
                <m:r>
                  <m:t>2022</m:t>
                </m:r>
              </m:e>
            </m:d>
          </m:e>
          <m:sup>
            <m:r>
              <m:t>22</m:t>
            </m:r>
          </m:sup>
        </m:sSup>
      </m:oMath>
      <w:r>
        <w:rPr>
          <w:i/>
        </w:rPr>
        <w:t xml:space="preserve"> leave the remainder alpha when divided by 3 and beta when divided by 7. Then (alpha^2 + beta^2) is equal to</w:t>
      </w:r>
      <w:r>
        <w:rPr>
          <w:i/>
          <w:color w:val="115599"/>
        </w:rPr>
        <w:tab/>
        <w:t>[Ans.: (C) (printed)]</w:t>
      </w:r>
    </w:p>
    <w:p>
      <w:pPr>
        <w:spacing w:after="20" w:line="221" w:lineRule="auto"/>
        <w:ind w:left="198"/>
      </w:pPr>
      <w:r>
        <w:rPr>
          <w:i/>
          <w:color w:val="777777"/>
          <w:sz w:val="18"/>
        </w:rPr>
        <w:t>(A) 20   (B) 13   (C) 5   (D) 10</w:t>
      </w:r>
    </w:p>
    <w:p>
      <w:pPr>
        <w:keepNext/>
        <w:spacing w:before="100" w:after="20"/>
      </w:pPr>
      <w:r>
        <w:rPr>
          <w:b/>
          <w:sz w:val="20"/>
        </w:rPr>
        <w:t>DIBY-77</w:t>
      </w:r>
      <w:r>
        <w:rPr>
          <w:i/>
          <w:color w:val="777777"/>
          <w:sz w:val="15"/>
        </w:rPr>
        <w:t xml:space="preserve">   ·   Binomial Theorem 08 Class Notes.pdf — p44</w:t>
      </w:r>
    </w:p>
    <w:p>
      <w:pPr>
        <w:tabs>
          <w:tab w:pos="10205" w:val="right"/>
        </w:tabs>
        <w:spacing w:after="20" w:line="228" w:lineRule="auto"/>
      </w:pPr>
      <w:r>
        <w:rPr>
          <w:i/>
        </w:rPr>
        <w:t xml:space="preserve">Remainder when </w:t>
      </w:r>
      <m:oMath>
        <m:sSup>
          <m:e>
            <m:r>
              <m:t>2</m:t>
            </m:r>
          </m:e>
          <m:sup>
            <m:r>
              <m:t>100</m:t>
            </m:r>
          </m:sup>
        </m:sSup>
        <m:r>
          <m:rPr>
            <m:sty m:val="p"/>
          </m:rPr>
          <m:t>+</m:t>
        </m:r>
        <m:sSup>
          <m:e>
            <m:r>
              <m:t>3</m:t>
            </m:r>
          </m:e>
          <m:sup>
            <m:r>
              <m:t>100</m:t>
            </m:r>
          </m:sup>
        </m:sSup>
        <m:r>
          <m:rPr>
            <m:sty m:val="p"/>
          </m:rPr>
          <m:t>+</m:t>
        </m:r>
        <m:sSup>
          <m:e>
            <m:r>
              <m:t>4</m:t>
            </m:r>
          </m:e>
          <m:sup>
            <m:r>
              <m:t>100</m:t>
            </m:r>
          </m:sup>
        </m:sSup>
        <m:r>
          <m:rPr>
            <m:sty m:val="p"/>
          </m:rPr>
          <m:t>+</m:t>
        </m:r>
        <m:sSup>
          <m:e>
            <m:r>
              <m:t>5</m:t>
            </m:r>
          </m:e>
          <m:sup>
            <m:r>
              <m:t>100</m:t>
            </m:r>
          </m:sup>
        </m:sSup>
      </m:oMath>
      <w:r>
        <w:rPr>
          <w:i/>
        </w:rPr>
        <w:t xml:space="preserve"> is divided by 7 is</w:t>
      </w:r>
      <w:r>
        <w:rPr>
          <w:i/>
          <w:color w:val="115599"/>
        </w:rPr>
        <w:tab/>
        <w:t>[Ans.: 5]</w:t>
      </w:r>
    </w:p>
    <w:p>
      <w:pPr>
        <w:spacing w:after="20" w:line="221" w:lineRule="auto"/>
        <w:ind w:left="198"/>
      </w:pPr>
      <w:r>
        <w:rPr>
          <w:i/>
          <w:color w:val="777777"/>
          <w:sz w:val="18"/>
        </w:rPr>
        <w:t>(numeric)</w:t>
      </w:r>
    </w:p>
    <w:p>
      <w:pPr>
        <w:spacing w:after="20" w:line="221" w:lineRule="auto"/>
        <w:ind w:left="198"/>
      </w:pPr>
      <w:r>
        <w:rPr>
          <w:i/>
          <w:color w:val="777777"/>
          <w:sz w:val="16"/>
        </w:rPr>
        <w:t>Ans.: 5 (printed)</w:t>
      </w:r>
    </w:p>
    <w:p>
      <w:pPr>
        <w:keepNext/>
        <w:spacing w:before="100" w:after="20"/>
      </w:pPr>
      <w:r>
        <w:rPr>
          <w:b/>
          <w:sz w:val="20"/>
        </w:rPr>
        <w:t>DIBY-78</w:t>
      </w:r>
      <w:r>
        <w:rPr>
          <w:i/>
          <w:color w:val="777777"/>
          <w:sz w:val="15"/>
        </w:rPr>
        <w:t xml:space="preserve">   ·   Binomial Theorem 08 Class Notes.pdf — p44</w:t>
      </w:r>
    </w:p>
    <w:p>
      <w:pPr>
        <w:tabs>
          <w:tab w:pos="10205" w:val="right"/>
        </w:tabs>
        <w:spacing w:after="20" w:line="228" w:lineRule="auto"/>
      </w:pPr>
      <w:r>
        <w:rPr>
          <w:i/>
        </w:rPr>
        <w:t xml:space="preserve">Use binomial theorem to prove that </w:t>
      </w:r>
      <m:oMath>
        <m:sSup>
          <m:e>
            <m:r>
              <m:t>11</m:t>
            </m:r>
          </m:e>
          <m:sup>
            <m:r>
              <m:t>n</m:t>
            </m:r>
          </m:sup>
        </m:sSup>
        <m:r>
          <m:rPr>
            <m:sty m:val="p"/>
          </m:rPr>
          <m:t>−</m:t>
        </m:r>
        <m:r>
          <m:t>10</m:t>
        </m:r>
        <m:r>
          <m:t>n</m:t>
        </m:r>
        <m:r>
          <m:rPr>
            <m:sty m:val="p"/>
          </m:rPr>
          <m:t>−</m:t>
        </m:r>
        <m:r>
          <m:t>1</m:t>
        </m:r>
      </m:oMath>
      <w:r>
        <w:rPr>
          <w:i/>
        </w:rPr>
        <w:t xml:space="preserve"> is divisible by 100 for all n in N.</w:t>
      </w:r>
    </w:p>
    <w:p>
      <w:pPr>
        <w:spacing w:after="20" w:line="221" w:lineRule="auto"/>
        <w:ind w:left="198"/>
      </w:pPr>
      <w:r>
        <w:rPr>
          <w:i/>
          <w:color w:val="777777"/>
          <w:sz w:val="18"/>
        </w:rPr>
        <w:t>(proof)</w:t>
      </w:r>
    </w:p>
    <w:p>
      <w:pPr>
        <w:sectPr>
          <w:footerReference w:type="default" r:id="rId9"/>
          <w:pgSz w:w="11906" w:h="16838"/>
          <w:pgMar w:top="737" w:right="850" w:bottom="737" w:left="850" w:header="397" w:footer="397" w:gutter="0"/>
          <w:cols w:space="720"/>
          <w:docGrid w:linePitch="360"/>
        </w:sectPr>
      </w:pPr>
    </w:p>
    <w:p>
      <w:pPr>
        <w:keepNext/>
        <w:spacing w:before="40" w:after="120"/>
      </w:pPr>
      <w:r>
        <w:rPr>
          <w:b/>
          <w:color w:val="1F3864"/>
          <w:sz w:val="30"/>
        </w:rPr>
        <w:t>PERMUTATIONS &amp; COMBINATIONS</w:t>
      </w:r>
    </w:p>
    <w:p>
      <w:pPr>
        <w:keepNext/>
        <w:spacing w:before="200" w:after="40" w:line="228" w:lineRule="auto"/>
      </w:pPr>
      <w:r>
        <w:rPr>
          <w:b/>
          <w:i/>
          <w:color w:val="1F3864"/>
          <w:sz w:val="24"/>
        </w:rPr>
        <w:t>Permutations &amp; Combinations, Lecture 01</w:t>
      </w:r>
    </w:p>
    <w:p>
      <w:pPr>
        <w:keepNext/>
        <w:spacing w:before="100" w:after="20"/>
      </w:pPr>
      <w:r>
        <w:rPr>
          <w:b/>
          <w:sz w:val="20"/>
        </w:rPr>
        <w:t>DIBY(cross)</w:t>
      </w:r>
      <w:r>
        <w:rPr>
          <w:i/>
          <w:color w:val="777777"/>
          <w:sz w:val="15"/>
        </w:rPr>
        <w:t xml:space="preserve">   ·   Permutations &amp; Combinations 01 Class Notes.pdf — p43</w:t>
      </w:r>
    </w:p>
    <w:p>
      <w:pPr>
        <w:tabs>
          <w:tab w:pos="10205" w:val="right"/>
        </w:tabs>
        <w:spacing w:after="20" w:line="228" w:lineRule="auto"/>
      </w:pPr>
      <w:r>
        <w:rPr>
          <w:i/>
        </w:rPr>
        <w:t>Prove that (i) sin(th) + sin(120 + th) + sin(240 + th) = 0  (ii) cos(th) + cos(120 + th) + cos(240 + th) = 0</w:t>
      </w:r>
    </w:p>
    <w:p>
      <w:pPr>
        <w:spacing w:after="20" w:line="221" w:lineRule="auto"/>
        <w:ind w:left="198"/>
      </w:pPr>
      <w:r>
        <w:rPr>
          <w:i/>
          <w:color w:val="777777"/>
          <w:sz w:val="18"/>
        </w:rPr>
        <w:t>— (proof)</w:t>
      </w:r>
    </w:p>
    <w:p>
      <w:pPr>
        <w:keepNext/>
        <w:spacing w:before="100" w:after="20"/>
      </w:pPr>
      <w:r>
        <w:rPr>
          <w:b/>
          <w:sz w:val="20"/>
        </w:rPr>
        <w:t>DIBY(tick)</w:t>
      </w:r>
      <w:r>
        <w:rPr>
          <w:i/>
          <w:color w:val="777777"/>
          <w:sz w:val="15"/>
        </w:rPr>
        <w:t xml:space="preserve">   ·   Permutations &amp; Combinations 01 Class Notes.pdf — p44</w:t>
      </w:r>
    </w:p>
    <w:p>
      <w:pPr>
        <w:tabs>
          <w:tab w:pos="10205" w:val="right"/>
        </w:tabs>
        <w:spacing w:after="20" w:line="228" w:lineRule="auto"/>
      </w:pPr>
      <w:r>
        <w:rPr>
          <w:i/>
        </w:rPr>
        <w:t xml:space="preserve">Prove that </w:t>
      </w:r>
      <m:oMath>
        <m:r>
          <m:t>c</m:t>
        </m:r>
        <m:r>
          <m:t>o</m:t>
        </m:r>
        <m:sSup>
          <m:e>
            <m:r>
              <m:t>s</m:t>
            </m:r>
          </m:e>
          <m:sup>
            <m:r>
              <m:t>2</m:t>
            </m:r>
          </m:sup>
        </m:sSup>
        <m:r>
          <m:t>x</m:t>
        </m:r>
        <m:r>
          <m:rPr>
            <m:sty m:val="p"/>
          </m:rPr>
          <m:t>+</m:t>
        </m:r>
        <m:r>
          <m:t>c</m:t>
        </m:r>
        <m:r>
          <m:t>o</m:t>
        </m:r>
        <m:sSup>
          <m:e>
            <m:r>
              <m:t>s</m:t>
            </m:r>
          </m:e>
          <m:sup>
            <m:r>
              <m:t>2</m:t>
            </m:r>
          </m:sup>
        </m:sSup>
        <m:d>
          <m:dPr>
            <m:begChr m:val="("/>
            <m:sepChr m:val=""/>
            <m:endChr m:val=")"/>
            <m:grow/>
          </m:dPr>
          <m:e>
            <m:r>
              <m:t>x</m:t>
            </m:r>
            <m:r>
              <m:rPr>
                <m:sty m:val="p"/>
              </m:rPr>
              <m:t>+</m:t>
            </m:r>
            <m:f>
              <m:fPr>
                <m:type m:val="bar"/>
              </m:fPr>
              <m:num>
                <m:r>
                  <m:t>p</m:t>
                </m:r>
                <m:r>
                  <m:t>i</m:t>
                </m:r>
              </m:num>
              <m:den>
                <m:r>
                  <m:t>3</m:t>
                </m:r>
              </m:den>
            </m:f>
          </m:e>
        </m:d>
        <m:r>
          <m:rPr>
            <m:sty m:val="p"/>
          </m:rPr>
          <m:t>+</m:t>
        </m:r>
        <m:r>
          <m:t>c</m:t>
        </m:r>
        <m:r>
          <m:t>o</m:t>
        </m:r>
        <m:sSup>
          <m:e>
            <m:r>
              <m:t>s</m:t>
            </m:r>
          </m:e>
          <m:sup>
            <m:r>
              <m:t>2</m:t>
            </m:r>
          </m:sup>
        </m:sSup>
        <m:d>
          <m:dPr>
            <m:begChr m:val="("/>
            <m:sepChr m:val=""/>
            <m:endChr m:val=")"/>
            <m:grow/>
          </m:dPr>
          <m:e>
            <m:r>
              <m:t>x</m:t>
            </m:r>
            <m:r>
              <m:rPr>
                <m:sty m:val="p"/>
              </m:rPr>
              <m:t>−</m:t>
            </m:r>
            <m:f>
              <m:fPr>
                <m:type m:val="bar"/>
              </m:fPr>
              <m:num>
                <m:r>
                  <m:t>p</m:t>
                </m:r>
                <m:r>
                  <m:t>i</m:t>
                </m:r>
              </m:num>
              <m:den>
                <m:r>
                  <m:t>3</m:t>
                </m:r>
              </m:den>
            </m:f>
          </m:e>
        </m:d>
        <m:r>
          <m:rPr>
            <m:sty m:val="p"/>
          </m:rPr>
          <m:t>=</m:t>
        </m:r>
        <m:f>
          <m:fPr>
            <m:type m:val="bar"/>
          </m:fPr>
          <m:num>
            <m:r>
              <m:t>3</m:t>
            </m:r>
          </m:num>
          <m:den>
            <m:r>
              <m:t>2</m:t>
            </m:r>
          </m:den>
        </m:f>
      </m:oMath>
    </w:p>
    <w:p>
      <w:pPr>
        <w:spacing w:after="20" w:line="221" w:lineRule="auto"/>
        <w:ind w:left="198"/>
      </w:pPr>
      <w:r>
        <w:rPr>
          <w:i/>
          <w:color w:val="777777"/>
          <w:sz w:val="18"/>
        </w:rPr>
        <w:t>— (proof)</w:t>
      </w:r>
    </w:p>
    <w:p>
      <w:pPr>
        <w:keepNext/>
        <w:spacing w:before="200" w:after="40" w:line="228" w:lineRule="auto"/>
      </w:pPr>
      <w:r>
        <w:rPr>
          <w:b/>
          <w:i/>
          <w:color w:val="1F3864"/>
          <w:sz w:val="24"/>
        </w:rPr>
        <w:t>Permutations &amp; Combinations, Lecture 02</w:t>
      </w:r>
    </w:p>
    <w:p>
      <w:pPr>
        <w:keepNext/>
        <w:spacing w:before="100" w:after="20"/>
      </w:pPr>
      <w:r>
        <w:rPr>
          <w:b/>
          <w:sz w:val="20"/>
        </w:rPr>
        <w:t>DIBY-01</w:t>
      </w:r>
      <w:r>
        <w:rPr>
          <w:i/>
          <w:color w:val="777777"/>
          <w:sz w:val="15"/>
        </w:rPr>
        <w:t xml:space="preserve">   ·   Permutations &amp; Combinations 02 Class Notes.pdf — p30</w:t>
      </w:r>
    </w:p>
    <w:p>
      <w:pPr>
        <w:tabs>
          <w:tab w:pos="10205" w:val="right"/>
        </w:tabs>
        <w:spacing w:after="20" w:line="228" w:lineRule="auto"/>
      </w:pPr>
      <w:r>
        <w:rPr>
          <w:i/>
        </w:rPr>
        <w:t>A man has 3 jackets, 10 shirts and 5 pairs of slacks. If an outfit consists of a jacket, a shirt, and a pair of slacks, how many different outfits can the man make?</w:t>
      </w:r>
      <w:r>
        <w:rPr>
          <w:i/>
          <w:color w:val="115599"/>
        </w:rPr>
        <w:tab/>
        <w:t>[Ans.: 150]</w:t>
      </w:r>
    </w:p>
    <w:p>
      <w:pPr>
        <w:spacing w:after="20" w:line="221" w:lineRule="auto"/>
        <w:ind w:left="198"/>
      </w:pPr>
      <w:r>
        <w:rPr>
          <w:i/>
          <w:color w:val="777777"/>
          <w:sz w:val="18"/>
        </w:rPr>
        <w:t>—</w:t>
      </w:r>
    </w:p>
    <w:p>
      <w:pPr>
        <w:keepNext/>
        <w:spacing w:before="100" w:after="20"/>
      </w:pPr>
      <w:r>
        <w:rPr>
          <w:b/>
          <w:sz w:val="20"/>
        </w:rPr>
        <w:t>DIBY-02</w:t>
      </w:r>
      <w:r>
        <w:rPr>
          <w:i/>
          <w:color w:val="777777"/>
          <w:sz w:val="15"/>
        </w:rPr>
        <w:t xml:space="preserve">   ·   Permutations &amp; Combinations 02 Class Notes.pdf — p30</w:t>
      </w:r>
    </w:p>
    <w:p>
      <w:pPr>
        <w:tabs>
          <w:tab w:pos="10205" w:val="right"/>
        </w:tabs>
        <w:spacing w:after="20" w:line="228" w:lineRule="auto"/>
      </w:pPr>
      <w:r>
        <w:rPr>
          <w:i/>
        </w:rPr>
        <w:t>There are 6 roads between A &amp; B and 4 roads between B &amp; C. (i) In how many ways can one drive from A to C by way of B? (ii) In how many ways can one drive from A to C and back to A, passing through B on both trips? (iii) In how many ways can one drive the circular trip described in (ii) without using the same road more than once.</w:t>
      </w:r>
      <w:r>
        <w:rPr>
          <w:i/>
          <w:color w:val="115599"/>
        </w:rPr>
        <w:tab/>
        <w:t>[Ans.: (i) 24; (ii) 576; (iii) 360]</w:t>
      </w:r>
    </w:p>
    <w:p>
      <w:pPr>
        <w:spacing w:after="20" w:line="221" w:lineRule="auto"/>
        <w:ind w:left="198"/>
      </w:pPr>
      <w:r>
        <w:rPr>
          <w:i/>
          <w:color w:val="777777"/>
          <w:sz w:val="18"/>
        </w:rPr>
        <w:t>(i), (ii), (iii)</w:t>
      </w:r>
    </w:p>
    <w:p>
      <w:pPr>
        <w:keepNext/>
        <w:spacing w:before="100" w:after="20"/>
      </w:pPr>
      <w:r>
        <w:rPr>
          <w:b/>
          <w:sz w:val="20"/>
        </w:rPr>
        <w:t>DIBY-03</w:t>
      </w:r>
      <w:r>
        <w:rPr>
          <w:i/>
          <w:color w:val="777777"/>
          <w:sz w:val="15"/>
        </w:rPr>
        <w:t xml:space="preserve">   ·   Permutations &amp; Combinations 02 Class Notes.pdf — p31</w:t>
      </w:r>
    </w:p>
    <w:p>
      <w:pPr>
        <w:tabs>
          <w:tab w:pos="10205" w:val="right"/>
        </w:tabs>
        <w:spacing w:after="20" w:line="228" w:lineRule="auto"/>
      </w:pPr>
      <w:r>
        <w:rPr>
          <w:i/>
        </w:rPr>
        <w:t>If repetitions are not permitted (i) How many 3 digit numbers can be formed from the six digits 2, 3, 5, 6, 7 &amp; 9? (ii) How many of these are less than 400? (iii) How many are even? (iv) How many are odd? (v) How many are multiple of 5?</w:t>
      </w:r>
    </w:p>
    <w:p>
      <w:pPr>
        <w:spacing w:after="20" w:line="221" w:lineRule="auto"/>
        <w:ind w:left="198"/>
      </w:pPr>
      <w:r>
        <w:rPr>
          <w:i/>
          <w:color w:val="777777"/>
          <w:sz w:val="18"/>
        </w:rPr>
        <w:t>—</w:t>
      </w:r>
    </w:p>
    <w:p>
      <w:pPr>
        <w:spacing w:after="20" w:line="221" w:lineRule="auto"/>
        <w:ind w:left="198"/>
      </w:pPr>
      <w:r>
        <w:rPr>
          <w:i/>
          <w:color w:val="777777"/>
          <w:sz w:val="16"/>
        </w:rPr>
        <w:t>printed [Ans.: (i) 120; (ii) 40; (iii) 40; (iv) 80; (v) 20]</w:t>
      </w:r>
    </w:p>
    <w:p>
      <w:pPr>
        <w:keepNext/>
        <w:spacing w:before="100" w:after="20"/>
      </w:pPr>
      <w:r>
        <w:rPr>
          <w:b/>
          <w:sz w:val="20"/>
        </w:rPr>
        <w:t>DIBY-04</w:t>
      </w:r>
      <w:r>
        <w:rPr>
          <w:i/>
          <w:color w:val="777777"/>
          <w:sz w:val="15"/>
        </w:rPr>
        <w:t xml:space="preserve">   ·   Permutations &amp; Combinations 02 Class Notes.pdf — p31</w:t>
      </w:r>
    </w:p>
    <w:p>
      <w:pPr>
        <w:tabs>
          <w:tab w:pos="10205" w:val="right"/>
        </w:tabs>
        <w:spacing w:after="20" w:line="228" w:lineRule="auto"/>
      </w:pPr>
      <w:r>
        <w:rPr>
          <w:i/>
        </w:rPr>
        <w:t>How many natural numbers are their from 1 to 1000 which have none of their digits repeated.</w:t>
      </w:r>
      <w:r>
        <w:rPr>
          <w:i/>
          <w:color w:val="115599"/>
        </w:rPr>
        <w:tab/>
        <w:t>[Ans.: 738]</w:t>
      </w:r>
    </w:p>
    <w:p>
      <w:pPr>
        <w:spacing w:after="20" w:line="221" w:lineRule="auto"/>
        <w:ind w:left="198"/>
      </w:pPr>
      <w:r>
        <w:rPr>
          <w:i/>
          <w:color w:val="777777"/>
          <w:sz w:val="18"/>
        </w:rPr>
        <w:t>—</w:t>
      </w:r>
    </w:p>
    <w:p>
      <w:pPr>
        <w:keepNext/>
        <w:spacing w:before="200" w:after="40" w:line="228" w:lineRule="auto"/>
      </w:pPr>
      <w:r>
        <w:rPr>
          <w:b/>
          <w:i/>
          <w:color w:val="1F3864"/>
          <w:sz w:val="24"/>
        </w:rPr>
        <w:t>Permutations &amp; Combinations, Lecture 03</w:t>
      </w:r>
    </w:p>
    <w:p>
      <w:pPr>
        <w:keepNext/>
        <w:spacing w:before="100" w:after="20"/>
      </w:pPr>
      <w:r>
        <w:rPr>
          <w:b/>
          <w:sz w:val="20"/>
        </w:rPr>
        <w:t>DIBY-02</w:t>
      </w:r>
      <w:r>
        <w:rPr>
          <w:i/>
          <w:color w:val="777777"/>
          <w:sz w:val="15"/>
        </w:rPr>
        <w:t xml:space="preserve">   ·   Permutations &amp; Combinations 03 Class Notes.pdf — p37</w:t>
      </w:r>
    </w:p>
    <w:p>
      <w:pPr>
        <w:tabs>
          <w:tab w:pos="10205" w:val="right"/>
        </w:tabs>
        <w:spacing w:after="20" w:line="228" w:lineRule="auto"/>
      </w:pPr>
      <w:r>
        <w:rPr>
          <w:i/>
        </w:rPr>
        <w:t>There are 6 roads between A &amp; B and 4 roads between B &amp; C. (i) In how many ways can one drive from A to C by way of B? (ii) In how many ways can one drive from A to C and back to A, passing through B on both trips? (iii) In how many ways can one drive the circular trip described in (ii) without using the same road more than once.</w:t>
      </w:r>
    </w:p>
    <w:p>
      <w:pPr>
        <w:spacing w:after="20" w:line="221" w:lineRule="auto"/>
        <w:ind w:left="198"/>
      </w:pPr>
      <w:r>
        <w:rPr>
          <w:i/>
          <w:color w:val="777777"/>
          <w:sz w:val="18"/>
        </w:rPr>
        <w:t>(i)(ii)(iii)</w:t>
      </w:r>
    </w:p>
    <w:p>
      <w:pPr>
        <w:spacing w:after="20" w:line="221" w:lineRule="auto"/>
        <w:ind w:left="198"/>
      </w:pPr>
      <w:r>
        <w:rPr>
          <w:i/>
          <w:color w:val="777777"/>
          <w:sz w:val="16"/>
        </w:rPr>
        <w:t>printed [Ans.: (i) 24; (ii) 576; (iii) 360)</w:t>
      </w:r>
    </w:p>
    <w:p>
      <w:pPr>
        <w:keepNext/>
        <w:spacing w:before="100" w:after="20"/>
      </w:pPr>
      <w:r>
        <w:rPr>
          <w:b/>
          <w:sz w:val="20"/>
        </w:rPr>
        <w:t>DIBY-04</w:t>
      </w:r>
      <w:r>
        <w:rPr>
          <w:i/>
          <w:color w:val="777777"/>
          <w:sz w:val="15"/>
        </w:rPr>
        <w:t xml:space="preserve">   ·   Permutations &amp; Combinations 03 Class Notes.pdf — p38</w:t>
      </w:r>
    </w:p>
    <w:p>
      <w:pPr>
        <w:tabs>
          <w:tab w:pos="10205" w:val="right"/>
        </w:tabs>
        <w:spacing w:after="20" w:line="228" w:lineRule="auto"/>
      </w:pPr>
      <w:r>
        <w:rPr>
          <w:i/>
        </w:rPr>
        <w:t>How many natural numbers are their from 1 to 1000 which have none of their digits repeated.</w:t>
      </w:r>
      <w:r>
        <w:rPr>
          <w:i/>
          <w:color w:val="115599"/>
        </w:rPr>
        <w:tab/>
        <w:t>[Ans.: 738]</w:t>
      </w:r>
    </w:p>
    <w:p>
      <w:pPr>
        <w:spacing w:after="20" w:line="221" w:lineRule="auto"/>
        <w:ind w:left="198"/>
      </w:pPr>
      <w:r>
        <w:rPr>
          <w:i/>
          <w:color w:val="777777"/>
          <w:sz w:val="18"/>
        </w:rPr>
        <w:t>—</w:t>
      </w:r>
    </w:p>
    <w:p>
      <w:pPr>
        <w:keepNext/>
        <w:spacing w:before="100" w:after="20"/>
      </w:pPr>
      <w:r>
        <w:rPr>
          <w:b/>
          <w:sz w:val="20"/>
        </w:rPr>
        <w:t>DIBY-05</w:t>
      </w:r>
      <w:r>
        <w:rPr>
          <w:i/>
          <w:color w:val="777777"/>
          <w:sz w:val="15"/>
        </w:rPr>
        <w:t xml:space="preserve">   ·   Permutations &amp; Combinations 03 Class Notes.pdf — p39</w:t>
      </w:r>
    </w:p>
    <w:p>
      <w:pPr>
        <w:tabs>
          <w:tab w:pos="10205" w:val="right"/>
        </w:tabs>
        <w:spacing w:after="20" w:line="228" w:lineRule="auto"/>
      </w:pPr>
      <w:r>
        <w:rPr>
          <w:i/>
        </w:rPr>
        <w:t xml:space="preserve">How many positive integers less than </w:t>
      </w:r>
      <m:oMath>
        <m:sSup>
          <m:e>
            <m:r>
              <m:t>10</m:t>
            </m:r>
          </m:e>
          <m:sup>
            <m:r>
              <m:t>5</m:t>
            </m:r>
          </m:sup>
        </m:sSup>
      </m:oMath>
      <w:r>
        <w:rPr>
          <w:i/>
        </w:rPr>
        <w:t xml:space="preserve"> can be written with only the digits 7 and 9 ?</w:t>
      </w:r>
      <w:r>
        <w:rPr>
          <w:i/>
          <w:color w:val="115599"/>
        </w:rPr>
        <w:tab/>
        <w:t>[Ans.: 62]</w:t>
      </w:r>
    </w:p>
    <w:p>
      <w:pPr>
        <w:spacing w:after="20" w:line="221" w:lineRule="auto"/>
        <w:ind w:left="198"/>
      </w:pPr>
      <w:r>
        <w:rPr>
          <w:i/>
          <w:color w:val="777777"/>
          <w:sz w:val="18"/>
        </w:rPr>
        <w:t>—</w:t>
      </w:r>
    </w:p>
    <w:p>
      <w:pPr>
        <w:keepNext/>
        <w:spacing w:before="100" w:after="20"/>
      </w:pPr>
      <w:r>
        <w:rPr>
          <w:b/>
          <w:sz w:val="20"/>
        </w:rPr>
        <w:t>DIBY-06</w:t>
      </w:r>
      <w:r>
        <w:rPr>
          <w:i/>
          <w:color w:val="777777"/>
          <w:sz w:val="15"/>
        </w:rPr>
        <w:t xml:space="preserve">   ·   Permutations &amp; Combinations 03 Class Notes.pdf — p39</w:t>
      </w:r>
    </w:p>
    <w:p>
      <w:pPr>
        <w:tabs>
          <w:tab w:pos="10205" w:val="right"/>
        </w:tabs>
        <w:spacing w:after="20" w:line="228" w:lineRule="auto"/>
      </w:pPr>
      <w:r>
        <w:rPr>
          <w:i/>
        </w:rPr>
        <w:t>(a) How many new words can be formed by using all the letters of the word 'MIRACLE'? (b) How many words starts with a vowel and ending with a consonant. (c) How many words starts with a consonant and ends with consonant.</w:t>
      </w:r>
      <w:r>
        <w:rPr>
          <w:i/>
          <w:color w:val="115599"/>
        </w:rPr>
        <w:tab/>
        <w:t>[Ans.: (a) 7! - 1; (b) 1440; (c) 1440]</w:t>
      </w:r>
    </w:p>
    <w:p>
      <w:pPr>
        <w:spacing w:after="20" w:line="221" w:lineRule="auto"/>
        <w:ind w:left="198"/>
      </w:pPr>
      <w:r>
        <w:rPr>
          <w:i/>
          <w:color w:val="777777"/>
          <w:sz w:val="18"/>
        </w:rPr>
        <w:t>(a)(b)(c)</w:t>
      </w:r>
    </w:p>
    <w:p>
      <w:pPr>
        <w:keepNext/>
        <w:spacing w:before="100" w:after="20"/>
      </w:pPr>
      <w:r>
        <w:rPr>
          <w:b/>
          <w:sz w:val="20"/>
        </w:rPr>
        <w:t>DIBY-07</w:t>
      </w:r>
      <w:r>
        <w:rPr>
          <w:i/>
          <w:color w:val="777777"/>
          <w:sz w:val="15"/>
        </w:rPr>
        <w:t xml:space="preserve">   ·   Permutations &amp; Combinations 03 Class Notes.pdf — p39</w:t>
      </w:r>
    </w:p>
    <w:p>
      <w:pPr>
        <w:tabs>
          <w:tab w:pos="10205" w:val="right"/>
        </w:tabs>
        <w:spacing w:after="20" w:line="228" w:lineRule="auto"/>
      </w:pPr>
      <w:r>
        <w:rPr>
          <w:i/>
        </w:rPr>
        <w:t>Find the number of 10-digit numbers such that the product of any two consecutive digits in the number is a prime number.</w:t>
      </w:r>
      <w:r>
        <w:rPr>
          <w:i/>
          <w:color w:val="115599"/>
        </w:rPr>
        <w:tab/>
        <w:t>[Ans.: 2048]</w:t>
      </w:r>
    </w:p>
    <w:p>
      <w:pPr>
        <w:spacing w:after="20" w:line="221" w:lineRule="auto"/>
        <w:ind w:left="198"/>
      </w:pPr>
      <w:r>
        <w:rPr>
          <w:i/>
          <w:color w:val="777777"/>
          <w:sz w:val="18"/>
        </w:rPr>
        <w:t>—</w:t>
      </w:r>
    </w:p>
    <w:p>
      <w:pPr>
        <w:keepNext/>
        <w:spacing w:before="100" w:after="20"/>
      </w:pPr>
      <w:r>
        <w:rPr>
          <w:b/>
          <w:sz w:val="20"/>
        </w:rPr>
        <w:t>DIBY-08</w:t>
      </w:r>
      <w:r>
        <w:rPr>
          <w:i/>
          <w:color w:val="777777"/>
          <w:sz w:val="15"/>
        </w:rPr>
        <w:t xml:space="preserve">   ·   Permutations &amp; Combinations 03 Class Notes.pdf — p40</w:t>
      </w:r>
    </w:p>
    <w:p>
      <w:pPr>
        <w:tabs>
          <w:tab w:pos="10205" w:val="right"/>
        </w:tabs>
        <w:spacing w:after="20" w:line="228" w:lineRule="auto"/>
      </w:pPr>
      <w:r>
        <w:rPr>
          <w:i/>
        </w:rPr>
        <w:t>Find number of ways in which 7 different colours in a rainbow can be arranged, if green is always in the middle.</w:t>
      </w:r>
      <w:r>
        <w:rPr>
          <w:i/>
          <w:color w:val="115599"/>
        </w:rPr>
        <w:tab/>
        <w:t>[Ans.: 720]</w:t>
      </w:r>
    </w:p>
    <w:p>
      <w:pPr>
        <w:spacing w:after="20" w:line="221" w:lineRule="auto"/>
        <w:ind w:left="198"/>
      </w:pPr>
      <w:r>
        <w:rPr>
          <w:i/>
          <w:color w:val="777777"/>
          <w:sz w:val="18"/>
        </w:rPr>
        <w:t>—</w:t>
      </w:r>
    </w:p>
    <w:p>
      <w:pPr>
        <w:keepNext/>
        <w:spacing w:before="100" w:after="20"/>
      </w:pPr>
      <w:r>
        <w:rPr>
          <w:b/>
          <w:sz w:val="20"/>
        </w:rPr>
        <w:t>DIBY-09</w:t>
      </w:r>
      <w:r>
        <w:rPr>
          <w:i/>
          <w:color w:val="777777"/>
          <w:sz w:val="15"/>
        </w:rPr>
        <w:t xml:space="preserve">   ·   Permutations &amp; Combinations 03 Class Notes.pdf — p40</w:t>
      </w:r>
    </w:p>
    <w:p>
      <w:pPr>
        <w:tabs>
          <w:tab w:pos="10205" w:val="right"/>
        </w:tabs>
        <w:spacing w:after="20" w:line="228" w:lineRule="auto"/>
      </w:pPr>
      <w:r>
        <w:rPr>
          <w:i/>
        </w:rPr>
        <w:t>Find the number of natural numbers between 100 and 1000 such that atleast one of their digits is 7 .</w:t>
      </w:r>
      <w:r>
        <w:rPr>
          <w:i/>
          <w:color w:val="115599"/>
        </w:rPr>
        <w:tab/>
        <w:t>[Ans.: 252]</w:t>
      </w:r>
    </w:p>
    <w:p>
      <w:pPr>
        <w:spacing w:after="20" w:line="221" w:lineRule="auto"/>
        <w:ind w:left="198"/>
      </w:pPr>
      <w:r>
        <w:rPr>
          <w:i/>
          <w:color w:val="777777"/>
          <w:sz w:val="18"/>
        </w:rPr>
        <w:t>—</w:t>
      </w:r>
    </w:p>
    <w:p>
      <w:pPr>
        <w:keepNext/>
        <w:spacing w:before="200" w:after="40" w:line="228" w:lineRule="auto"/>
      </w:pPr>
      <w:r>
        <w:rPr>
          <w:b/>
          <w:i/>
          <w:color w:val="1F3864"/>
          <w:sz w:val="24"/>
        </w:rPr>
        <w:t>Permutations &amp; Combinations, Lecture 04</w:t>
      </w:r>
    </w:p>
    <w:p>
      <w:pPr>
        <w:keepNext/>
        <w:spacing w:before="100" w:after="20"/>
      </w:pPr>
      <w:r>
        <w:rPr>
          <w:b/>
          <w:sz w:val="20"/>
        </w:rPr>
        <w:t>DIBY (handwritten)</w:t>
      </w:r>
      <w:r>
        <w:rPr>
          <w:i/>
          <w:color w:val="777777"/>
          <w:sz w:val="15"/>
        </w:rPr>
        <w:t xml:space="preserve">   ·   Permutations &amp; Combinations 04 Class Notes.pdf — p11</w:t>
      </w:r>
    </w:p>
    <w:p>
      <w:pPr>
        <w:tabs>
          <w:tab w:pos="10205" w:val="right"/>
        </w:tabs>
        <w:spacing w:after="20" w:line="228" w:lineRule="auto"/>
      </w:pPr>
      <w:r>
        <w:rPr>
          <w:i/>
        </w:rPr>
        <w:t>If 2nP4 = 396 x nP2, then the value of n, is</w:t>
      </w:r>
    </w:p>
    <w:p>
      <w:pPr>
        <w:spacing w:after="20" w:line="221" w:lineRule="auto"/>
        <w:ind w:left="198"/>
      </w:pPr>
      <w:r>
        <w:rPr>
          <w:i/>
          <w:color w:val="777777"/>
          <w:sz w:val="18"/>
        </w:rPr>
        <w:t>(A) 4   (B) 5   (C) 6   (D) 7</w:t>
      </w:r>
    </w:p>
    <w:p>
      <w:pPr>
        <w:keepNext/>
        <w:spacing w:before="100" w:after="20"/>
      </w:pPr>
      <w:r>
        <w:rPr>
          <w:b/>
          <w:sz w:val="20"/>
        </w:rPr>
        <w:t>DIBY-05</w:t>
      </w:r>
      <w:r>
        <w:rPr>
          <w:i/>
          <w:color w:val="777777"/>
          <w:sz w:val="15"/>
        </w:rPr>
        <w:t xml:space="preserve">   ·   Permutations &amp; Combinations 04 Class Notes.pdf — p37</w:t>
      </w:r>
    </w:p>
    <w:p>
      <w:pPr>
        <w:tabs>
          <w:tab w:pos="10205" w:val="right"/>
        </w:tabs>
        <w:spacing w:after="20" w:line="228" w:lineRule="auto"/>
      </w:pPr>
      <w:r>
        <w:rPr>
          <w:i/>
        </w:rPr>
        <w:t xml:space="preserve">How many positive integers less than </w:t>
      </w:r>
      <m:oMath>
        <m:sSup>
          <m:e>
            <m:r>
              <m:t>10</m:t>
            </m:r>
          </m:e>
          <m:sup>
            <m:r>
              <m:t>5</m:t>
            </m:r>
          </m:sup>
        </m:sSup>
      </m:oMath>
      <w:r>
        <w:rPr>
          <w:i/>
        </w:rPr>
        <w:t xml:space="preserve"> can be written with only the digits 7 and 9 ?</w:t>
      </w:r>
      <w:r>
        <w:rPr>
          <w:i/>
          <w:color w:val="115599"/>
        </w:rPr>
        <w:tab/>
        <w:t>[Ans.: 62]</w:t>
      </w:r>
    </w:p>
    <w:p>
      <w:pPr>
        <w:spacing w:after="20" w:line="221" w:lineRule="auto"/>
        <w:ind w:left="198"/>
      </w:pPr>
      <w:r>
        <w:rPr>
          <w:i/>
          <w:color w:val="777777"/>
          <w:sz w:val="18"/>
        </w:rPr>
        <w:t>—</w:t>
      </w:r>
    </w:p>
    <w:p>
      <w:pPr>
        <w:keepNext/>
        <w:spacing w:before="100" w:after="20"/>
      </w:pPr>
      <w:r>
        <w:rPr>
          <w:b/>
          <w:sz w:val="20"/>
        </w:rPr>
        <w:t>DIBY-07</w:t>
      </w:r>
      <w:r>
        <w:rPr>
          <w:i/>
          <w:color w:val="777777"/>
          <w:sz w:val="15"/>
        </w:rPr>
        <w:t xml:space="preserve">   ·   Permutations &amp; Combinations 04 Class Notes.pdf — p38</w:t>
      </w:r>
    </w:p>
    <w:p>
      <w:pPr>
        <w:tabs>
          <w:tab w:pos="10205" w:val="right"/>
        </w:tabs>
        <w:spacing w:after="20" w:line="228" w:lineRule="auto"/>
      </w:pPr>
      <w:r>
        <w:rPr>
          <w:i/>
        </w:rPr>
        <w:t>Find the number of 10-digit numbers such that the product of any two consecutive digits in the number is a prime number.</w:t>
      </w:r>
      <w:r>
        <w:rPr>
          <w:i/>
          <w:color w:val="115599"/>
        </w:rPr>
        <w:tab/>
        <w:t>[Ans.: 2048]</w:t>
      </w:r>
    </w:p>
    <w:p>
      <w:pPr>
        <w:spacing w:after="20" w:line="221" w:lineRule="auto"/>
        <w:ind w:left="198"/>
      </w:pPr>
      <w:r>
        <w:rPr>
          <w:i/>
          <w:color w:val="777777"/>
          <w:sz w:val="18"/>
        </w:rPr>
        <w:t>—</w:t>
      </w:r>
    </w:p>
    <w:p>
      <w:pPr>
        <w:keepNext/>
        <w:spacing w:before="100" w:after="20"/>
      </w:pPr>
      <w:r>
        <w:rPr>
          <w:b/>
          <w:sz w:val="20"/>
        </w:rPr>
        <w:t>DIBY-08</w:t>
      </w:r>
      <w:r>
        <w:rPr>
          <w:i/>
          <w:color w:val="777777"/>
          <w:sz w:val="15"/>
        </w:rPr>
        <w:t xml:space="preserve">   ·   Permutations &amp; Combinations 04 Class Notes.pdf — p39</w:t>
      </w:r>
    </w:p>
    <w:p>
      <w:pPr>
        <w:tabs>
          <w:tab w:pos="10205" w:val="right"/>
        </w:tabs>
        <w:spacing w:after="20" w:line="228" w:lineRule="auto"/>
      </w:pPr>
      <w:r>
        <w:rPr>
          <w:i/>
        </w:rPr>
        <w:t>Find number of ways in which 7 different colours in a rainbow can be arranged, if green is always in the middle.</w:t>
      </w:r>
      <w:r>
        <w:rPr>
          <w:i/>
          <w:color w:val="115599"/>
        </w:rPr>
        <w:tab/>
        <w:t>[Ans.: 720]</w:t>
      </w:r>
    </w:p>
    <w:p>
      <w:pPr>
        <w:spacing w:after="20" w:line="221" w:lineRule="auto"/>
        <w:ind w:left="198"/>
      </w:pPr>
      <w:r>
        <w:rPr>
          <w:i/>
          <w:color w:val="777777"/>
          <w:sz w:val="18"/>
        </w:rPr>
        <w:t>—</w:t>
      </w:r>
    </w:p>
    <w:p>
      <w:pPr>
        <w:keepNext/>
        <w:spacing w:before="100" w:after="20"/>
      </w:pPr>
      <w:r>
        <w:rPr>
          <w:b/>
          <w:sz w:val="20"/>
        </w:rPr>
        <w:t>DIBY-09</w:t>
      </w:r>
      <w:r>
        <w:rPr>
          <w:i/>
          <w:color w:val="777777"/>
          <w:sz w:val="15"/>
        </w:rPr>
        <w:t xml:space="preserve">   ·   Permutations &amp; Combinations 04 Class Notes.pdf — p39</w:t>
      </w:r>
    </w:p>
    <w:p>
      <w:pPr>
        <w:tabs>
          <w:tab w:pos="10205" w:val="right"/>
        </w:tabs>
        <w:spacing w:after="20" w:line="228" w:lineRule="auto"/>
      </w:pPr>
      <w:r>
        <w:rPr>
          <w:i/>
        </w:rPr>
        <w:t>Find the number of natural numbers between 100 and 1000 such that atleast one of their digits is 7 .</w:t>
      </w:r>
      <w:r>
        <w:rPr>
          <w:i/>
          <w:color w:val="115599"/>
        </w:rPr>
        <w:tab/>
        <w:t>[Ans.: 252]</w:t>
      </w:r>
    </w:p>
    <w:p>
      <w:pPr>
        <w:spacing w:after="20" w:line="221" w:lineRule="auto"/>
        <w:ind w:left="198"/>
      </w:pPr>
      <w:r>
        <w:rPr>
          <w:i/>
          <w:color w:val="777777"/>
          <w:sz w:val="18"/>
        </w:rPr>
        <w:t>—</w:t>
      </w:r>
    </w:p>
    <w:p>
      <w:pPr>
        <w:keepNext/>
        <w:spacing w:before="100" w:after="20"/>
      </w:pPr>
      <w:r>
        <w:rPr>
          <w:b/>
          <w:sz w:val="20"/>
        </w:rPr>
        <w:t>DIBY-10</w:t>
      </w:r>
      <w:r>
        <w:rPr>
          <w:i/>
          <w:color w:val="777777"/>
          <w:sz w:val="15"/>
        </w:rPr>
        <w:t xml:space="preserve">   ·   Permutations &amp; Combinations 04 Class Notes.pdf — p39</w:t>
      </w:r>
    </w:p>
    <w:p>
      <w:pPr>
        <w:tabs>
          <w:tab w:pos="10205" w:val="right"/>
        </w:tabs>
        <w:spacing w:after="20" w:line="228" w:lineRule="auto"/>
      </w:pPr>
      <w:r>
        <w:rPr>
          <w:i/>
        </w:rPr>
        <w:t>If the digits are not allowed to repeat in any numbers formed by using the digits 0, 2, 4, 6, 8, then the number of all numbers greater than 10,000 is equal to</w:t>
      </w:r>
      <w:r>
        <w:rPr>
          <w:i/>
          <w:color w:val="115599"/>
        </w:rPr>
        <w:tab/>
        <w:t>[Ans.: 96]</w:t>
      </w:r>
    </w:p>
    <w:p>
      <w:pPr>
        <w:spacing w:after="20" w:line="221" w:lineRule="auto"/>
        <w:ind w:left="198"/>
      </w:pPr>
      <w:r>
        <w:rPr>
          <w:i/>
          <w:color w:val="777777"/>
          <w:sz w:val="18"/>
        </w:rPr>
        <w:t>—</w:t>
      </w:r>
    </w:p>
    <w:p>
      <w:pPr>
        <w:keepNext/>
        <w:spacing w:before="100" w:after="20"/>
      </w:pPr>
      <w:r>
        <w:rPr>
          <w:b/>
          <w:sz w:val="20"/>
        </w:rPr>
        <w:t>DIBY-11</w:t>
      </w:r>
      <w:r>
        <w:rPr>
          <w:i/>
          <w:color w:val="777777"/>
          <w:sz w:val="15"/>
        </w:rPr>
        <w:t xml:space="preserve">   ·   Permutations &amp; Combinations 04 Class Notes.pdf — p40</w:t>
      </w:r>
    </w:p>
    <w:p>
      <w:pPr>
        <w:tabs>
          <w:tab w:pos="10205" w:val="right"/>
        </w:tabs>
        <w:spacing w:after="20" w:line="228" w:lineRule="auto"/>
      </w:pPr>
      <w:r>
        <w:rPr>
          <w:i/>
        </w:rPr>
        <w:t>Find the number of 4 digit integers in the closed interval [2022, 4482] which can be formed using the digits {0, 2, 3, 4, 6, 7}.</w:t>
      </w:r>
      <w:r>
        <w:rPr>
          <w:i/>
          <w:color w:val="115599"/>
        </w:rPr>
        <w:tab/>
        <w:t>[Ans.: 569]</w:t>
      </w:r>
    </w:p>
    <w:p>
      <w:pPr>
        <w:spacing w:after="20" w:line="221" w:lineRule="auto"/>
        <w:ind w:left="198"/>
      </w:pPr>
      <w:r>
        <w:rPr>
          <w:i/>
          <w:color w:val="777777"/>
          <w:sz w:val="18"/>
        </w:rPr>
        <w:t>—</w:t>
      </w:r>
    </w:p>
    <w:p>
      <w:pPr>
        <w:keepNext/>
        <w:spacing w:before="100" w:after="20"/>
      </w:pPr>
      <w:r>
        <w:rPr>
          <w:b/>
          <w:sz w:val="20"/>
        </w:rPr>
        <w:t>DIBY-12</w:t>
      </w:r>
      <w:r>
        <w:rPr>
          <w:i/>
          <w:color w:val="777777"/>
          <w:sz w:val="15"/>
        </w:rPr>
        <w:t xml:space="preserve">   ·   Permutations &amp; Combinations 04 Class Notes.pdf — p40</w:t>
      </w:r>
    </w:p>
    <w:p>
      <w:pPr>
        <w:tabs>
          <w:tab w:pos="10205" w:val="right"/>
        </w:tabs>
        <w:spacing w:after="20" w:line="228" w:lineRule="auto"/>
      </w:pPr>
      <w:r>
        <w:rPr>
          <w:i/>
        </w:rPr>
        <w:t>The number of 3-digit numbers, formed using the digits 2, 3, 4, 5 and 7, when the repetition of digits is not allowed, and which are not divisible by 3, is equal</w:t>
      </w:r>
      <w:r>
        <w:rPr>
          <w:i/>
          <w:color w:val="115599"/>
        </w:rPr>
        <w:tab/>
        <w:t>[Ans.: 36]</w:t>
      </w:r>
    </w:p>
    <w:p>
      <w:pPr>
        <w:spacing w:after="20" w:line="221" w:lineRule="auto"/>
        <w:ind w:left="198"/>
      </w:pPr>
      <w:r>
        <w:rPr>
          <w:i/>
          <w:color w:val="777777"/>
          <w:sz w:val="18"/>
        </w:rPr>
        <w:t>—</w:t>
      </w:r>
    </w:p>
    <w:p>
      <w:pPr>
        <w:keepNext/>
        <w:spacing w:before="100" w:after="20"/>
      </w:pPr>
      <w:r>
        <w:rPr>
          <w:b/>
          <w:sz w:val="20"/>
        </w:rPr>
        <w:t>DIBY-13</w:t>
      </w:r>
      <w:r>
        <w:rPr>
          <w:i/>
          <w:color w:val="777777"/>
          <w:sz w:val="15"/>
        </w:rPr>
        <w:t xml:space="preserve">   ·   Permutations &amp; Combinations 04 Class Notes.pdf — p40</w:t>
      </w:r>
    </w:p>
    <w:p>
      <w:pPr>
        <w:tabs>
          <w:tab w:pos="10205" w:val="right"/>
        </w:tabs>
        <w:spacing w:after="20" w:line="228" w:lineRule="auto"/>
      </w:pPr>
      <w:r>
        <w:rPr>
          <w:i/>
        </w:rPr>
        <w:t>Total numbers of 3-digit numbers that are divisible by 6 and can be formed by using the digits 1, 2, 3, 4, 5 with repetition, is ________.</w:t>
      </w:r>
      <w:r>
        <w:rPr>
          <w:i/>
          <w:color w:val="115599"/>
        </w:rPr>
        <w:tab/>
        <w:t>[Ans.: 16]</w:t>
      </w:r>
    </w:p>
    <w:p>
      <w:pPr>
        <w:spacing w:after="20" w:line="221" w:lineRule="auto"/>
        <w:ind w:left="198"/>
      </w:pPr>
      <w:r>
        <w:rPr>
          <w:i/>
          <w:color w:val="777777"/>
          <w:sz w:val="18"/>
        </w:rPr>
        <w:t>—</w:t>
      </w:r>
    </w:p>
    <w:p>
      <w:pPr>
        <w:keepNext/>
        <w:spacing w:before="100" w:after="20"/>
      </w:pPr>
      <w:r>
        <w:rPr>
          <w:b/>
          <w:sz w:val="20"/>
        </w:rPr>
        <w:t>DIBY-14</w:t>
      </w:r>
      <w:r>
        <w:rPr>
          <w:i/>
          <w:color w:val="777777"/>
          <w:sz w:val="15"/>
        </w:rPr>
        <w:t xml:space="preserve">   ·   Permutations &amp; Combinations 04 Class Notes.pdf — p41</w:t>
      </w:r>
    </w:p>
    <w:p>
      <w:pPr>
        <w:tabs>
          <w:tab w:pos="10205" w:val="right"/>
        </w:tabs>
        <w:spacing w:after="20" w:line="228" w:lineRule="auto"/>
      </w:pPr>
      <w:r>
        <w:rPr>
          <w:i/>
        </w:rPr>
        <w:t>The number of words that can be formed out of the letters of the word ARTICLE so that the vowels occupy even places is</w:t>
      </w:r>
      <w:r>
        <w:rPr>
          <w:i/>
          <w:color w:val="115599"/>
        </w:rPr>
        <w:tab/>
        <w:t>[Ans.: (C)]</w:t>
      </w:r>
    </w:p>
    <w:p>
      <w:pPr>
        <w:spacing w:after="20" w:line="221" w:lineRule="auto"/>
        <w:ind w:left="198"/>
      </w:pPr>
      <w:r>
        <w:rPr>
          <w:i/>
          <w:color w:val="777777"/>
          <w:sz w:val="18"/>
        </w:rPr>
        <w:t>(A) 36 (B) 574 (C) 144 (D) 754</w:t>
      </w:r>
    </w:p>
    <w:p>
      <w:pPr>
        <w:keepNext/>
        <w:spacing w:before="100" w:after="20"/>
      </w:pPr>
      <w:r>
        <w:rPr>
          <w:b/>
          <w:sz w:val="20"/>
        </w:rPr>
        <w:t>DIBY-15</w:t>
      </w:r>
      <w:r>
        <w:rPr>
          <w:i/>
          <w:color w:val="777777"/>
          <w:sz w:val="15"/>
        </w:rPr>
        <w:t xml:space="preserve">   ·   Permutations &amp; Combinations 04 Class Notes.pdf — p41</w:t>
      </w:r>
    </w:p>
    <w:p>
      <w:pPr>
        <w:tabs>
          <w:tab w:pos="10205" w:val="right"/>
        </w:tabs>
        <w:spacing w:after="20" w:line="228" w:lineRule="auto"/>
      </w:pPr>
      <w:r>
        <w:rPr>
          <w:i/>
        </w:rPr>
        <w:t>Eleven books consisting of 5 Mathematics, 4 Physics and 2 Chemistry are placed on a shelf. The number of possible ways of arranging them on the assumption that the books of the same subject are all together is</w:t>
      </w:r>
      <w:r>
        <w:rPr>
          <w:i/>
          <w:color w:val="115599"/>
        </w:rPr>
        <w:tab/>
        <w:t>[Ans.: (C)]</w:t>
      </w:r>
    </w:p>
    <w:p>
      <w:pPr>
        <w:spacing w:after="20" w:line="221" w:lineRule="auto"/>
        <w:ind w:left="198"/>
      </w:pPr>
      <w:r>
        <w:rPr>
          <w:i/>
          <w:color w:val="777777"/>
          <w:sz w:val="18"/>
        </w:rPr>
        <w:t>(A) 4!2! (B) 11! (C) 5!4!3!2! (D) None of these</w:t>
      </w:r>
    </w:p>
    <w:p>
      <w:pPr>
        <w:keepNext/>
        <w:spacing w:before="100" w:after="20"/>
      </w:pPr>
      <w:r>
        <w:rPr>
          <w:b/>
          <w:sz w:val="20"/>
        </w:rPr>
        <w:t>DIBY-16</w:t>
      </w:r>
      <w:r>
        <w:rPr>
          <w:i/>
          <w:color w:val="777777"/>
          <w:sz w:val="15"/>
        </w:rPr>
        <w:t xml:space="preserve">   ·   Permutations &amp; Combinations 04 Class Notes.pdf — p41</w:t>
      </w:r>
    </w:p>
    <w:p>
      <w:pPr>
        <w:tabs>
          <w:tab w:pos="10205" w:val="right"/>
        </w:tabs>
        <w:spacing w:after="20" w:line="228" w:lineRule="auto"/>
      </w:pPr>
      <w:r>
        <w:rPr>
          <w:i/>
        </w:rPr>
        <w:t>The number of six letter words (with or without meaning), formed using all the letters of the word 'VOWELS', so that all the consonants never come together, is</w:t>
      </w:r>
      <w:r>
        <w:rPr>
          <w:i/>
          <w:color w:val="115599"/>
        </w:rPr>
        <w:tab/>
        <w:t>[Ans.: (A)]</w:t>
      </w:r>
    </w:p>
    <w:p>
      <w:pPr>
        <w:spacing w:after="20" w:line="221" w:lineRule="auto"/>
        <w:ind w:left="198"/>
      </w:pPr>
      <w:r>
        <w:rPr>
          <w:i/>
          <w:color w:val="777777"/>
          <w:sz w:val="18"/>
        </w:rPr>
        <w:t>(A) 576 (B) 140 (C) 356 (D) 209</w:t>
      </w:r>
    </w:p>
    <w:p>
      <w:pPr>
        <w:keepNext/>
        <w:spacing w:before="200" w:after="40" w:line="228" w:lineRule="auto"/>
      </w:pPr>
      <w:r>
        <w:rPr>
          <w:b/>
          <w:i/>
          <w:color w:val="1F3864"/>
          <w:sz w:val="24"/>
        </w:rPr>
        <w:t>Permutations &amp; Combinations, Lecture 05</w:t>
      </w:r>
    </w:p>
    <w:p>
      <w:pPr>
        <w:keepNext/>
        <w:spacing w:before="100" w:after="20"/>
      </w:pPr>
      <w:r>
        <w:rPr>
          <w:b/>
          <w:sz w:val="20"/>
        </w:rPr>
        <w:t>DIBY-11</w:t>
      </w:r>
      <w:r>
        <w:rPr>
          <w:i/>
          <w:color w:val="777777"/>
          <w:sz w:val="15"/>
        </w:rPr>
        <w:t xml:space="preserve">   ·   Permutations and Combinations 05 Class Notes.pdf — p27</w:t>
      </w:r>
    </w:p>
    <w:p>
      <w:pPr>
        <w:tabs>
          <w:tab w:pos="10205" w:val="right"/>
        </w:tabs>
        <w:spacing w:after="20" w:line="228" w:lineRule="auto"/>
      </w:pPr>
      <w:r>
        <w:rPr>
          <w:i/>
        </w:rPr>
        <w:t>Find the number of 4 digit integers in the closed interval [2022, 4482] which can be formed using the digits s {0, 2, 3, 4, 6, 7}. [JEE (Adv.)-2022] [Ans.: 569] Total Rep. i allowed . 216 40 _ 36 x4 42 2x_ =36</w:t>
      </w:r>
      <w:r>
        <w:rPr>
          <w:i/>
          <w:color w:val="115599"/>
        </w:rPr>
        <w:tab/>
        <w:t>[Ans.: 569]</w:t>
      </w:r>
    </w:p>
    <w:p>
      <w:pPr>
        <w:keepNext/>
        <w:spacing w:before="100" w:after="20"/>
      </w:pPr>
      <w:r>
        <w:rPr>
          <w:b/>
          <w:sz w:val="20"/>
        </w:rPr>
        <w:t>DIBY-12</w:t>
      </w:r>
      <w:r>
        <w:rPr>
          <w:i/>
          <w:color w:val="777777"/>
          <w:sz w:val="15"/>
        </w:rPr>
        <w:t xml:space="preserve">   ·   Permutations and Combinations 05 Class Notes.pdf — p28</w:t>
      </w:r>
    </w:p>
    <w:p>
      <w:pPr>
        <w:tabs>
          <w:tab w:pos="10205" w:val="right"/>
        </w:tabs>
        <w:spacing w:after="20" w:line="228" w:lineRule="auto"/>
      </w:pPr>
      <w:r>
        <w:rPr>
          <w:i/>
        </w:rPr>
        <w:t xml:space="preserve">The number of 3-digit numbers, formed using the digits 2, 3, 4, 5 and 7, when the repetition of digits is not allowed, and which are not divisible by 3, is equal [JEEMains-2024] div.by 3 [Ans.:36] not div.by 3 Req: </w:t>
      </w:r>
      <m:oMath>
        <m:r>
          <m:rPr>
            <m:sty m:val="p"/>
          </m:rPr>
          <m:t>×</m:t>
        </m:r>
        <m:r>
          <m:t>Y</m:t>
        </m:r>
        <m:r>
          <m:t>3</m:t>
        </m:r>
        <m:r>
          <m:t>60</m:t>
        </m:r>
      </m:oMath>
      <w:r>
        <w:rPr>
          <w:i/>
          <w:color w:val="115599"/>
        </w:rPr>
        <w:tab/>
        <w:t>[Ans.: 36]</w:t>
      </w:r>
    </w:p>
    <w:p>
      <w:pPr>
        <w:keepNext/>
        <w:spacing w:before="100" w:after="20"/>
      </w:pPr>
      <w:r>
        <w:rPr>
          <w:b/>
          <w:sz w:val="20"/>
        </w:rPr>
        <w:t>DIBY-13</w:t>
      </w:r>
      <w:r>
        <w:rPr>
          <w:i/>
          <w:color w:val="777777"/>
          <w:sz w:val="15"/>
        </w:rPr>
        <w:t xml:space="preserve">   ·   Permutations and Combinations 05 Class Notes.pdf — p29</w:t>
      </w:r>
    </w:p>
    <w:p>
      <w:pPr>
        <w:tabs>
          <w:tab w:pos="10205" w:val="right"/>
        </w:tabs>
        <w:spacing w:after="20" w:line="228" w:lineRule="auto"/>
      </w:pPr>
      <w:r>
        <w:rPr>
          <w:i/>
        </w:rPr>
        <w:t xml:space="preserve">Total numbers of 3-digit numbers that are divisible by 6 and can be formed by using the digits 1, 2, 3, 4, 5 with repetition, is [JEEMains-2023] [Ans. : 16] 2 2 2 ·2,2,2. 3 . 2, 3, 1. ①0²↓ </w:t>
      </w:r>
      <m:oMath>
        <m:r>
          <m:t>2</m:t>
        </m:r>
        <m:r>
          <m:rPr>
            <m:sty m:val="p"/>
          </m:rPr>
          <m:t>×</m:t>
        </m:r>
        <m:r>
          <m:t>1</m:t>
        </m:r>
        <m:r>
          <m:t>2</m:t>
        </m:r>
      </m:oMath>
      <w:r>
        <w:rPr>
          <w:i/>
        </w:rPr>
        <w:t xml:space="preserve"> 。 2,4,3</w:t>
      </w:r>
      <w:r>
        <w:rPr>
          <w:i/>
          <w:color w:val="115599"/>
        </w:rPr>
        <w:tab/>
        <w:t>[Ans.: 16]</w:t>
      </w:r>
    </w:p>
    <w:p>
      <w:pPr>
        <w:keepNext/>
        <w:spacing w:before="100" w:after="20"/>
      </w:pPr>
      <w:r>
        <w:rPr>
          <w:b/>
          <w:sz w:val="20"/>
        </w:rPr>
        <w:t>DIBY-14</w:t>
      </w:r>
      <w:r>
        <w:rPr>
          <w:i/>
          <w:color w:val="777777"/>
          <w:sz w:val="15"/>
        </w:rPr>
        <w:t xml:space="preserve">   ·   Permutations and Combinations 05 Class Notes.pdf — p30</w:t>
      </w:r>
    </w:p>
    <w:p>
      <w:pPr>
        <w:tabs>
          <w:tab w:pos="10205" w:val="right"/>
        </w:tabs>
        <w:spacing w:after="20" w:line="228" w:lineRule="auto"/>
      </w:pPr>
      <w:r>
        <w:rPr>
          <w:i/>
        </w:rPr>
        <w:t>The number ofwords thatcan be formed outofthe lettersof theword ARTicLE so that the vowels occupy even places is (A) 36 (B) 574 (c) 144 (D) 754 [Ans.:(c)]</w:t>
      </w:r>
      <w:r>
        <w:rPr>
          <w:i/>
          <w:color w:val="115599"/>
        </w:rPr>
        <w:tab/>
        <w:t>[Ans.: (c)]</w:t>
      </w:r>
    </w:p>
    <w:p>
      <w:pPr>
        <w:keepNext/>
        <w:spacing w:before="100" w:after="20"/>
      </w:pPr>
      <w:r>
        <w:rPr>
          <w:b/>
          <w:sz w:val="20"/>
        </w:rPr>
        <w:t>DIBY-15</w:t>
      </w:r>
      <w:r>
        <w:rPr>
          <w:i/>
          <w:color w:val="777777"/>
          <w:sz w:val="15"/>
        </w:rPr>
        <w:t xml:space="preserve">   ·   Permutations and Combinations 05 Class Notes.pdf — p30</w:t>
      </w:r>
    </w:p>
    <w:p>
      <w:pPr>
        <w:tabs>
          <w:tab w:pos="10205" w:val="right"/>
        </w:tabs>
        <w:spacing w:after="20" w:line="228" w:lineRule="auto"/>
      </w:pPr>
      <w:r>
        <w:rPr>
          <w:i/>
        </w:rPr>
        <w:t>Eleven books consisting of 5 Mathematics, 4 Physics and 2 chemistry are placed on a shelf. The number of possible ways of arranging themonthe assumption that the books of the same subject are all together is (A) 4!2! (B) 11! (c) 5!4!3!2! (D) Noneofthese [Ans.: (c)]</w:t>
      </w:r>
      <w:r>
        <w:rPr>
          <w:i/>
          <w:color w:val="115599"/>
        </w:rPr>
        <w:tab/>
        <w:t>[Ans.: (c)]</w:t>
      </w:r>
    </w:p>
    <w:p>
      <w:pPr>
        <w:keepNext/>
        <w:spacing w:before="100" w:after="20"/>
      </w:pPr>
      <w:r>
        <w:rPr>
          <w:b/>
          <w:sz w:val="20"/>
        </w:rPr>
        <w:t>DIBY-16</w:t>
      </w:r>
      <w:r>
        <w:rPr>
          <w:i/>
          <w:color w:val="777777"/>
          <w:sz w:val="15"/>
        </w:rPr>
        <w:t xml:space="preserve">   ·   Permutations and Combinations 05 Class Notes.pdf — p30</w:t>
      </w:r>
    </w:p>
    <w:p>
      <w:pPr>
        <w:tabs>
          <w:tab w:pos="10205" w:val="right"/>
        </w:tabs>
        <w:spacing w:after="20" w:line="228" w:lineRule="auto"/>
      </w:pPr>
      <w:r>
        <w:rPr>
          <w:i/>
        </w:rPr>
        <w:t>The number of six letter words (with or without meaning), formed using all the letters of the word 'VowELs', so that all the consonants never come together, is (A) 576 (B) 140 (c) 356 (D) 209 [Ans.:(A)]</w:t>
      </w:r>
      <w:r>
        <w:rPr>
          <w:i/>
          <w:color w:val="115599"/>
        </w:rPr>
        <w:tab/>
        <w:t>[Ans.: (A)]</w:t>
      </w:r>
    </w:p>
    <w:p>
      <w:pPr>
        <w:keepNext/>
        <w:spacing w:before="200" w:after="40" w:line="228" w:lineRule="auto"/>
      </w:pPr>
      <w:r>
        <w:rPr>
          <w:b/>
          <w:i/>
          <w:color w:val="1F3864"/>
          <w:sz w:val="24"/>
        </w:rPr>
        <w:t>Permutations &amp; Combinations, Lecture 06</w:t>
      </w:r>
    </w:p>
    <w:p>
      <w:pPr>
        <w:keepNext/>
        <w:spacing w:before="100" w:after="20"/>
      </w:pPr>
      <w:r>
        <w:rPr>
          <w:b/>
          <w:sz w:val="20"/>
        </w:rPr>
        <w:t>DIBY-15</w:t>
      </w:r>
      <w:r>
        <w:rPr>
          <w:i/>
          <w:color w:val="777777"/>
          <w:sz w:val="15"/>
        </w:rPr>
        <w:t xml:space="preserve">   ·   Permutations and Combinations 06 Class Notes.pdf — p35</w:t>
      </w:r>
    </w:p>
    <w:p>
      <w:pPr>
        <w:tabs>
          <w:tab w:pos="10205" w:val="right"/>
        </w:tabs>
        <w:spacing w:after="20" w:line="228" w:lineRule="auto"/>
      </w:pPr>
      <w:r>
        <w:rPr>
          <w:i/>
        </w:rPr>
        <w:t>Eleven books consisting of 5 Mathematics, 4 Physics and 2 chemistry are o sm isso go n r rs e u pi themonthe assumption that the books of the same subject are all together is (A) 4!2! (B) 11! 5!4!3!2! (D) Noneofthese [Ans.: (c)]</w:t>
      </w:r>
      <w:r>
        <w:rPr>
          <w:i/>
          <w:color w:val="115599"/>
        </w:rPr>
        <w:tab/>
        <w:t>[Ans.: (c)]</w:t>
      </w:r>
    </w:p>
    <w:p>
      <w:pPr>
        <w:keepNext/>
        <w:spacing w:before="100" w:after="20"/>
      </w:pPr>
      <w:r>
        <w:rPr>
          <w:b/>
          <w:sz w:val="20"/>
        </w:rPr>
        <w:t>DIBY-16</w:t>
      </w:r>
      <w:r>
        <w:rPr>
          <w:i/>
          <w:color w:val="777777"/>
          <w:sz w:val="15"/>
        </w:rPr>
        <w:t xml:space="preserve">   ·   Permutations and Combinations 06 Class Notes.pdf — p35</w:t>
      </w:r>
    </w:p>
    <w:p>
      <w:pPr>
        <w:tabs>
          <w:tab w:pos="10205" w:val="right"/>
        </w:tabs>
        <w:spacing w:after="20" w:line="228" w:lineRule="auto"/>
      </w:pPr>
      <w:r>
        <w:rPr>
          <w:i/>
        </w:rPr>
        <w:t>The number of six letter words (with or without meaning), formed using all the letters of the word 'VowELs', so that all the consonants never come together, is (A) 576 (B) 140 (c) 356 (D) 209 [Ans.: (A)] 15 NENW' Pegy</w:t>
      </w:r>
      <w:r>
        <w:rPr>
          <w:i/>
          <w:color w:val="115599"/>
        </w:rPr>
        <w:tab/>
        <w:t>[Ans.: (A)]</w:t>
      </w:r>
    </w:p>
    <w:p>
      <w:pPr>
        <w:keepNext/>
        <w:spacing w:before="100" w:after="20"/>
      </w:pPr>
      <w:r>
        <w:rPr>
          <w:b/>
          <w:sz w:val="20"/>
        </w:rPr>
        <w:t>DIBY-17</w:t>
      </w:r>
      <w:r>
        <w:rPr>
          <w:i/>
          <w:color w:val="777777"/>
          <w:sz w:val="15"/>
        </w:rPr>
        <w:t xml:space="preserve">   ·   Permutations and Combinations 06 Class Notes.pdf — p36</w:t>
      </w:r>
    </w:p>
    <w:p>
      <w:pPr>
        <w:tabs>
          <w:tab w:pos="10205" w:val="right"/>
        </w:tabs>
        <w:spacing w:after="20" w:line="228" w:lineRule="auto"/>
      </w:pPr>
      <w:r>
        <w:rPr>
          <w:i/>
        </w:rPr>
        <w:t>Six married couple are sitting in a room. Then, the number of ways in which 4 people can be selected, so that They do not form a couple, is (A) 240 (B) 255 (c) 480 (D) 495 [Ans.: (A)]</w:t>
      </w:r>
      <w:r>
        <w:rPr>
          <w:i/>
          <w:color w:val="115599"/>
        </w:rPr>
        <w:tab/>
        <w:t>[Ans.: (A)]</w:t>
      </w:r>
    </w:p>
    <w:p>
      <w:pPr>
        <w:keepNext/>
        <w:spacing w:before="100" w:after="20"/>
      </w:pPr>
      <w:r>
        <w:rPr>
          <w:b/>
          <w:sz w:val="20"/>
        </w:rPr>
        <w:t>DIBY-18</w:t>
      </w:r>
      <w:r>
        <w:rPr>
          <w:i/>
          <w:color w:val="777777"/>
          <w:sz w:val="15"/>
        </w:rPr>
        <w:t xml:space="preserve">   ·   Permutations and Combinations 06 Class Notes.pdf — p36</w:t>
      </w:r>
    </w:p>
    <w:p>
      <w:pPr>
        <w:tabs>
          <w:tab w:pos="10205" w:val="right"/>
        </w:tabs>
        <w:spacing w:after="20" w:line="228" w:lineRule="auto"/>
      </w:pPr>
      <w:r>
        <w:rPr>
          <w:i/>
        </w:rPr>
        <w:t>a, i e go sa yo mo withavowel and endwitha consonant? [Ans.:90720]</w:t>
      </w:r>
      <w:r>
        <w:rPr>
          <w:i/>
          <w:color w:val="115599"/>
        </w:rPr>
        <w:tab/>
        <w:t>[Ans.: 90720]</w:t>
      </w:r>
    </w:p>
    <w:p>
      <w:pPr>
        <w:keepNext/>
        <w:spacing w:before="100" w:after="20"/>
      </w:pPr>
      <w:r>
        <w:rPr>
          <w:b/>
          <w:sz w:val="20"/>
        </w:rPr>
        <w:t>DIBY-19</w:t>
      </w:r>
      <w:r>
        <w:rPr>
          <w:i/>
          <w:color w:val="777777"/>
          <w:sz w:val="15"/>
        </w:rPr>
        <w:t xml:space="preserve">   ·   Permutations and Combinations 06 Class Notes.pdf — p36</w:t>
      </w:r>
    </w:p>
    <w:p>
      <w:pPr>
        <w:tabs>
          <w:tab w:pos="10205" w:val="right"/>
        </w:tabs>
        <w:spacing w:after="20" w:line="228" w:lineRule="auto"/>
      </w:pPr>
      <w:r>
        <w:rPr>
          <w:i/>
        </w:rPr>
        <w:t>Number of permutations of 1, 2, 3, 4, 5, 6, 7, 8 and 9 taken all at a time, such that the Digit 1 appearing somewhere to the left of 2 3 appearing to the left of 4 and 5 somewhere to theleft of 6, is (e.g.815723946would be one suchpermutation) A) 9.7! (B) 8! (c) 5!.4! (D) 8!.4! [Ans.: (A)]</w:t>
      </w:r>
      <w:r>
        <w:rPr>
          <w:i/>
          <w:color w:val="115599"/>
        </w:rPr>
        <w:tab/>
        <w:t>[Ans.: (A)]</w:t>
      </w:r>
    </w:p>
    <w:p>
      <w:pPr>
        <w:keepNext/>
        <w:spacing w:before="100" w:after="20"/>
      </w:pPr>
      <w:r>
        <w:rPr>
          <w:b/>
          <w:sz w:val="20"/>
        </w:rPr>
        <w:t>DIBY-2</w:t>
      </w:r>
      <w:r>
        <w:rPr>
          <w:i/>
          <w:color w:val="777777"/>
          <w:sz w:val="15"/>
        </w:rPr>
        <w:t xml:space="preserve">   ·   Permutations and Combinations 06 Class Notes.pdf — p37</w:t>
      </w:r>
    </w:p>
    <w:p>
      <w:pPr>
        <w:tabs>
          <w:tab w:pos="10205" w:val="right"/>
        </w:tabs>
        <w:spacing w:after="20" w:line="228" w:lineRule="auto"/>
      </w:pPr>
      <w:r>
        <w:rPr>
          <w:i/>
        </w:rPr>
        <w:t>A test consists of 6 multiple choice questions, each having 4 alternative answers of which only one is correct. The number of ways, in which a candidate answers all six questions such that exactly four of the answers are correct, is [JEEMains-2020] [Ans.: 135]</w:t>
      </w:r>
      <w:r>
        <w:rPr>
          <w:i/>
          <w:color w:val="115599"/>
        </w:rPr>
        <w:tab/>
        <w:t>[Ans.: 135]</w:t>
      </w:r>
    </w:p>
    <w:p>
      <w:pPr>
        <w:keepNext/>
        <w:spacing w:before="100" w:after="20"/>
      </w:pPr>
      <w:r>
        <w:rPr>
          <w:b/>
          <w:sz w:val="20"/>
        </w:rPr>
        <w:t>DIBY-21</w:t>
      </w:r>
      <w:r>
        <w:rPr>
          <w:i/>
          <w:color w:val="777777"/>
          <w:sz w:val="15"/>
        </w:rPr>
        <w:t xml:space="preserve">   ·   Permutations and Combinations 06 Class Notes.pdf — p37</w:t>
      </w:r>
    </w:p>
    <w:p>
      <w:pPr>
        <w:tabs>
          <w:tab w:pos="10205" w:val="right"/>
        </w:tabs>
        <w:spacing w:after="20" w:line="228" w:lineRule="auto"/>
      </w:pPr>
      <w:r>
        <w:rPr>
          <w:i/>
        </w:rPr>
        <w:t>Let the number of elements in sets A and B be five and two respectively. Then the number of subjects of A x B each having at least 3 and at most 6 elements is [JEEMains-2023] (A) 782 (B) 772 (c) 752 (D) 792 [Ans.: (D)]</w:t>
      </w:r>
      <w:r>
        <w:rPr>
          <w:i/>
          <w:color w:val="115599"/>
        </w:rPr>
        <w:tab/>
        <w:t>[Ans.: (D)]</w:t>
      </w:r>
    </w:p>
    <w:p>
      <w:pPr>
        <w:keepNext/>
        <w:spacing w:before="100" w:after="20"/>
      </w:pPr>
      <w:r>
        <w:rPr>
          <w:b/>
          <w:sz w:val="20"/>
        </w:rPr>
        <w:t>DIBY-22</w:t>
      </w:r>
      <w:r>
        <w:rPr>
          <w:i/>
          <w:color w:val="777777"/>
          <w:sz w:val="15"/>
        </w:rPr>
        <w:t xml:space="preserve">   ·   Permutations and Combinations 06 Class Notes.pdf — p38</w:t>
      </w:r>
    </w:p>
    <w:p>
      <w:pPr>
        <w:tabs>
          <w:tab w:pos="10205" w:val="right"/>
        </w:tabs>
        <w:spacing w:after="20" w:line="228" w:lineRule="auto"/>
      </w:pPr>
      <w:r>
        <w:rPr>
          <w:i/>
        </w:rPr>
        <w:t>5 Indian &amp; 5 American couples meet at a party &amp; shake hands. If no wife shakes hands with her own husband &amp; no Indian wife shakes hands with a male, then the number of hands shakes that takes place in the party is (A) 95 (B) 110 (c) 135 (D) 150 [Ans. : (c)]</w:t>
      </w:r>
      <w:r>
        <w:rPr>
          <w:i/>
          <w:color w:val="115599"/>
        </w:rPr>
        <w:tab/>
        <w:t>[Ans.: (c)]</w:t>
      </w:r>
    </w:p>
    <w:p>
      <w:pPr>
        <w:keepNext/>
        <w:spacing w:before="100" w:after="20"/>
      </w:pPr>
      <w:r>
        <w:rPr>
          <w:b/>
          <w:sz w:val="20"/>
        </w:rPr>
        <w:t>DIBY-23</w:t>
      </w:r>
      <w:r>
        <w:rPr>
          <w:i/>
          <w:color w:val="777777"/>
          <w:sz w:val="15"/>
        </w:rPr>
        <w:t xml:space="preserve">   ·   Permutations and Combinations 06 Class Notes.pdf — p38</w:t>
      </w:r>
    </w:p>
    <w:p>
      <w:pPr>
        <w:tabs>
          <w:tab w:pos="10205" w:val="right"/>
        </w:tabs>
        <w:spacing w:after="20" w:line="228" w:lineRule="auto"/>
      </w:pPr>
      <w:r>
        <w:rPr>
          <w:i/>
        </w:rPr>
        <w:t>Numberof naturalnumbersbetween 1o0 and1oo0 such thatat least one of their digits is 7, is (A) 225 (B) 243 (c) 252 (D) none [Ans.: (c)]</w:t>
      </w:r>
      <w:r>
        <w:rPr>
          <w:i/>
          <w:color w:val="115599"/>
        </w:rPr>
        <w:tab/>
        <w:t>[Ans.: (c)]</w:t>
      </w:r>
    </w:p>
    <w:p>
      <w:pPr>
        <w:keepNext/>
        <w:spacing w:before="100" w:after="20"/>
      </w:pPr>
      <w:r>
        <w:rPr>
          <w:b/>
          <w:sz w:val="20"/>
        </w:rPr>
        <w:t>DIBY-24</w:t>
      </w:r>
      <w:r>
        <w:rPr>
          <w:i/>
          <w:color w:val="777777"/>
          <w:sz w:val="15"/>
        </w:rPr>
        <w:t xml:space="preserve">   ·   Permutations and Combinations 06 Class Notes.pdf — p38</w:t>
      </w:r>
    </w:p>
    <w:p>
      <w:pPr>
        <w:tabs>
          <w:tab w:pos="10205" w:val="right"/>
        </w:tabs>
        <w:spacing w:after="20" w:line="228" w:lineRule="auto"/>
      </w:pPr>
      <w:r>
        <w:rPr>
          <w:i/>
        </w:rPr>
        <w:t>Let S = {1, 2, 3, 9} for k = 1, 2, .5. Let N, be the number of subsets of s, each ..... containing five elements out of which exactly k are odd. Then N, + N2 + N + N4 + N = [JEE (Adv.)-2017] (A) (B) 210 (c) 125 252 (D) 126</w:t>
      </w:r>
    </w:p>
    <w:p>
      <w:pPr>
        <w:keepNext/>
        <w:spacing w:before="100" w:after="20"/>
      </w:pPr>
      <w:r>
        <w:rPr>
          <w:b/>
          <w:sz w:val="20"/>
        </w:rPr>
        <w:t>DIBY-25</w:t>
      </w:r>
      <w:r>
        <w:rPr>
          <w:i/>
          <w:color w:val="777777"/>
          <w:sz w:val="15"/>
        </w:rPr>
        <w:t xml:space="preserve">   ·   Permutations and Combinations 06 Class Notes.pdf — p39</w:t>
      </w:r>
    </w:p>
    <w:p>
      <w:pPr>
        <w:tabs>
          <w:tab w:pos="10205" w:val="right"/>
        </w:tabs>
        <w:spacing w:after="20" w:line="228" w:lineRule="auto"/>
      </w:pPr>
      <w:r>
        <w:rPr>
          <w:i/>
        </w:rPr>
        <w:t>The number of seven-digit numbers, that can be formed by using the digits 1, 2, 3, 5 and 7 such that each digit is used at least once. is: [JEE Mains-2026] (A) 15400 (B) 17800 (c) 16800 (D) 29400 [Ans.: (c)]</w:t>
      </w:r>
      <w:r>
        <w:rPr>
          <w:i/>
          <w:color w:val="115599"/>
        </w:rPr>
        <w:tab/>
        <w:t>[Ans.: (c)]</w:t>
      </w:r>
    </w:p>
    <w:p>
      <w:pPr>
        <w:keepNext/>
        <w:spacing w:before="100" w:after="20"/>
      </w:pPr>
      <w:r>
        <w:rPr>
          <w:b/>
          <w:sz w:val="20"/>
        </w:rPr>
        <w:t>DIBY-26</w:t>
      </w:r>
      <w:r>
        <w:rPr>
          <w:i/>
          <w:color w:val="777777"/>
          <w:sz w:val="15"/>
        </w:rPr>
        <w:t xml:space="preserve">   ·   Permutations and Combinations 06 Class Notes.pdf — p39</w:t>
      </w:r>
    </w:p>
    <w:p>
      <w:pPr>
        <w:tabs>
          <w:tab w:pos="10205" w:val="right"/>
        </w:tabs>
        <w:spacing w:after="20" w:line="228" w:lineRule="auto"/>
      </w:pPr>
      <w:r>
        <w:rPr>
          <w:i/>
        </w:rPr>
        <w:t>Let pn denote the total number of triangles formed by joining the vertices of an n-side regular polygon. If Pn+1 - Pn = 66, then the sum of all distinct prime divisors of n is: [JEE Mains-2026] (A) 7 (B) (c) (D) 8 5 6 [Ans.:(c)]</w:t>
      </w:r>
      <w:r>
        <w:rPr>
          <w:i/>
          <w:color w:val="115599"/>
        </w:rPr>
        <w:tab/>
        <w:t>[Ans.: (c)]</w:t>
      </w:r>
    </w:p>
    <w:p>
      <w:pPr>
        <w:keepNext/>
        <w:spacing w:before="100" w:after="20"/>
      </w:pPr>
      <w:r>
        <w:rPr>
          <w:b/>
          <w:sz w:val="20"/>
        </w:rPr>
        <w:t>DIBY-27</w:t>
      </w:r>
      <w:r>
        <w:rPr>
          <w:i/>
          <w:color w:val="777777"/>
          <w:sz w:val="15"/>
        </w:rPr>
        <w:t xml:space="preserve">   ·   Permutations and Combinations 06 Class Notes.pdf — p39</w:t>
      </w:r>
    </w:p>
    <w:p>
      <w:pPr>
        <w:tabs>
          <w:tab w:pos="10205" w:val="right"/>
        </w:tabs>
        <w:spacing w:after="20" w:line="228" w:lineRule="auto"/>
      </w:pPr>
      <w:r>
        <w:rPr>
          <w:i/>
        </w:rPr>
        <w:t>The number of ways, of forming a queue of 4 boys and 3 girls such that all the girls are not together, is: [JEEMains-2026] (A) 5040 (B) 3050 (c) 3410 (D) 4320 [Ans.: (D)]</w:t>
      </w:r>
      <w:r>
        <w:rPr>
          <w:i/>
          <w:color w:val="115599"/>
        </w:rPr>
        <w:tab/>
        <w:t>[Ans.: (D)]</w:t>
      </w:r>
    </w:p>
    <w:p>
      <w:pPr>
        <w:keepNext/>
        <w:spacing w:before="100" w:after="20"/>
      </w:pPr>
      <w:r>
        <w:rPr>
          <w:b/>
          <w:sz w:val="20"/>
        </w:rPr>
        <w:t>DIBY-28</w:t>
      </w:r>
      <w:r>
        <w:rPr>
          <w:i/>
          <w:color w:val="777777"/>
          <w:sz w:val="15"/>
        </w:rPr>
        <w:t xml:space="preserve">   ·   Permutations and Combinations 06 Class Notes.pdf — p40</w:t>
      </w:r>
    </w:p>
    <w:p>
      <w:pPr>
        <w:tabs>
          <w:tab w:pos="10205" w:val="right"/>
        </w:tabs>
        <w:spacing w:after="20" w:line="228" w:lineRule="auto"/>
      </w:pPr>
      <w:r>
        <w:rPr>
          <w:i/>
        </w:rPr>
        <w:t>A box contains 5 blue, 6 yellow and 4 red balls The number of ways, of drawing 8 balls containing at least two bails of each colour, is: [JEEMains-2026] (A) 4100 (B) (c) 4230 (D) 4290 4140 [Ans.: (A)]</w:t>
      </w:r>
      <w:r>
        <w:rPr>
          <w:i/>
          <w:color w:val="115599"/>
        </w:rPr>
        <w:tab/>
        <w:t>[Ans.: (A)]</w:t>
      </w:r>
    </w:p>
    <w:p>
      <w:pPr>
        <w:keepNext/>
        <w:spacing w:before="100" w:after="20"/>
      </w:pPr>
      <w:r>
        <w:rPr>
          <w:b/>
          <w:sz w:val="20"/>
        </w:rPr>
        <w:t>DIBY-29</w:t>
      </w:r>
      <w:r>
        <w:rPr>
          <w:i/>
          <w:color w:val="777777"/>
          <w:sz w:val="15"/>
        </w:rPr>
        <w:t xml:space="preserve">   ·   Permutations and Combinations 06 Class Notes.pdf — p40</w:t>
      </w:r>
    </w:p>
    <w:p>
      <w:pPr>
        <w:tabs>
          <w:tab w:pos="10205" w:val="right"/>
        </w:tabs>
        <w:spacing w:after="20" w:line="228" w:lineRule="auto"/>
      </w:pPr>
      <w:r>
        <w:rPr>
          <w:i/>
        </w:rPr>
        <w:t>The number of numbers greater than 5ooo, less than 90o0 and divisible by 3, that can be formed using the digits 0, 1, 2, 5, 9, if the repetition of the digits is allowed, is [JEEMains-2026] [Ans.:42]</w:t>
      </w:r>
      <w:r>
        <w:rPr>
          <w:i/>
          <w:color w:val="115599"/>
        </w:rPr>
        <w:tab/>
        <w:t>[Ans.: 42]</w:t>
      </w:r>
    </w:p>
    <w:p>
      <w:pPr>
        <w:keepNext/>
        <w:spacing w:before="100" w:after="20"/>
      </w:pPr>
      <w:r>
        <w:rPr>
          <w:b/>
          <w:sz w:val="20"/>
        </w:rPr>
        <w:t>DIBY-3</w:t>
      </w:r>
      <w:r>
        <w:rPr>
          <w:i/>
          <w:color w:val="777777"/>
          <w:sz w:val="15"/>
        </w:rPr>
        <w:t xml:space="preserve">   ·   Permutations and Combinations 06 Class Notes.pdf — p41</w:t>
      </w:r>
    </w:p>
    <w:p>
      <w:pPr>
        <w:tabs>
          <w:tab w:pos="10205" w:val="right"/>
        </w:tabs>
        <w:spacing w:after="20" w:line="228" w:lineRule="auto"/>
      </w:pPr>
      <w:r>
        <w:rPr>
          <w:i/>
        </w:rPr>
        <w:t>Let S = {1, 2,3, 4, 5, 6, 7,8, 9}. Let x be the number of 9-digit numbers formed using the digits of the set S such that only one digit is repeated and it is repeated exactly twice. Let y be the number of 9-digit numbers formed using the digits of the set s such that only two digits are repeated and each of these is repeated exactly twice.Then, [JEEMains-2026] (A) 56x = 9y (B) 29x = 5y (c) 45x = 7y (D) 21x = 4y</w:t>
      </w:r>
    </w:p>
    <w:p>
      <w:pPr>
        <w:keepNext/>
        <w:spacing w:before="100" w:after="20"/>
      </w:pPr>
      <w:r>
        <w:rPr>
          <w:b/>
          <w:sz w:val="20"/>
        </w:rPr>
        <w:t>DIBY-31</w:t>
      </w:r>
      <w:r>
        <w:rPr>
          <w:i/>
          <w:color w:val="777777"/>
          <w:sz w:val="15"/>
        </w:rPr>
        <w:t xml:space="preserve">   ·   Permutations and Combinations 06 Class Notes.pdf — p41</w:t>
      </w:r>
    </w:p>
    <w:p>
      <w:pPr>
        <w:tabs>
          <w:tab w:pos="10205" w:val="right"/>
        </w:tabs>
        <w:spacing w:after="20" w:line="228" w:lineRule="auto"/>
      </w:pPr>
      <w:r>
        <w:rPr>
          <w:i/>
        </w:rPr>
        <w:t>There are 12 points in a plane, no three of which are in the same straight line, except 5 points which are collinear. Then the total number of triangles that can be formed with the vertices at any three of these 12 points is [JEEMains-2025] (A) 230 (B) 220 (c) 200 (D) 210 [Ans.: (D)]</w:t>
      </w:r>
      <w:r>
        <w:rPr>
          <w:i/>
          <w:color w:val="115599"/>
        </w:rPr>
        <w:tab/>
        <w:t>[Ans.: (D)]</w:t>
      </w:r>
    </w:p>
    <w:p>
      <w:pPr>
        <w:keepNext/>
        <w:spacing w:before="200" w:after="40" w:line="228" w:lineRule="auto"/>
      </w:pPr>
      <w:r>
        <w:rPr>
          <w:b/>
          <w:i/>
          <w:color w:val="1F3864"/>
          <w:sz w:val="24"/>
        </w:rPr>
        <w:t>Permutations &amp; Combinations, Lecture 07</w:t>
      </w:r>
    </w:p>
    <w:p>
      <w:pPr>
        <w:keepNext/>
        <w:spacing w:before="100" w:after="20"/>
      </w:pPr>
      <w:r>
        <w:rPr>
          <w:b/>
          <w:sz w:val="20"/>
        </w:rPr>
        <w:t>T2-PC07-P024-L006</w:t>
      </w:r>
      <w:r>
        <w:rPr>
          <w:i/>
          <w:color w:val="777777"/>
          <w:sz w:val="15"/>
        </w:rPr>
        <w:t xml:space="preserve">   ·   Permutations and Combinations 07 Class Notes.pdf — p24</w:t>
      </w:r>
    </w:p>
    <w:p>
      <w:pPr>
        <w:tabs>
          <w:tab w:pos="10205" w:val="right"/>
        </w:tabs>
        <w:spacing w:after="20" w:line="228" w:lineRule="auto"/>
      </w:pPr>
      <w:r>
        <w:rPr>
          <w:i/>
        </w:rPr>
        <w:t>A 59th B 52nd 58th D 46th</w:t>
      </w:r>
    </w:p>
    <w:p>
      <w:pPr>
        <w:keepNext/>
        <w:spacing w:before="100" w:after="20"/>
      </w:pPr>
      <w:r>
        <w:rPr>
          <w:b/>
          <w:sz w:val="20"/>
        </w:rPr>
        <w:t>DIBY-15</w:t>
      </w:r>
      <w:r>
        <w:rPr>
          <w:i/>
          <w:color w:val="777777"/>
          <w:sz w:val="15"/>
        </w:rPr>
        <w:t xml:space="preserve">   ·   Permutations and Combinations 07 Class Notes.pdf — p31</w:t>
      </w:r>
    </w:p>
    <w:p>
      <w:pPr>
        <w:tabs>
          <w:tab w:pos="10205" w:val="right"/>
        </w:tabs>
        <w:spacing w:after="20" w:line="228" w:lineRule="auto"/>
      </w:pPr>
      <w:r>
        <w:rPr>
          <w:i/>
        </w:rPr>
        <w:t>Eleven books consisting of 5 Mathematics, 4 Physics and 2 chemistry are placed on a shelf. The number of possible ways of arranging themonthe assumption that the books of the same subject are all together is (A) 4!2! (B) 11! (c) 5!4!3!2! (D) Noneofthese [Ans.: (c)]</w:t>
      </w:r>
      <w:r>
        <w:rPr>
          <w:i/>
          <w:color w:val="115599"/>
        </w:rPr>
        <w:tab/>
        <w:t>[Ans.: (c)]</w:t>
      </w:r>
    </w:p>
    <w:p>
      <w:pPr>
        <w:keepNext/>
        <w:spacing w:before="100" w:after="20"/>
      </w:pPr>
      <w:r>
        <w:rPr>
          <w:b/>
          <w:sz w:val="20"/>
        </w:rPr>
        <w:t>DIBY-16</w:t>
      </w:r>
      <w:r>
        <w:rPr>
          <w:i/>
          <w:color w:val="777777"/>
          <w:sz w:val="15"/>
        </w:rPr>
        <w:t xml:space="preserve">   ·   Permutations and Combinations 07 Class Notes.pdf — p31</w:t>
      </w:r>
    </w:p>
    <w:p>
      <w:pPr>
        <w:tabs>
          <w:tab w:pos="10205" w:val="right"/>
        </w:tabs>
        <w:spacing w:after="20" w:line="228" w:lineRule="auto"/>
      </w:pPr>
      <w:r>
        <w:rPr>
          <w:i/>
        </w:rPr>
        <w:t>The number of six letter words (with or without meaning), formed using all the letters of the word 'VowELs', so that all the consonants never come together, is (A) 576 (B) 140 (c) 356 (D) 209 [Ans.:(A)] 3'o V,W,L,S Am.=61-3/×u1</w:t>
      </w:r>
      <w:r>
        <w:rPr>
          <w:i/>
          <w:color w:val="115599"/>
        </w:rPr>
        <w:tab/>
        <w:t>[Ans.: (A)]</w:t>
      </w:r>
    </w:p>
    <w:p>
      <w:pPr>
        <w:keepNext/>
        <w:spacing w:before="100" w:after="20"/>
      </w:pPr>
      <w:r>
        <w:rPr>
          <w:b/>
          <w:sz w:val="20"/>
        </w:rPr>
        <w:t>DIBY-17</w:t>
      </w:r>
      <w:r>
        <w:rPr>
          <w:i/>
          <w:color w:val="777777"/>
          <w:sz w:val="15"/>
        </w:rPr>
        <w:t xml:space="preserve">   ·   Permutations and Combinations 07 Class Notes.pdf — p32</w:t>
      </w:r>
    </w:p>
    <w:p>
      <w:pPr>
        <w:tabs>
          <w:tab w:pos="10205" w:val="right"/>
        </w:tabs>
        <w:spacing w:after="20" w:line="228" w:lineRule="auto"/>
      </w:pPr>
      <w:r>
        <w:rPr>
          <w:i/>
        </w:rPr>
        <w:t>Six married couple are sitting in a room. Then, the number of ways in which 4 people can be selected, so that They do not form a couple, is (A) 240 (B) 255 (c) 480 (D) 495 [Ans.: (A)]</w:t>
      </w:r>
      <w:r>
        <w:rPr>
          <w:i/>
          <w:color w:val="115599"/>
        </w:rPr>
        <w:tab/>
        <w:t>[Ans.: (A)]</w:t>
      </w:r>
    </w:p>
    <w:p>
      <w:pPr>
        <w:keepNext/>
        <w:spacing w:before="100" w:after="20"/>
      </w:pPr>
      <w:r>
        <w:rPr>
          <w:b/>
          <w:sz w:val="20"/>
        </w:rPr>
        <w:t>DIBY-18</w:t>
      </w:r>
      <w:r>
        <w:rPr>
          <w:i/>
          <w:color w:val="777777"/>
          <w:sz w:val="15"/>
        </w:rPr>
        <w:t xml:space="preserve">   ·   Permutations and Combinations 07 Class Notes.pdf — p32</w:t>
      </w:r>
    </w:p>
    <w:p>
      <w:pPr>
        <w:tabs>
          <w:tab w:pos="10205" w:val="right"/>
        </w:tabs>
        <w:spacing w:after="20" w:line="228" w:lineRule="auto"/>
      </w:pPr>
      <w:r>
        <w:rPr>
          <w:i/>
        </w:rPr>
        <w:t>e s with avowel and end with a consonant? [Ans.: 90720]</w:t>
      </w:r>
      <w:r>
        <w:rPr>
          <w:i/>
          <w:color w:val="115599"/>
        </w:rPr>
        <w:tab/>
        <w:t>[Ans.: 90720]</w:t>
      </w:r>
    </w:p>
    <w:p>
      <w:pPr>
        <w:keepNext/>
        <w:spacing w:before="100" w:after="20"/>
      </w:pPr>
      <w:r>
        <w:rPr>
          <w:b/>
          <w:sz w:val="20"/>
        </w:rPr>
        <w:t>DIBY-19</w:t>
      </w:r>
      <w:r>
        <w:rPr>
          <w:i/>
          <w:color w:val="777777"/>
          <w:sz w:val="15"/>
        </w:rPr>
        <w:t xml:space="preserve">   ·   Permutations and Combinations 07 Class Notes.pdf — p32</w:t>
      </w:r>
    </w:p>
    <w:p>
      <w:pPr>
        <w:tabs>
          <w:tab w:pos="10205" w:val="right"/>
        </w:tabs>
        <w:spacing w:after="20" w:line="228" w:lineRule="auto"/>
      </w:pPr>
      <w:r>
        <w:rPr>
          <w:i/>
        </w:rPr>
        <w:t xml:space="preserve">Same as polit spech wala sawaal) Number of permutations of 1, 2, 3, 4, 5, 6, 7, 8 and 9 taken all at a time, such that 5 1木 C 2米一 the Digit 1 appearing somewhere to the left of </w:t>
      </w:r>
      <m:oMath>
        <m:r>
          <m:t>2</m:t>
        </m:r>
        <m:r>
          <m:t>3</m:t>
        </m:r>
        <m:r>
          <m:rPr>
            <m:sty m:val="p"/>
          </m:rPr>
          <m:t>?</m:t>
        </m:r>
        <m:r>
          <m:t>K</m:t>
        </m:r>
        <m:r>
          <m:rPr>
            <m:sty m:val="p"/>
          </m:rPr>
          <m:t>≤</m:t>
        </m:r>
        <m:r>
          <m:rPr>
            <m:sty m:val="p"/>
          </m:rPr>
          <m:t>+</m:t>
        </m:r>
        <m:r>
          <m:t>3</m:t>
        </m:r>
      </m:oMath>
      <w:r>
        <w:rPr>
          <w:i/>
        </w:rPr>
        <w:t xml:space="preserve"> appearing to the left of 4 and</w:t>
      </w:r>
    </w:p>
    <w:p>
      <w:pPr>
        <w:keepNext/>
        <w:spacing w:before="100" w:after="20"/>
      </w:pPr>
      <w:r>
        <w:rPr>
          <w:b/>
          <w:sz w:val="20"/>
        </w:rPr>
        <w:t>DIBY-20</w:t>
      </w:r>
      <w:r>
        <w:rPr>
          <w:i/>
          <w:color w:val="777777"/>
          <w:sz w:val="15"/>
        </w:rPr>
        <w:t xml:space="preserve">   ·   Permutations and Combinations 07 Class Notes.pdf — p33</w:t>
      </w:r>
    </w:p>
    <w:p>
      <w:pPr>
        <w:tabs>
          <w:tab w:pos="10205" w:val="right"/>
        </w:tabs>
        <w:spacing w:after="20" w:line="228" w:lineRule="auto"/>
      </w:pPr>
      <w:r>
        <w:rPr>
          <w:i/>
        </w:rPr>
        <w:t>A test consists of 6 multiple choice questions, each having 4 alternative answers of which only one is correct. The number of ways, in which a candidate answers all six questions such that exactly four of the answers are correct, is [JEEMains-2020] [Ans. : 135]</w:t>
      </w:r>
      <w:r>
        <w:rPr>
          <w:i/>
          <w:color w:val="115599"/>
        </w:rPr>
        <w:tab/>
        <w:t>[Ans.: 135]</w:t>
      </w:r>
    </w:p>
    <w:p>
      <w:pPr>
        <w:keepNext/>
        <w:spacing w:before="100" w:after="20"/>
      </w:pPr>
      <w:r>
        <w:rPr>
          <w:b/>
          <w:sz w:val="20"/>
        </w:rPr>
        <w:t>DIBY-21</w:t>
      </w:r>
      <w:r>
        <w:rPr>
          <w:i/>
          <w:color w:val="777777"/>
          <w:sz w:val="15"/>
        </w:rPr>
        <w:t xml:space="preserve">   ·   Permutations and Combinations 07 Class Notes.pdf — p33</w:t>
      </w:r>
    </w:p>
    <w:p>
      <w:pPr>
        <w:tabs>
          <w:tab w:pos="10205" w:val="right"/>
        </w:tabs>
        <w:spacing w:after="20" w:line="228" w:lineRule="auto"/>
      </w:pPr>
      <w:r>
        <w:rPr>
          <w:i/>
        </w:rPr>
        <w:t>Let the number of elements in sets A and B be five and two respectively. Then the number of subsets of A x B each having at least 3 and at most 6 elements is [JEEMains-2023] (A) 782 (B) 772 (c) 752 (D) 792 [Ans.: (D)]</w:t>
      </w:r>
      <w:r>
        <w:rPr>
          <w:i/>
          <w:color w:val="115599"/>
        </w:rPr>
        <w:tab/>
        <w:t>[Ans.: (D)]</w:t>
      </w:r>
    </w:p>
    <w:p>
      <w:pPr>
        <w:keepNext/>
        <w:spacing w:before="100" w:after="20"/>
      </w:pPr>
      <w:r>
        <w:rPr>
          <w:b/>
          <w:sz w:val="20"/>
        </w:rPr>
        <w:t>DIBY-22</w:t>
      </w:r>
      <w:r>
        <w:rPr>
          <w:i/>
          <w:color w:val="777777"/>
          <w:sz w:val="15"/>
        </w:rPr>
        <w:t xml:space="preserve">   ·   Permutations and Combinations 07 Class Notes.pdf — p34</w:t>
      </w:r>
    </w:p>
    <w:p>
      <w:pPr>
        <w:tabs>
          <w:tab w:pos="10205" w:val="right"/>
        </w:tabs>
        <w:spacing w:after="20" w:line="228" w:lineRule="auto"/>
      </w:pPr>
      <w:r>
        <w:rPr>
          <w:i/>
        </w:rPr>
        <w:t>5 Indian &amp; 5 American couples meet at a party &amp; shake hands. If no wife shakes hands with her own husband &amp; no Indian wife shakes hands with a male, then the number of hands shakes that takes place in the party is (A) 95 (B) 110 (c) 135 (D) 150 [Ans.:(c)]</w:t>
      </w:r>
      <w:r>
        <w:rPr>
          <w:i/>
          <w:color w:val="115599"/>
        </w:rPr>
        <w:tab/>
        <w:t>[Ans.: (c)]</w:t>
      </w:r>
    </w:p>
    <w:p>
      <w:pPr>
        <w:keepNext/>
        <w:spacing w:before="100" w:after="20"/>
      </w:pPr>
      <w:r>
        <w:rPr>
          <w:b/>
          <w:sz w:val="20"/>
        </w:rPr>
        <w:t>DIBY-23</w:t>
      </w:r>
      <w:r>
        <w:rPr>
          <w:i/>
          <w:color w:val="777777"/>
          <w:sz w:val="15"/>
        </w:rPr>
        <w:t xml:space="preserve">   ·   Permutations and Combinations 07 Class Notes.pdf — p34</w:t>
      </w:r>
    </w:p>
    <w:p>
      <w:pPr>
        <w:tabs>
          <w:tab w:pos="10205" w:val="right"/>
        </w:tabs>
        <w:spacing w:after="20" w:line="228" w:lineRule="auto"/>
      </w:pPr>
      <w:r>
        <w:rPr>
          <w:i/>
        </w:rPr>
        <w:t>Numberof naturalnumbersbetween 1o0 and1oo0 such that at least one of their digits is 7, is (A) 225 (B) 243 (c) 252 (D) none [Ans.: (c)]</w:t>
      </w:r>
      <w:r>
        <w:rPr>
          <w:i/>
          <w:color w:val="115599"/>
        </w:rPr>
        <w:tab/>
        <w:t>[Ans.: (c)]</w:t>
      </w:r>
    </w:p>
    <w:p>
      <w:pPr>
        <w:keepNext/>
        <w:spacing w:before="100" w:after="20"/>
      </w:pPr>
      <w:r>
        <w:rPr>
          <w:b/>
          <w:sz w:val="20"/>
        </w:rPr>
        <w:t>DIBY-24</w:t>
      </w:r>
      <w:r>
        <w:rPr>
          <w:i/>
          <w:color w:val="777777"/>
          <w:sz w:val="15"/>
        </w:rPr>
        <w:t xml:space="preserve">   ·   Permutations and Combinations 07 Class Notes.pdf — p34</w:t>
      </w:r>
    </w:p>
    <w:p>
      <w:pPr>
        <w:tabs>
          <w:tab w:pos="10205" w:val="right"/>
        </w:tabs>
        <w:spacing w:after="20" w:line="228" w:lineRule="auto"/>
      </w:pPr>
      <w:r>
        <w:rPr>
          <w:i/>
        </w:rPr>
        <w:t>Let S = 1, 2, 3, .. 9} for k = 1, 2, .5. Let N, be the number of subsets of s, each containing five elements out of which exactly k are odd. Then N, + N2 + N + N4 + N = [JEE (Adv.)-2017] (A) (B) 210 (c) 125 252 (D) 126 [Ans.. (...)]</w:t>
      </w:r>
    </w:p>
    <w:p>
      <w:pPr>
        <w:spacing w:after="20" w:line="221" w:lineRule="auto"/>
        <w:ind w:left="198"/>
      </w:pPr>
      <w:r>
        <w:rPr>
          <w:i/>
          <w:color w:val="777777"/>
          <w:sz w:val="16"/>
        </w:rPr>
        <w:t>. (...)</w:t>
      </w:r>
    </w:p>
    <w:p>
      <w:pPr>
        <w:keepNext/>
        <w:spacing w:before="100" w:after="20"/>
      </w:pPr>
      <w:r>
        <w:rPr>
          <w:b/>
          <w:sz w:val="20"/>
        </w:rPr>
        <w:t>DIBY-25</w:t>
      </w:r>
      <w:r>
        <w:rPr>
          <w:i/>
          <w:color w:val="777777"/>
          <w:sz w:val="15"/>
        </w:rPr>
        <w:t xml:space="preserve">   ·   Permutations and Combinations 07 Class Notes.pdf — p35</w:t>
      </w:r>
    </w:p>
    <w:p>
      <w:pPr>
        <w:tabs>
          <w:tab w:pos="10205" w:val="right"/>
        </w:tabs>
        <w:spacing w:after="20" w:line="228" w:lineRule="auto"/>
      </w:pPr>
      <w:r>
        <w:rPr>
          <w:i/>
        </w:rPr>
        <w:t>The number of seven-digit numbers, that can be formed by using the digits 1, 2, 3, 5 and 7 such that each digit is used at least once. is: [JEE Mains-2026] (A) 15400 (B) 17800 (c) 16800 (D) 29400 [Ans.: (c)]</w:t>
      </w:r>
      <w:r>
        <w:rPr>
          <w:i/>
          <w:color w:val="115599"/>
        </w:rPr>
        <w:tab/>
        <w:t>[Ans.: (c)]</w:t>
      </w:r>
    </w:p>
    <w:p>
      <w:pPr>
        <w:keepNext/>
        <w:spacing w:before="100" w:after="20"/>
      </w:pPr>
      <w:r>
        <w:rPr>
          <w:b/>
          <w:sz w:val="20"/>
        </w:rPr>
        <w:t>DIBY-26</w:t>
      </w:r>
      <w:r>
        <w:rPr>
          <w:i/>
          <w:color w:val="777777"/>
          <w:sz w:val="15"/>
        </w:rPr>
        <w:t xml:space="preserve">   ·   Permutations and Combinations 07 Class Notes.pdf — p35</w:t>
      </w:r>
    </w:p>
    <w:p>
      <w:pPr>
        <w:tabs>
          <w:tab w:pos="10205" w:val="right"/>
        </w:tabs>
        <w:spacing w:after="20" w:line="228" w:lineRule="auto"/>
      </w:pPr>
      <w:r>
        <w:rPr>
          <w:i/>
        </w:rPr>
        <w:t>Let Pn denote the total number of triangles formed by joining the vertices of an n-side regular polygon. If Pn+1 - Pn = 66, then the sum of all distinct prime divisors of n is: [JEE Mains-2026] (A) 7 (B) (c) 8 5 (D) 6 [Ans.:(c)]</w:t>
      </w:r>
      <w:r>
        <w:rPr>
          <w:i/>
          <w:color w:val="115599"/>
        </w:rPr>
        <w:tab/>
        <w:t>[Ans.: (c)]</w:t>
      </w:r>
    </w:p>
    <w:p>
      <w:pPr>
        <w:keepNext/>
        <w:spacing w:before="100" w:after="20"/>
      </w:pPr>
      <w:r>
        <w:rPr>
          <w:b/>
          <w:sz w:val="20"/>
        </w:rPr>
        <w:t>DIBY-27</w:t>
      </w:r>
      <w:r>
        <w:rPr>
          <w:i/>
          <w:color w:val="777777"/>
          <w:sz w:val="15"/>
        </w:rPr>
        <w:t xml:space="preserve">   ·   Permutations and Combinations 07 Class Notes.pdf — p35</w:t>
      </w:r>
    </w:p>
    <w:p>
      <w:pPr>
        <w:tabs>
          <w:tab w:pos="10205" w:val="right"/>
        </w:tabs>
        <w:spacing w:after="20" w:line="228" w:lineRule="auto"/>
      </w:pPr>
      <w:r>
        <w:rPr>
          <w:i/>
        </w:rPr>
        <w:t>The number of ways, of forming a queue of 4 boys and 3 girls such that all the girls are not together, is: [JEEMains-2026] (A) 5040 (B) 3050 (c) 3410 (D) 4320 [Ans.: (D)]</w:t>
      </w:r>
      <w:r>
        <w:rPr>
          <w:i/>
          <w:color w:val="115599"/>
        </w:rPr>
        <w:tab/>
        <w:t>[Ans.: (D)]</w:t>
      </w:r>
    </w:p>
    <w:p>
      <w:pPr>
        <w:keepNext/>
        <w:spacing w:before="100" w:after="20"/>
      </w:pPr>
      <w:r>
        <w:rPr>
          <w:b/>
          <w:sz w:val="20"/>
        </w:rPr>
        <w:t>DIBY-28</w:t>
      </w:r>
      <w:r>
        <w:rPr>
          <w:i/>
          <w:color w:val="777777"/>
          <w:sz w:val="15"/>
        </w:rPr>
        <w:t xml:space="preserve">   ·   Permutations and Combinations 07 Class Notes.pdf — p36</w:t>
      </w:r>
    </w:p>
    <w:p>
      <w:pPr>
        <w:tabs>
          <w:tab w:pos="10205" w:val="right"/>
        </w:tabs>
        <w:spacing w:after="20" w:line="228" w:lineRule="auto"/>
      </w:pPr>
      <w:r>
        <w:rPr>
          <w:i/>
        </w:rPr>
        <w:t>A box contains 5 blue, 6 yellow and 4 red balls The number of ways, of drawing 8 balls containing at least two bails of each colour, is: [JEEMains-2026] (A) 4100 (B) (c) 4230 (D) 4290 4140 [Ans.: (A)]</w:t>
      </w:r>
      <w:r>
        <w:rPr>
          <w:i/>
          <w:color w:val="115599"/>
        </w:rPr>
        <w:tab/>
        <w:t>[Ans.: (A)]</w:t>
      </w:r>
    </w:p>
    <w:p>
      <w:pPr>
        <w:keepNext/>
        <w:spacing w:before="100" w:after="20"/>
      </w:pPr>
      <w:r>
        <w:rPr>
          <w:b/>
          <w:sz w:val="20"/>
        </w:rPr>
        <w:t>DIBY-29</w:t>
      </w:r>
      <w:r>
        <w:rPr>
          <w:i/>
          <w:color w:val="777777"/>
          <w:sz w:val="15"/>
        </w:rPr>
        <w:t xml:space="preserve">   ·   Permutations and Combinations 07 Class Notes.pdf — p36</w:t>
      </w:r>
    </w:p>
    <w:p>
      <w:pPr>
        <w:tabs>
          <w:tab w:pos="10205" w:val="right"/>
        </w:tabs>
        <w:spacing w:after="20" w:line="228" w:lineRule="auto"/>
      </w:pPr>
      <w:r>
        <w:rPr>
          <w:i/>
        </w:rPr>
        <w:t>The number of numbers greater than 5ooo, less than 90o0 and divisible by 3, that can be formed using the digits 0, 1, 2, 5, 9, if the repetition of the digits is allowed, is [JEEMains-2026] [Ans.:42]</w:t>
      </w:r>
      <w:r>
        <w:rPr>
          <w:i/>
          <w:color w:val="115599"/>
        </w:rPr>
        <w:tab/>
        <w:t>[Ans.: 42]</w:t>
      </w:r>
    </w:p>
    <w:p>
      <w:pPr>
        <w:keepNext/>
        <w:spacing w:before="100" w:after="20"/>
      </w:pPr>
      <w:r>
        <w:rPr>
          <w:b/>
          <w:sz w:val="20"/>
        </w:rPr>
        <w:t>DIBY-3</w:t>
      </w:r>
      <w:r>
        <w:rPr>
          <w:i/>
          <w:color w:val="777777"/>
          <w:sz w:val="15"/>
        </w:rPr>
        <w:t xml:space="preserve">   ·   Permutations and Combinations 07 Class Notes.pdf — p37</w:t>
      </w:r>
    </w:p>
    <w:p>
      <w:pPr>
        <w:tabs>
          <w:tab w:pos="10205" w:val="right"/>
        </w:tabs>
        <w:spacing w:after="20" w:line="228" w:lineRule="auto"/>
      </w:pPr>
      <w:r>
        <w:rPr>
          <w:i/>
        </w:rPr>
        <w:t>Let S = {1, 2,3, 4, 5, 6, 7,8, 9}. Let x be the number of 9-digit numbers formed using the digits of the set S such that only one digit is repeated and it is repeated exactly twice. Let y be the number of 9-digit numbers formed using the digits of the set s such that only two digits are repeated and each of these is repeated exactly twice.Then, [JEEMains-2026] (A) 56x = 9y (B) 29x = 5y (c) 45x = 7y (D) 21x = 4y</w:t>
      </w:r>
    </w:p>
    <w:p>
      <w:pPr>
        <w:keepNext/>
        <w:spacing w:before="100" w:after="20"/>
      </w:pPr>
      <w:r>
        <w:rPr>
          <w:b/>
          <w:sz w:val="20"/>
        </w:rPr>
        <w:t>DIBY-31</w:t>
      </w:r>
      <w:r>
        <w:rPr>
          <w:i/>
          <w:color w:val="777777"/>
          <w:sz w:val="15"/>
        </w:rPr>
        <w:t xml:space="preserve">   ·   Permutations and Combinations 07 Class Notes.pdf — p37</w:t>
      </w:r>
    </w:p>
    <w:p>
      <w:pPr>
        <w:tabs>
          <w:tab w:pos="10205" w:val="right"/>
        </w:tabs>
        <w:spacing w:after="20" w:line="228" w:lineRule="auto"/>
      </w:pPr>
      <w:r>
        <w:rPr>
          <w:i/>
        </w:rPr>
        <w:t>There are 12 points in a plane, no three of which are in the same straight line, except 5 points which are collinear. Then the total number of triangles that can be formed with the vertices at any three of these 12 points is [JEEMains-2025] (A) 230 (B) 220 (c) 200 (D) 210 [Ans.: (D)]</w:t>
      </w:r>
      <w:r>
        <w:rPr>
          <w:i/>
          <w:color w:val="115599"/>
        </w:rPr>
        <w:tab/>
        <w:t>[Ans.: (D)]</w:t>
      </w:r>
    </w:p>
    <w:p>
      <w:pPr>
        <w:keepNext/>
        <w:spacing w:before="100" w:after="20"/>
      </w:pPr>
      <w:r>
        <w:rPr>
          <w:b/>
          <w:sz w:val="20"/>
        </w:rPr>
        <w:t>DIBY-32</w:t>
      </w:r>
      <w:r>
        <w:rPr>
          <w:i/>
          <w:color w:val="777777"/>
          <w:sz w:val="15"/>
        </w:rPr>
        <w:t xml:space="preserve">   ·   Permutations and Combinations 07 Class Notes.pdf — p38</w:t>
      </w:r>
    </w:p>
    <w:p>
      <w:pPr>
        <w:tabs>
          <w:tab w:pos="10205" w:val="right"/>
        </w:tabs>
        <w:spacing w:after="20" w:line="228" w:lineRule="auto"/>
      </w:pPr>
      <w:r>
        <w:rPr>
          <w:i/>
        </w:rPr>
        <w:t>The number of five digit numbers, greater than 4ooo0 and divisible by 5, which can be formed using the digits 0, 1, 3, 5, 7 and 9 without repetition, is equal to [JEE Mains-2023] (A) 120 (B) 132 (c) 72 (D) 96 [Ans.:(A)]</w:t>
      </w:r>
      <w:r>
        <w:rPr>
          <w:i/>
          <w:color w:val="115599"/>
        </w:rPr>
        <w:tab/>
        <w:t>[Ans.: (A)]</w:t>
      </w:r>
    </w:p>
    <w:p>
      <w:pPr>
        <w:keepNext/>
        <w:spacing w:before="100" w:after="20"/>
      </w:pPr>
      <w:r>
        <w:rPr>
          <w:b/>
          <w:sz w:val="20"/>
        </w:rPr>
        <w:t>DIBY-33</w:t>
      </w:r>
      <w:r>
        <w:rPr>
          <w:i/>
          <w:color w:val="777777"/>
          <w:sz w:val="15"/>
        </w:rPr>
        <w:t xml:space="preserve">   ·   Permutations and Combinations 07 Class Notes.pdf — p38</w:t>
      </w:r>
    </w:p>
    <w:p>
      <w:pPr>
        <w:tabs>
          <w:tab w:pos="10205" w:val="right"/>
        </w:tabs>
        <w:spacing w:after="20" w:line="228" w:lineRule="auto"/>
      </w:pPr>
      <w:r>
        <w:rPr>
          <w:i/>
        </w:rPr>
        <w:t>The total number of three-digit numbers, divisible by 3, which can be formed using the digits 1, 3, 5, 8, if repetition of digits is allowed, is: [JEEMains-2023] (A) 22 (B) 18 (c) 21 (D) 20 [Ans.: (A)] 井</w:t>
      </w:r>
      <w:r>
        <w:rPr>
          <w:i/>
          <w:color w:val="115599"/>
        </w:rPr>
        <w:tab/>
        <w:t>[Ans.: (A)]</w:t>
      </w:r>
    </w:p>
    <w:p>
      <w:pPr>
        <w:keepNext/>
        <w:spacing w:before="100" w:after="20"/>
      </w:pPr>
      <w:r>
        <w:rPr>
          <w:b/>
          <w:sz w:val="20"/>
        </w:rPr>
        <w:t>DIBY-34</w:t>
      </w:r>
      <w:r>
        <w:rPr>
          <w:i/>
          <w:color w:val="777777"/>
          <w:sz w:val="15"/>
        </w:rPr>
        <w:t xml:space="preserve">   ·   Permutations and Combinations 07 Class Notes.pdf — p38</w:t>
      </w:r>
    </w:p>
    <w:p>
      <w:pPr>
        <w:tabs>
          <w:tab w:pos="10205" w:val="right"/>
        </w:tabs>
        <w:spacing w:after="20" w:line="228" w:lineRule="auto"/>
      </w:pPr>
      <w:r>
        <w:rPr>
          <w:i/>
        </w:rPr>
        <w:t>2n+1Pn-1: 2n-1 Pn = 11:21, then n2 + n + 15 is equal to: [JEEMains-2023] [Ans.: 45]</w:t>
      </w:r>
      <w:r>
        <w:rPr>
          <w:i/>
          <w:color w:val="115599"/>
        </w:rPr>
        <w:tab/>
        <w:t>[Ans.: 45]</w:t>
      </w:r>
    </w:p>
    <w:p>
      <w:pPr>
        <w:keepNext/>
        <w:spacing w:before="100" w:after="20"/>
      </w:pPr>
      <w:r>
        <w:rPr>
          <w:b/>
          <w:sz w:val="20"/>
        </w:rPr>
        <w:t>DIBY-35</w:t>
      </w:r>
      <w:r>
        <w:rPr>
          <w:i/>
          <w:color w:val="777777"/>
          <w:sz w:val="15"/>
        </w:rPr>
        <w:t xml:space="preserve">   ·   Permutations and Combinations 07 Class Notes.pdf — p39</w:t>
      </w:r>
    </w:p>
    <w:p>
      <w:pPr>
        <w:tabs>
          <w:tab w:pos="10205" w:val="right"/>
        </w:tabs>
        <w:spacing w:after="20" w:line="228" w:lineRule="auto"/>
      </w:pPr>
      <w:r>
        <w:rPr>
          <w:i/>
        </w:rPr>
        <w:t>A person forgets his 4-digit ATM pin code. But he remembers that in the code all the digits are different, the greatest digit is 7 and the sum of the first two digits is equal to the sum of the last two digits. Then the maximum number of trials necessary to obtain the correct code is [JEEMains-2023] [Ans.:72]</w:t>
      </w:r>
      <w:r>
        <w:rPr>
          <w:i/>
          <w:color w:val="115599"/>
        </w:rPr>
        <w:tab/>
        <w:t>[Ans.: 72]</w:t>
      </w:r>
    </w:p>
    <w:p>
      <w:pPr>
        <w:keepNext/>
        <w:spacing w:before="100" w:after="20"/>
      </w:pPr>
      <w:r>
        <w:rPr>
          <w:b/>
          <w:sz w:val="20"/>
        </w:rPr>
        <w:t>DIBY-36</w:t>
      </w:r>
      <w:r>
        <w:rPr>
          <w:i/>
          <w:color w:val="777777"/>
          <w:sz w:val="15"/>
        </w:rPr>
        <w:t xml:space="preserve">   ·   Permutations and Combinations 07 Class Notes.pdf — p39</w:t>
      </w:r>
    </w:p>
    <w:p>
      <w:pPr>
        <w:tabs>
          <w:tab w:pos="10205" w:val="right"/>
        </w:tabs>
        <w:spacing w:after="20" w:line="228" w:lineRule="auto"/>
      </w:pPr>
      <w:r>
        <w:rPr>
          <w:i/>
        </w:rPr>
        <w:t>The number of seven digit positive integers formed using the digits 1, 2, 3 and 4 only and sum of the digits equal to 12 is [JEE Mains-2023] [Ans.: 413]</w:t>
      </w:r>
      <w:r>
        <w:rPr>
          <w:i/>
          <w:color w:val="115599"/>
        </w:rPr>
        <w:tab/>
        <w:t>[Ans.: 413]</w:t>
      </w:r>
    </w:p>
    <w:p>
      <w:pPr>
        <w:keepNext/>
        <w:spacing w:before="100" w:after="20"/>
      </w:pPr>
      <w:r>
        <w:rPr>
          <w:b/>
          <w:sz w:val="20"/>
        </w:rPr>
        <w:t>DIBY-37</w:t>
      </w:r>
      <w:r>
        <w:rPr>
          <w:i/>
          <w:color w:val="777777"/>
          <w:sz w:val="15"/>
        </w:rPr>
        <w:t xml:space="preserve">   ·   Permutations and Combinations 07 Class Notes.pdf — p39</w:t>
      </w:r>
    </w:p>
    <w:p>
      <w:pPr>
        <w:tabs>
          <w:tab w:pos="10205" w:val="right"/>
        </w:tabs>
        <w:spacing w:after="20" w:line="228" w:lineRule="auto"/>
      </w:pPr>
      <w:r>
        <w:rPr>
          <w:i/>
        </w:rPr>
        <w:t>A boy needs to select five courses from 12 available courses, out of which 5 courses are language courses. If he can choose at most two language courses, then the number of ways he can choose five courses is [JEEMains-2023] [Ans.:546]</w:t>
      </w:r>
      <w:r>
        <w:rPr>
          <w:i/>
          <w:color w:val="115599"/>
        </w:rPr>
        <w:tab/>
        <w:t>[Ans.: 546]</w:t>
      </w:r>
    </w:p>
    <w:p>
      <w:pPr>
        <w:keepNext/>
        <w:spacing w:before="100" w:after="20"/>
      </w:pPr>
      <w:r>
        <w:rPr>
          <w:b/>
          <w:sz w:val="20"/>
        </w:rPr>
        <w:t>DIBY-38</w:t>
      </w:r>
      <w:r>
        <w:rPr>
          <w:i/>
          <w:color w:val="777777"/>
          <w:sz w:val="15"/>
        </w:rPr>
        <w:t xml:space="preserve">   ·   Permutations and Combinations 07 Class Notes.pdf — p40</w:t>
      </w:r>
    </w:p>
    <w:p>
      <w:pPr>
        <w:tabs>
          <w:tab w:pos="10205" w:val="right"/>
        </w:tabs>
        <w:spacing w:after="20" w:line="228" w:lineRule="auto"/>
      </w:pPr>
      <w:r>
        <w:rPr>
          <w:i/>
        </w:rPr>
        <w:t>There are 5 points P1, P2, P3, P4, P; on the side AB, excluding A and B, of a triangle ABC. Similarly there are 6 points P6,P7,...,P11 on the side BC and 7 points P12,P13,.... P18 on the side cA of the triangle. The number of triangles, that can be formed using the points P1, P2, ., P18 : as vertices, is: [JEE Mains-2024] (A) 751 (B) 776</w:t>
      </w:r>
    </w:p>
    <w:p>
      <w:pPr>
        <w:keepNext/>
        <w:spacing w:before="100" w:after="20"/>
      </w:pPr>
      <w:r>
        <w:rPr>
          <w:b/>
          <w:sz w:val="20"/>
        </w:rPr>
        <w:t>DIBY-39</w:t>
      </w:r>
      <w:r>
        <w:rPr>
          <w:i/>
          <w:color w:val="777777"/>
          <w:sz w:val="15"/>
        </w:rPr>
        <w:t xml:space="preserve">   ·   Permutations and Combinations 07 Class Notes.pdf — p40</w:t>
      </w:r>
    </w:p>
    <w:p>
      <w:pPr>
        <w:tabs>
          <w:tab w:pos="10205" w:val="right"/>
        </w:tabs>
        <w:spacing w:after="20" w:line="228" w:lineRule="auto"/>
      </w:pPr>
      <w:r>
        <w:rPr>
          <w:i/>
        </w:rPr>
        <w:t>A committee of 5 is to be chosen from a group of 9 people. Number of ways in which it can be formed if two particular persons either serve together or not at all and two other particular persons refuse to serve with each other, is (A) 41 (B) 36 (c) 47 (D) 76 [Ans.: (A)]</w:t>
      </w:r>
      <w:r>
        <w:rPr>
          <w:i/>
          <w:color w:val="115599"/>
        </w:rPr>
        <w:tab/>
        <w:t>[Ans.: (A)]</w:t>
      </w:r>
    </w:p>
    <w:p>
      <w:pPr>
        <w:keepNext/>
        <w:spacing w:before="200" w:after="40" w:line="228" w:lineRule="auto"/>
      </w:pPr>
      <w:r>
        <w:rPr>
          <w:b/>
          <w:i/>
          <w:color w:val="1F3864"/>
          <w:sz w:val="24"/>
        </w:rPr>
        <w:t>Permutations &amp; Combinations, Lecture 08</w:t>
      </w:r>
    </w:p>
    <w:p>
      <w:pPr>
        <w:keepNext/>
        <w:spacing w:before="100" w:after="20"/>
      </w:pPr>
      <w:r>
        <w:rPr>
          <w:b/>
          <w:sz w:val="20"/>
        </w:rPr>
        <w:t>DIBY-38</w:t>
      </w:r>
      <w:r>
        <w:rPr>
          <w:i/>
          <w:color w:val="777777"/>
          <w:sz w:val="15"/>
        </w:rPr>
        <w:t xml:space="preserve">   ·   Permutations and Combinations 08 Class Notes.pdf — p37</w:t>
      </w:r>
    </w:p>
    <w:p>
      <w:pPr>
        <w:tabs>
          <w:tab w:pos="10205" w:val="right"/>
        </w:tabs>
        <w:spacing w:after="20" w:line="228" w:lineRule="auto"/>
      </w:pPr>
      <w:r>
        <w:rPr>
          <w:i/>
        </w:rPr>
        <w:t>There are 5 points P1, P2, P3, P4, P; on the side AB, excluding A and B, of a triangle ABc. Similarly there are 6 points P6,P7,...,P11 on the side BC and 7 points P12,P13,.... P18 on the side cA of the triangle. The number of triangles, that can be formed using the points P1, P2, ., P18 : as vertices, is: [JEE Mains-2024] (A) 751 (B) 776</w:t>
      </w:r>
    </w:p>
    <w:p>
      <w:pPr>
        <w:keepNext/>
        <w:spacing w:before="100" w:after="20"/>
      </w:pPr>
      <w:r>
        <w:rPr>
          <w:b/>
          <w:sz w:val="20"/>
        </w:rPr>
        <w:t>DIBY-39</w:t>
      </w:r>
      <w:r>
        <w:rPr>
          <w:i/>
          <w:color w:val="777777"/>
          <w:sz w:val="15"/>
        </w:rPr>
        <w:t xml:space="preserve">   ·   Permutations and Combinations 08 Class Notes.pdf — p37</w:t>
      </w:r>
    </w:p>
    <w:p>
      <w:pPr>
        <w:tabs>
          <w:tab w:pos="10205" w:val="right"/>
        </w:tabs>
        <w:spacing w:after="20" w:line="228" w:lineRule="auto"/>
      </w:pPr>
      <w:r>
        <w:rPr>
          <w:i/>
        </w:rPr>
        <w:t>A committee of 5 is to be chosen from a group of 9 people. Number of ways in which it can be formed if two particular persons either serve together or not at all and two other particular persons refuse to serve with each other, is (A) 41 (B) 36 (c) 47 (D) 76 [Ans.: (A)]</w:t>
      </w:r>
      <w:r>
        <w:rPr>
          <w:i/>
          <w:color w:val="115599"/>
        </w:rPr>
        <w:tab/>
        <w:t>[Ans.: (A)]</w:t>
      </w:r>
    </w:p>
    <w:p>
      <w:pPr>
        <w:keepNext/>
        <w:spacing w:before="100" w:after="20"/>
      </w:pPr>
      <w:r>
        <w:rPr>
          <w:b/>
          <w:sz w:val="20"/>
        </w:rPr>
        <w:t>DIBY-40</w:t>
      </w:r>
      <w:r>
        <w:rPr>
          <w:i/>
          <w:color w:val="777777"/>
          <w:sz w:val="15"/>
        </w:rPr>
        <w:t xml:space="preserve">   ·   Permutations and Combinations 08 Class Notes.pdf — p38</w:t>
      </w:r>
    </w:p>
    <w:p>
      <w:pPr>
        <w:tabs>
          <w:tab w:pos="10205" w:val="right"/>
        </w:tabs>
        <w:spacing w:after="20" w:line="228" w:lineRule="auto"/>
      </w:pPr>
      <w:r>
        <w:rPr>
          <w:i/>
        </w:rPr>
        <w:t>There are 15 players in a cricket team, out of which 6 are bowlers, 7 are batsmen and 2 are wicketkeepers. The number of ways, a team of 1l players be selected from them so as to include at least 4 bowlers, 5 batsmen, and 1wicketkeeper, is [Ans. :777]</w:t>
      </w:r>
      <w:r>
        <w:rPr>
          <w:i/>
          <w:color w:val="115599"/>
        </w:rPr>
        <w:tab/>
        <w:t>[Ans.: 777]</w:t>
      </w:r>
    </w:p>
    <w:p>
      <w:pPr>
        <w:keepNext/>
        <w:spacing w:before="100" w:after="20"/>
      </w:pPr>
      <w:r>
        <w:rPr>
          <w:b/>
          <w:sz w:val="20"/>
        </w:rPr>
        <w:t>DIBY-41</w:t>
      </w:r>
      <w:r>
        <w:rPr>
          <w:i/>
          <w:color w:val="777777"/>
          <w:sz w:val="15"/>
        </w:rPr>
        <w:t xml:space="preserve">   ·   Permutations and Combinations 08 Class Notes.pdf — p38</w:t>
      </w:r>
    </w:p>
    <w:p>
      <w:pPr>
        <w:tabs>
          <w:tab w:pos="10205" w:val="right"/>
        </w:tabs>
        <w:spacing w:after="20" w:line="228" w:lineRule="auto"/>
      </w:pPr>
      <w:r>
        <w:rPr>
          <w:i/>
        </w:rPr>
        <w:t>Suppose that 20 pillars of the same height have been erected-along the boundary of a circular stadium. If the top of each pillar has been connected by beams with the top of all its nonadjacent pillars, then the total number of beams is: (A) 190 (B) 170 (c) 180 (D) 210 [Ans.: (B)]</w:t>
      </w:r>
      <w:r>
        <w:rPr>
          <w:i/>
          <w:color w:val="115599"/>
        </w:rPr>
        <w:tab/>
        <w:t>[Ans.: (B)]</w:t>
      </w:r>
    </w:p>
    <w:p>
      <w:pPr>
        <w:keepNext/>
        <w:spacing w:before="100" w:after="20"/>
      </w:pPr>
      <w:r>
        <w:rPr>
          <w:b/>
          <w:sz w:val="20"/>
        </w:rPr>
        <w:t>DIBY-42</w:t>
      </w:r>
      <w:r>
        <w:rPr>
          <w:i/>
          <w:color w:val="777777"/>
          <w:sz w:val="15"/>
        </w:rPr>
        <w:t xml:space="preserve">   ·   Permutations and Combinations 08 Class Notes.pdf — p38</w:t>
      </w:r>
    </w:p>
    <w:p>
      <w:pPr>
        <w:tabs>
          <w:tab w:pos="10205" w:val="right"/>
        </w:tabs>
        <w:spacing w:after="20" w:line="228" w:lineRule="auto"/>
      </w:pPr>
      <w:r>
        <w:rPr>
          <w:i/>
        </w:rPr>
        <w:t>Let A = {1, 2,3, 4, 5, 6, 7} and B = {3, 6, 7, 9}. Then the number of elements in the set [C = A: C n B ≠ P}is [JEEMains-2022]</w:t>
      </w:r>
    </w:p>
    <w:p>
      <w:pPr>
        <w:keepNext/>
        <w:spacing w:before="100" w:after="20"/>
      </w:pPr>
      <w:r>
        <w:rPr>
          <w:b/>
          <w:sz w:val="20"/>
        </w:rPr>
        <w:t>DIBY-43</w:t>
      </w:r>
      <w:r>
        <w:rPr>
          <w:i/>
          <w:color w:val="777777"/>
          <w:sz w:val="15"/>
        </w:rPr>
        <w:t xml:space="preserve">   ·   Permutations and Combinations 08 Class Notes.pdf — p39</w:t>
      </w:r>
    </w:p>
    <w:p>
      <w:pPr>
        <w:tabs>
          <w:tab w:pos="10205" w:val="right"/>
        </w:tabs>
        <w:spacing w:after="20" w:line="228" w:lineRule="auto"/>
      </w:pPr>
      <w:r>
        <w:rPr>
          <w:i/>
        </w:rPr>
        <w:t xml:space="preserve">If 2nC3: nC3 = 10 : 1, then the ratio </w:t>
      </w:r>
      <m:oMath>
        <m:d>
          <m:dPr>
            <m:begChr m:val="("/>
            <m:sepChr m:val=""/>
            <m:endChr m:val=")"/>
            <m:grow/>
          </m:dPr>
          <m:e>
            <m:sSup>
              <m:e>
                <m:r>
                  <m:t>n</m:t>
                </m:r>
              </m:e>
              <m:sup>
                <m:r>
                  <m:t>2</m:t>
                </m:r>
              </m:sup>
            </m:sSup>
            <m:r>
              <m:rPr>
                <m:sty m:val="p"/>
              </m:rPr>
              <m:t>+</m:t>
            </m:r>
            <m:r>
              <m:t>3</m:t>
            </m:r>
            <m:r>
              <m:t>n</m:t>
            </m:r>
          </m:e>
        </m:d>
        <m:r>
          <m:rPr>
            <m:sty m:val="p"/>
          </m:rPr>
          <m:t>:</m:t>
        </m:r>
        <m:d>
          <m:dPr>
            <m:begChr m:val="("/>
            <m:sepChr m:val=""/>
            <m:endChr m:val=")"/>
            <m:grow/>
          </m:dPr>
          <m:e>
            <m:sSup>
              <m:e>
                <m:r>
                  <m:t>n</m:t>
                </m:r>
              </m:e>
              <m:sup>
                <m:r>
                  <m:t>2</m:t>
                </m:r>
              </m:sup>
            </m:sSup>
            <m:r>
              <m:rPr>
                <m:sty m:val="p"/>
              </m:rPr>
              <m:t>−</m:t>
            </m:r>
            <m:r>
              <m:t>3</m:t>
            </m:r>
            <m:r>
              <m:t>n</m:t>
            </m:r>
            <m:r>
              <m:rPr>
                <m:sty m:val="p"/>
              </m:rPr>
              <m:t>+</m:t>
            </m:r>
            <m:r>
              <m:t>4</m:t>
            </m:r>
          </m:e>
        </m:d>
      </m:oMath>
      <w:r>
        <w:rPr>
          <w:i/>
        </w:rPr>
        <w:t xml:space="preserve"> [JEE Mains-2023] is (A) (B) 2:1 (c) 36 :16 (D) 65:37 27 :11 [Ans.: (B)]</w:t>
      </w:r>
      <w:r>
        <w:rPr>
          <w:i/>
          <w:color w:val="115599"/>
        </w:rPr>
        <w:tab/>
        <w:t>[Ans.: (B)]</w:t>
      </w:r>
    </w:p>
    <w:p>
      <w:pPr>
        <w:keepNext/>
        <w:spacing w:before="100" w:after="20"/>
      </w:pPr>
      <w:r>
        <w:rPr>
          <w:b/>
          <w:sz w:val="20"/>
        </w:rPr>
        <w:t>DIBY-44</w:t>
      </w:r>
      <w:r>
        <w:rPr>
          <w:i/>
          <w:color w:val="777777"/>
          <w:sz w:val="15"/>
        </w:rPr>
        <w:t xml:space="preserve">   ·   Permutations and Combinations 08 Class Notes.pdf — p39</w:t>
      </w:r>
    </w:p>
    <w:p>
      <w:pPr>
        <w:tabs>
          <w:tab w:pos="10205" w:val="right"/>
        </w:tabs>
        <w:spacing w:after="20" w:line="228" w:lineRule="auto"/>
      </w:pPr>
      <w:r>
        <w:rPr>
          <w:i/>
        </w:rPr>
        <w:t>If mp, = nP r+i and nC, = nC,-, then the value of r is equal to [JEEE Mains-2021] (A) (B) (c) (D) 4 2 3 [Ans.: (c)]</w:t>
      </w:r>
      <w:r>
        <w:rPr>
          <w:i/>
          <w:color w:val="115599"/>
        </w:rPr>
        <w:tab/>
        <w:t>[Ans.: (c)]</w:t>
      </w:r>
    </w:p>
    <w:p>
      <w:pPr>
        <w:keepNext/>
        <w:spacing w:before="100" w:after="20"/>
      </w:pPr>
      <w:r>
        <w:rPr>
          <w:b/>
          <w:sz w:val="20"/>
        </w:rPr>
        <w:t>DIBY-45</w:t>
      </w:r>
      <w:r>
        <w:rPr>
          <w:i/>
          <w:color w:val="777777"/>
          <w:sz w:val="15"/>
        </w:rPr>
        <w:t xml:space="preserve">   ·   Permutations and Combinations 08 Class Notes.pdf — p39</w:t>
      </w:r>
    </w:p>
    <w:p>
      <w:pPr>
        <w:tabs>
          <w:tab w:pos="10205" w:val="right"/>
        </w:tabs>
        <w:spacing w:after="20" w:line="228" w:lineRule="auto"/>
      </w:pPr>
      <w:r>
        <w:rPr>
          <w:i/>
        </w:rPr>
        <w:t>A boy needs to select five courses from 12 available courses, out of which 5 courses are language course. If he can choose at most two language courses, then the number of ways he can choose five courses is [JEEMains-2023] [Ans.:546]</w:t>
      </w:r>
      <w:r>
        <w:rPr>
          <w:i/>
          <w:color w:val="115599"/>
        </w:rPr>
        <w:tab/>
        <w:t>[Ans.: 546]</w:t>
      </w:r>
    </w:p>
    <w:p>
      <w:pPr>
        <w:keepNext/>
        <w:spacing w:before="100" w:after="20"/>
      </w:pPr>
      <w:r>
        <w:rPr>
          <w:b/>
          <w:sz w:val="20"/>
        </w:rPr>
        <w:t>DIBY-46</w:t>
      </w:r>
      <w:r>
        <w:rPr>
          <w:i/>
          <w:color w:val="777777"/>
          <w:sz w:val="15"/>
        </w:rPr>
        <w:t xml:space="preserve">   ·   Permutations and Combinations 08 Class Notes.pdf — p40</w:t>
      </w:r>
    </w:p>
    <w:p>
      <w:pPr>
        <w:tabs>
          <w:tab w:pos="10205" w:val="right"/>
        </w:tabs>
        <w:spacing w:after="20" w:line="228" w:lineRule="auto"/>
      </w:pPr>
      <w:r>
        <w:rPr>
          <w:i/>
        </w:rPr>
        <w:t xml:space="preserve">Consider a rectangle ABcD having 5, 7, 6, 9 points in the interior of the line segments AB, CD, BC, DA respectively. Let </w:t>
      </w:r>
      <m:oMath>
        <m:r>
          <m:t>α</m:t>
        </m:r>
      </m:oMath>
      <w:r>
        <w:rPr>
          <w:i/>
        </w:rPr>
        <w:t xml:space="preserve"> be the number of triangles having these points from all 4 different sides as vertices and </w:t>
      </w:r>
      <m:oMath>
        <m:r>
          <m:t>β</m:t>
        </m:r>
      </m:oMath>
      <w:r>
        <w:rPr>
          <w:i/>
        </w:rPr>
        <w:t xml:space="preserve"> be the number of quadrilaterals having these points from all 4 different sides as vertices. Then β-α) isequalto [JEEMains-2021] (A) 795 (B) (c) 1173 1890 (D) 717</w:t>
      </w:r>
    </w:p>
    <w:p>
      <w:pPr>
        <w:keepNext/>
        <w:spacing w:before="100" w:after="20"/>
      </w:pPr>
      <w:r>
        <w:rPr>
          <w:b/>
          <w:sz w:val="20"/>
        </w:rPr>
        <w:t>DIBY-47</w:t>
      </w:r>
      <w:r>
        <w:rPr>
          <w:i/>
          <w:color w:val="777777"/>
          <w:sz w:val="15"/>
        </w:rPr>
        <w:t xml:space="preserve">   ·   Permutations and Combinations 08 Class Notes.pdf — p40</w:t>
      </w:r>
    </w:p>
    <w:p>
      <w:pPr>
        <w:tabs>
          <w:tab w:pos="10205" w:val="right"/>
        </w:tabs>
        <w:spacing w:after="20" w:line="228" w:lineRule="auto"/>
      </w:pPr>
      <w:r>
        <w:rPr>
          <w:i/>
        </w:rPr>
        <w:t>There are 4 men and 5 women in Group A, and 5 men and 4 women in Group B. If 4 persons are selected from each group, then the number of ways of selecting 4 menand 4women is [JEEMains-2024] [Ans.:5626]</w:t>
      </w:r>
      <w:r>
        <w:rPr>
          <w:i/>
          <w:color w:val="115599"/>
        </w:rPr>
        <w:tab/>
        <w:t>[Ans.: 5626]</w:t>
      </w:r>
    </w:p>
    <w:p>
      <w:pPr>
        <w:keepNext/>
        <w:spacing w:before="100" w:after="20"/>
      </w:pPr>
      <w:r>
        <w:rPr>
          <w:b/>
          <w:sz w:val="20"/>
        </w:rPr>
        <w:t>DIBY-48</w:t>
      </w:r>
      <w:r>
        <w:rPr>
          <w:i/>
          <w:color w:val="777777"/>
          <w:sz w:val="15"/>
        </w:rPr>
        <w:t xml:space="preserve">   ·   Permutations and Combinations 08 Class Notes.pdf — p41</w:t>
      </w:r>
    </w:p>
    <w:p>
      <w:pPr>
        <w:tabs>
          <w:tab w:pos="10205" w:val="right"/>
        </w:tabs>
        <w:spacing w:after="20" w:line="228" w:lineRule="auto"/>
      </w:pPr>
      <w:r>
        <w:rPr>
          <w:i/>
        </w:rPr>
        <w:t>The letters of the word ouGHT are written in all possible ways and these words are arranged as in a dictionary, in a series. Then the serial number of the word TOUCHis [JEE Mains-2023] (A) 89 (B) 84 (c) 86 (D) 79 [Ans.:(A)]</w:t>
      </w:r>
      <w:r>
        <w:rPr>
          <w:i/>
          <w:color w:val="115599"/>
        </w:rPr>
        <w:tab/>
        <w:t>[Ans.: (A)]</w:t>
      </w:r>
    </w:p>
    <w:p>
      <w:pPr>
        <w:keepNext/>
        <w:spacing w:before="100" w:after="20"/>
      </w:pPr>
      <w:r>
        <w:rPr>
          <w:b/>
          <w:sz w:val="20"/>
        </w:rPr>
        <w:t>DIBY-49</w:t>
      </w:r>
      <w:r>
        <w:rPr>
          <w:i/>
          <w:color w:val="777777"/>
          <w:sz w:val="15"/>
        </w:rPr>
        <w:t xml:space="preserve">   ·   Permutations and Combinations 08 Class Notes.pdf — p41</w:t>
      </w:r>
    </w:p>
    <w:p>
      <w:pPr>
        <w:tabs>
          <w:tab w:pos="10205" w:val="right"/>
        </w:tabs>
        <w:spacing w:after="20" w:line="228" w:lineRule="auto"/>
      </w:pPr>
      <w:r>
        <w:rPr>
          <w:i/>
        </w:rPr>
        <w:t>All words, with or without meaning, are made using all the letters of the word MoNDAY. These words are written as in a dictionary with serial numbers. The serial number of the word MoNDAY is [JEE Mains-2023] (A) 327 (B) 328 (c) 324 (D) 326 [Ans. : (A)]</w:t>
      </w:r>
      <w:r>
        <w:rPr>
          <w:i/>
          <w:color w:val="115599"/>
        </w:rPr>
        <w:tab/>
        <w:t>[Ans.: (A)]</w:t>
      </w:r>
    </w:p>
    <w:p>
      <w:pPr>
        <w:keepNext/>
        <w:spacing w:before="100" w:after="20"/>
      </w:pPr>
      <w:r>
        <w:rPr>
          <w:b/>
          <w:sz w:val="20"/>
        </w:rPr>
        <w:t>DIBY-50</w:t>
      </w:r>
      <w:r>
        <w:rPr>
          <w:i/>
          <w:color w:val="777777"/>
          <w:sz w:val="15"/>
        </w:rPr>
        <w:t xml:space="preserve">   ·   Permutations and Combinations 08 Class Notes.pdf — p42</w:t>
      </w:r>
    </w:p>
    <w:p>
      <w:pPr>
        <w:tabs>
          <w:tab w:pos="10205" w:val="right"/>
        </w:tabs>
        <w:spacing w:after="20" w:line="228" w:lineRule="auto"/>
      </w:pPr>
      <w:r>
        <w:rPr>
          <w:i/>
        </w:rPr>
        <w:t>All the letters of the word PUBLic are written in all possible orders and these Ps s s numberofthewordPuBLicis [JEE Mains-2023] (A) 576 (B) 578 (c) 580 (D) 582 [Ans.: (D)]</w:t>
      </w:r>
      <w:r>
        <w:rPr>
          <w:i/>
          <w:color w:val="115599"/>
        </w:rPr>
        <w:tab/>
        <w:t>[Ans.: (D)]</w:t>
      </w:r>
    </w:p>
    <w:p>
      <w:pPr>
        <w:keepNext/>
        <w:spacing w:before="100" w:after="20"/>
      </w:pPr>
      <w:r>
        <w:rPr>
          <w:b/>
          <w:sz w:val="20"/>
        </w:rPr>
        <w:t>DIBY-51</w:t>
      </w:r>
      <w:r>
        <w:rPr>
          <w:i/>
          <w:color w:val="777777"/>
          <w:sz w:val="15"/>
        </w:rPr>
        <w:t xml:space="preserve">   ·   Permutations and Combinations 08 Class Notes.pdf — p42</w:t>
      </w:r>
    </w:p>
    <w:p>
      <w:pPr>
        <w:tabs>
          <w:tab w:pos="10205" w:val="right"/>
        </w:tabs>
        <w:spacing w:after="20" w:line="228" w:lineRule="auto"/>
      </w:pPr>
      <w:r>
        <w:rPr>
          <w:i/>
        </w:rPr>
        <w:t>Thelettersof the word I'MANKIND' are written in all possible orders and arranged in serial order as in an English dictionary. Then the serial number of theword'MANKIND'is [JEE Mains-2022] [Ans.:1492]</w:t>
      </w:r>
      <w:r>
        <w:rPr>
          <w:i/>
          <w:color w:val="115599"/>
        </w:rPr>
        <w:tab/>
        <w:t>[Ans.: 1492]</w:t>
      </w:r>
    </w:p>
    <w:p>
      <w:pPr>
        <w:keepNext/>
        <w:spacing w:before="100" w:after="20"/>
      </w:pPr>
      <w:r>
        <w:rPr>
          <w:b/>
          <w:sz w:val="20"/>
        </w:rPr>
        <w:t>DIBY-52</w:t>
      </w:r>
      <w:r>
        <w:rPr>
          <w:i/>
          <w:color w:val="777777"/>
          <w:sz w:val="15"/>
        </w:rPr>
        <w:t xml:space="preserve">   ·   Permutations and Combinations 08 Class Notes.pdf — p42</w:t>
      </w:r>
    </w:p>
    <w:p>
      <w:pPr>
        <w:tabs>
          <w:tab w:pos="10205" w:val="right"/>
        </w:tabs>
        <w:spacing w:after="20" w:line="228" w:lineRule="auto"/>
      </w:pPr>
      <w:r>
        <w:rPr>
          <w:i/>
        </w:rPr>
        <w:t>All the letters of the word "GTWENTY" are written in all possible ways with or without meaning and these words are written as in a dictionary. The serial numberoftheword"GTwENTy"is [JEEMains-2024] [Ans.:553]</w:t>
      </w:r>
      <w:r>
        <w:rPr>
          <w:i/>
          <w:color w:val="115599"/>
        </w:rPr>
        <w:tab/>
        <w:t>[Ans.: 553]</w:t>
      </w:r>
    </w:p>
    <w:p>
      <w:pPr>
        <w:keepNext/>
        <w:spacing w:before="100" w:after="20"/>
      </w:pPr>
      <w:r>
        <w:rPr>
          <w:b/>
          <w:sz w:val="20"/>
        </w:rPr>
        <w:t>DIBY-53</w:t>
      </w:r>
      <w:r>
        <w:rPr>
          <w:i/>
          <w:color w:val="777777"/>
          <w:sz w:val="15"/>
        </w:rPr>
        <w:t xml:space="preserve">   ·   Permutations and Combinations 08 Class Notes.pdf — p43</w:t>
      </w:r>
    </w:p>
    <w:p>
      <w:pPr>
        <w:tabs>
          <w:tab w:pos="10205" w:val="right"/>
        </w:tabs>
        <w:spacing w:after="20" w:line="228" w:lineRule="auto"/>
      </w:pPr>
      <w:r>
        <w:rPr>
          <w:i/>
        </w:rPr>
        <w:t>60 words can be made using all the letters of the word BHBJO, with or without meaning. If these words are written as in a dictionary, then the 5oth word is: [JEEMains-2024] (A) JBBOH (B) OBBJH (c) OBBHJ (D) HBBJO [Ans.: (B)]</w:t>
      </w:r>
      <w:r>
        <w:rPr>
          <w:i/>
          <w:color w:val="115599"/>
        </w:rPr>
        <w:tab/>
        <w:t>[Ans.: (B)]</w:t>
      </w:r>
    </w:p>
    <w:p>
      <w:pPr>
        <w:keepNext/>
        <w:spacing w:before="100" w:after="20"/>
      </w:pPr>
      <w:r>
        <w:rPr>
          <w:b/>
          <w:sz w:val="20"/>
        </w:rPr>
        <w:t>DIBY-54</w:t>
      </w:r>
      <w:r>
        <w:rPr>
          <w:i/>
          <w:color w:val="777777"/>
          <w:sz w:val="15"/>
        </w:rPr>
        <w:t xml:space="preserve">   ·   Permutations and Combinations 08 Class Notes.pdf — p43</w:t>
      </w:r>
    </w:p>
    <w:p>
      <w:pPr>
        <w:tabs>
          <w:tab w:pos="10205" w:val="right"/>
        </w:tabs>
        <w:spacing w:after="20" w:line="228" w:lineRule="auto"/>
      </w:pPr>
      <w:r>
        <w:rPr>
          <w:i/>
        </w:rPr>
        <w:t>If all the words with or without meaning made using all the letters of the word "NAGPUR" are arranged as in a dictionary, then the word at 315th position in this [JEEMains-2024] (A) (B) (c) NRAGUP (D) NRAPUG NRAPGU NRAGPU [Ans.: (c)]</w:t>
      </w:r>
      <w:r>
        <w:rPr>
          <w:i/>
          <w:color w:val="115599"/>
        </w:rPr>
        <w:tab/>
        <w:t>[Ans.: (c)]</w:t>
      </w:r>
    </w:p>
    <w:p>
      <w:pPr>
        <w:keepNext/>
        <w:spacing w:before="200" w:after="40" w:line="228" w:lineRule="auto"/>
      </w:pPr>
      <w:r>
        <w:rPr>
          <w:b/>
          <w:i/>
          <w:color w:val="1F3864"/>
          <w:sz w:val="24"/>
        </w:rPr>
        <w:t>Permutations &amp; Combinations, Lecture 09</w:t>
      </w:r>
    </w:p>
    <w:p>
      <w:pPr>
        <w:keepNext/>
        <w:spacing w:before="100" w:after="20"/>
      </w:pPr>
      <w:r>
        <w:rPr>
          <w:b/>
          <w:sz w:val="20"/>
        </w:rPr>
        <w:t>DIBY-46</w:t>
      </w:r>
      <w:r>
        <w:rPr>
          <w:i/>
          <w:color w:val="777777"/>
          <w:sz w:val="15"/>
        </w:rPr>
        <w:t xml:space="preserve">   ·   Permutations and Combinations 09 Class Notes.pdf — p28</w:t>
      </w:r>
    </w:p>
    <w:p>
      <w:pPr>
        <w:tabs>
          <w:tab w:pos="10205" w:val="right"/>
        </w:tabs>
        <w:spacing w:after="20" w:line="228" w:lineRule="auto"/>
      </w:pPr>
      <w:r>
        <w:rPr>
          <w:i/>
        </w:rPr>
        <w:t xml:space="preserve">Consider a rectangle ABcD having 5, 7, 6, 9 points in the interior of the line segments AB, CD, BC, DA respectively. Let </w:t>
      </w:r>
      <m:oMath>
        <m:r>
          <m:t>α</m:t>
        </m:r>
      </m:oMath>
      <w:r>
        <w:rPr>
          <w:i/>
        </w:rPr>
        <w:t xml:space="preserve"> be the number of triangles having these points from all 4 different sides as vertices and </w:t>
      </w:r>
      <m:oMath>
        <m:r>
          <m:t>β</m:t>
        </m:r>
      </m:oMath>
      <w:r>
        <w:rPr>
          <w:i/>
        </w:rPr>
        <w:t xml:space="preserve"> be the number of quadrilaterals having these points from all 4 different sides as vertices. Then β-α) isequalto [JEEMains-2021] (A) 795 (B) (c) 1173 1890 (D) 717</w:t>
      </w:r>
    </w:p>
    <w:p>
      <w:pPr>
        <w:keepNext/>
        <w:spacing w:before="100" w:after="20"/>
      </w:pPr>
      <w:r>
        <w:rPr>
          <w:b/>
          <w:sz w:val="20"/>
        </w:rPr>
        <w:t>DIBY-47</w:t>
      </w:r>
      <w:r>
        <w:rPr>
          <w:i/>
          <w:color w:val="777777"/>
          <w:sz w:val="15"/>
        </w:rPr>
        <w:t xml:space="preserve">   ·   Permutations and Combinations 09 Class Notes.pdf — p28</w:t>
      </w:r>
    </w:p>
    <w:p>
      <w:pPr>
        <w:tabs>
          <w:tab w:pos="10205" w:val="right"/>
        </w:tabs>
        <w:spacing w:after="20" w:line="228" w:lineRule="auto"/>
      </w:pPr>
      <w:r>
        <w:rPr>
          <w:i/>
        </w:rPr>
        <w:t>There are 4 men and 5 women in Group A, and 5 men and 4 women in Group B. If 4 persons are selected from each group, then the number of ways of selecting 4 menand 4women is [JEEMains-2024] [Ans.:5626]</w:t>
      </w:r>
      <w:r>
        <w:rPr>
          <w:i/>
          <w:color w:val="115599"/>
        </w:rPr>
        <w:tab/>
        <w:t>[Ans.: 5626]</w:t>
      </w:r>
    </w:p>
    <w:p>
      <w:pPr>
        <w:keepNext/>
        <w:spacing w:before="100" w:after="20"/>
      </w:pPr>
      <w:r>
        <w:rPr>
          <w:b/>
          <w:sz w:val="20"/>
        </w:rPr>
        <w:t>DIBY-48</w:t>
      </w:r>
      <w:r>
        <w:rPr>
          <w:i/>
          <w:color w:val="777777"/>
          <w:sz w:val="15"/>
        </w:rPr>
        <w:t xml:space="preserve">   ·   Permutations and Combinations 09 Class Notes.pdf — p29</w:t>
      </w:r>
    </w:p>
    <w:p>
      <w:pPr>
        <w:tabs>
          <w:tab w:pos="10205" w:val="right"/>
        </w:tabs>
        <w:spacing w:after="20" w:line="228" w:lineRule="auto"/>
      </w:pPr>
      <w:r>
        <w:rPr>
          <w:i/>
        </w:rPr>
        <w:t>The letters of the word ouGHT are written in all possible ways and these words are arranged as in a dictionary, in a series. Then the serial number of the word TOUGHis [JEE Mains-2023] (A) 89 (B) 84 (c) 86 (D) 79 [Ans.:(A)]</w:t>
      </w:r>
      <w:r>
        <w:rPr>
          <w:i/>
          <w:color w:val="115599"/>
        </w:rPr>
        <w:tab/>
        <w:t>[Ans.: (A)]</w:t>
      </w:r>
    </w:p>
    <w:p>
      <w:pPr>
        <w:keepNext/>
        <w:spacing w:before="100" w:after="20"/>
      </w:pPr>
      <w:r>
        <w:rPr>
          <w:b/>
          <w:sz w:val="20"/>
        </w:rPr>
        <w:t>DIBY-49</w:t>
      </w:r>
      <w:r>
        <w:rPr>
          <w:i/>
          <w:color w:val="777777"/>
          <w:sz w:val="15"/>
        </w:rPr>
        <w:t xml:space="preserve">   ·   Permutations and Combinations 09 Class Notes.pdf — p29</w:t>
      </w:r>
    </w:p>
    <w:p>
      <w:pPr>
        <w:tabs>
          <w:tab w:pos="10205" w:val="right"/>
        </w:tabs>
        <w:spacing w:after="20" w:line="228" w:lineRule="auto"/>
      </w:pPr>
      <w:r>
        <w:rPr>
          <w:i/>
        </w:rPr>
        <w:t>All words, with or without meaning, are made using all the letters of the word MoNDAY. These words are written as in a dictionary with serial numbers. The serial number of the word MoNDAY is [JEEMains-2023] (A) 327 (B) 328 (c) 324 (D) 326 [Ans. : (A)]</w:t>
      </w:r>
      <w:r>
        <w:rPr>
          <w:i/>
          <w:color w:val="115599"/>
        </w:rPr>
        <w:tab/>
        <w:t>[Ans.: (A)]</w:t>
      </w:r>
    </w:p>
    <w:p>
      <w:pPr>
        <w:keepNext/>
        <w:spacing w:before="100" w:after="20"/>
      </w:pPr>
      <w:r>
        <w:rPr>
          <w:b/>
          <w:sz w:val="20"/>
        </w:rPr>
        <w:t>DIBY-50</w:t>
      </w:r>
      <w:r>
        <w:rPr>
          <w:i/>
          <w:color w:val="777777"/>
          <w:sz w:val="15"/>
        </w:rPr>
        <w:t xml:space="preserve">   ·   Permutations and Combinations 09 Class Notes.pdf — p30</w:t>
      </w:r>
    </w:p>
    <w:p>
      <w:pPr>
        <w:tabs>
          <w:tab w:pos="10205" w:val="right"/>
        </w:tabs>
        <w:spacing w:after="20" w:line="228" w:lineRule="auto"/>
      </w:pPr>
      <w:r>
        <w:rPr>
          <w:i/>
        </w:rPr>
        <w:t>All the letters of the word PUBLic are written in all possible orders and these Ps s s numberofthewordPuBLicis [JEE Mains-2023] (A) 576 (B) 578 (c) 580 (D) 582 [Ans.: (D)]</w:t>
      </w:r>
      <w:r>
        <w:rPr>
          <w:i/>
          <w:color w:val="115599"/>
        </w:rPr>
        <w:tab/>
        <w:t>[Ans.: (D)]</w:t>
      </w:r>
    </w:p>
    <w:p>
      <w:pPr>
        <w:keepNext/>
        <w:spacing w:before="100" w:after="20"/>
      </w:pPr>
      <w:r>
        <w:rPr>
          <w:b/>
          <w:sz w:val="20"/>
        </w:rPr>
        <w:t>DIBY-51</w:t>
      </w:r>
      <w:r>
        <w:rPr>
          <w:i/>
          <w:color w:val="777777"/>
          <w:sz w:val="15"/>
        </w:rPr>
        <w:t xml:space="preserve">   ·   Permutations and Combinations 09 Class Notes.pdf — p30</w:t>
      </w:r>
    </w:p>
    <w:p>
      <w:pPr>
        <w:tabs>
          <w:tab w:pos="10205" w:val="right"/>
        </w:tabs>
        <w:spacing w:after="20" w:line="228" w:lineRule="auto"/>
      </w:pPr>
      <w:r>
        <w:rPr>
          <w:i/>
        </w:rPr>
        <w:t>Thelettersof the word I'MANKIND' are written in all possible orders and arranged in serial order as in an English dictionary. Then the serial number of theword'MANKIND'is [JEE Mains-2022] [Ans.:1492]</w:t>
      </w:r>
      <w:r>
        <w:rPr>
          <w:i/>
          <w:color w:val="115599"/>
        </w:rPr>
        <w:tab/>
        <w:t>[Ans.: 1492]</w:t>
      </w:r>
    </w:p>
    <w:p>
      <w:pPr>
        <w:keepNext/>
        <w:spacing w:before="100" w:after="20"/>
      </w:pPr>
      <w:r>
        <w:rPr>
          <w:b/>
          <w:sz w:val="20"/>
        </w:rPr>
        <w:t>DIBY-52</w:t>
      </w:r>
      <w:r>
        <w:rPr>
          <w:i/>
          <w:color w:val="777777"/>
          <w:sz w:val="15"/>
        </w:rPr>
        <w:t xml:space="preserve">   ·   Permutations and Combinations 09 Class Notes.pdf — p30</w:t>
      </w:r>
    </w:p>
    <w:p>
      <w:pPr>
        <w:tabs>
          <w:tab w:pos="10205" w:val="right"/>
        </w:tabs>
        <w:spacing w:after="20" w:line="228" w:lineRule="auto"/>
      </w:pPr>
      <w:r>
        <w:rPr>
          <w:i/>
        </w:rPr>
        <w:t>All the letters of the word "GTWENTY" are written in all possible ways with or without meaning and these words are written as in a dictionary. The serial numberoftheword"GTwENTy"is [JEEMains-2024] [Ans.:553]</w:t>
      </w:r>
      <w:r>
        <w:rPr>
          <w:i/>
          <w:color w:val="115599"/>
        </w:rPr>
        <w:tab/>
        <w:t>[Ans.: 553]</w:t>
      </w:r>
    </w:p>
    <w:p>
      <w:pPr>
        <w:keepNext/>
        <w:spacing w:before="100" w:after="20"/>
      </w:pPr>
      <w:r>
        <w:rPr>
          <w:b/>
          <w:sz w:val="20"/>
        </w:rPr>
        <w:t>DIBY-53</w:t>
      </w:r>
      <w:r>
        <w:rPr>
          <w:i/>
          <w:color w:val="777777"/>
          <w:sz w:val="15"/>
        </w:rPr>
        <w:t xml:space="preserve">   ·   Permutations and Combinations 09 Class Notes.pdf — p31</w:t>
      </w:r>
    </w:p>
    <w:p>
      <w:pPr>
        <w:tabs>
          <w:tab w:pos="10205" w:val="right"/>
        </w:tabs>
        <w:spacing w:after="20" w:line="228" w:lineRule="auto"/>
      </w:pPr>
      <w:r>
        <w:rPr>
          <w:i/>
        </w:rPr>
        <w:t>60 words can be made using all the letters of the word BHBJO, with or without meaning. If these words are written as in a dictionary, then the 5oth word is: [JEEMains-2024] (A) JBBOH (B) OBBJH (c) OBBHJ (D) HBBJO [Ans.: (B)]</w:t>
      </w:r>
      <w:r>
        <w:rPr>
          <w:i/>
          <w:color w:val="115599"/>
        </w:rPr>
        <w:tab/>
        <w:t>[Ans.: (B)]</w:t>
      </w:r>
    </w:p>
    <w:p>
      <w:pPr>
        <w:keepNext/>
        <w:spacing w:before="100" w:after="20"/>
      </w:pPr>
      <w:r>
        <w:rPr>
          <w:b/>
          <w:sz w:val="20"/>
        </w:rPr>
        <w:t>DIBY-54</w:t>
      </w:r>
      <w:r>
        <w:rPr>
          <w:i/>
          <w:color w:val="777777"/>
          <w:sz w:val="15"/>
        </w:rPr>
        <w:t xml:space="preserve">   ·   Permutations and Combinations 09 Class Notes.pdf — p31</w:t>
      </w:r>
    </w:p>
    <w:p>
      <w:pPr>
        <w:tabs>
          <w:tab w:pos="10205" w:val="right"/>
        </w:tabs>
        <w:spacing w:after="20" w:line="228" w:lineRule="auto"/>
      </w:pPr>
      <w:r>
        <w:rPr>
          <w:i/>
        </w:rPr>
        <w:t>If all the words with or without meaning made using all the letters of the word "NAGPUR" are arranged as in a dictionary, then the word at 315th position in this [JEEMains-2024] (A) (B) (c) NRAGUP (D) NRAPUG NRAPGU NRAGPU [Ans.: (c)]</w:t>
      </w:r>
      <w:r>
        <w:rPr>
          <w:i/>
          <w:color w:val="115599"/>
        </w:rPr>
        <w:tab/>
        <w:t>[Ans.: (c)]</w:t>
      </w:r>
    </w:p>
    <w:p>
      <w:pPr>
        <w:keepNext/>
        <w:spacing w:before="100" w:after="20"/>
      </w:pPr>
      <w:r>
        <w:rPr>
          <w:b/>
          <w:sz w:val="20"/>
        </w:rPr>
        <w:t>DIBY-55</w:t>
      </w:r>
      <w:r>
        <w:rPr>
          <w:i/>
          <w:color w:val="777777"/>
          <w:sz w:val="15"/>
        </w:rPr>
        <w:t xml:space="preserve">   ·   Permutations and Combinations 09 Class Notes.pdf — p32</w:t>
      </w:r>
    </w:p>
    <w:p>
      <w:pPr>
        <w:tabs>
          <w:tab w:pos="10205" w:val="right"/>
        </w:tabs>
        <w:spacing w:after="20" w:line="228" w:lineRule="auto"/>
      </w:pPr>
      <w:r>
        <w:rPr>
          <w:i/>
        </w:rPr>
        <w:t>Find the total number of ways of selecting five letters from the work "INDEPENDENT' [Ans.:72]</w:t>
      </w:r>
      <w:r>
        <w:rPr>
          <w:i/>
          <w:color w:val="115599"/>
        </w:rPr>
        <w:tab/>
        <w:t>[Ans.: 72]</w:t>
      </w:r>
    </w:p>
    <w:p>
      <w:pPr>
        <w:keepNext/>
        <w:spacing w:before="100" w:after="20"/>
      </w:pPr>
      <w:r>
        <w:rPr>
          <w:b/>
          <w:sz w:val="20"/>
        </w:rPr>
        <w:t>DIBY-56</w:t>
      </w:r>
      <w:r>
        <w:rPr>
          <w:i/>
          <w:color w:val="777777"/>
          <w:sz w:val="15"/>
        </w:rPr>
        <w:t xml:space="preserve">   ·   Permutations and Combinations 09 Class Notes.pdf — p32</w:t>
      </w:r>
    </w:p>
    <w:p>
      <w:pPr>
        <w:tabs>
          <w:tab w:pos="10205" w:val="right"/>
        </w:tabs>
        <w:spacing w:after="20" w:line="228" w:lineRule="auto"/>
      </w:pPr>
      <w:r>
        <w:rPr>
          <w:i/>
        </w:rPr>
        <w:t>The number of ways five alphabets can be chosen from the alphabets of the word MATHEMATicS, where the chosen alphabets are not necessarily distinct, is equal to [JEE Mains-2024] (A) 179 (B) 177 (c) 181 (D) 175 [Ans.: (A)]</w:t>
      </w:r>
      <w:r>
        <w:rPr>
          <w:i/>
          <w:color w:val="115599"/>
        </w:rPr>
        <w:tab/>
        <w:t>[Ans.: (A)]</w:t>
      </w:r>
    </w:p>
    <w:p>
      <w:pPr>
        <w:keepNext/>
        <w:spacing w:before="100" w:after="20"/>
      </w:pPr>
      <w:r>
        <w:rPr>
          <w:b/>
          <w:sz w:val="20"/>
        </w:rPr>
        <w:t>DIBY-57</w:t>
      </w:r>
      <w:r>
        <w:rPr>
          <w:i/>
          <w:color w:val="777777"/>
          <w:sz w:val="15"/>
        </w:rPr>
        <w:t xml:space="preserve">   ·   Permutations and Combinations 09 Class Notes.pdf — p32</w:t>
      </w:r>
    </w:p>
    <w:p>
      <w:pPr>
        <w:tabs>
          <w:tab w:pos="10205" w:val="right"/>
        </w:tabs>
        <w:spacing w:after="20" w:line="228" w:lineRule="auto"/>
      </w:pPr>
      <w:r>
        <w:rPr>
          <w:i/>
        </w:rPr>
        <w:t>The total number of words (with or without meaning) that can be formed out of the letters of the word 'DiSTRIBUTioN' taken four at a time, is equal to [JEE Mains-2024] [Ans.:3734]</w:t>
      </w:r>
      <w:r>
        <w:rPr>
          <w:i/>
          <w:color w:val="115599"/>
        </w:rPr>
        <w:tab/>
        <w:t>[Ans.: 3734]</w:t>
      </w:r>
    </w:p>
    <w:p>
      <w:pPr>
        <w:keepNext/>
        <w:spacing w:before="200" w:after="40" w:line="228" w:lineRule="auto"/>
      </w:pPr>
      <w:r>
        <w:rPr>
          <w:b/>
          <w:i/>
          <w:color w:val="1F3864"/>
          <w:sz w:val="24"/>
        </w:rPr>
        <w:t>Permutations &amp; Combinations, Lecture 10</w:t>
      </w:r>
    </w:p>
    <w:p>
      <w:pPr>
        <w:keepNext/>
        <w:spacing w:before="100" w:after="20"/>
      </w:pPr>
      <w:r>
        <w:rPr>
          <w:b/>
          <w:sz w:val="20"/>
        </w:rPr>
        <w:t>DIBY-01</w:t>
      </w:r>
      <w:r>
        <w:rPr>
          <w:i/>
          <w:color w:val="777777"/>
          <w:sz w:val="15"/>
        </w:rPr>
        <w:t xml:space="preserve">   ·   Permutations and Combinations 10 Class Notes.pdf — p15</w:t>
      </w:r>
    </w:p>
    <w:p>
      <w:pPr>
        <w:tabs>
          <w:tab w:pos="10205" w:val="right"/>
        </w:tabs>
        <w:spacing w:after="20" w:line="228" w:lineRule="auto"/>
      </w:pPr>
      <w:r>
        <w:rPr>
          <w:i/>
        </w:rPr>
        <w:t>Number of ways in which 8 computers of different make can be distributed among 5 schools such that each school gets at least one computer is: (A) 63,000 (B) 126,000 (c) 151,200 (D) 189,000 [Ans.:(B)]</w:t>
      </w:r>
      <w:r>
        <w:rPr>
          <w:i/>
          <w:color w:val="115599"/>
        </w:rPr>
        <w:tab/>
        <w:t>[Ans.: (B)]</w:t>
      </w:r>
    </w:p>
    <w:p>
      <w:pPr>
        <w:keepNext/>
        <w:spacing w:before="100" w:after="20"/>
      </w:pPr>
      <w:r>
        <w:rPr>
          <w:b/>
          <w:sz w:val="20"/>
        </w:rPr>
        <w:t>DIBY-01</w:t>
      </w:r>
      <w:r>
        <w:rPr>
          <w:i/>
          <w:color w:val="777777"/>
          <w:sz w:val="15"/>
        </w:rPr>
        <w:t xml:space="preserve">   ·   Permutations and Combinations 10 Class Notes.pdf — p15</w:t>
      </w:r>
    </w:p>
    <w:p>
      <w:pPr>
        <w:tabs>
          <w:tab w:pos="10205" w:val="right"/>
        </w:tabs>
        <w:spacing w:after="20" w:line="228" w:lineRule="auto"/>
      </w:pPr>
      <w:r>
        <w:rPr>
          <w:i/>
        </w:rPr>
        <w:t>In how many ways can a selection of 5 letters be made from the word MISSISSIPPI? (A) 15 (B) 25 (c) 42 (D) 60 [Ans.: (B)]</w:t>
      </w:r>
      <w:r>
        <w:rPr>
          <w:i/>
          <w:color w:val="115599"/>
        </w:rPr>
        <w:tab/>
        <w:t>[Ans.: (B)]</w:t>
      </w:r>
    </w:p>
    <w:p>
      <w:pPr>
        <w:keepNext/>
        <w:spacing w:before="100" w:after="20"/>
      </w:pPr>
      <w:r>
        <w:rPr>
          <w:b/>
          <w:sz w:val="20"/>
        </w:rPr>
        <w:t>DIBY-03</w:t>
      </w:r>
      <w:r>
        <w:rPr>
          <w:i/>
          <w:color w:val="777777"/>
          <w:sz w:val="15"/>
        </w:rPr>
        <w:t xml:space="preserve">   ·   Permutations and Combinations 10 Class Notes.pdf — p15</w:t>
      </w:r>
    </w:p>
    <w:p>
      <w:pPr>
        <w:tabs>
          <w:tab w:pos="10205" w:val="right"/>
        </w:tabs>
        <w:spacing w:after="20" w:line="228" w:lineRule="auto"/>
      </w:pPr>
      <w:r>
        <w:rPr>
          <w:i/>
        </w:rPr>
        <w:t xml:space="preserve">In how many different ways the number </w:t>
      </w:r>
      <m:oMath>
        <m:r>
          <m:t>N</m:t>
        </m:r>
        <m:r>
          <m:rPr>
            <m:sty m:val="p"/>
          </m:rPr>
          <m:t>=</m:t>
        </m:r>
        <m:r>
          <m:t>24.32</m:t>
        </m:r>
        <m:r>
          <m:t>.53</m:t>
        </m:r>
        <m:r>
          <m:t> </m:t>
        </m:r>
        <m:r>
          <m:rPr>
            <m:sty m:val="p"/>
          </m:rPr>
          <m:t>⋅</m:t>
        </m:r>
        <m:r>
          <m:t> </m:t>
        </m:r>
        <m:r>
          <m:t>72</m:t>
        </m:r>
        <m:r>
          <m:t>.114</m:t>
        </m:r>
        <m:r>
          <m:t>.132</m:t>
        </m:r>
      </m:oMath>
      <w:r>
        <w:rPr>
          <w:i/>
        </w:rPr>
        <w:t xml:space="preserve"> be resolved as a product of two divisors which are relatively prime ? (A) 32 (B) 64 (c) 16 (D) 128 [Ans.:(A)]</w:t>
      </w:r>
      <w:r>
        <w:rPr>
          <w:i/>
          <w:color w:val="115599"/>
        </w:rPr>
        <w:tab/>
        <w:t>[Ans.: (A)]</w:t>
      </w:r>
    </w:p>
    <w:p>
      <w:pPr>
        <w:keepNext/>
        <w:spacing w:before="100" w:after="20"/>
      </w:pPr>
      <w:r>
        <w:rPr>
          <w:b/>
          <w:sz w:val="20"/>
        </w:rPr>
        <w:t>DIBY-03</w:t>
      </w:r>
      <w:r>
        <w:rPr>
          <w:i/>
          <w:color w:val="777777"/>
          <w:sz w:val="15"/>
        </w:rPr>
        <w:t xml:space="preserve">   ·   Permutations and Combinations 10 Class Notes.pdf — p30</w:t>
      </w:r>
    </w:p>
    <w:p>
      <w:pPr>
        <w:tabs>
          <w:tab w:pos="10205" w:val="right"/>
        </w:tabs>
        <w:spacing w:after="20" w:line="228" w:lineRule="auto"/>
      </w:pPr>
      <w:r>
        <w:rPr>
          <w:i/>
        </w:rPr>
        <w:t>A supermarket offers ice creams in 10 different varieties. Ice creams of each variety are identical. In how many ways can 4 ice creams be selected without any restriction? 13C6 (A) 10C4 (c) 13C5 (D) 13C4 (B) [Ans.: (D)]</w:t>
      </w:r>
      <w:r>
        <w:rPr>
          <w:i/>
          <w:color w:val="115599"/>
        </w:rPr>
        <w:tab/>
        <w:t>[Ans.: (D)]</w:t>
      </w:r>
    </w:p>
    <w:p>
      <w:pPr>
        <w:keepNext/>
        <w:spacing w:before="100" w:after="20"/>
      </w:pPr>
      <w:r>
        <w:rPr>
          <w:b/>
          <w:sz w:val="20"/>
        </w:rPr>
        <w:t>T2-PC10-P030-L002</w:t>
      </w:r>
      <w:r>
        <w:rPr>
          <w:i/>
          <w:color w:val="777777"/>
          <w:sz w:val="15"/>
        </w:rPr>
        <w:t xml:space="preserve">   ·   Permutations and Combinations 10 Class Notes.pdf — p30</w:t>
      </w:r>
    </w:p>
    <w:p>
      <w:pPr>
        <w:tabs>
          <w:tab w:pos="10205" w:val="right"/>
        </w:tabs>
        <w:spacing w:after="20" w:line="228" w:lineRule="auto"/>
      </w:pPr>
      <w:r>
        <w:rPr>
          <w:i/>
        </w:rPr>
        <w:t>In how many ways can 30 marks be allotted to 8 questions if at least 2 marks are to be given to each question, assuming the marks are allotted in non negative integral values? (A) 21C7 (B) 22C (c) 29 C7 (D) 21C8 [Ans.: (A)]</w:t>
      </w:r>
      <w:r>
        <w:rPr>
          <w:i/>
          <w:color w:val="115599"/>
        </w:rPr>
        <w:tab/>
        <w:t>[Ans.: (A)]</w:t>
      </w:r>
    </w:p>
    <w:p>
      <w:pPr>
        <w:keepNext/>
        <w:spacing w:before="100" w:after="20"/>
      </w:pPr>
      <w:r>
        <w:rPr>
          <w:b/>
          <w:sz w:val="20"/>
        </w:rPr>
        <w:t>T2-PC10-P030-L015</w:t>
      </w:r>
      <w:r>
        <w:rPr>
          <w:i/>
          <w:color w:val="777777"/>
          <w:sz w:val="15"/>
        </w:rPr>
        <w:t xml:space="preserve">   ·   Permutations and Combinations 10 Class Notes.pdf — p30</w:t>
      </w:r>
    </w:p>
    <w:p>
      <w:pPr>
        <w:tabs>
          <w:tab w:pos="10205" w:val="right"/>
        </w:tabs>
        <w:spacing w:after="20" w:line="228" w:lineRule="auto"/>
      </w:pPr>
      <w:r>
        <w:rPr>
          <w:i/>
        </w:rPr>
        <w:t>There are an unlimited number of Red, White, Black, and Green balls (balls are all alike except for the color). Find the number of ways in which a selection of 1o balls can be made: (A) 13C4 (B) 10C3 (c) 13C3 (D) 14C3 [Ans.:(c)]</w:t>
      </w:r>
      <w:r>
        <w:rPr>
          <w:i/>
          <w:color w:val="115599"/>
        </w:rPr>
        <w:tab/>
        <w:t>[Ans.: (c)]</w:t>
      </w:r>
    </w:p>
    <w:p>
      <w:pPr>
        <w:keepNext/>
        <w:spacing w:before="100" w:after="20"/>
      </w:pPr>
      <w:r>
        <w:rPr>
          <w:b/>
          <w:sz w:val="20"/>
        </w:rPr>
        <w:t>DIBY-55</w:t>
      </w:r>
      <w:r>
        <w:rPr>
          <w:i/>
          <w:color w:val="777777"/>
          <w:sz w:val="15"/>
        </w:rPr>
        <w:t xml:space="preserve">   ·   Permutations and Combinations 10 Class Notes.pdf — p32</w:t>
      </w:r>
    </w:p>
    <w:p>
      <w:pPr>
        <w:tabs>
          <w:tab w:pos="10205" w:val="right"/>
        </w:tabs>
        <w:spacing w:after="20" w:line="228" w:lineRule="auto"/>
      </w:pPr>
      <w:r>
        <w:rPr>
          <w:i/>
        </w:rPr>
        <w:t>Find the total number of ways of selecting five letters from the work "INDEPENDENT'. [Ans.:72]</w:t>
      </w:r>
      <w:r>
        <w:rPr>
          <w:i/>
          <w:color w:val="115599"/>
        </w:rPr>
        <w:tab/>
        <w:t>[Ans.: 72]</w:t>
      </w:r>
    </w:p>
    <w:p>
      <w:pPr>
        <w:keepNext/>
        <w:spacing w:before="100" w:after="20"/>
      </w:pPr>
      <w:r>
        <w:rPr>
          <w:b/>
          <w:sz w:val="20"/>
        </w:rPr>
        <w:t>DIBY-56</w:t>
      </w:r>
      <w:r>
        <w:rPr>
          <w:i/>
          <w:color w:val="777777"/>
          <w:sz w:val="15"/>
        </w:rPr>
        <w:t xml:space="preserve">   ·   Permutations and Combinations 10 Class Notes.pdf — p32</w:t>
      </w:r>
    </w:p>
    <w:p>
      <w:pPr>
        <w:tabs>
          <w:tab w:pos="10205" w:val="right"/>
        </w:tabs>
        <w:spacing w:after="20" w:line="228" w:lineRule="auto"/>
      </w:pPr>
      <w:r>
        <w:rPr>
          <w:i/>
        </w:rPr>
        <w:t>The number of ways five alphabets can be chosen from the alphabets of the word MATHEMATicS, where the chosen alphabets are not necessarily distinct, is equal to [JEE Mains-2024] (A) 179 (B) 177 (c) 181 (D) 175 [Ans.: (A)]</w:t>
      </w:r>
      <w:r>
        <w:rPr>
          <w:i/>
          <w:color w:val="115599"/>
        </w:rPr>
        <w:tab/>
        <w:t>[Ans.: (A)]</w:t>
      </w:r>
    </w:p>
    <w:p>
      <w:pPr>
        <w:keepNext/>
        <w:spacing w:before="100" w:after="20"/>
      </w:pPr>
      <w:r>
        <w:rPr>
          <w:b/>
          <w:sz w:val="20"/>
        </w:rPr>
        <w:t>DIBY-57</w:t>
      </w:r>
      <w:r>
        <w:rPr>
          <w:i/>
          <w:color w:val="777777"/>
          <w:sz w:val="15"/>
        </w:rPr>
        <w:t xml:space="preserve">   ·   Permutations and Combinations 10 Class Notes.pdf — p32</w:t>
      </w:r>
    </w:p>
    <w:p>
      <w:pPr>
        <w:tabs>
          <w:tab w:pos="10205" w:val="right"/>
        </w:tabs>
        <w:spacing w:after="20" w:line="228" w:lineRule="auto"/>
      </w:pPr>
      <w:r>
        <w:rPr>
          <w:i/>
        </w:rPr>
        <w:t>The total number of words (with or without meaning) that can be formed out of the letters of the word 'DiSTRIBUTioN' taken four at a time, is equal to [JEE Mains-2024] [Ans.:3734]</w:t>
      </w:r>
      <w:r>
        <w:rPr>
          <w:i/>
          <w:color w:val="115599"/>
        </w:rPr>
        <w:tab/>
        <w:t>[Ans.: 3734]</w:t>
      </w:r>
    </w:p>
    <w:p>
      <w:pPr>
        <w:keepNext/>
        <w:spacing w:before="100" w:after="20"/>
      </w:pPr>
      <w:r>
        <w:rPr>
          <w:b/>
          <w:sz w:val="20"/>
        </w:rPr>
        <w:t>DIBY-58</w:t>
      </w:r>
      <w:r>
        <w:rPr>
          <w:i/>
          <w:color w:val="777777"/>
          <w:sz w:val="15"/>
        </w:rPr>
        <w:t xml:space="preserve">   ·   Permutations and Combinations 10 Class Notes.pdf — p33</w:t>
      </w:r>
    </w:p>
    <w:p>
      <w:pPr>
        <w:tabs>
          <w:tab w:pos="10205" w:val="right"/>
        </w:tabs>
        <w:spacing w:after="20" w:line="228" w:lineRule="auto"/>
      </w:pPr>
      <w:r>
        <w:rPr>
          <w:i/>
        </w:rPr>
        <w:t>In an examination of Mathematics paper, there are 20 questions of equal marks and the question paper is divided into three sections: A, B and C. A student is required to attempt total 15 questions taking at least 4 questions from each section. If section A has 8 questions, section B has 6 questions and section c has 6 questions, then the total number of ways a student can select 15 questions is [JEE Mains-2024] [Ans.: 11376]</w:t>
      </w:r>
      <w:r>
        <w:rPr>
          <w:i/>
          <w:color w:val="115599"/>
        </w:rPr>
        <w:tab/>
        <w:t>[Ans.: 11376]</w:t>
      </w:r>
    </w:p>
    <w:p>
      <w:pPr>
        <w:keepNext/>
        <w:spacing w:before="100" w:after="20"/>
      </w:pPr>
      <w:r>
        <w:rPr>
          <w:b/>
          <w:sz w:val="20"/>
        </w:rPr>
        <w:t>DIBY-59</w:t>
      </w:r>
      <w:r>
        <w:rPr>
          <w:i/>
          <w:color w:val="777777"/>
          <w:sz w:val="15"/>
        </w:rPr>
        <w:t xml:space="preserve">   ·   Permutations and Combinations 10 Class Notes.pdf — p33</w:t>
      </w:r>
    </w:p>
    <w:p>
      <w:pPr>
        <w:tabs>
          <w:tab w:pos="10205" w:val="right"/>
        </w:tabs>
        <w:spacing w:after="20" w:line="228" w:lineRule="auto"/>
      </w:pPr>
      <w:r>
        <w:rPr>
          <w:i/>
        </w:rPr>
        <w:t>In how many ways 5 NEET &amp; 5 JEE Aspirants can be seated (a) All JEE aspirants are together 50 All NEET aspirants are together &amp; all JEE aspirants are together Not all JEE aspirants are together (d) No 2 JEE aspirants are together. [Ans......</w:t>
      </w:r>
    </w:p>
    <w:p>
      <w:pPr>
        <w:keepNext/>
        <w:spacing w:before="100" w:after="20"/>
      </w:pPr>
      <w:r>
        <w:rPr>
          <w:b/>
          <w:sz w:val="20"/>
        </w:rPr>
        <w:t>DIBY-60</w:t>
      </w:r>
      <w:r>
        <w:rPr>
          <w:i/>
          <w:color w:val="777777"/>
          <w:sz w:val="15"/>
        </w:rPr>
        <w:t xml:space="preserve">   ·   Permutations and Combinations 10 Class Notes.pdf — p34</w:t>
      </w:r>
    </w:p>
    <w:p>
      <w:pPr>
        <w:tabs>
          <w:tab w:pos="10205" w:val="right"/>
        </w:tabs>
        <w:spacing w:after="20" w:line="228" w:lineRule="auto"/>
      </w:pPr>
      <w:r>
        <w:rPr>
          <w:i/>
        </w:rPr>
        <w:t>Find the number of all 6 digit numbers such that all the digits of each number are selected from the set {1, 2, 3, 4, 5} and any digit that appears in the number appears at least twice. [Ans.:1405]</w:t>
      </w:r>
      <w:r>
        <w:rPr>
          <w:i/>
          <w:color w:val="115599"/>
        </w:rPr>
        <w:tab/>
        <w:t>[Ans.: 1405]</w:t>
      </w:r>
    </w:p>
    <w:p>
      <w:pPr>
        <w:keepNext/>
        <w:spacing w:before="100" w:after="20"/>
      </w:pPr>
      <w:r>
        <w:rPr>
          <w:b/>
          <w:sz w:val="20"/>
        </w:rPr>
        <w:t>DIBY-61</w:t>
      </w:r>
      <w:r>
        <w:rPr>
          <w:i/>
          <w:color w:val="777777"/>
          <w:sz w:val="15"/>
        </w:rPr>
        <w:t xml:space="preserve">   ·   Permutations and Combinations 10 Class Notes.pdf — p34</w:t>
      </w:r>
    </w:p>
    <w:p>
      <w:pPr>
        <w:tabs>
          <w:tab w:pos="10205" w:val="right"/>
        </w:tabs>
        <w:spacing w:after="20" w:line="228" w:lineRule="auto"/>
      </w:pPr>
      <w:r>
        <w:rPr>
          <w:i/>
        </w:rPr>
        <w:t>The number of words that can be formed using all the letter of the word "cURRIcULUM" in which two U's are together but separated from the third 'U' in K(7!). The value of K is (A) 7 (B) (c) 12 (D) 9 14 [Ans. : (D)]</w:t>
      </w:r>
      <w:r>
        <w:rPr>
          <w:i/>
          <w:color w:val="115599"/>
        </w:rPr>
        <w:tab/>
        <w:t>[Ans.: (D)]</w:t>
      </w:r>
    </w:p>
    <w:p>
      <w:pPr>
        <w:keepNext/>
        <w:spacing w:before="100" w:after="20"/>
      </w:pPr>
      <w:r>
        <w:rPr>
          <w:b/>
          <w:sz w:val="20"/>
        </w:rPr>
        <w:t>DIBY-62</w:t>
      </w:r>
      <w:r>
        <w:rPr>
          <w:i/>
          <w:color w:val="777777"/>
          <w:sz w:val="15"/>
        </w:rPr>
        <w:t xml:space="preserve">   ·   Permutations and Combinations 10 Class Notes.pdf — p34</w:t>
      </w:r>
    </w:p>
    <w:p>
      <w:pPr>
        <w:tabs>
          <w:tab w:pos="10205" w:val="right"/>
        </w:tabs>
        <w:spacing w:after="20" w:line="228" w:lineRule="auto"/>
      </w:pPr>
      <w:r>
        <w:rPr>
          <w:i/>
        </w:rPr>
        <w:t>The total number of ways in which 5 balls of different colours can be distributed among 3 persons so that each person gets at least one ball is [IIT-JEE-2012] (A) 75 (B) 150 (c) 210 (D) 243 [Ans.: (B)]</w:t>
      </w:r>
      <w:r>
        <w:rPr>
          <w:i/>
          <w:color w:val="115599"/>
        </w:rPr>
        <w:tab/>
        <w:t>[Ans.: (B)]</w:t>
      </w:r>
    </w:p>
    <w:p>
      <w:pPr>
        <w:keepNext/>
        <w:spacing w:before="100" w:after="20"/>
      </w:pPr>
      <w:r>
        <w:rPr>
          <w:b/>
          <w:sz w:val="20"/>
        </w:rPr>
        <w:t>DIBY-63</w:t>
      </w:r>
      <w:r>
        <w:rPr>
          <w:i/>
          <w:color w:val="777777"/>
          <w:sz w:val="15"/>
        </w:rPr>
        <w:t xml:space="preserve">   ·   Permutations and Combinations 10 Class Notes.pdf — p35</w:t>
      </w:r>
    </w:p>
    <w:p>
      <w:pPr>
        <w:tabs>
          <w:tab w:pos="10205" w:val="right"/>
        </w:tabs>
        <w:spacing w:after="20" w:line="228" w:lineRule="auto"/>
      </w:pPr>
      <w:r>
        <w:rPr>
          <w:i/>
        </w:rPr>
        <w:t>The students S, S2, ..,S10 are to be divided into 3 groups A, B and C such that each group has at least one students and the group C has at most 3 students. Then the total number of possibilities of forming such groups is [JEE Mains-2021] [Ans.:31650]</w:t>
      </w:r>
      <w:r>
        <w:rPr>
          <w:i/>
          <w:color w:val="115599"/>
        </w:rPr>
        <w:tab/>
        <w:t>[Ans.: 31650]</w:t>
      </w:r>
    </w:p>
    <w:p>
      <w:pPr>
        <w:keepNext/>
        <w:spacing w:before="100" w:after="20"/>
      </w:pPr>
      <w:r>
        <w:rPr>
          <w:b/>
          <w:sz w:val="20"/>
        </w:rPr>
        <w:t>DIBY-64</w:t>
      </w:r>
      <w:r>
        <w:rPr>
          <w:i/>
          <w:color w:val="777777"/>
          <w:sz w:val="15"/>
        </w:rPr>
        <w:t xml:space="preserve">   ·   Permutations and Combinations 10 Class Notes.pdf — p35</w:t>
      </w:r>
    </w:p>
    <w:p>
      <w:pPr>
        <w:tabs>
          <w:tab w:pos="10205" w:val="right"/>
        </w:tabs>
        <w:spacing w:after="20" w:line="228" w:lineRule="auto"/>
      </w:pPr>
      <w:r>
        <w:rPr>
          <w:i/>
        </w:rPr>
        <w:t>The total number of three-digit numbers, divisible by 3, which can be formed using the digits 1, 3, 5, 8 if repetition of digits is allowed, is [JEE Mains-2023] (A) 21 (B) (c) (D) 20 22 18 [Ans.: (B)]</w:t>
      </w:r>
      <w:r>
        <w:rPr>
          <w:i/>
          <w:color w:val="115599"/>
        </w:rPr>
        <w:tab/>
        <w:t>[Ans.: (B)]</w:t>
      </w:r>
    </w:p>
    <w:p>
      <w:pPr>
        <w:keepNext/>
        <w:spacing w:before="100" w:after="20"/>
      </w:pPr>
      <w:r>
        <w:rPr>
          <w:b/>
          <w:sz w:val="20"/>
        </w:rPr>
        <w:t>DIBY-65</w:t>
      </w:r>
      <w:r>
        <w:rPr>
          <w:i/>
          <w:color w:val="777777"/>
          <w:sz w:val="15"/>
        </w:rPr>
        <w:t xml:space="preserve">   ·   Permutations and Combinations 10 Class Notes.pdf — p35</w:t>
      </w:r>
    </w:p>
    <w:p>
      <w:pPr>
        <w:tabs>
          <w:tab w:pos="10205" w:val="right"/>
        </w:tabs>
        <w:spacing w:after="20" w:line="228" w:lineRule="auto"/>
      </w:pPr>
      <w:r>
        <w:rPr>
          <w:i/>
        </w:rPr>
        <w:t xml:space="preserve">Let the set S = {2, 4, 8, 16, .. 512} be partitioned into 3 sets A, B, C with equal number of elements such that A u B U C = S and </w:t>
      </w:r>
      <m:oMath>
        <m:r>
          <m:t>A</m:t>
        </m:r>
        <m:r>
          <m:t>B</m:t>
        </m:r>
        <m:r>
          <m:rPr>
            <m:sty m:val="p"/>
          </m:rPr>
          <m:t>=</m:t>
        </m:r>
        <m:r>
          <m:t>B</m:t>
        </m:r>
        <m:r>
          <m:t>C</m:t>
        </m:r>
        <m:r>
          <m:rPr>
            <m:sty m:val="p"/>
          </m:rPr>
          <m:t>=</m:t>
        </m:r>
        <m:r>
          <m:t>A</m:t>
        </m:r>
        <m:r>
          <m:t>C</m:t>
        </m:r>
        <m:r>
          <m:rPr>
            <m:sty m:val="p"/>
          </m:rPr>
          <m:t>=</m:t>
        </m:r>
        <m:r>
          <m:rPr>
            <m:sty m:val="p"/>
          </m:rPr>
          <m:t>Φ</m:t>
        </m:r>
      </m:oMath>
      <w:r>
        <w:rPr>
          <w:i/>
        </w:rPr>
        <w:t>. The maximum number of such possible partitions of s is equal to [JEE Mains-2024] (A) 1640 (B) 1520 (c) 1710 (D) 1680 [Ans.: (D)]</w:t>
      </w:r>
      <w:r>
        <w:rPr>
          <w:i/>
          <w:color w:val="115599"/>
        </w:rPr>
        <w:tab/>
        <w:t>[Ans.: (D)]</w:t>
      </w:r>
    </w:p>
    <w:p>
      <w:pPr>
        <w:keepNext/>
        <w:spacing w:before="200" w:after="40" w:line="228" w:lineRule="auto"/>
      </w:pPr>
      <w:r>
        <w:rPr>
          <w:b/>
          <w:i/>
          <w:color w:val="1F3864"/>
          <w:sz w:val="24"/>
        </w:rPr>
        <w:t>Permutations &amp; Combinations, Lecture 11</w:t>
      </w:r>
    </w:p>
    <w:p>
      <w:pPr>
        <w:keepNext/>
        <w:spacing w:before="100" w:after="20"/>
      </w:pPr>
      <w:r>
        <w:rPr>
          <w:b/>
          <w:sz w:val="20"/>
        </w:rPr>
        <w:t>DIBY-45</w:t>
      </w:r>
      <w:r>
        <w:rPr>
          <w:i/>
          <w:color w:val="777777"/>
          <w:sz w:val="15"/>
        </w:rPr>
        <w:t xml:space="preserve">   ·   Permutations and Combinations 11 Class Notes.pdf — p9</w:t>
      </w:r>
    </w:p>
    <w:p>
      <w:pPr>
        <w:tabs>
          <w:tab w:pos="10205" w:val="right"/>
        </w:tabs>
        <w:spacing w:after="20" w:line="228" w:lineRule="auto"/>
      </w:pPr>
      <w:r>
        <w:rPr>
          <w:i/>
        </w:rPr>
        <w:t>45 4 #xy=a3.10 (x,y,eN) OR 8.5 xy=.3.54 #</w:t>
      </w:r>
    </w:p>
    <w:p>
      <w:pPr>
        <w:keepNext/>
        <w:spacing w:before="100" w:after="20"/>
      </w:pPr>
      <w:r>
        <w:rPr>
          <w:b/>
          <w:sz w:val="20"/>
        </w:rPr>
        <w:t>DIBY-58</w:t>
      </w:r>
      <w:r>
        <w:rPr>
          <w:i/>
          <w:color w:val="777777"/>
          <w:sz w:val="15"/>
        </w:rPr>
        <w:t xml:space="preserve">   ·   Permutations and Combinations 11 Class Notes.pdf — p35</w:t>
      </w:r>
    </w:p>
    <w:p>
      <w:pPr>
        <w:tabs>
          <w:tab w:pos="10205" w:val="right"/>
        </w:tabs>
        <w:spacing w:after="20" w:line="228" w:lineRule="auto"/>
      </w:pPr>
      <w:r>
        <w:rPr>
          <w:i/>
        </w:rPr>
        <w:t>In an examination of Mathematics paper, there are 20 questions of equal marks and the question paper is divided into three sections: A, B and C. A student is required to attempt total 15 questions taking at least 4 questions from each section. If section A has 8 questions, section B has 6 questions and section c has 6 questions, then the total number of ways a student can select 15 questions is [JEE Mains-2024] [Ans.: 11376]</w:t>
      </w:r>
      <w:r>
        <w:rPr>
          <w:i/>
          <w:color w:val="115599"/>
        </w:rPr>
        <w:tab/>
        <w:t>[Ans.: 11376]</w:t>
      </w:r>
    </w:p>
    <w:p>
      <w:pPr>
        <w:keepNext/>
        <w:spacing w:before="100" w:after="20"/>
      </w:pPr>
      <w:r>
        <w:rPr>
          <w:b/>
          <w:sz w:val="20"/>
        </w:rPr>
        <w:t>DIBY-59</w:t>
      </w:r>
      <w:r>
        <w:rPr>
          <w:i/>
          <w:color w:val="777777"/>
          <w:sz w:val="15"/>
        </w:rPr>
        <w:t xml:space="preserve">   ·   Permutations and Combinations 11 Class Notes.pdf — p35</w:t>
      </w:r>
    </w:p>
    <w:p>
      <w:pPr>
        <w:tabs>
          <w:tab w:pos="10205" w:val="right"/>
        </w:tabs>
        <w:spacing w:after="20" w:line="228" w:lineRule="auto"/>
      </w:pPr>
      <w:r>
        <w:rPr>
          <w:i/>
        </w:rPr>
        <w:t>In how many ways 5 NEET &amp; 5 JEE Aspirants can be seated (a) All JEE aspirants are together 50 All NEET aspirants are together &amp; all JEE aspirants are together Not all JEE aspirants are together (d) No 2 JEE aspirants are together. [Ans.. .....</w:t>
      </w:r>
    </w:p>
    <w:p>
      <w:pPr>
        <w:keepNext/>
        <w:spacing w:before="100" w:after="20"/>
      </w:pPr>
      <w:r>
        <w:rPr>
          <w:b/>
          <w:sz w:val="20"/>
        </w:rPr>
        <w:t>DIBY-60</w:t>
      </w:r>
      <w:r>
        <w:rPr>
          <w:i/>
          <w:color w:val="777777"/>
          <w:sz w:val="15"/>
        </w:rPr>
        <w:t xml:space="preserve">   ·   Permutations and Combinations 11 Class Notes.pdf — p36</w:t>
      </w:r>
    </w:p>
    <w:p>
      <w:pPr>
        <w:tabs>
          <w:tab w:pos="10205" w:val="right"/>
        </w:tabs>
        <w:spacing w:after="20" w:line="228" w:lineRule="auto"/>
      </w:pPr>
      <w:r>
        <w:rPr>
          <w:i/>
        </w:rPr>
        <w:t>Find the number of all 6 digit numbers such that all the digits of each number are selected from the set {1, 2, 3, 4, 5} and any digit that appears in the number appears at least twice. [Ans.:1405]</w:t>
      </w:r>
      <w:r>
        <w:rPr>
          <w:i/>
          <w:color w:val="115599"/>
        </w:rPr>
        <w:tab/>
        <w:t>[Ans.: 1405]</w:t>
      </w:r>
    </w:p>
    <w:p>
      <w:pPr>
        <w:keepNext/>
        <w:spacing w:before="100" w:after="20"/>
      </w:pPr>
      <w:r>
        <w:rPr>
          <w:b/>
          <w:sz w:val="20"/>
        </w:rPr>
        <w:t>DIBY-61</w:t>
      </w:r>
      <w:r>
        <w:rPr>
          <w:i/>
          <w:color w:val="777777"/>
          <w:sz w:val="15"/>
        </w:rPr>
        <w:t xml:space="preserve">   ·   Permutations and Combinations 11 Class Notes.pdf — p36</w:t>
      </w:r>
    </w:p>
    <w:p>
      <w:pPr>
        <w:tabs>
          <w:tab w:pos="10205" w:val="right"/>
        </w:tabs>
        <w:spacing w:after="20" w:line="228" w:lineRule="auto"/>
      </w:pPr>
      <w:r>
        <w:rPr>
          <w:i/>
        </w:rPr>
        <w:t>The number of words that can be formed using all the letter of the word "cURRIcULUM" in which two U's are together but separated from the third 'U' in K(7!). The value of K is (A) 7 (B) (c) 12 (D) 9 14 [Ans.: (D)]</w:t>
      </w:r>
      <w:r>
        <w:rPr>
          <w:i/>
          <w:color w:val="115599"/>
        </w:rPr>
        <w:tab/>
        <w:t>[Ans.: (D)]</w:t>
      </w:r>
    </w:p>
    <w:p>
      <w:pPr>
        <w:keepNext/>
        <w:spacing w:before="100" w:after="20"/>
      </w:pPr>
      <w:r>
        <w:rPr>
          <w:b/>
          <w:sz w:val="20"/>
        </w:rPr>
        <w:t>DIBY-62</w:t>
      </w:r>
      <w:r>
        <w:rPr>
          <w:i/>
          <w:color w:val="777777"/>
          <w:sz w:val="15"/>
        </w:rPr>
        <w:t xml:space="preserve">   ·   Permutations and Combinations 11 Class Notes.pdf — p36</w:t>
      </w:r>
    </w:p>
    <w:p>
      <w:pPr>
        <w:tabs>
          <w:tab w:pos="10205" w:val="right"/>
        </w:tabs>
        <w:spacing w:after="20" w:line="228" w:lineRule="auto"/>
      </w:pPr>
      <w:r>
        <w:rPr>
          <w:i/>
        </w:rPr>
        <w:t>The total number of ways in which 5 balls of different colours can be distributed sas s ss s [IIT-JEE-2012] (A) 75 (B) 150 (c) 210 (D) 243 [Ans.: (B)]</w:t>
      </w:r>
      <w:r>
        <w:rPr>
          <w:i/>
          <w:color w:val="115599"/>
        </w:rPr>
        <w:tab/>
        <w:t>[Ans.: (B)]</w:t>
      </w:r>
    </w:p>
    <w:p>
      <w:pPr>
        <w:keepNext/>
        <w:spacing w:before="100" w:after="20"/>
      </w:pPr>
      <w:r>
        <w:rPr>
          <w:b/>
          <w:sz w:val="20"/>
        </w:rPr>
        <w:t>DIBY-63</w:t>
      </w:r>
      <w:r>
        <w:rPr>
          <w:i/>
          <w:color w:val="777777"/>
          <w:sz w:val="15"/>
        </w:rPr>
        <w:t xml:space="preserve">   ·   Permutations and Combinations 11 Class Notes.pdf — p37</w:t>
      </w:r>
    </w:p>
    <w:p>
      <w:pPr>
        <w:tabs>
          <w:tab w:pos="10205" w:val="right"/>
        </w:tabs>
        <w:spacing w:after="20" w:line="228" w:lineRule="auto"/>
      </w:pPr>
      <w:r>
        <w:rPr>
          <w:i/>
        </w:rPr>
        <w:t>The students S, S2, ..,S10 are to be divided into 3 groups A, B and C such that each group has at least one students and the group C has at most 3 students. Then the total number of possibilities of forming such groups is [JEE Mains-2021] [Ans.:31650]</w:t>
      </w:r>
      <w:r>
        <w:rPr>
          <w:i/>
          <w:color w:val="115599"/>
        </w:rPr>
        <w:tab/>
        <w:t>[Ans.: 31650]</w:t>
      </w:r>
    </w:p>
    <w:p>
      <w:pPr>
        <w:keepNext/>
        <w:spacing w:before="100" w:after="20"/>
      </w:pPr>
      <w:r>
        <w:rPr>
          <w:b/>
          <w:sz w:val="20"/>
        </w:rPr>
        <w:t>DIBY-64</w:t>
      </w:r>
      <w:r>
        <w:rPr>
          <w:i/>
          <w:color w:val="777777"/>
          <w:sz w:val="15"/>
        </w:rPr>
        <w:t xml:space="preserve">   ·   Permutations and Combinations 11 Class Notes.pdf — p37</w:t>
      </w:r>
    </w:p>
    <w:p>
      <w:pPr>
        <w:tabs>
          <w:tab w:pos="10205" w:val="right"/>
        </w:tabs>
        <w:spacing w:after="20" w:line="228" w:lineRule="auto"/>
      </w:pPr>
      <w:r>
        <w:rPr>
          <w:i/>
        </w:rPr>
        <w:t>The total number of three-digit numbers, divisible by 3, which can be formed using the digits 1, 3, 5, 8 if repetition of digits is allowed, is [JEE Mains-2023] (A) 21 (B) (c) (D) 20 22 18 [Ans.: (B)]</w:t>
      </w:r>
      <w:r>
        <w:rPr>
          <w:i/>
          <w:color w:val="115599"/>
        </w:rPr>
        <w:tab/>
        <w:t>[Ans.: (B)]</w:t>
      </w:r>
    </w:p>
    <w:p>
      <w:pPr>
        <w:keepNext/>
        <w:spacing w:before="100" w:after="20"/>
      </w:pPr>
      <w:r>
        <w:rPr>
          <w:b/>
          <w:sz w:val="20"/>
        </w:rPr>
        <w:t>DIBY-65</w:t>
      </w:r>
      <w:r>
        <w:rPr>
          <w:i/>
          <w:color w:val="777777"/>
          <w:sz w:val="15"/>
        </w:rPr>
        <w:t xml:space="preserve">   ·   Permutations and Combinations 11 Class Notes.pdf — p37</w:t>
      </w:r>
    </w:p>
    <w:p>
      <w:pPr>
        <w:tabs>
          <w:tab w:pos="10205" w:val="right"/>
        </w:tabs>
        <w:spacing w:after="20" w:line="228" w:lineRule="auto"/>
      </w:pPr>
      <w:r>
        <w:rPr>
          <w:i/>
        </w:rPr>
        <w:t xml:space="preserve">Let the set S = {2, 4, 8, 16, ..5 512} be partitioned into 3 sets A, B, C with equal number of elements such that A U B U C = S and </w:t>
      </w:r>
      <m:oMath>
        <m:r>
          <m:t>A</m:t>
        </m:r>
        <m:r>
          <m:t>B</m:t>
        </m:r>
        <m:r>
          <m:rPr>
            <m:sty m:val="p"/>
          </m:rPr>
          <m:t>=</m:t>
        </m:r>
        <m:r>
          <m:t>B</m:t>
        </m:r>
        <m:r>
          <m:t>C</m:t>
        </m:r>
        <m:r>
          <m:rPr>
            <m:sty m:val="p"/>
          </m:rPr>
          <m:t>=</m:t>
        </m:r>
        <m:r>
          <m:t>A</m:t>
        </m:r>
        <m:r>
          <m:t>C</m:t>
        </m:r>
        <m:r>
          <m:rPr>
            <m:sty m:val="p"/>
          </m:rPr>
          <m:t>=</m:t>
        </m:r>
        <m:r>
          <m:rPr>
            <m:sty m:val="p"/>
          </m:rPr>
          <m:t>Φ</m:t>
        </m:r>
      </m:oMath>
      <w:r>
        <w:rPr>
          <w:i/>
        </w:rPr>
        <w:t>. The maximum number of such possible partitions of s is equal to [JEE Mains-2024] (A) 1640 (B) 1520 (c) 1710 (D) 1680 [Ans.:(D)]</w:t>
      </w:r>
      <w:r>
        <w:rPr>
          <w:i/>
          <w:color w:val="115599"/>
        </w:rPr>
        <w:tab/>
        <w:t>[Ans.: (D)]</w:t>
      </w:r>
    </w:p>
    <w:p>
      <w:pPr>
        <w:keepNext/>
        <w:spacing w:before="100" w:after="20"/>
      </w:pPr>
      <w:r>
        <w:rPr>
          <w:b/>
          <w:sz w:val="20"/>
        </w:rPr>
        <w:t>DIBY-66</w:t>
      </w:r>
      <w:r>
        <w:rPr>
          <w:i/>
          <w:color w:val="777777"/>
          <w:sz w:val="15"/>
        </w:rPr>
        <w:t xml:space="preserve">   ·   Permutations and Combinations 11 Class Notes.pdf — p38</w:t>
      </w:r>
    </w:p>
    <w:p>
      <w:pPr>
        <w:tabs>
          <w:tab w:pos="10205" w:val="right"/>
        </w:tabs>
        <w:spacing w:after="20" w:line="228" w:lineRule="auto"/>
      </w:pPr>
      <w:r>
        <w:rPr>
          <w:i/>
        </w:rPr>
        <w:t>A natura number has prime factorization given by n = 2x3y5", where y and z are such that y + z = 5 and y-1 + z-1 y &gt; z. Then the number of odd divisors of 5 二 n, including 1, is [JEE Mains-2021] (A) 11 (B) 6x (c) 12 (D) 6</w:t>
      </w:r>
    </w:p>
    <w:p>
      <w:pPr>
        <w:keepNext/>
        <w:spacing w:before="100" w:after="20"/>
      </w:pPr>
      <w:r>
        <w:rPr>
          <w:b/>
          <w:sz w:val="20"/>
        </w:rPr>
        <w:t>DIBY-67</w:t>
      </w:r>
      <w:r>
        <w:rPr>
          <w:i/>
          <w:color w:val="777777"/>
          <w:sz w:val="15"/>
        </w:rPr>
        <w:t xml:space="preserve">   ·   Permutations and Combinations 11 Class Notes.pdf — p38</w:t>
      </w:r>
    </w:p>
    <w:p>
      <w:pPr>
        <w:tabs>
          <w:tab w:pos="10205" w:val="right"/>
        </w:tabs>
        <w:spacing w:after="20" w:line="228" w:lineRule="auto"/>
      </w:pPr>
      <w:r>
        <w:rPr>
          <w:i/>
        </w:rPr>
        <w:t xml:space="preserve">Number of integral solutions to the equation x + y + z = 21, where </w:t>
      </w:r>
      <m:oMath>
        <m:r>
          <m:t>x</m:t>
        </m:r>
        <m:r>
          <m:rPr>
            <m:sty m:val="p"/>
          </m:rPr>
          <m:t>≥</m:t>
        </m:r>
        <m:r>
          <m:t>1</m:t>
        </m:r>
        <m:r>
          <m:rPr>
            <m:sty m:val="p"/>
          </m:rPr>
          <m:t>,</m:t>
        </m:r>
        <m:r>
          <m:t>y</m:t>
        </m:r>
        <m:r>
          <m:rPr>
            <m:sty m:val="p"/>
          </m:rPr>
          <m:t>≥</m:t>
        </m:r>
        <m:r>
          <m:t>3</m:t>
        </m:r>
        <m:r>
          <m:rPr>
            <m:sty m:val="p"/>
          </m:rPr>
          <m:t>,</m:t>
        </m:r>
        <m:r>
          <m:t>z</m:t>
        </m:r>
        <m:r>
          <m:rPr>
            <m:sty m:val="p"/>
          </m:rPr>
          <m:t>≥</m:t>
        </m:r>
        <m:r>
          <m:t>4</m:t>
        </m:r>
      </m:oMath>
      <w:r>
        <w:rPr>
          <w:i/>
        </w:rPr>
        <w:t>, is equal to [JEE Mains-2023] [Ans.:105]</w:t>
      </w:r>
      <w:r>
        <w:rPr>
          <w:i/>
          <w:color w:val="115599"/>
        </w:rPr>
        <w:tab/>
        <w:t>[Ans.: 105]</w:t>
      </w:r>
    </w:p>
    <w:p>
      <w:pPr>
        <w:keepNext/>
        <w:spacing w:before="100" w:after="20"/>
      </w:pPr>
      <w:r>
        <w:rPr>
          <w:b/>
          <w:sz w:val="20"/>
        </w:rPr>
        <w:t>DIBY-68</w:t>
      </w:r>
      <w:r>
        <w:rPr>
          <w:i/>
          <w:color w:val="777777"/>
          <w:sz w:val="15"/>
        </w:rPr>
        <w:t xml:space="preserve">   ·   Permutations and Combinations 11 Class Notes.pdf — p38</w:t>
      </w:r>
    </w:p>
    <w:p>
      <w:pPr>
        <w:tabs>
          <w:tab w:pos="10205" w:val="right"/>
        </w:tabs>
        <w:spacing w:after="20" w:line="228" w:lineRule="auto"/>
      </w:pPr>
      <w:r>
        <w:rPr>
          <w:i/>
        </w:rPr>
        <w:t>There are infinite number of Identical BLUE, RED, GREEN and YELLOW balls available for selections. In how many ways can we select 1o balls. 14C3 (B) 13C10 (c) 12C10 (D) 14C4 (A) [Ans.: (B)]</w:t>
      </w:r>
      <w:r>
        <w:rPr>
          <w:i/>
          <w:color w:val="115599"/>
        </w:rPr>
        <w:tab/>
        <w:t>[Ans.: (B)]</w:t>
      </w:r>
    </w:p>
    <w:p>
      <w:pPr>
        <w:keepNext/>
        <w:spacing w:before="100" w:after="20"/>
      </w:pPr>
      <w:r>
        <w:rPr>
          <w:b/>
          <w:sz w:val="20"/>
        </w:rPr>
        <w:t>DIBY-69</w:t>
      </w:r>
      <w:r>
        <w:rPr>
          <w:i/>
          <w:color w:val="777777"/>
          <w:sz w:val="15"/>
        </w:rPr>
        <w:t xml:space="preserve">   ·   Permutations and Combinations 11 Class Notes.pdf — p39</w:t>
      </w:r>
    </w:p>
    <w:p>
      <w:pPr>
        <w:tabs>
          <w:tab w:pos="10205" w:val="right"/>
        </w:tabs>
        <w:spacing w:after="20" w:line="228" w:lineRule="auto"/>
      </w:pPr>
      <w:r>
        <w:rPr>
          <w:i/>
        </w:rPr>
        <w:t>The number of triangles whose vertices are at the vertices of a regular octagon but none of whose sides is a side of the octagon is [JEE Mains-2024] (A) 56 (B) 16 (c) 24 (D) 48 [Ans.:(B)]</w:t>
      </w:r>
      <w:r>
        <w:rPr>
          <w:i/>
          <w:color w:val="115599"/>
        </w:rPr>
        <w:tab/>
        <w:t>[Ans.: (B)]</w:t>
      </w:r>
    </w:p>
    <w:p>
      <w:pPr>
        <w:keepNext/>
        <w:spacing w:before="100" w:after="20"/>
      </w:pPr>
      <w:r>
        <w:rPr>
          <w:b/>
          <w:sz w:val="20"/>
        </w:rPr>
        <w:t>DIBY-70</w:t>
      </w:r>
      <w:r>
        <w:rPr>
          <w:i/>
          <w:color w:val="777777"/>
          <w:sz w:val="15"/>
        </w:rPr>
        <w:t xml:space="preserve">   ·   Permutations and Combinations 11 Class Notes.pdf — p39</w:t>
      </w:r>
    </w:p>
    <w:p>
      <w:pPr>
        <w:tabs>
          <w:tab w:pos="10205" w:val="right"/>
        </w:tabs>
        <w:spacing w:after="20" w:line="228" w:lineRule="auto"/>
      </w:pPr>
      <w:r>
        <w:rPr>
          <w:i/>
        </w:rPr>
        <w:t>The number of ways, 16 identical cubes, of which 1l are blue and rest are red, can be placed in row so that between any two red cubes, there should be at least 2 blue cubes, is [JEE Mains-2022] [Ans.: 56]</w:t>
      </w:r>
      <w:r>
        <w:rPr>
          <w:i/>
          <w:color w:val="115599"/>
        </w:rPr>
        <w:tab/>
        <w:t>[Ans.: 56]</w:t>
      </w:r>
    </w:p>
    <w:p>
      <w:pPr>
        <w:keepNext/>
        <w:spacing w:before="100" w:after="20"/>
      </w:pPr>
      <w:r>
        <w:rPr>
          <w:b/>
          <w:sz w:val="20"/>
        </w:rPr>
        <w:t>DIBY-71</w:t>
      </w:r>
      <w:r>
        <w:rPr>
          <w:i/>
          <w:color w:val="777777"/>
          <w:sz w:val="15"/>
        </w:rPr>
        <w:t xml:space="preserve">   ·   Permutations and Combinations 11 Class Notes.pdf — p39</w:t>
      </w:r>
    </w:p>
    <w:p>
      <w:pPr>
        <w:tabs>
          <w:tab w:pos="10205" w:val="right"/>
        </w:tabs>
        <w:spacing w:after="20" w:line="228" w:lineRule="auto"/>
      </w:pPr>
      <w:r>
        <w:rPr>
          <w:i/>
        </w:rPr>
        <w:t>Number of ways of arranging 8 identical books into 4 identical shelves where any number of shelves may remain empty is equal to [JEEMains-2024] (A) 18 (B) 16 (c) 12 (D) 15 [Ans.:(D)]</w:t>
      </w:r>
      <w:r>
        <w:rPr>
          <w:i/>
          <w:color w:val="115599"/>
        </w:rPr>
        <w:tab/>
        <w:t>[Ans.: (D)]</w:t>
      </w:r>
    </w:p>
    <w:p>
      <w:pPr>
        <w:keepNext/>
        <w:spacing w:before="100" w:after="20"/>
      </w:pPr>
      <w:r>
        <w:rPr>
          <w:b/>
          <w:sz w:val="20"/>
        </w:rPr>
        <w:t>DIBY-72</w:t>
      </w:r>
      <w:r>
        <w:rPr>
          <w:i/>
          <w:color w:val="777777"/>
          <w:sz w:val="15"/>
        </w:rPr>
        <w:t xml:space="preserve">   ·   Permutations and Combinations 11 Class Notes.pdf — p40</w:t>
      </w:r>
    </w:p>
    <w:p>
      <w:pPr>
        <w:tabs>
          <w:tab w:pos="10205" w:val="right"/>
        </w:tabs>
        <w:spacing w:after="20" w:line="228" w:lineRule="auto"/>
      </w:pPr>
      <w:r>
        <w:rPr>
          <w:i/>
        </w:rPr>
        <w:t>The total number of positive integral solutions (x, y, z) such that xyz = 24 is [JEE Mains-2021] (A) (B) (c) (D) 30 36 45 24 [Ans.: (D)]</w:t>
      </w:r>
      <w:r>
        <w:rPr>
          <w:i/>
          <w:color w:val="115599"/>
        </w:rPr>
        <w:tab/>
        <w:t>[Ans.: (D)]</w:t>
      </w:r>
    </w:p>
    <w:p>
      <w:pPr>
        <w:keepNext/>
        <w:spacing w:before="100" w:after="20"/>
      </w:pPr>
      <w:r>
        <w:rPr>
          <w:b/>
          <w:sz w:val="20"/>
        </w:rPr>
        <w:t>DIBY-73</w:t>
      </w:r>
      <w:r>
        <w:rPr>
          <w:i/>
          <w:color w:val="777777"/>
          <w:sz w:val="15"/>
        </w:rPr>
        <w:t xml:space="preserve">   ·   Permutations and Combinations 11 Class Notes.pdf — p40</w:t>
      </w:r>
    </w:p>
    <w:p>
      <w:pPr>
        <w:tabs>
          <w:tab w:pos="10205" w:val="right"/>
        </w:tabs>
        <w:spacing w:after="20" w:line="228" w:lineRule="auto"/>
      </w:pPr>
      <w:r>
        <w:rPr>
          <w:i/>
        </w:rPr>
        <w:t xml:space="preserve">(4!)! (5!)! Let </w:t>
      </w:r>
      <m:oMath>
        <m:r>
          <m:t>α</m:t>
        </m:r>
      </m:oMath>
      <w:r>
        <w:rPr>
          <w:i/>
        </w:rPr>
        <w:t xml:space="preserve"> and </w:t>
      </w:r>
      <m:oMath>
        <m:r>
          <m:t>β</m:t>
        </m:r>
      </m:oMath>
      <w:r>
        <w:rPr>
          <w:i/>
        </w:rPr>
        <w:t xml:space="preserve"> then [JEEMains-2024] (4!)3! (5!)4!" (A) (B) αeNandβeN (c) ()</w:t>
      </w:r>
    </w:p>
    <w:p>
      <w:pPr>
        <w:keepNext/>
        <w:spacing w:before="100" w:after="20"/>
      </w:pPr>
      <w:r>
        <w:rPr>
          <w:b/>
          <w:sz w:val="20"/>
        </w:rPr>
        <w:t>DIBY-74</w:t>
      </w:r>
      <w:r>
        <w:rPr>
          <w:i/>
          <w:color w:val="777777"/>
          <w:sz w:val="15"/>
        </w:rPr>
        <w:t xml:space="preserve">   ·   Permutations and Combinations 11 Class Notes.pdf — p41</w:t>
      </w:r>
    </w:p>
    <w:p>
      <w:pPr>
        <w:tabs>
          <w:tab w:pos="10205" w:val="right"/>
        </w:tabs>
        <w:spacing w:after="20" w:line="228" w:lineRule="auto"/>
      </w:pPr>
      <w:r>
        <w:rPr>
          <w:i/>
        </w:rPr>
        <w:t>From a group of 7 batsmen and 6 bowlers, 10 players are to be chosen for a team, which should include atleast 4 batsmen and atleast 4 bowlers. One batsmen and one bowler who are captain and vice-captain respectively of the team should be included. Then the total number of ways such a selection can be made, is [JEE Mains-2025] (A) 165 (B) 155 (c) 145 (D) 135</w:t>
      </w:r>
    </w:p>
    <w:p>
      <w:pPr>
        <w:keepNext/>
        <w:spacing w:before="100" w:after="20"/>
      </w:pPr>
      <w:r>
        <w:rPr>
          <w:b/>
          <w:sz w:val="20"/>
        </w:rPr>
        <w:t>DIBY-75</w:t>
      </w:r>
      <w:r>
        <w:rPr>
          <w:i/>
          <w:color w:val="777777"/>
          <w:sz w:val="15"/>
        </w:rPr>
        <w:t xml:space="preserve">   ·   Permutations and Combinations 11 Class Notes.pdf — p41</w:t>
      </w:r>
    </w:p>
    <w:p>
      <w:pPr>
        <w:tabs>
          <w:tab w:pos="10205" w:val="right"/>
        </w:tabs>
        <w:spacing w:after="20" w:line="228" w:lineRule="auto"/>
      </w:pPr>
      <w:r>
        <w:rPr>
          <w:i/>
        </w:rPr>
        <w:t>The number of ways, in which the letters A, B, C, D, E can be placed in the 8 boxes of the figure below so that no row remains empty and at most one letter can be placed in a box, is [JEE Mains-2025] (A) 5880 (B) 960 (c) 840 (D) 5760 [Ans.:(D)]</w:t>
      </w:r>
      <w:r>
        <w:rPr>
          <w:i/>
          <w:color w:val="115599"/>
        </w:rPr>
        <w:tab/>
        <w:t>[Ans.: (D)]</w:t>
      </w:r>
    </w:p>
    <w:p>
      <w:pPr>
        <w:keepNext/>
        <w:spacing w:before="100" w:after="20"/>
      </w:pPr>
      <w:r>
        <w:rPr>
          <w:b/>
          <w:sz w:val="20"/>
        </w:rPr>
        <w:t>DIBY-76</w:t>
      </w:r>
      <w:r>
        <w:rPr>
          <w:i/>
          <w:color w:val="777777"/>
          <w:sz w:val="15"/>
        </w:rPr>
        <w:t xml:space="preserve">   ·   Permutations and Combinations 11 Class Notes.pdf — p42</w:t>
      </w:r>
    </w:p>
    <w:p>
      <w:pPr>
        <w:tabs>
          <w:tab w:pos="10205" w:val="right"/>
        </w:tabs>
        <w:spacing w:after="20" w:line="228" w:lineRule="auto"/>
      </w:pPr>
      <w:r>
        <w:rPr>
          <w:i/>
        </w:rPr>
        <w:t xml:space="preserve">The number of functions f from [1, 2, 3, .., 20} only {1, 2, 3, ., 2 20} such that f(k) is a multiple of 3, whenever k is a multiple of 4, is [JEE Mains-2019] </w:t>
      </w:r>
      <m:oMath>
        <m:r>
          <m:rPr>
            <m:sty m:val="p"/>
          </m:rPr>
          <m:t>(</m:t>
        </m:r>
        <m:r>
          <m:t>A</m:t>
        </m:r>
        <m:r>
          <m:rPr>
            <m:sty m:val="p"/>
          </m:rPr>
          <m:t>)</m:t>
        </m:r>
        <m:r>
          <m:t>65</m:t>
        </m:r>
        <m:r>
          <m:rPr>
            <m:sty m:val="p"/>
          </m:rPr>
          <m:t>×</m:t>
        </m:r>
        <m:r>
          <m:rPr>
            <m:sty m:val="p"/>
          </m:rPr>
          <m:t>(</m:t>
        </m:r>
        <m:r>
          <m:t>15</m:t>
        </m:r>
        <m:r>
          <m:rPr>
            <m:sty m:val="p"/>
          </m:rPr>
          <m:t>)</m:t>
        </m:r>
        <m:r>
          <m:rPr>
            <m:sty m:val="p"/>
          </m:rPr>
          <m:t>!</m:t>
        </m:r>
        <m:r>
          <m:rPr>
            <m:sty m:val="p"/>
          </m:rPr>
          <m:t>(</m:t>
        </m:r>
        <m:r>
          <m:t>B</m:t>
        </m:r>
        <m:r>
          <m:rPr>
            <m:sty m:val="p"/>
          </m:rPr>
          <m:t>)</m:t>
        </m:r>
        <m:r>
          <m:t>5</m:t>
        </m:r>
        <m:r>
          <m:rPr>
            <m:sty m:val="p"/>
          </m:rPr>
          <m:t>!</m:t>
        </m:r>
        <m:r>
          <m:rPr>
            <m:sty m:val="p"/>
          </m:rPr>
          <m:t>×</m:t>
        </m:r>
        <m:r>
          <m:t>6</m:t>
        </m:r>
        <m:r>
          <m:rPr>
            <m:sty m:val="p"/>
          </m:rPr>
          <m:t>!</m:t>
        </m:r>
        <m:r>
          <m:rPr>
            <m:sty m:val="p"/>
          </m:rPr>
          <m:t>(</m:t>
        </m:r>
        <m:r>
          <m:t>c</m:t>
        </m:r>
        <m:r>
          <m:rPr>
            <m:sty m:val="p"/>
          </m:rPr>
          <m:t>)</m:t>
        </m:r>
        <m:r>
          <m:rPr>
            <m:sty m:val="p"/>
          </m:rPr>
          <m:t>(</m:t>
        </m:r>
        <m:r>
          <m:t>15</m:t>
        </m:r>
        <m:r>
          <m:rPr>
            <m:sty m:val="p"/>
          </m:rPr>
          <m:t>)</m:t>
        </m:r>
        <m:r>
          <m:rPr>
            <m:sty m:val="p"/>
          </m:rPr>
          <m:t>!</m:t>
        </m:r>
        <m:r>
          <m:t>x</m:t>
        </m:r>
        <m:r>
          <m:t>6</m:t>
        </m:r>
        <m:r>
          <m:rPr>
            <m:sty m:val="p"/>
          </m:rPr>
          <m:t>!</m:t>
        </m:r>
        <m:r>
          <m:rPr>
            <m:sty m:val="p"/>
          </m:rPr>
          <m:t>(</m:t>
        </m:r>
        <m:r>
          <m:t>D</m:t>
        </m:r>
        <m:r>
          <m:rPr>
            <m:sty m:val="p"/>
          </m:rPr>
          <m:t>)</m:t>
        </m:r>
        <m:r>
          <m:t>56</m:t>
        </m:r>
        <m:r>
          <m:rPr>
            <m:sty m:val="p"/>
          </m:rPr>
          <m:t>×</m:t>
        </m:r>
        <m:r>
          <m:t>15</m:t>
        </m:r>
      </m:oMath>
      <w:r>
        <w:rPr>
          <w:i/>
        </w:rPr>
        <w:t xml:space="preserve"> [Ans.: (c)]</w:t>
      </w:r>
      <w:r>
        <w:rPr>
          <w:i/>
          <w:color w:val="115599"/>
        </w:rPr>
        <w:tab/>
        <w:t>[Ans.: (c)]</w:t>
      </w:r>
    </w:p>
    <w:p>
      <w:pPr>
        <w:keepNext/>
        <w:spacing w:before="100" w:after="20"/>
      </w:pPr>
      <w:r>
        <w:rPr>
          <w:b/>
          <w:sz w:val="20"/>
        </w:rPr>
        <w:t>DIBY-77</w:t>
      </w:r>
      <w:r>
        <w:rPr>
          <w:i/>
          <w:color w:val="777777"/>
          <w:sz w:val="15"/>
        </w:rPr>
        <w:t xml:space="preserve">   ·   Permutations and Combinations 11 Class Notes.pdf — p42</w:t>
      </w:r>
    </w:p>
    <w:p>
      <w:pPr>
        <w:tabs>
          <w:tab w:pos="10205" w:val="right"/>
        </w:tabs>
        <w:spacing w:after="20" w:line="228" w:lineRule="auto"/>
      </w:pPr>
      <w:r>
        <w:rPr>
          <w:i/>
        </w:rPr>
        <w:t>The number of ways, 16 identical cubes, of which 1l are blue and rest are red, can placed in a row so that between any two red cubes there should be at least 2 blue cubes, is [JEE Mains-2022] [Ans.: 56]</w:t>
      </w:r>
      <w:r>
        <w:rPr>
          <w:i/>
          <w:color w:val="115599"/>
        </w:rPr>
        <w:tab/>
        <w:t>[Ans.: 56]</w:t>
      </w:r>
    </w:p>
    <w:p>
      <w:pPr>
        <w:keepNext/>
        <w:spacing w:before="100" w:after="20"/>
      </w:pPr>
      <w:r>
        <w:rPr>
          <w:b/>
          <w:sz w:val="20"/>
        </w:rPr>
        <w:t>DIBY-78</w:t>
      </w:r>
      <w:r>
        <w:rPr>
          <w:i/>
          <w:color w:val="777777"/>
          <w:sz w:val="15"/>
        </w:rPr>
        <w:t xml:space="preserve">   ·   Permutations and Combinations 11 Class Notes.pdf — p42</w:t>
      </w:r>
    </w:p>
    <w:p>
      <w:pPr>
        <w:tabs>
          <w:tab w:pos="10205" w:val="right"/>
        </w:tabs>
        <w:spacing w:after="20" w:line="228" w:lineRule="auto"/>
      </w:pPr>
      <w:r>
        <w:rPr>
          <w:i/>
        </w:rPr>
        <w:t xml:space="preserve">For </w:t>
      </w:r>
      <m:oMath>
        <m:r>
          <m:t>n</m:t>
        </m:r>
        <m:r>
          <m:rPr>
            <m:sty m:val="p"/>
          </m:rPr>
          <m:t>≥</m:t>
        </m:r>
        <m:r>
          <m:t>2</m:t>
        </m:r>
      </m:oMath>
      <w:r>
        <w:rPr>
          <w:i/>
        </w:rPr>
        <w:t>, let S, denote the set of all subsets of {l, 2, n} with no two 1 consecutive numbers. For example {1, 3, 5} e S, but {1, 2, 4} S. Then n(S5) is equal to [JEE Mains-2025] [Ans. : 13]</w:t>
      </w:r>
      <w:r>
        <w:rPr>
          <w:i/>
          <w:color w:val="115599"/>
        </w:rPr>
        <w:tab/>
        <w:t>[Ans.: 13]</w:t>
      </w:r>
    </w:p>
    <w:p>
      <w:pPr>
        <w:keepNext/>
        <w:spacing w:before="100" w:after="20"/>
      </w:pPr>
      <w:r>
        <w:rPr>
          <w:b/>
          <w:sz w:val="20"/>
        </w:rPr>
        <w:t>DIBY-79</w:t>
      </w:r>
      <w:r>
        <w:rPr>
          <w:i/>
          <w:color w:val="777777"/>
          <w:sz w:val="15"/>
        </w:rPr>
        <w:t xml:space="preserve">   ·   Permutations and Combinations 11 Class Notes.pdf — p43</w:t>
      </w:r>
    </w:p>
    <w:p>
      <w:pPr>
        <w:tabs>
          <w:tab w:pos="10205" w:val="right"/>
        </w:tabs>
        <w:spacing w:after="20" w:line="228" w:lineRule="auto"/>
      </w:pPr>
      <w:r>
        <w:rPr>
          <w:i/>
        </w:rPr>
        <w:t xml:space="preserve">The largest </w:t>
      </w:r>
      <m:oMath>
        <m:r>
          <m:t>n</m:t>
        </m:r>
        <m:r>
          <m:rPr>
            <m:sty m:val="p"/>
          </m:rPr>
          <m:t>∈</m:t>
        </m:r>
        <m:r>
          <m:t>N</m:t>
        </m:r>
      </m:oMath>
      <w:r>
        <w:rPr>
          <w:i/>
        </w:rPr>
        <w:t xml:space="preserve"> such that 3n divides 5o! is [JEEMains-2025] (A) 21 (B) 22 (c) 20 (D) 23 [Ans.: (B)]</w:t>
      </w:r>
      <w:r>
        <w:rPr>
          <w:i/>
          <w:color w:val="115599"/>
        </w:rPr>
        <w:tab/>
        <w:t>[Ans.: (B)]</w:t>
      </w:r>
    </w:p>
    <w:p>
      <w:pPr>
        <w:keepNext/>
        <w:spacing w:before="100" w:after="20"/>
      </w:pPr>
      <w:r>
        <w:rPr>
          <w:b/>
          <w:sz w:val="20"/>
        </w:rPr>
        <w:t>DIBY-80</w:t>
      </w:r>
      <w:r>
        <w:rPr>
          <w:i/>
          <w:color w:val="777777"/>
          <w:sz w:val="15"/>
        </w:rPr>
        <w:t xml:space="preserve">   ·   Permutations and Combinations 11 Class Notes.pdf — p43</w:t>
      </w:r>
    </w:p>
    <w:p>
      <w:pPr>
        <w:tabs>
          <w:tab w:pos="10205" w:val="right"/>
        </w:tabs>
        <w:spacing w:after="20" w:line="228" w:lineRule="auto"/>
      </w:pPr>
      <w:r>
        <w:rPr>
          <w:i/>
        </w:rPr>
        <w:t>In an examination 5 students have been allotted their seats as per their roll numbers. The number of ways, in which none of the students sits on the allotted seat, is [JEEMains-2023] [Ans.: 44]</w:t>
      </w:r>
      <w:r>
        <w:rPr>
          <w:i/>
          <w:color w:val="115599"/>
        </w:rPr>
        <w:tab/>
        <w:t>[Ans.: 44]</w:t>
      </w:r>
    </w:p>
    <w:p>
      <w:pPr>
        <w:sectPr>
          <w:type w:val="oddPage"/>
          <w:pgSz w:w="11906" w:h="16838"/>
          <w:pgMar w:top="737" w:right="850" w:bottom="737" w:left="850" w:header="397" w:footer="397" w:gutter="0"/>
          <w:cols w:space="720"/>
          <w:docGrid w:linePitch="360"/>
        </w:sectPr>
      </w:pPr>
    </w:p>
    <w:p>
      <w:pPr>
        <w:keepNext/>
        <w:spacing w:before="40" w:after="120"/>
      </w:pPr>
      <w:r>
        <w:rPr>
          <w:b/>
          <w:color w:val="1F3864"/>
          <w:sz w:val="30"/>
        </w:rPr>
        <w:t>QUADRATIC EQUATIONS</w:t>
      </w:r>
    </w:p>
    <w:p>
      <w:pPr>
        <w:keepNext/>
        <w:spacing w:before="200" w:after="40" w:line="228" w:lineRule="auto"/>
      </w:pPr>
      <w:r>
        <w:rPr>
          <w:b/>
          <w:i/>
          <w:color w:val="1F3864"/>
          <w:sz w:val="24"/>
        </w:rPr>
        <w:t>Quadratic Equations, Lecture 01</w:t>
      </w:r>
    </w:p>
    <w:p>
      <w:pPr>
        <w:keepNext/>
        <w:spacing w:before="100" w:after="20"/>
      </w:pPr>
      <w:r>
        <w:rPr>
          <w:b/>
          <w:sz w:val="20"/>
        </w:rPr>
        <w:t>DIBY-107</w:t>
      </w:r>
      <w:r>
        <w:rPr>
          <w:i/>
          <w:color w:val="777777"/>
          <w:sz w:val="15"/>
        </w:rPr>
        <w:t xml:space="preserve">   ·   Quadratic Equations 01 Class Notes.pdf — p27</w:t>
      </w:r>
    </w:p>
    <w:p>
      <w:pPr>
        <w:tabs>
          <w:tab w:pos="10205" w:val="right"/>
        </w:tabs>
        <w:spacing w:after="20" w:line="228" w:lineRule="auto"/>
      </w:pPr>
      <w:r>
        <w:rPr>
          <w:i/>
        </w:rPr>
        <w:t>If|x -2|+ 2|x + 2|= P, then find P is given equation has 00m no solution Ans.: 1solution 0 No solution P&lt;4 2 solutions 1solution P=4 (iv) more than 2 solutions 2 solutions</w:t>
      </w:r>
    </w:p>
    <w:p>
      <w:pPr>
        <w:keepNext/>
        <w:spacing w:before="100" w:after="20"/>
      </w:pPr>
      <w:r>
        <w:rPr>
          <w:b/>
          <w:sz w:val="20"/>
        </w:rPr>
        <w:t>DIBY-108</w:t>
      </w:r>
      <w:r>
        <w:rPr>
          <w:i/>
          <w:color w:val="777777"/>
          <w:sz w:val="15"/>
        </w:rPr>
        <w:t xml:space="preserve">   ·   Quadratic Equations 01 Class Notes.pdf — p27</w:t>
      </w:r>
    </w:p>
    <w:p>
      <w:pPr>
        <w:tabs>
          <w:tab w:pos="10205" w:val="right"/>
        </w:tabs>
        <w:spacing w:after="20" w:line="228" w:lineRule="auto"/>
      </w:pPr>
      <w:r>
        <w:rPr>
          <w:i/>
        </w:rPr>
        <w:t xml:space="preserve">Find thevalueofkifequation|x+2|-2|x-7|+3|x-4|=khas 0 one solution i two solutions Ans.: (i!) 3 solutions (iv) 4 solutions D one solution </w:t>
      </w:r>
      <m:oMath>
        <m:r>
          <m:t>k</m:t>
        </m:r>
        <m:r>
          <m:rPr>
            <m:sty m:val="p"/>
          </m:rPr>
          <m:t>∈</m:t>
        </m:r>
        <m:r>
          <m:rPr>
            <m:sty m:val="p"/>
          </m:rPr>
          <m:t>Φ</m:t>
        </m:r>
        <m:r>
          <m:rPr>
            <m:sty m:val="p"/>
          </m:rPr>
          <m:t>(</m:t>
        </m:r>
        <m:r>
          <m:t>v</m:t>
        </m:r>
        <m:r>
          <m:t>i</m:t>
        </m:r>
        <m:r>
          <m:rPr>
            <m:sty m:val="p"/>
          </m:rPr>
          <m:t>)</m:t>
        </m:r>
      </m:oMath>
    </w:p>
    <w:p>
      <w:pPr>
        <w:keepNext/>
        <w:spacing w:before="100" w:after="20"/>
      </w:pPr>
      <w:r>
        <w:rPr>
          <w:b/>
          <w:sz w:val="20"/>
        </w:rPr>
        <w:t>DIBY-109</w:t>
      </w:r>
      <w:r>
        <w:rPr>
          <w:i/>
          <w:color w:val="777777"/>
          <w:sz w:val="15"/>
        </w:rPr>
        <w:t xml:space="preserve">   ·   Quadratic Equations 01 Class Notes.pdf — p28</w:t>
      </w:r>
    </w:p>
    <w:p>
      <w:pPr>
        <w:tabs>
          <w:tab w:pos="10205" w:val="right"/>
        </w:tabs>
        <w:spacing w:after="20" w:line="228" w:lineRule="auto"/>
      </w:pPr>
      <w:r>
        <w:rPr>
          <w:i/>
        </w:rPr>
        <w:t>Draw graph of y = ||x - 2| - 3| and answer following questions: n Minimum value of y is 3313 If y = k has 2 solutions then k is If y = k has 3 solutions then k is If y = k has 4 solutions then k is If y = k has no solution then k is (vi) 2x+10 Number of solutions of: ||x - 2|- 3| = is(are) 15 Ans.:</w:t>
      </w:r>
    </w:p>
    <w:p>
      <w:pPr>
        <w:keepNext/>
        <w:spacing w:before="100" w:after="20"/>
      </w:pPr>
      <w:r>
        <w:rPr>
          <w:b/>
          <w:sz w:val="20"/>
        </w:rPr>
        <w:t>DIBY-110</w:t>
      </w:r>
      <w:r>
        <w:rPr>
          <w:i/>
          <w:color w:val="777777"/>
          <w:sz w:val="15"/>
        </w:rPr>
        <w:t xml:space="preserve">   ·   Quadratic Equations 01 Class Notes.pdf — p29</w:t>
      </w:r>
    </w:p>
    <w:p>
      <w:pPr>
        <w:tabs>
          <w:tab w:pos="10205" w:val="right"/>
        </w:tabs>
        <w:spacing w:after="20" w:line="228" w:lineRule="auto"/>
      </w:pPr>
      <w:r>
        <w:rPr>
          <w:i/>
        </w:rPr>
        <w:t>It x is a real number, find the number of integral values of x for which the expression / Ix - 2| -- 3 + 5 - Ix + 1| is defined. [Ans.: 6]</w:t>
      </w:r>
      <w:r>
        <w:rPr>
          <w:i/>
          <w:color w:val="115599"/>
        </w:rPr>
        <w:tab/>
        <w:t>[Ans.: 6]</w:t>
      </w:r>
    </w:p>
    <w:p>
      <w:pPr>
        <w:keepNext/>
        <w:spacing w:before="100" w:after="20"/>
      </w:pPr>
      <w:r>
        <w:rPr>
          <w:b/>
          <w:sz w:val="20"/>
        </w:rPr>
        <w:t>DIBY-111</w:t>
      </w:r>
      <w:r>
        <w:rPr>
          <w:i/>
          <w:color w:val="777777"/>
          <w:sz w:val="15"/>
        </w:rPr>
        <w:t xml:space="preserve">   ·   Quadratic Equations 01 Class Notes.pdf — p29</w:t>
      </w:r>
    </w:p>
    <w:p>
      <w:pPr>
        <w:tabs>
          <w:tab w:pos="10205" w:val="right"/>
        </w:tabs>
        <w:spacing w:after="20" w:line="228" w:lineRule="auto"/>
      </w:pPr>
      <w:r>
        <w:rPr>
          <w:i/>
        </w:rPr>
        <w:t>If the complete solution set of the inequality 1 - /1 - 4x2 &lt; 3x is (a, b], find the value of 10a + 2b. [Ans. :1]</w:t>
      </w:r>
      <w:r>
        <w:rPr>
          <w:i/>
          <w:color w:val="115599"/>
        </w:rPr>
        <w:tab/>
        <w:t>[Ans.: 1]</w:t>
      </w:r>
    </w:p>
    <w:p>
      <w:pPr>
        <w:keepNext/>
        <w:spacing w:before="100" w:after="20"/>
      </w:pPr>
      <w:r>
        <w:rPr>
          <w:b/>
          <w:sz w:val="20"/>
        </w:rPr>
        <w:t>DIBY-112</w:t>
      </w:r>
      <w:r>
        <w:rPr>
          <w:i/>
          <w:color w:val="777777"/>
          <w:sz w:val="15"/>
        </w:rPr>
        <w:t xml:space="preserve">   ·   Quadratic Equations 01 Class Notes.pdf — p29</w:t>
      </w:r>
    </w:p>
    <w:p>
      <w:pPr>
        <w:tabs>
          <w:tab w:pos="10205" w:val="right"/>
        </w:tabs>
        <w:spacing w:after="20" w:line="228" w:lineRule="auto"/>
      </w:pPr>
      <w:r>
        <w:rPr>
          <w:i/>
        </w:rPr>
        <w:t xml:space="preserve">Solve:Vx </w:t>
      </w:r>
      <m:oMath>
        <m:r>
          <m:rPr>
            <m:sty m:val="p"/>
          </m:rPr>
          <m:t>−</m:t>
        </m:r>
        <m:r>
          <m:t>2</m:t>
        </m:r>
        <m:r>
          <m:rPr>
            <m:sty m:val="p"/>
          </m:rPr>
          <m:t>≥</m:t>
        </m:r>
        <m:r>
          <m:t>V</m:t>
        </m:r>
        <m:r>
          <m:t>5</m:t>
        </m:r>
        <m:r>
          <m:rPr>
            <m:sty m:val="p"/>
          </m:rPr>
          <m:t>−</m:t>
        </m:r>
        <m:r>
          <m:t>x</m:t>
        </m:r>
      </m:oMath>
      <w:r>
        <w:rPr>
          <w:i/>
        </w:rPr>
        <w:t xml:space="preserve"> [Ans.:x E .51</w:t>
      </w:r>
    </w:p>
    <w:p>
      <w:pPr>
        <w:keepNext/>
        <w:spacing w:before="100" w:after="20"/>
      </w:pPr>
      <w:r>
        <w:rPr>
          <w:b/>
          <w:sz w:val="20"/>
        </w:rPr>
        <w:t>DIBY-113</w:t>
      </w:r>
      <w:r>
        <w:rPr>
          <w:i/>
          <w:color w:val="777777"/>
          <w:sz w:val="15"/>
        </w:rPr>
        <w:t xml:space="preserve">   ·   Quadratic Equations 01 Class Notes.pdf — p29</w:t>
      </w:r>
    </w:p>
    <w:p>
      <w:pPr>
        <w:tabs>
          <w:tab w:pos="10205" w:val="right"/>
        </w:tabs>
        <w:spacing w:after="20" w:line="228" w:lineRule="auto"/>
      </w:pPr>
      <w:r>
        <w:rPr>
          <w:i/>
        </w:rPr>
        <w:t xml:space="preserve">solve:Vx </w:t>
      </w:r>
      <m:oMath>
        <m:r>
          <m:rPr>
            <m:sty m:val="p"/>
          </m:rPr>
          <m:t>−</m:t>
        </m:r>
        <m:r>
          <m:t>6</m:t>
        </m:r>
        <m:r>
          <m:rPr>
            <m:sty m:val="p"/>
          </m:rPr>
          <m:t>−</m:t>
        </m:r>
        <m:r>
          <m:t>V</m:t>
        </m:r>
        <m:r>
          <m:t>10</m:t>
        </m:r>
        <m:r>
          <m:rPr>
            <m:sty m:val="p"/>
          </m:rPr>
          <m:t>−</m:t>
        </m:r>
        <m:r>
          <m:t>x</m:t>
        </m:r>
        <m:r>
          <m:rPr>
            <m:sty m:val="p"/>
          </m:rPr>
          <m:t>≥</m:t>
        </m:r>
        <m:r>
          <m:t>1</m:t>
        </m:r>
        <m:r>
          <m:rPr>
            <m:sty m:val="p"/>
          </m:rPr>
          <m:t>,</m:t>
        </m:r>
        <m:r>
          <m:t>10</m:t>
        </m:r>
      </m:oMath>
      <w:r>
        <w:rPr>
          <w:i/>
        </w:rPr>
        <w:t xml:space="preserve"> [Ans.:x E8+</w:t>
      </w:r>
    </w:p>
    <w:p>
      <w:pPr>
        <w:keepNext/>
        <w:spacing w:before="100" w:after="20"/>
      </w:pPr>
      <w:r>
        <w:rPr>
          <w:b/>
          <w:sz w:val="20"/>
        </w:rPr>
        <w:t>DIBY-114</w:t>
      </w:r>
      <w:r>
        <w:rPr>
          <w:i/>
          <w:color w:val="777777"/>
          <w:sz w:val="15"/>
        </w:rPr>
        <w:t xml:space="preserve">   ·   Quadratic Equations 01 Class Notes.pdf — p30</w:t>
      </w:r>
    </w:p>
    <w:p>
      <w:pPr>
        <w:tabs>
          <w:tab w:pos="10205" w:val="right"/>
        </w:tabs>
        <w:spacing w:after="20" w:line="228" w:lineRule="auto"/>
      </w:pPr>
      <w:r>
        <w:rPr>
          <w:i/>
        </w:rPr>
        <w:t xml:space="preserve">Which of the following is true? A间 </w:t>
      </w:r>
      <m:oMath>
        <m:sSup>
          <m:e>
            <m:d>
              <m:dPr>
                <m:begChr m:val="("/>
                <m:sepChr m:val=""/>
                <m:endChr m:val=")"/>
                <m:grow/>
              </m:dPr>
              <m:e>
                <m:r>
                  <m:rPr>
                    <m:sty m:val="p"/>
                  </m:rPr>
                  <m:t>log</m:t>
                </m:r>
                <m:r>
                  <m:t>10</m:t>
                </m:r>
                <m:r>
                  <m:t>2</m:t>
                </m:r>
              </m:e>
            </m:d>
          </m:e>
          <m:sup>
            <m:r>
              <m:t>2</m:t>
            </m:r>
          </m:sup>
        </m:sSup>
        <m:r>
          <m:rPr>
            <m:sty m:val="p"/>
          </m:rPr>
          <m:t>+</m:t>
        </m:r>
        <m:r>
          <m:t>1</m:t>
        </m:r>
        <m:r>
          <m:rPr>
            <m:sty m:val="p"/>
          </m:rPr>
          <m:t>&gt;</m:t>
        </m:r>
        <m:r>
          <m:rPr>
            <m:sty m:val="p"/>
          </m:rPr>
          <m:t>log</m:t>
        </m:r>
        <m:r>
          <m:t>10</m:t>
        </m:r>
        <m:r>
          <m:t>4</m:t>
        </m:r>
        <m:r>
          <m:rPr>
            <m:sty m:val="p"/>
          </m:rPr>
          <m:t>log</m:t>
        </m:r>
        <m:r>
          <m:t>10</m:t>
        </m:r>
        <m:r>
          <m:t>90</m:t>
        </m:r>
        <m:r>
          <m:rPr>
            <m:sty m:val="p"/>
          </m:rPr>
          <m:t>&gt;</m:t>
        </m:r>
        <m:r>
          <m:rPr>
            <m:sty m:val="p"/>
          </m:rPr>
          <m:t>log</m:t>
        </m:r>
        <m:r>
          <m:t>5</m:t>
        </m:r>
        <m:r>
          <m:t>50</m:t>
        </m:r>
        <m:r>
          <m:t>C</m:t>
        </m:r>
        <m:r>
          <m:rPr>
            <m:sty m:val="p"/>
          </m:rPr>
          <m:t>log</m:t>
        </m:r>
        <m:r>
          <m:t>4</m:t>
        </m:r>
        <m:r>
          <m:rPr>
            <m:sty m:val="p"/>
          </m:rPr>
          <m:t>log</m:t>
        </m:r>
        <m:r>
          <m:t>3</m:t>
        </m:r>
        <m:r>
          <m:rPr>
            <m:sty m:val="p"/>
          </m:rPr>
          <m:t>log</m:t>
        </m:r>
        <m:r>
          <m:t>2</m:t>
        </m:r>
        <m:r>
          <m:t>16</m:t>
        </m:r>
        <m:r>
          <m:rPr>
            <m:sty m:val="p"/>
          </m:rPr>
          <m:t>&gt;</m:t>
        </m:r>
        <m:r>
          <m:rPr>
            <m:sty m:val="p"/>
          </m:rPr>
          <m:t>log</m:t>
        </m:r>
        <m:r>
          <m:t>16</m:t>
        </m:r>
        <m:r>
          <m:t>4</m:t>
        </m:r>
        <m:r>
          <m:t>2</m:t>
        </m:r>
        <m:sSup>
          <m:e>
            <m:d>
              <m:dPr>
                <m:begChr m:val="("/>
                <m:sepChr m:val=""/>
                <m:endChr m:val=")"/>
                <m:grow/>
              </m:dPr>
              <m:e>
                <m:r>
                  <m:rPr>
                    <m:sty m:val="p"/>
                  </m:rPr>
                  <m:t>log</m:t>
                </m:r>
                <m:r>
                  <m:t>10</m:t>
                </m:r>
                <m:r>
                  <m:t>3</m:t>
                </m:r>
              </m:e>
            </m:d>
          </m:e>
          <m:sup>
            <m:r>
              <m:t>2</m:t>
            </m:r>
          </m:sup>
        </m:sSup>
        <m:r>
          <m:rPr>
            <m:sty m:val="p"/>
          </m:rPr>
          <m:t>−</m:t>
        </m:r>
        <m:r>
          <m:t>3</m:t>
        </m:r>
        <m:sSup>
          <m:e>
            <m:d>
              <m:dPr>
                <m:begChr m:val="("/>
                <m:sepChr m:val=""/>
                <m:endChr m:val=")"/>
                <m:grow/>
              </m:dPr>
              <m:e>
                <m:r>
                  <m:rPr>
                    <m:sty m:val="p"/>
                  </m:rPr>
                  <m:t>log</m:t>
                </m:r>
                <m:r>
                  <m:t>10</m:t>
                </m:r>
                <m:r>
                  <m:t>2</m:t>
                </m:r>
              </m:e>
            </m:d>
          </m:e>
          <m:sup>
            <m:r>
              <m:t>2</m:t>
            </m:r>
          </m:sup>
        </m:sSup>
        <m:r>
          <m:rPr>
            <m:sty m:val="p"/>
          </m:rPr>
          <m:t>&gt;</m:t>
        </m:r>
        <m:d>
          <m:dPr>
            <m:begChr m:val="("/>
            <m:sepChr m:val=""/>
            <m:endChr m:val=")"/>
            <m:grow/>
          </m:dPr>
          <m:e>
            <m:r>
              <m:rPr>
                <m:sty m:val="p"/>
              </m:rPr>
              <m:t>log</m:t>
            </m:r>
            <m:r>
              <m:t>10</m:t>
            </m:r>
            <m:r>
              <m:t>2</m:t>
            </m:r>
          </m:e>
        </m:d>
        <m:r>
          <m:rPr>
            <m:sty m:val="p"/>
          </m:rPr>
          <m:t>×</m:t>
        </m:r>
        <m:d>
          <m:dPr>
            <m:begChr m:val="("/>
            <m:sepChr m:val=""/>
            <m:endChr m:val=")"/>
            <m:grow/>
          </m:dPr>
          <m:e>
            <m:r>
              <m:rPr>
                <m:sty m:val="p"/>
              </m:rPr>
              <m:t>log</m:t>
            </m:r>
            <m:r>
              <m:t>10</m:t>
            </m:r>
            <m:r>
              <m:t>3</m:t>
            </m:r>
          </m:e>
        </m:d>
      </m:oMath>
      <w:r>
        <w:rPr>
          <w:i/>
        </w:rPr>
        <w:t xml:space="preserve"> [Ans.:A, D]</w:t>
      </w:r>
      <w:r>
        <w:rPr>
          <w:i/>
          <w:color w:val="115599"/>
        </w:rPr>
        <w:tab/>
        <w:t>[Ans.: A, D]</w:t>
      </w:r>
    </w:p>
    <w:p>
      <w:pPr>
        <w:keepNext/>
        <w:spacing w:before="100" w:after="20"/>
      </w:pPr>
      <w:r>
        <w:rPr>
          <w:b/>
          <w:sz w:val="20"/>
        </w:rPr>
        <w:t>DIBY-115</w:t>
      </w:r>
      <w:r>
        <w:rPr>
          <w:i/>
          <w:color w:val="777777"/>
          <w:sz w:val="15"/>
        </w:rPr>
        <w:t xml:space="preserve">   ·   Quadratic Equations 01 Class Notes.pdf — p30</w:t>
      </w:r>
    </w:p>
    <w:p>
      <w:pPr>
        <w:tabs>
          <w:tab w:pos="10205" w:val="right"/>
        </w:tabs>
        <w:spacing w:after="20" w:line="228" w:lineRule="auto"/>
      </w:pPr>
      <w:r>
        <w:rPr>
          <w:i/>
        </w:rPr>
        <w:t xml:space="preserve">Positive numbers x, y and z satisfy xyz = 1081 and (log1o x)(log1o yz) + (log1o y)(log1o z) = 468. Find the value of </w:t>
      </w:r>
      <m:oMath>
        <m:sSup>
          <m:e>
            <m:d>
              <m:dPr>
                <m:begChr m:val="("/>
                <m:sepChr m:val=""/>
                <m:endChr m:val=")"/>
                <m:grow/>
              </m:dPr>
              <m:e>
                <m:r>
                  <m:rPr>
                    <m:sty m:val="p"/>
                  </m:rPr>
                  <m:t>log</m:t>
                </m:r>
                <m:r>
                  <m:t>1</m:t>
                </m:r>
                <m:r>
                  <m:t>o</m:t>
                </m:r>
                <m:r>
                  <m:t>x</m:t>
                </m:r>
              </m:e>
            </m:d>
          </m:e>
          <m:sup>
            <m:r>
              <m:t>2</m:t>
            </m:r>
          </m:sup>
        </m:sSup>
        <m:r>
          <m:rPr>
            <m:sty m:val="p"/>
          </m:rPr>
          <m:t>+</m:t>
        </m:r>
        <m:d>
          <m:dPr>
            <m:begChr m:val="("/>
            <m:sepChr m:val=""/>
            <m:endChr m:val=")"/>
            <m:grow/>
          </m:dPr>
          <m:e>
            <m:r>
              <m:rPr>
                <m:sty m:val="p"/>
              </m:rPr>
              <m:t>log</m:t>
            </m:r>
            <m:r>
              <m:t>1</m:t>
            </m:r>
            <m:r>
              <m:t>o</m:t>
            </m:r>
            <m:r>
              <m:t>y</m:t>
            </m:r>
          </m:e>
        </m:d>
        <m:r>
          <m:t>2</m:t>
        </m:r>
        <m:r>
          <m:rPr>
            <m:sty m:val="p"/>
          </m:rPr>
          <m:t>+</m:t>
        </m:r>
        <m:d>
          <m:dPr>
            <m:begChr m:val="("/>
            <m:sepChr m:val=""/>
            <m:endChr m:val=")"/>
            <m:grow/>
          </m:dPr>
          <m:e>
            <m:r>
              <m:rPr>
                <m:sty m:val="p"/>
              </m:rPr>
              <m:t>log</m:t>
            </m:r>
            <m:r>
              <m:t>1</m:t>
            </m:r>
            <m:r>
              <m:t>o</m:t>
            </m:r>
            <m:r>
              <m:t>z</m:t>
            </m:r>
          </m:e>
        </m:d>
        <m:r>
          <m:t>2</m:t>
        </m:r>
      </m:oMath>
      <w:r>
        <w:rPr>
          <w:i/>
        </w:rPr>
        <w:t xml:space="preserve"> [Ans.:5625]</w:t>
      </w:r>
      <w:r>
        <w:rPr>
          <w:i/>
          <w:color w:val="115599"/>
        </w:rPr>
        <w:tab/>
        <w:t>[Ans.: 5625]</w:t>
      </w:r>
    </w:p>
    <w:p>
      <w:pPr>
        <w:keepNext/>
        <w:spacing w:before="100" w:after="20"/>
      </w:pPr>
      <w:r>
        <w:rPr>
          <w:b/>
          <w:sz w:val="20"/>
        </w:rPr>
        <w:t>DIBY-116</w:t>
      </w:r>
      <w:r>
        <w:rPr>
          <w:i/>
          <w:color w:val="777777"/>
          <w:sz w:val="15"/>
        </w:rPr>
        <w:t xml:space="preserve">   ·   Quadratic Equations 01 Class Notes.pdf — p30</w:t>
      </w:r>
    </w:p>
    <w:p>
      <w:pPr>
        <w:tabs>
          <w:tab w:pos="10205" w:val="right"/>
        </w:tabs>
        <w:spacing w:after="20" w:line="228" w:lineRule="auto"/>
      </w:pPr>
      <w:r>
        <w:rPr>
          <w:i/>
        </w:rPr>
        <w:t xml:space="preserve">Consider the system of equations </w:t>
      </w:r>
      <m:oMath>
        <m:r>
          <m:rPr>
            <m:sty m:val="p"/>
          </m:rPr>
          <m:t>log</m:t>
        </m:r>
        <m:r>
          <m:t>1</m:t>
        </m:r>
        <m:r>
          <m:t>o</m:t>
        </m:r>
        <m:r>
          <m:rPr>
            <m:sty m:val="p"/>
          </m:rPr>
          <m:t>(</m:t>
        </m:r>
        <m:r>
          <m:t>2000</m:t>
        </m:r>
        <m:r>
          <m:t>x</m:t>
        </m:r>
        <m:r>
          <m:t>y</m:t>
        </m:r>
        <m:r>
          <m:rPr>
            <m:sty m:val="p"/>
          </m:rPr>
          <m:t>)</m:t>
        </m:r>
        <m:r>
          <m:rPr>
            <m:sty m:val="p"/>
          </m:rPr>
          <m:t>−</m:t>
        </m:r>
        <m:r>
          <m:rPr>
            <m:sty m:val="p"/>
          </m:rPr>
          <m:t>log</m:t>
        </m:r>
        <m:r>
          <m:t>1</m:t>
        </m:r>
        <m:r>
          <m:t>o</m:t>
        </m:r>
        <m:r>
          <m:t>x</m:t>
        </m:r>
        <m:r>
          <m:rPr>
            <m:sty m:val="p"/>
          </m:rPr>
          <m:t>⋅</m:t>
        </m:r>
        <m:r>
          <m:rPr>
            <m:sty m:val="p"/>
          </m:rPr>
          <m:t>log</m:t>
        </m:r>
        <m:r>
          <m:t>1</m:t>
        </m:r>
        <m:r>
          <m:t>o</m:t>
        </m:r>
        <m:r>
          <m:t>y</m:t>
        </m:r>
        <m:r>
          <m:rPr>
            <m:sty m:val="p"/>
          </m:rPr>
          <m:t>=</m:t>
        </m:r>
        <m:r>
          <m:t>4</m:t>
        </m:r>
        <m:r>
          <m:rPr>
            <m:sty m:val="p"/>
          </m:rPr>
          <m:t>,</m:t>
        </m:r>
        <m:r>
          <m:rPr>
            <m:sty m:val="p"/>
          </m:rPr>
          <m:t>log</m:t>
        </m:r>
        <m:r>
          <m:t>1</m:t>
        </m:r>
        <m:r>
          <m:t>o</m:t>
        </m:r>
        <m:r>
          <m:rPr>
            <m:sty m:val="p"/>
          </m:rPr>
          <m:t>(</m:t>
        </m:r>
        <m:r>
          <m:t>2</m:t>
        </m:r>
        <m:r>
          <m:t>y</m:t>
        </m:r>
        <m:r>
          <m:t>z</m:t>
        </m:r>
        <m:r>
          <m:rPr>
            <m:sty m:val="p"/>
          </m:rPr>
          <m:t>)</m:t>
        </m:r>
        <m:r>
          <m:rPr>
            <m:sty m:val="p"/>
          </m:rPr>
          <m:t>−</m:t>
        </m:r>
        <m:r>
          <m:rPr>
            <m:sty m:val="p"/>
          </m:rPr>
          <m:t>log</m:t>
        </m:r>
        <m:r>
          <m:t>1</m:t>
        </m:r>
        <m:r>
          <m:t>o</m:t>
        </m:r>
        <m:r>
          <m:t>y</m:t>
        </m:r>
        <m:r>
          <m:rPr>
            <m:sty m:val="p"/>
          </m:rPr>
          <m:t>⋅</m:t>
        </m:r>
        <m:r>
          <m:rPr>
            <m:sty m:val="p"/>
          </m:rPr>
          <m:t>log</m:t>
        </m:r>
        <m:r>
          <m:t>1</m:t>
        </m:r>
        <m:r>
          <m:t>o</m:t>
        </m:r>
        <m:r>
          <m:t>z</m:t>
        </m:r>
        <m:r>
          <m:rPr>
            <m:sty m:val="p"/>
          </m:rPr>
          <m:t>=</m:t>
        </m:r>
        <m:r>
          <m:t>1</m:t>
        </m:r>
      </m:oMath>
      <w:r>
        <w:rPr>
          <w:i/>
        </w:rPr>
        <w:t xml:space="preserve"> and </w:t>
      </w:r>
      <m:oMath>
        <m:r>
          <m:rPr>
            <m:sty m:val="p"/>
          </m:rPr>
          <m:t>log</m:t>
        </m:r>
        <m:r>
          <m:t>1</m:t>
        </m:r>
        <m:r>
          <m:t>o</m:t>
        </m:r>
        <m:r>
          <m:rPr>
            <m:sty m:val="p"/>
          </m:rPr>
          <m:t>(</m:t>
        </m:r>
        <m:r>
          <m:t>z</m:t>
        </m:r>
        <m:r>
          <m:t>x</m:t>
        </m:r>
        <m:r>
          <m:rPr>
            <m:sty m:val="p"/>
          </m:rPr>
          <m:t>)</m:t>
        </m:r>
        <m:r>
          <m:rPr>
            <m:sty m:val="p"/>
          </m:rPr>
          <m:t>−</m:t>
        </m:r>
        <m:r>
          <m:rPr>
            <m:sty m:val="p"/>
          </m:rPr>
          <m:t>log</m:t>
        </m:r>
        <m:r>
          <m:t>10</m:t>
        </m:r>
        <m:r>
          <m:t>z</m:t>
        </m:r>
        <m:r>
          <m:rPr>
            <m:sty m:val="p"/>
          </m:rPr>
          <m:t>⋅</m:t>
        </m:r>
        <m:r>
          <m:rPr>
            <m:sty m:val="p"/>
          </m:rPr>
          <m:t>log</m:t>
        </m:r>
        <m:r>
          <m:t>1</m:t>
        </m:r>
        <m:r>
          <m:t>o</m:t>
        </m:r>
        <m:r>
          <m:t>x</m:t>
        </m:r>
        <m:r>
          <m:rPr>
            <m:sty m:val="p"/>
          </m:rPr>
          <m:t>=</m:t>
        </m:r>
        <m:r>
          <m:t>0</m:t>
        </m:r>
      </m:oMath>
      <w:r>
        <w:rPr>
          <w:i/>
        </w:rPr>
        <w:t xml:space="preserve">, x,y,z </w:t>
      </w:r>
      <m:oMath>
        <m:r>
          <m:rPr>
            <m:sty m:val="p"/>
          </m:rPr>
          <m:t>≤</m:t>
        </m:r>
        <m:r>
          <m:t>90</m:t>
        </m:r>
      </m:oMath>
      <w:r>
        <w:rPr>
          <w:i/>
        </w:rPr>
        <w:t xml:space="preserve"> then x + y + z = [Ans.: 7]</w:t>
      </w:r>
      <w:r>
        <w:rPr>
          <w:i/>
          <w:color w:val="115599"/>
        </w:rPr>
        <w:tab/>
        <w:t>[Ans.: 7]</w:t>
      </w:r>
    </w:p>
    <w:p>
      <w:pPr>
        <w:keepNext/>
        <w:spacing w:before="100" w:after="20"/>
      </w:pPr>
      <w:r>
        <w:rPr>
          <w:b/>
          <w:sz w:val="20"/>
        </w:rPr>
        <w:t>DIBY-117</w:t>
      </w:r>
      <w:r>
        <w:rPr>
          <w:i/>
          <w:color w:val="777777"/>
          <w:sz w:val="15"/>
        </w:rPr>
        <w:t xml:space="preserve">   ·   Quadratic Equations 01 Class Notes.pdf — p31</w:t>
      </w:r>
    </w:p>
    <w:p>
      <w:pPr>
        <w:tabs>
          <w:tab w:pos="10205" w:val="right"/>
        </w:tabs>
        <w:spacing w:after="20" w:line="228" w:lineRule="auto"/>
      </w:pPr>
      <w:r>
        <w:rPr>
          <w:i/>
        </w:rPr>
        <w:t>{x∈R:(v3+√2)*+(v3-√2)=10}. Let S = .Then the number of elements in S is [JEEMains-2024] (A) (B) (c) (D) 1 4 0 2 [Ans.:(c)]</w:t>
      </w:r>
      <w:r>
        <w:rPr>
          <w:i/>
          <w:color w:val="115599"/>
        </w:rPr>
        <w:tab/>
        <w:t>[Ans.: (c)]</w:t>
      </w:r>
    </w:p>
    <w:p>
      <w:pPr>
        <w:keepNext/>
        <w:spacing w:before="100" w:after="20"/>
      </w:pPr>
      <w:r>
        <w:rPr>
          <w:b/>
          <w:sz w:val="20"/>
        </w:rPr>
        <w:t>DIBY-118</w:t>
      </w:r>
      <w:r>
        <w:rPr>
          <w:i/>
          <w:color w:val="777777"/>
          <w:sz w:val="15"/>
        </w:rPr>
        <w:t xml:space="preserve">   ·   Quadratic Equations 01 Class Notes.pdf — p31</w:t>
      </w:r>
    </w:p>
    <w:p>
      <w:pPr>
        <w:tabs>
          <w:tab w:pos="10205" w:val="right"/>
        </w:tabs>
        <w:spacing w:after="20" w:line="228" w:lineRule="auto"/>
      </w:pPr>
      <w:r>
        <w:rPr>
          <w:i/>
        </w:rPr>
        <w:t>The number ofelements in the set {n E Z: |n2 - 10n + 19| &lt; 6} is [JEE Mains-2023] [Ans.: 6]</w:t>
      </w:r>
      <w:r>
        <w:rPr>
          <w:i/>
          <w:color w:val="115599"/>
        </w:rPr>
        <w:tab/>
        <w:t>[Ans.: 6]</w:t>
      </w:r>
    </w:p>
    <w:p>
      <w:pPr>
        <w:keepNext/>
        <w:spacing w:before="100" w:after="20"/>
      </w:pPr>
      <w:r>
        <w:rPr>
          <w:b/>
          <w:sz w:val="20"/>
        </w:rPr>
        <w:t>DIBY-119</w:t>
      </w:r>
      <w:r>
        <w:rPr>
          <w:i/>
          <w:color w:val="777777"/>
          <w:sz w:val="15"/>
        </w:rPr>
        <w:t xml:space="preserve">   ·   Quadratic Equations 01 Class Notes.pdf — p31</w:t>
      </w:r>
    </w:p>
    <w:p>
      <w:pPr>
        <w:tabs>
          <w:tab w:pos="10205" w:val="right"/>
        </w:tabs>
        <w:spacing w:after="20" w:line="228" w:lineRule="auto"/>
      </w:pPr>
      <w:r>
        <w:rPr>
          <w:i/>
        </w:rPr>
        <w:t>|x+3|-1 Let S={x∈[-6,3]-{-2,2} v~ {06+|x|-x:Zx}=pup . Then |x|-2 the number of elements of S T is [JEE Mains-2022] (A) 7 (B) 5 (c) (D) 3 4</w:t>
      </w:r>
    </w:p>
    <w:p>
      <w:pPr>
        <w:keepNext/>
        <w:spacing w:before="100" w:after="20"/>
      </w:pPr>
      <w:r>
        <w:rPr>
          <w:b/>
          <w:sz w:val="20"/>
        </w:rPr>
        <w:t>DIBY-120</w:t>
      </w:r>
      <w:r>
        <w:rPr>
          <w:i/>
          <w:color w:val="777777"/>
          <w:sz w:val="15"/>
        </w:rPr>
        <w:t xml:space="preserve">   ·   Quadratic Equations 01 Class Notes.pdf — p32</w:t>
      </w:r>
    </w:p>
    <w:p>
      <w:pPr>
        <w:tabs>
          <w:tab w:pos="10205" w:val="right"/>
        </w:tabs>
        <w:spacing w:after="20" w:line="228" w:lineRule="auto"/>
      </w:pPr>
      <w:r>
        <w:rPr>
          <w:i/>
        </w:rPr>
        <w:t xml:space="preserve">Let </w:t>
      </w:r>
      <m:oMath>
        <m:r>
          <m:t>A</m:t>
        </m:r>
        <m:r>
          <m:rPr>
            <m:sty m:val="p"/>
          </m:rPr>
          <m:t>=</m:t>
        </m:r>
        <m:r>
          <m:t>x</m:t>
        </m:r>
        <m:r>
          <m:rPr>
            <m:sty m:val="p"/>
          </m:rPr>
          <m:t>:</m:t>
        </m:r>
        <m:sSup>
          <m:e>
            <m:r>
              <m:t>x</m:t>
            </m:r>
          </m:e>
          <m:sup>
            <m:r>
              <m:t>2</m:t>
            </m:r>
          </m:sup>
        </m:sSup>
        <m:r>
          <m:rPr>
            <m:sty m:val="p"/>
          </m:rPr>
          <m:t>−</m:t>
        </m:r>
        <m:r>
          <m:t>10</m:t>
        </m:r>
        <m:r>
          <m:rPr>
            <m:sty m:val="p"/>
          </m:rPr>
          <m:t>|</m:t>
        </m:r>
        <m:r>
          <m:rPr>
            <m:sty m:val="p"/>
          </m:rPr>
          <m:t>≤</m:t>
        </m:r>
        <m:r>
          <m:t>6</m:t>
        </m:r>
      </m:oMath>
      <w:r>
        <w:rPr>
          <w:i/>
        </w:rPr>
        <w:t xml:space="preserve"> and B = {x: |x - 2| &gt; 1}. Then [JEEMains-2026] (A) A -B = [2,3) (B) A U B = (-0o, 1] U (2,) (c) (可) B-A=（-00,-4) U （-2,1) U(4,0) A n B = [-4, -2] U [3,4] [Ans.: (c)]</w:t>
      </w:r>
      <w:r>
        <w:rPr>
          <w:i/>
          <w:color w:val="115599"/>
        </w:rPr>
        <w:tab/>
        <w:t>[Ans.: (c)]</w:t>
      </w:r>
    </w:p>
    <w:p>
      <w:pPr>
        <w:keepNext/>
        <w:spacing w:before="100" w:after="20"/>
      </w:pPr>
      <w:r>
        <w:rPr>
          <w:b/>
          <w:sz w:val="20"/>
        </w:rPr>
        <w:t>DIBY-121</w:t>
      </w:r>
      <w:r>
        <w:rPr>
          <w:i/>
          <w:color w:val="777777"/>
          <w:sz w:val="15"/>
        </w:rPr>
        <w:t xml:space="preserve">   ·   Quadratic Equations 01 Class Notes.pdf — p32</w:t>
      </w:r>
    </w:p>
    <w:p>
      <w:pPr>
        <w:tabs>
          <w:tab w:pos="10205" w:val="right"/>
        </w:tabs>
        <w:spacing w:after="20" w:line="228" w:lineRule="auto"/>
      </w:pPr>
      <w:r>
        <w:rPr>
          <w:i/>
        </w:rPr>
        <w:t xml:space="preserve">IfA={x∈R:|x-2|&gt;1},B={x∈R:Vx²-3&gt;1},C={x∈R:|x-4|≥2}and Z is the set of all integers, then the number of subsets of the set </w:t>
      </w:r>
      <m:oMath>
        <m:sSup>
          <m:e>
            <m:d>
              <m:dPr>
                <m:begChr m:val="("/>
                <m:sepChr m:val=""/>
                <m:endChr m:val=")"/>
                <m:grow/>
              </m:dPr>
              <m:e>
                <m:r>
                  <m:t>A</m:t>
                </m:r>
                <m:r>
                  <m:t>n</m:t>
                </m:r>
                <m:r>
                  <m:t>B</m:t>
                </m:r>
                <m:r>
                  <m:t>n</m:t>
                </m:r>
                <m:r>
                  <m:t>C</m:t>
                </m:r>
              </m:e>
            </m:d>
          </m:e>
          <m:sup>
            <m:r>
              <m:rPr>
                <m:sty m:val="p"/>
              </m:rPr>
              <m:t>∘</m:t>
            </m:r>
          </m:sup>
        </m:sSup>
        <m:r>
          <m:t>n</m:t>
        </m:r>
        <m:r>
          <m:t>Z</m:t>
        </m:r>
      </m:oMath>
      <w:r>
        <w:rPr>
          <w:i/>
        </w:rPr>
        <w:t xml:space="preserve"> is [JEE Mains-2021] [Ans.:256]</w:t>
      </w:r>
      <w:r>
        <w:rPr>
          <w:i/>
          <w:color w:val="115599"/>
        </w:rPr>
        <w:tab/>
        <w:t>[Ans.: 256]</w:t>
      </w:r>
    </w:p>
    <w:p>
      <w:pPr>
        <w:keepNext/>
        <w:spacing w:before="100" w:after="20"/>
      </w:pPr>
      <w:r>
        <w:rPr>
          <w:b/>
          <w:sz w:val="20"/>
        </w:rPr>
        <w:t>DIBY-122</w:t>
      </w:r>
      <w:r>
        <w:rPr>
          <w:i/>
          <w:color w:val="777777"/>
          <w:sz w:val="15"/>
        </w:rPr>
        <w:t xml:space="preserve">   ·   Quadratic Equations 01 Class Notes.pdf — p32</w:t>
      </w:r>
    </w:p>
    <w:p>
      <w:pPr>
        <w:tabs>
          <w:tab w:pos="10205" w:val="right"/>
        </w:tabs>
        <w:spacing w:after="20" w:line="228" w:lineRule="auto"/>
      </w:pPr>
      <w:r>
        <w:rPr>
          <w:i/>
        </w:rPr>
        <w:t>nba s e = + xi( - (x) y x s e u sie o n r [JEE Mains-2021] (A) 3 (B) 2 (c) (D) 4 [Ans.: (B)]</w:t>
      </w:r>
      <w:r>
        <w:rPr>
          <w:i/>
          <w:color w:val="115599"/>
        </w:rPr>
        <w:tab/>
        <w:t>[Ans.: (B)]</w:t>
      </w:r>
    </w:p>
    <w:p>
      <w:pPr>
        <w:keepNext/>
        <w:spacing w:before="100" w:after="20"/>
      </w:pPr>
      <w:r>
        <w:rPr>
          <w:b/>
          <w:sz w:val="20"/>
        </w:rPr>
        <w:t>T2-QE01-P033-L003</w:t>
      </w:r>
      <w:r>
        <w:rPr>
          <w:i/>
          <w:color w:val="777777"/>
          <w:sz w:val="15"/>
        </w:rPr>
        <w:t xml:space="preserve">   ·   Quadratic Equations 01 Class Notes.pdf — p33</w:t>
      </w:r>
    </w:p>
    <w:p>
      <w:pPr>
        <w:tabs>
          <w:tab w:pos="10205" w:val="right"/>
        </w:tabs>
        <w:spacing w:after="20" w:line="228" w:lineRule="auto"/>
      </w:pPr>
      <w:r>
        <w:rPr>
          <w:i/>
        </w:rPr>
        <w:t>#Module: Basic Maths 4 Sittings Each of1 Hr.) ExerciSe-03(BRIDGE): COMPLETE 4HR Exercise-04(JEE ADV.LEVEL):COMPLETE</w:t>
      </w:r>
    </w:p>
    <w:p>
      <w:pPr>
        <w:keepNext/>
        <w:spacing w:before="200" w:after="40" w:line="228" w:lineRule="auto"/>
      </w:pPr>
      <w:r>
        <w:rPr>
          <w:b/>
          <w:i/>
          <w:color w:val="1F3864"/>
          <w:sz w:val="24"/>
        </w:rPr>
        <w:t>Quadratic Equations, Lecture 02</w:t>
      </w:r>
    </w:p>
    <w:p>
      <w:pPr>
        <w:keepNext/>
        <w:spacing w:before="100" w:after="20"/>
      </w:pPr>
      <w:r>
        <w:rPr>
          <w:b/>
          <w:sz w:val="20"/>
        </w:rPr>
        <w:t>DIBY-01</w:t>
      </w:r>
      <w:r>
        <w:rPr>
          <w:i/>
          <w:color w:val="777777"/>
          <w:sz w:val="15"/>
        </w:rPr>
        <w:t xml:space="preserve">   ·   Quadratic Equations 02  Class Notes  Maths By Sachin Sir.pdf — p35</w:t>
      </w:r>
    </w:p>
    <w:p>
      <w:pPr>
        <w:tabs>
          <w:tab w:pos="10205" w:val="right"/>
        </w:tabs>
        <w:spacing w:after="20" w:line="228" w:lineRule="auto"/>
      </w:pPr>
      <w:r>
        <w:rPr>
          <w:i/>
        </w:rPr>
        <w:t xml:space="preserve">The quadratic equation whose roots are </w:t>
      </w:r>
      <m:oMath>
        <m:r>
          <m:t>1</m:t>
        </m:r>
        <m:r>
          <m:rPr>
            <m:sty m:val="p"/>
          </m:rPr>
          <m:t>+</m:t>
        </m:r>
        <m:rad>
          <m:radPr>
            <m:degHide m:val="on"/>
          </m:radPr>
          <m:deg/>
          <m:e>
            <m:r>
              <m:t>2</m:t>
            </m:r>
          </m:e>
        </m:rad>
        <m:r>
          <m:rPr>
            <m:sty m:val="p"/>
          </m:rPr>
          <m:t>,</m:t>
        </m:r>
        <m:r>
          <m:t>1</m:t>
        </m:r>
        <m:r>
          <m:rPr>
            <m:sty m:val="p"/>
          </m:rPr>
          <m:t>−</m:t>
        </m:r>
        <m:r>
          <m:t>V</m:t>
        </m:r>
        <m:r>
          <m:t>2</m:t>
        </m:r>
      </m:oMath>
      <w:r>
        <w:rPr>
          <w:i/>
        </w:rPr>
        <w:t xml:space="preserve"> is </w:t>
      </w:r>
      <m:oMath>
        <m:d>
          <m:dPr>
            <m:begChr m:val="("/>
            <m:sepChr m:val=""/>
            <m:endChr m:val=")"/>
            <m:grow/>
          </m:dPr>
          <m:e>
            <m:r>
              <m:t>A</m:t>
            </m:r>
          </m:e>
        </m:d>
        <m:d>
          <m:dPr>
            <m:begChr m:val="("/>
            <m:sepChr m:val=""/>
            <m:endChr m:val=")"/>
            <m:grow/>
          </m:dPr>
          <m:e>
            <m:r>
              <m:t>B</m:t>
            </m:r>
          </m:e>
        </m:d>
        <m:sSup>
          <m:e>
            <m:r>
              <m:t>x</m:t>
            </m:r>
          </m:e>
          <m:sup>
            <m:r>
              <m:t>2</m:t>
            </m:r>
          </m:sup>
        </m:sSup>
        <m:r>
          <m:rPr>
            <m:sty m:val="p"/>
          </m:rPr>
          <m:t>+</m:t>
        </m:r>
        <m:r>
          <m:t>2</m:t>
        </m:r>
        <m:r>
          <m:t>x</m:t>
        </m:r>
        <m:r>
          <m:rPr>
            <m:sty m:val="p"/>
          </m:rPr>
          <m:t>−</m:t>
        </m:r>
        <m:r>
          <m:t>1</m:t>
        </m:r>
        <m:r>
          <m:rPr>
            <m:sty m:val="p"/>
          </m:rPr>
          <m:t>=</m:t>
        </m:r>
        <m:r>
          <m:t>0</m:t>
        </m:r>
        <m:sSup>
          <m:e>
            <m:r>
              <m:t>x</m:t>
            </m:r>
          </m:e>
          <m:sup>
            <m:r>
              <m:t>2</m:t>
            </m:r>
          </m:sup>
        </m:sSup>
        <m:r>
          <m:rPr>
            <m:sty m:val="p"/>
          </m:rPr>
          <m:t>−</m:t>
        </m:r>
        <m:r>
          <m:t>2</m:t>
        </m:r>
        <m:r>
          <m:t>x</m:t>
        </m:r>
        <m:r>
          <m:rPr>
            <m:sty m:val="p"/>
          </m:rPr>
          <m:t>−</m:t>
        </m:r>
        <m:r>
          <m:t>1</m:t>
        </m:r>
        <m:r>
          <m:rPr>
            <m:sty m:val="p"/>
          </m:rPr>
          <m:t>=</m:t>
        </m:r>
        <m:r>
          <m:t>0</m:t>
        </m:r>
        <m:d>
          <m:dPr>
            <m:begChr m:val="("/>
            <m:sepChr m:val=""/>
            <m:endChr m:val=")"/>
            <m:grow/>
          </m:dPr>
          <m:e>
            <m:r>
              <m:t>c</m:t>
            </m:r>
          </m:e>
        </m:d>
        <m:sSup>
          <m:e>
            <m:r>
              <m:t>x</m:t>
            </m:r>
          </m:e>
          <m:sup>
            <m:r>
              <m:t>2</m:t>
            </m:r>
          </m:sup>
        </m:sSup>
        <m:r>
          <m:rPr>
            <m:sty m:val="p"/>
          </m:rPr>
          <m:t>−</m:t>
        </m:r>
        <m:r>
          <m:t>2</m:t>
        </m:r>
        <m:r>
          <m:t>x</m:t>
        </m:r>
        <m:r>
          <m:rPr>
            <m:sty m:val="p"/>
          </m:rPr>
          <m:t>+</m:t>
        </m:r>
        <m:r>
          <m:t>1</m:t>
        </m:r>
        <m:r>
          <m:rPr>
            <m:sty m:val="p"/>
          </m:rPr>
          <m:t>=</m:t>
        </m:r>
        <m:r>
          <m:t>0</m:t>
        </m:r>
        <m:d>
          <m:dPr>
            <m:begChr m:val="("/>
            <m:sepChr m:val=""/>
            <m:endChr m:val=")"/>
            <m:grow/>
          </m:dPr>
          <m:e>
            <m:r>
              <m:t>D</m:t>
            </m:r>
          </m:e>
        </m:d>
        <m:sSup>
          <m:e>
            <m:r>
              <m:t>x</m:t>
            </m:r>
          </m:e>
          <m:sup>
            <m:r>
              <m:t>2</m:t>
            </m:r>
          </m:sup>
        </m:sSup>
        <m:r>
          <m:rPr>
            <m:sty m:val="p"/>
          </m:rPr>
          <m:t>+</m:t>
        </m:r>
        <m:r>
          <m:t>2</m:t>
        </m:r>
        <m:r>
          <m:t>x</m:t>
        </m:r>
        <m:r>
          <m:rPr>
            <m:sty m:val="p"/>
          </m:rPr>
          <m:t>+</m:t>
        </m:r>
        <m:r>
          <m:t>1</m:t>
        </m:r>
        <m:r>
          <m:rPr>
            <m:sty m:val="p"/>
          </m:rPr>
          <m:t>=</m:t>
        </m:r>
        <m:r>
          <m:t>0</m:t>
        </m:r>
      </m:oMath>
      <w:r>
        <w:rPr>
          <w:i/>
        </w:rPr>
        <w:t xml:space="preserve"> [Ans.: (B)]</w:t>
      </w:r>
      <w:r>
        <w:rPr>
          <w:i/>
          <w:color w:val="115599"/>
        </w:rPr>
        <w:tab/>
        <w:t>[Ans.: (B)]</w:t>
      </w:r>
    </w:p>
    <w:p>
      <w:pPr>
        <w:keepNext/>
        <w:spacing w:before="100" w:after="20"/>
      </w:pPr>
      <w:r>
        <w:rPr>
          <w:b/>
          <w:sz w:val="20"/>
        </w:rPr>
        <w:t>DIBY-02</w:t>
      </w:r>
      <w:r>
        <w:rPr>
          <w:i/>
          <w:color w:val="777777"/>
          <w:sz w:val="15"/>
        </w:rPr>
        <w:t xml:space="preserve">   ·   Quadratic Equations 02  Class Notes  Maths By Sachin Sir.pdf — p35</w:t>
      </w:r>
    </w:p>
    <w:p>
      <w:pPr>
        <w:tabs>
          <w:tab w:pos="10205" w:val="right"/>
        </w:tabs>
        <w:spacing w:after="20" w:line="228" w:lineRule="auto"/>
      </w:pPr>
      <w:r>
        <w:rPr>
          <w:i/>
        </w:rPr>
        <w:t xml:space="preserve">If </w:t>
      </w:r>
      <m:oMath>
        <m:r>
          <m:t>α</m:t>
        </m:r>
        <m:r>
          <m:rPr>
            <m:sty m:val="p"/>
          </m:rPr>
          <m:t>,</m:t>
        </m:r>
        <m:r>
          <m:t>β</m:t>
        </m:r>
      </m:oMath>
      <w:r>
        <w:rPr>
          <w:i/>
        </w:rPr>
        <w:t xml:space="preserve"> are roots of the equation ax2 - bx - c = 0, then </w:t>
      </w:r>
      <m:oMath>
        <m:sSup>
          <m:e>
            <m:r>
              <m:t>α</m:t>
            </m:r>
          </m:e>
          <m:sup>
            <m:r>
              <m:t>2</m:t>
            </m:r>
          </m:sup>
        </m:sSup>
        <m:r>
          <m:rPr>
            <m:sty m:val="p"/>
          </m:rPr>
          <m:t>−</m:t>
        </m:r>
        <m:r>
          <m:t>α</m:t>
        </m:r>
        <m:r>
          <m:t>β</m:t>
        </m:r>
        <m:r>
          <m:rPr>
            <m:sty m:val="p"/>
          </m:rPr>
          <m:t>+</m:t>
        </m:r>
        <m:sSup>
          <m:e>
            <m:r>
              <m:t>β</m:t>
            </m:r>
          </m:e>
          <m:sup>
            <m:r>
              <m:t>2</m:t>
            </m:r>
          </m:sup>
        </m:sSup>
      </m:oMath>
      <w:r>
        <w:rPr>
          <w:i/>
        </w:rPr>
        <w:t xml:space="preserve"> is equal to b²+3ac b2-3ac b2+2ac b2-2ac (A) (B) (c) (D) a2 [Ans.: (A)]</w:t>
      </w:r>
      <w:r>
        <w:rPr>
          <w:i/>
          <w:color w:val="115599"/>
        </w:rPr>
        <w:tab/>
        <w:t>[Ans.: (A)]</w:t>
      </w:r>
    </w:p>
    <w:p>
      <w:pPr>
        <w:keepNext/>
        <w:spacing w:before="100" w:after="20"/>
      </w:pPr>
      <w:r>
        <w:rPr>
          <w:b/>
          <w:sz w:val="20"/>
        </w:rPr>
        <w:t>DIBY-03</w:t>
      </w:r>
      <w:r>
        <w:rPr>
          <w:i/>
          <w:color w:val="777777"/>
          <w:sz w:val="15"/>
        </w:rPr>
        <w:t xml:space="preserve">   ·   Quadratic Equations 02  Class Notes  Maths By Sachin Sir.pdf — p35</w:t>
      </w:r>
    </w:p>
    <w:p>
      <w:pPr>
        <w:tabs>
          <w:tab w:pos="10205" w:val="right"/>
        </w:tabs>
        <w:spacing w:after="20" w:line="228" w:lineRule="auto"/>
      </w:pPr>
      <w:r>
        <w:rPr>
          <w:i/>
        </w:rPr>
        <w:t xml:space="preserve">If </w:t>
      </w:r>
      <m:oMath>
        <m:r>
          <m:t>α</m:t>
        </m:r>
        <m:r>
          <m:rPr>
            <m:sty m:val="p"/>
          </m:rPr>
          <m:t>,</m:t>
        </m:r>
        <m:r>
          <m:t>β</m:t>
        </m:r>
      </m:oMath>
      <w:r>
        <w:rPr>
          <w:i/>
        </w:rPr>
        <w:t xml:space="preserve"> are the roots of </w:t>
      </w:r>
      <m:oMath>
        <m:r>
          <m:t>a</m:t>
        </m:r>
        <m:sSup>
          <m:e>
            <m:r>
              <m:t>x</m:t>
            </m:r>
          </m:e>
          <m:sup>
            <m:r>
              <m:t>2</m:t>
            </m:r>
          </m:sup>
        </m:sSup>
        <m:r>
          <m:rPr>
            <m:sty m:val="p"/>
          </m:rPr>
          <m:t>+</m:t>
        </m:r>
        <m:r>
          <m:t>b</m:t>
        </m:r>
        <m:r>
          <m:t>x</m:t>
        </m:r>
        <m:r>
          <m:rPr>
            <m:sty m:val="p"/>
          </m:rPr>
          <m:t>+</m:t>
        </m:r>
        <m:r>
          <m:t>c</m:t>
        </m:r>
        <m:r>
          <m:rPr>
            <m:sty m:val="p"/>
          </m:rPr>
          <m:t>=</m:t>
        </m:r>
        <m:r>
          <m:t>0</m:t>
        </m:r>
      </m:oMath>
      <w:r>
        <w:rPr>
          <w:i/>
        </w:rPr>
        <w:t xml:space="preserve">, then the equation whose roots are </w:t>
      </w:r>
      <m:oMath>
        <m:r>
          <m:t>2</m:t>
        </m:r>
        <m:r>
          <m:rPr>
            <m:sty m:val="p"/>
          </m:rPr>
          <m:t>+</m:t>
        </m:r>
        <m:r>
          <m:t>α</m:t>
        </m:r>
      </m:oMath>
      <w:r>
        <w:rPr>
          <w:i/>
        </w:rPr>
        <w:t xml:space="preserve"> and 2+βis </w:t>
      </w:r>
      <m:oMath>
        <m:d>
          <m:dPr>
            <m:begChr m:val="("/>
            <m:sepChr m:val=""/>
            <m:endChr m:val=")"/>
            <m:grow/>
          </m:dPr>
          <m:e>
            <m:r>
              <m:t>A</m:t>
            </m:r>
          </m:e>
        </m:d>
        <m:r>
          <m:t>a</m:t>
        </m:r>
        <m:sSup>
          <m:e>
            <m:r>
              <m:t>x</m:t>
            </m:r>
          </m:e>
          <m:sup>
            <m:r>
              <m:t>2</m:t>
            </m:r>
          </m:sup>
        </m:sSup>
        <m:r>
          <m:rPr>
            <m:sty m:val="p"/>
          </m:rPr>
          <m:t>+</m:t>
        </m:r>
        <m:d>
          <m:dPr>
            <m:begChr m:val="("/>
            <m:sepChr m:val=""/>
            <m:endChr m:val=")"/>
            <m:grow/>
          </m:dPr>
          <m:e>
            <m:r>
              <m:t>b</m:t>
            </m:r>
            <m:r>
              <m:rPr>
                <m:sty m:val="p"/>
              </m:rPr>
              <m:t>−</m:t>
            </m:r>
            <m:r>
              <m:t>4</m:t>
            </m:r>
            <m:r>
              <m:t>a</m:t>
            </m:r>
          </m:e>
        </m:d>
        <m:r>
          <m:t>x</m:t>
        </m:r>
        <m:r>
          <m:rPr>
            <m:sty m:val="p"/>
          </m:rPr>
          <m:t>+</m:t>
        </m:r>
        <m:d>
          <m:dPr>
            <m:begChr m:val="("/>
            <m:sepChr m:val=""/>
            <m:endChr m:val=")"/>
            <m:grow/>
          </m:dPr>
          <m:e>
            <m:r>
              <m:t>4</m:t>
            </m:r>
            <m:r>
              <m:t>a</m:t>
            </m:r>
            <m:r>
              <m:rPr>
                <m:sty m:val="p"/>
              </m:rPr>
              <m:t>−</m:t>
            </m:r>
            <m:r>
              <m:t>2</m:t>
            </m:r>
            <m:r>
              <m:t>b</m:t>
            </m:r>
            <m:r>
              <m:rPr>
                <m:sty m:val="p"/>
              </m:rPr>
              <m:t>+</m:t>
            </m:r>
            <m:r>
              <m:t>c</m:t>
            </m:r>
          </m:e>
        </m:d>
        <m:r>
          <m:rPr>
            <m:sty m:val="p"/>
          </m:rPr>
          <m:t>=</m:t>
        </m:r>
        <m:r>
          <m:t>0</m:t>
        </m:r>
        <m:d>
          <m:dPr>
            <m:begChr m:val="("/>
            <m:sepChr m:val=""/>
            <m:endChr m:val=")"/>
            <m:grow/>
          </m:dPr>
          <m:e>
            <m:r>
              <m:t>B</m:t>
            </m:r>
          </m:e>
        </m:d>
      </m:oMath>
      <w:r>
        <w:rPr>
          <w:i/>
        </w:rPr>
        <w:t xml:space="preserve"> ax²-(b-4a)x+(4a-2b+c) = 0 (c) ax²+(b-4a)x-(4a-2b+c)=0 (D) ax²-(b-4a)x-(4a-2b+c) =0 [Ans.: (A)]</w:t>
      </w:r>
      <w:r>
        <w:rPr>
          <w:i/>
          <w:color w:val="115599"/>
        </w:rPr>
        <w:tab/>
        <w:t>[Ans.: (A)]</w:t>
      </w:r>
    </w:p>
    <w:p>
      <w:pPr>
        <w:keepNext/>
        <w:spacing w:before="100" w:after="20"/>
      </w:pPr>
      <w:r>
        <w:rPr>
          <w:b/>
          <w:sz w:val="20"/>
        </w:rPr>
        <w:t>DIBY-04</w:t>
      </w:r>
      <w:r>
        <w:rPr>
          <w:i/>
          <w:color w:val="777777"/>
          <w:sz w:val="15"/>
        </w:rPr>
        <w:t xml:space="preserve">   ·   Quadratic Equations 02  Class Notes  Maths By Sachin Sir.pdf — p36</w:t>
      </w:r>
    </w:p>
    <w:p>
      <w:pPr>
        <w:tabs>
          <w:tab w:pos="10205" w:val="right"/>
        </w:tabs>
        <w:spacing w:after="20" w:line="228" w:lineRule="auto"/>
      </w:pPr>
      <w:r>
        <w:rPr>
          <w:i/>
        </w:rPr>
        <w:t xml:space="preserve">If </w:t>
      </w:r>
      <m:oMath>
        <m:r>
          <m:t>α</m:t>
        </m:r>
      </m:oMath>
      <w:r>
        <w:rPr>
          <w:i/>
        </w:rPr>
        <w:t xml:space="preserve"> and </w:t>
      </w:r>
      <m:oMath>
        <m:r>
          <m:t>β</m:t>
        </m:r>
      </m:oMath>
      <w:r>
        <w:rPr>
          <w:i/>
        </w:rPr>
        <w:t xml:space="preserve"> are roots of the equation </w:t>
      </w:r>
      <m:oMath>
        <m:sSup>
          <m:e>
            <m:r>
              <m:t>x</m:t>
            </m:r>
          </m:e>
          <m:sup>
            <m:r>
              <m:t>2</m:t>
            </m:r>
          </m:sup>
        </m:sSup>
        <m:r>
          <m:rPr>
            <m:sty m:val="p"/>
          </m:rPr>
          <m:t>+</m:t>
        </m:r>
        <m:r>
          <m:t>p</m:t>
        </m:r>
        <m:r>
          <m:t>x</m:t>
        </m:r>
        <m:r>
          <m:rPr>
            <m:sty m:val="p"/>
          </m:rPr>
          <m:t>+</m:t>
        </m:r>
        <m:r>
          <m:rPr>
            <m:sty m:val="p"/>
          </m:rPr>
          <m:t>=</m:t>
        </m:r>
        <m:r>
          <m:t>0</m:t>
        </m:r>
      </m:oMath>
      <w:r>
        <w:rPr>
          <w:i/>
        </w:rPr>
        <w:t xml:space="preserve">, such that </w:t>
      </w:r>
      <m:oMath>
        <m:r>
          <m:t>l</m:t>
        </m:r>
        <m:r>
          <m:t>α</m:t>
        </m:r>
        <m:r>
          <m:rPr>
            <m:sty m:val="p"/>
          </m:rPr>
          <m:t>−</m:t>
        </m:r>
        <m:r>
          <m:t>β</m:t>
        </m:r>
        <m:r>
          <m:rPr>
            <m:sty m:val="p"/>
          </m:rPr>
          <m:t>|</m:t>
        </m:r>
      </m:oMath>
      <w:r>
        <w:rPr>
          <w:i/>
        </w:rPr>
        <w:t xml:space="preserve"> 10,then 4 pbelongs to theset (A) {2, -5} (B) {-3,2} (c) {3, -5} (D) {-2,5} [Ans.:(D)]</w:t>
      </w:r>
      <w:r>
        <w:rPr>
          <w:i/>
          <w:color w:val="115599"/>
        </w:rPr>
        <w:tab/>
        <w:t>[Ans.: (D)]</w:t>
      </w:r>
    </w:p>
    <w:p>
      <w:pPr>
        <w:keepNext/>
        <w:spacing w:before="100" w:after="20"/>
      </w:pPr>
      <w:r>
        <w:rPr>
          <w:b/>
          <w:sz w:val="20"/>
        </w:rPr>
        <w:t>DIBY-04</w:t>
      </w:r>
      <w:r>
        <w:rPr>
          <w:i/>
          <w:color w:val="777777"/>
          <w:sz w:val="15"/>
        </w:rPr>
        <w:t xml:space="preserve">   ·   Quadratic Equations 02  Class Notes  Maths By Sachin Sir.pdf — p36</w:t>
      </w:r>
    </w:p>
    <w:p>
      <w:pPr>
        <w:tabs>
          <w:tab w:pos="10205" w:val="right"/>
        </w:tabs>
        <w:spacing w:after="20" w:line="228" w:lineRule="auto"/>
      </w:pPr>
      <w:r>
        <w:rPr>
          <w:i/>
        </w:rPr>
        <w:t xml:space="preserve">If </w:t>
      </w:r>
      <m:oMath>
        <m:r>
          <m:t>α</m:t>
        </m:r>
        <m:r>
          <m:rPr>
            <m:sty m:val="p"/>
          </m:rPr>
          <m:t>,</m:t>
        </m:r>
        <m:r>
          <m:t>β</m:t>
        </m:r>
      </m:oMath>
      <w:r>
        <w:rPr>
          <w:i/>
        </w:rPr>
        <w:t xml:space="preserve"> are the roots of </w:t>
      </w:r>
      <m:oMath>
        <m:r>
          <m:t>a</m:t>
        </m:r>
        <m:sSup>
          <m:e>
            <m:r>
              <m:t>x</m:t>
            </m:r>
          </m:e>
          <m:sup>
            <m:r>
              <m:t>2</m:t>
            </m:r>
          </m:sup>
        </m:sSup>
        <m:r>
          <m:rPr>
            <m:sty m:val="p"/>
          </m:rPr>
          <m:t>+</m:t>
        </m:r>
        <m:r>
          <m:t>b</m:t>
        </m:r>
        <m:r>
          <m:t>x</m:t>
        </m:r>
        <m:r>
          <m:rPr>
            <m:sty m:val="p"/>
          </m:rPr>
          <m:t>+</m:t>
        </m:r>
        <m:r>
          <m:t>c</m:t>
        </m:r>
        <m:r>
          <m:rPr>
            <m:sty m:val="p"/>
          </m:rPr>
          <m:t>=</m:t>
        </m:r>
        <m:r>
          <m:t>0</m:t>
        </m:r>
      </m:oMath>
      <w:r>
        <w:rPr>
          <w:i/>
        </w:rPr>
        <w:t xml:space="preserve"> and </w:t>
      </w:r>
      <m:oMath>
        <m:r>
          <m:t>c</m:t>
        </m:r>
        <m:r>
          <m:rPr>
            <m:sty m:val="p"/>
          </m:rPr>
          <m:t>≠</m:t>
        </m:r>
        <m:r>
          <m:t>0</m:t>
        </m:r>
      </m:oMath>
      <w:r>
        <w:rPr>
          <w:i/>
        </w:rPr>
        <w:t xml:space="preserve"> then the value of </w:t>
      </w:r>
      <m:oMath>
        <m:r>
          <m:rPr>
            <m:sty m:val="p"/>
          </m:rPr>
          <m:t>+</m:t>
        </m:r>
        <m:r>
          <m:rPr>
            <m:sty m:val="p"/>
          </m:rPr>
          <m:t>(</m:t>
        </m:r>
        <m:r>
          <m:t>a</m:t>
        </m:r>
        <m:r>
          <m:t>α</m:t>
        </m:r>
        <m:r>
          <m:rPr>
            <m:sty m:val="p"/>
          </m:rPr>
          <m:t>+</m:t>
        </m:r>
        <m:r>
          <m:t>b</m:t>
        </m:r>
        <m:r>
          <m:rPr>
            <m:sty m:val="p"/>
          </m:rPr>
          <m:t>)</m:t>
        </m:r>
        <m:r>
          <m:t>2</m:t>
        </m:r>
        <m:r>
          <m:rPr>
            <m:sty m:val="p"/>
          </m:rPr>
          <m:t>(</m:t>
        </m:r>
        <m:r>
          <m:t>a</m:t>
        </m:r>
        <m:r>
          <m:t>β</m:t>
        </m:r>
        <m:r>
          <m:rPr>
            <m:sty m:val="p"/>
          </m:rPr>
          <m:t>+</m:t>
        </m:r>
        <m:r>
          <m:t>b</m:t>
        </m:r>
        <m:r>
          <m:rPr>
            <m:sty m:val="p"/>
          </m:rPr>
          <m:t>)</m:t>
        </m:r>
        <m:r>
          <m:t>2</m:t>
        </m:r>
      </m:oMath>
      <w:r>
        <w:rPr>
          <w:i/>
        </w:rPr>
        <w:t xml:space="preserve"> in terms of a, b, c is b2-2ac 2ac-b2 22 (A) (B) (c) (D) ac</w:t>
      </w:r>
    </w:p>
    <w:p>
      <w:pPr>
        <w:keepNext/>
        <w:spacing w:before="100" w:after="20"/>
      </w:pPr>
      <w:r>
        <w:rPr>
          <w:b/>
          <w:sz w:val="20"/>
        </w:rPr>
        <w:t>DIBY-06</w:t>
      </w:r>
      <w:r>
        <w:rPr>
          <w:i/>
          <w:color w:val="777777"/>
          <w:sz w:val="15"/>
        </w:rPr>
        <w:t xml:space="preserve">   ·   Quadratic Equations 02  Class Notes  Maths By Sachin Sir.pdf — p36</w:t>
      </w:r>
    </w:p>
    <w:p>
      <w:pPr>
        <w:tabs>
          <w:tab w:pos="10205" w:val="right"/>
        </w:tabs>
        <w:spacing w:after="20" w:line="228" w:lineRule="auto"/>
      </w:pPr>
      <w:r>
        <w:rPr>
          <w:i/>
        </w:rPr>
        <w:t xml:space="preserve">Let a andβbe the roots of the quadratic equation (x-2)(x-3) +（x-3)(x +1) +（x + 1)(x-2)=0.Find the value of </w:t>
      </w:r>
      <m:oMath>
        <m:r>
          <m:t>1</m:t>
        </m:r>
        <m:r>
          <m:rPr>
            <m:sty m:val="p"/>
          </m:rPr>
          <m:t>(</m:t>
        </m:r>
        <m:r>
          <m:t>α</m:t>
        </m:r>
        <m:r>
          <m:rPr>
            <m:sty m:val="p"/>
          </m:rPr>
          <m:t>+</m:t>
        </m:r>
        <m:r>
          <m:t>1</m:t>
        </m:r>
        <m:r>
          <m:rPr>
            <m:sty m:val="p"/>
          </m:rPr>
          <m:t>)</m:t>
        </m:r>
        <m:r>
          <m:rPr>
            <m:sty m:val="p"/>
          </m:rPr>
          <m:t>(</m:t>
        </m:r>
        <m:r>
          <m:t>β</m:t>
        </m:r>
        <m:r>
          <m:rPr>
            <m:sty m:val="p"/>
          </m:rPr>
          <m:t>+</m:t>
        </m:r>
        <m:r>
          <m:t>1</m:t>
        </m:r>
        <m:r>
          <m:rPr>
            <m:sty m:val="p"/>
          </m:rPr>
          <m:t>)</m:t>
        </m:r>
        <m:r>
          <m:rPr>
            <m:sty m:val="p"/>
          </m:rPr>
          <m:t>(</m:t>
        </m:r>
        <m:r>
          <m:t>α</m:t>
        </m:r>
        <m:r>
          <m:rPr>
            <m:sty m:val="p"/>
          </m:rPr>
          <m:t>−</m:t>
        </m:r>
        <m:r>
          <m:t>2</m:t>
        </m:r>
        <m:r>
          <m:rPr>
            <m:sty m:val="p"/>
          </m:rPr>
          <m:t>)</m:t>
        </m:r>
        <m:r>
          <m:rPr>
            <m:sty m:val="p"/>
          </m:rPr>
          <m:t>(</m:t>
        </m:r>
        <m:r>
          <m:t>β</m:t>
        </m:r>
        <m:r>
          <m:rPr>
            <m:sty m:val="p"/>
          </m:rPr>
          <m:t>−</m:t>
        </m:r>
        <m:r>
          <m:t>2</m:t>
        </m:r>
        <m:r>
          <m:rPr>
            <m:sty m:val="p"/>
          </m:rPr>
          <m:t>)</m:t>
        </m:r>
        <m:r>
          <m:rPr>
            <m:sty m:val="p"/>
          </m:rPr>
          <m:t>(</m:t>
        </m:r>
        <m:r>
          <m:t>α</m:t>
        </m:r>
        <m:r>
          <m:rPr>
            <m:sty m:val="p"/>
          </m:rPr>
          <m:t>−</m:t>
        </m:r>
        <m:r>
          <m:t>3</m:t>
        </m:r>
        <m:r>
          <m:rPr>
            <m:sty m:val="p"/>
          </m:rPr>
          <m:t>)</m:t>
        </m:r>
        <m:r>
          <m:rPr>
            <m:sty m:val="p"/>
          </m:rPr>
          <m:t>(</m:t>
        </m:r>
        <m:r>
          <m:t>β</m:t>
        </m:r>
        <m:r>
          <m:rPr>
            <m:sty m:val="p"/>
          </m:rPr>
          <m:t>−</m:t>
        </m:r>
        <m:r>
          <m:t>3</m:t>
        </m:r>
        <m:r>
          <m:rPr>
            <m:sty m:val="p"/>
          </m:rPr>
          <m:t>)</m:t>
        </m:r>
      </m:oMath>
      <w:r>
        <w:rPr>
          <w:i/>
        </w:rPr>
        <w:t xml:space="preserve"> Ans.:0]</w:t>
      </w:r>
    </w:p>
    <w:p>
      <w:pPr>
        <w:keepNext/>
        <w:spacing w:before="100" w:after="20"/>
      </w:pPr>
      <w:r>
        <w:rPr>
          <w:b/>
          <w:sz w:val="20"/>
        </w:rPr>
        <w:t>T2-QE02-P037-L004</w:t>
      </w:r>
      <w:r>
        <w:rPr>
          <w:i/>
          <w:color w:val="777777"/>
          <w:sz w:val="15"/>
        </w:rPr>
        <w:t xml:space="preserve">   ·   Quadratic Equations 02  Class Notes  Maths By Sachin Sir.pdf — p37</w:t>
      </w:r>
    </w:p>
    <w:p>
      <w:pPr>
        <w:tabs>
          <w:tab w:pos="10205" w:val="right"/>
        </w:tabs>
        <w:spacing w:after="20" w:line="228" w:lineRule="auto"/>
      </w:pPr>
      <w:r>
        <w:rPr>
          <w:i/>
        </w:rPr>
        <w:t># Module: Basic Maths (多sittings Each of 1 Hr.) ExerciSe-03(BRIDGE): COMPLETE ExerciSe-04(JEE ADV.LEVEL):COMPLETE</w:t>
      </w:r>
    </w:p>
    <w:p>
      <w:pPr>
        <w:keepNext/>
        <w:spacing w:before="200" w:after="40" w:line="228" w:lineRule="auto"/>
      </w:pPr>
      <w:r>
        <w:rPr>
          <w:b/>
          <w:i/>
          <w:color w:val="1F3864"/>
          <w:sz w:val="24"/>
        </w:rPr>
        <w:t>Quadratic Equations, Lecture 03</w:t>
      </w:r>
    </w:p>
    <w:p>
      <w:pPr>
        <w:keepNext/>
        <w:spacing w:before="100" w:after="20"/>
      </w:pPr>
      <w:r>
        <w:rPr>
          <w:b/>
          <w:sz w:val="20"/>
        </w:rPr>
        <w:t>DIBY-03</w:t>
      </w:r>
      <w:r>
        <w:rPr>
          <w:i/>
          <w:color w:val="777777"/>
          <w:sz w:val="15"/>
        </w:rPr>
        <w:t xml:space="preserve">   ·   Quadratic Equations 03  Class Notes  Maths By Sachin Sir.pdf — p13</w:t>
      </w:r>
    </w:p>
    <w:p>
      <w:pPr>
        <w:tabs>
          <w:tab w:pos="10205" w:val="right"/>
        </w:tabs>
        <w:spacing w:after="20" w:line="228" w:lineRule="auto"/>
      </w:pPr>
      <w:r>
        <w:rPr>
          <w:i/>
        </w:rPr>
        <w:t xml:space="preserve">If </w:t>
      </w:r>
      <m:oMath>
        <m:r>
          <m:t>α</m:t>
        </m:r>
        <m:r>
          <m:rPr>
            <m:sty m:val="p"/>
          </m:rPr>
          <m:t>,</m:t>
        </m:r>
        <m:r>
          <m:t>β</m:t>
        </m:r>
      </m:oMath>
      <w:r>
        <w:rPr>
          <w:i/>
        </w:rPr>
        <w:t xml:space="preserve"> are the roots of </w:t>
      </w:r>
      <m:oMath>
        <m:r>
          <m:t>a</m:t>
        </m:r>
        <m:sSup>
          <m:e>
            <m:r>
              <m:t>x</m:t>
            </m:r>
          </m:e>
          <m:sup>
            <m:r>
              <m:t>2</m:t>
            </m:r>
          </m:sup>
        </m:sSup>
        <m:r>
          <m:rPr>
            <m:sty m:val="p"/>
          </m:rPr>
          <m:t>+</m:t>
        </m:r>
        <m:r>
          <m:t>b</m:t>
        </m:r>
        <m:r>
          <m:t>x</m:t>
        </m:r>
        <m:r>
          <m:rPr>
            <m:sty m:val="p"/>
          </m:rPr>
          <m:t>+</m:t>
        </m:r>
        <m:r>
          <m:t>c</m:t>
        </m:r>
        <m:r>
          <m:rPr>
            <m:sty m:val="p"/>
          </m:rPr>
          <m:t>=</m:t>
        </m:r>
        <m:r>
          <m:t>0</m:t>
        </m:r>
      </m:oMath>
      <w:r>
        <w:rPr>
          <w:i/>
        </w:rPr>
        <w:t xml:space="preserve">, then the equation whose roots are </w:t>
      </w:r>
      <m:oMath>
        <m:r>
          <m:t>2</m:t>
        </m:r>
        <m:r>
          <m:rPr>
            <m:sty m:val="p"/>
          </m:rPr>
          <m:t>+</m:t>
        </m:r>
        <m:r>
          <m:t>α</m:t>
        </m:r>
      </m:oMath>
      <w:r>
        <w:rPr>
          <w:i/>
        </w:rPr>
        <w:t xml:space="preserve"> and 2 + βis ax²+(b-4a)x+(4a-2b+c)=0( (B) ax²-(b-4a)x+(4a-2b+c) =0 (c) ax²+(b-4a)x-(4a-2b+c)=0(D) ax²-(b-4a)x-（4a-2b+c)=0 [Ans. :(A)] α αx+bx+ </w:t>
      </w:r>
      <m:oMath>
        <m:r>
          <m:rPr>
            <m:sty m:val="p"/>
          </m:rPr>
          <m:t>=</m:t>
        </m:r>
        <m:r>
          <m:t>0</m:t>
        </m:r>
        <m:r>
          <m:rPr>
            <m:sty m:val="p"/>
          </m:rPr>
          <m:t>(</m:t>
        </m:r>
        <m:r>
          <m:t>a</m:t>
        </m:r>
        <m:r>
          <m:rPr>
            <m:sty m:val="p"/>
          </m:rPr>
          <m:t>+</m:t>
        </m:r>
        <m:r>
          <m:t>α</m:t>
        </m:r>
        <m:r>
          <m:rPr>
            <m:sty m:val="p"/>
          </m:rPr>
          <m:t>)</m:t>
        </m:r>
        <m:r>
          <m:rPr>
            <m:sty m:val="p"/>
          </m:rPr>
          <m:t>(</m:t>
        </m:r>
        <m:r>
          <m:t>2</m:t>
        </m:r>
        <m:r>
          <m:rPr>
            <m:sty m:val="p"/>
          </m:rPr>
          <m:t>+</m:t>
        </m:r>
        <m:r>
          <m:t>β</m:t>
        </m:r>
        <m:r>
          <m:rPr>
            <m:sty m:val="p"/>
          </m:rPr>
          <m:t>)</m:t>
        </m:r>
        <m:r>
          <m:t>2</m:t>
        </m:r>
        <m:r>
          <m:rPr>
            <m:sty m:val="p"/>
          </m:rPr>
          <m:t>+</m:t>
        </m:r>
        <m:r>
          <m:t>α</m:t>
        </m:r>
        <m:r>
          <m:rPr>
            <m:sty m:val="p"/>
          </m:rPr>
          <m:t>+</m:t>
        </m:r>
        <m:r>
          <m:t>2</m:t>
        </m:r>
        <m:r>
          <m:rPr>
            <m:sty m:val="p"/>
          </m:rPr>
          <m:t>+</m:t>
        </m:r>
        <m:r>
          <m:t>β</m:t>
        </m:r>
        <m:r>
          <m:rPr>
            <m:sty m:val="p"/>
          </m:rPr>
          <m:t>×</m:t>
        </m:r>
      </m:oMath>
      <w:r>
        <w:rPr>
          <w:i/>
          <w:color w:val="115599"/>
        </w:rPr>
        <w:tab/>
        <w:t>[Ans.: (A)]</w:t>
      </w:r>
    </w:p>
    <w:p>
      <w:pPr>
        <w:keepNext/>
        <w:spacing w:before="100" w:after="20"/>
      </w:pPr>
      <w:r>
        <w:rPr>
          <w:b/>
          <w:sz w:val="20"/>
        </w:rPr>
        <w:t>DIBY-05</w:t>
      </w:r>
      <w:r>
        <w:rPr>
          <w:i/>
          <w:color w:val="777777"/>
          <w:sz w:val="15"/>
        </w:rPr>
        <w:t xml:space="preserve">   ·   Quadratic Equations 03  Class Notes  Maths By Sachin Sir.pdf — p14</w:t>
      </w:r>
    </w:p>
    <w:p>
      <w:pPr>
        <w:tabs>
          <w:tab w:pos="10205" w:val="right"/>
        </w:tabs>
        <w:spacing w:after="20" w:line="228" w:lineRule="auto"/>
      </w:pPr>
      <w:r>
        <w:rPr>
          <w:i/>
        </w:rPr>
        <w:t xml:space="preserve">1 If </w:t>
      </w:r>
      <m:oMath>
        <m:r>
          <m:t>α</m:t>
        </m:r>
        <m:r>
          <m:rPr>
            <m:sty m:val="p"/>
          </m:rPr>
          <m:t>,</m:t>
        </m:r>
        <m:r>
          <m:t>β</m:t>
        </m:r>
      </m:oMath>
      <w:r>
        <w:rPr>
          <w:i/>
        </w:rPr>
        <w:t xml:space="preserve"> are the roots of ax²+bx+ c =0and </w:t>
      </w:r>
      <m:oMath>
        <m:r>
          <m:t>c</m:t>
        </m:r>
        <m:r>
          <m:rPr>
            <m:sty m:val="p"/>
          </m:rPr>
          <m:t>≠</m:t>
        </m:r>
        <m:r>
          <m:t>0</m:t>
        </m:r>
      </m:oMath>
      <w:r>
        <w:rPr>
          <w:i/>
        </w:rPr>
        <w:t xml:space="preserve"> then the value of </w:t>
      </w:r>
      <m:oMath>
        <m:r>
          <m:rPr>
            <m:sty m:val="p"/>
          </m:rPr>
          <m:t>(</m:t>
        </m:r>
        <m:r>
          <m:t>a</m:t>
        </m:r>
        <m:r>
          <m:t>α</m:t>
        </m:r>
        <m:r>
          <m:rPr>
            <m:sty m:val="p"/>
          </m:rPr>
          <m:t>+</m:t>
        </m:r>
        <m:r>
          <m:t>b</m:t>
        </m:r>
        <m:r>
          <m:rPr>
            <m:sty m:val="p"/>
          </m:rPr>
          <m:t>)</m:t>
        </m:r>
        <m:r>
          <m:t>2</m:t>
        </m:r>
        <m:r>
          <m:rPr>
            <m:sty m:val="p"/>
          </m:rPr>
          <m:t>(</m:t>
        </m:r>
        <m:r>
          <m:t>a</m:t>
        </m:r>
        <m:r>
          <m:t>β</m:t>
        </m:r>
        <m:r>
          <m:rPr>
            <m:sty m:val="p"/>
          </m:rPr>
          <m:t>+</m:t>
        </m:r>
        <m:r>
          <m:t>b</m:t>
        </m:r>
        <m:r>
          <m:rPr>
            <m:sty m:val="p"/>
          </m:rPr>
          <m:t>)</m:t>
        </m:r>
        <m:r>
          <m:t>2</m:t>
        </m:r>
      </m:oMath>
      <w:r>
        <w:rPr>
          <w:i/>
        </w:rPr>
        <w:t xml:space="preserve"> interms of a,b,c is b2-2ac 2ac-b2 b2-2ac 26-2 (A) (B) (可) a2c2</w:t>
      </w:r>
    </w:p>
    <w:p>
      <w:pPr>
        <w:keepNext/>
        <w:spacing w:before="100" w:after="20"/>
      </w:pPr>
      <w:r>
        <w:rPr>
          <w:b/>
          <w:sz w:val="20"/>
        </w:rPr>
        <w:t>DIBY-05</w:t>
      </w:r>
      <w:r>
        <w:rPr>
          <w:i/>
          <w:color w:val="777777"/>
          <w:sz w:val="15"/>
        </w:rPr>
        <w:t xml:space="preserve">   ·   Quadratic Equations 03  Class Notes  Maths By Sachin Sir.pdf — p25</w:t>
      </w:r>
    </w:p>
    <w:p>
      <w:pPr>
        <w:tabs>
          <w:tab w:pos="10205" w:val="right"/>
        </w:tabs>
        <w:spacing w:after="20" w:line="228" w:lineRule="auto"/>
      </w:pPr>
      <w:r>
        <w:rPr>
          <w:i/>
        </w:rPr>
        <w:t xml:space="preserve">If </w:t>
      </w:r>
      <m:oMath>
        <m:r>
          <m:t>α</m:t>
        </m:r>
        <m:r>
          <m:rPr>
            <m:sty m:val="p"/>
          </m:rPr>
          <m:t>,</m:t>
        </m:r>
        <m:r>
          <m:t>β</m:t>
        </m:r>
      </m:oMath>
      <w:r>
        <w:rPr>
          <w:i/>
        </w:rPr>
        <w:t xml:space="preserve"> are the roots of </w:t>
      </w:r>
      <m:oMath>
        <m:r>
          <m:t>a</m:t>
        </m:r>
        <m:sSup>
          <m:e>
            <m:r>
              <m:t>x</m:t>
            </m:r>
          </m:e>
          <m:sup>
            <m:r>
              <m:t>2</m:t>
            </m:r>
          </m:sup>
        </m:sSup>
        <m:r>
          <m:rPr>
            <m:sty m:val="p"/>
          </m:rPr>
          <m:t>+</m:t>
        </m:r>
        <m:r>
          <m:t>b</m:t>
        </m:r>
        <m:r>
          <m:t>x</m:t>
        </m:r>
        <m:r>
          <m:rPr>
            <m:sty m:val="p"/>
          </m:rPr>
          <m:t>+</m:t>
        </m:r>
        <m:r>
          <m:t>c</m:t>
        </m:r>
        <m:r>
          <m:rPr>
            <m:sty m:val="p"/>
          </m:rPr>
          <m:t>=</m:t>
        </m:r>
        <m:r>
          <m:t>0</m:t>
        </m:r>
      </m:oMath>
      <w:r>
        <w:rPr>
          <w:i/>
        </w:rPr>
        <w:t xml:space="preserve"> and </w:t>
      </w:r>
      <m:oMath>
        <m:r>
          <m:t>c</m:t>
        </m:r>
        <m:r>
          <m:rPr>
            <m:sty m:val="p"/>
          </m:rPr>
          <m:t>≠</m:t>
        </m:r>
        <m:r>
          <m:t>0</m:t>
        </m:r>
      </m:oMath>
      <w:r>
        <w:rPr>
          <w:i/>
        </w:rPr>
        <w:t xml:space="preserve"> then the value of </w:t>
      </w:r>
      <m:oMath>
        <m:r>
          <m:rPr>
            <m:sty m:val="p"/>
          </m:rPr>
          <m:t>+</m:t>
        </m:r>
        <m:r>
          <m:rPr>
            <m:sty m:val="p"/>
          </m:rPr>
          <m:t>(</m:t>
        </m:r>
        <m:r>
          <m:t>a</m:t>
        </m:r>
        <m:r>
          <m:t>α</m:t>
        </m:r>
        <m:r>
          <m:rPr>
            <m:sty m:val="p"/>
          </m:rPr>
          <m:t>+</m:t>
        </m:r>
        <m:r>
          <m:t>b</m:t>
        </m:r>
        <m:r>
          <m:rPr>
            <m:sty m:val="p"/>
          </m:rPr>
          <m:t>)</m:t>
        </m:r>
        <m:r>
          <m:t>2</m:t>
        </m:r>
        <m:r>
          <m:rPr>
            <m:sty m:val="p"/>
          </m:rPr>
          <m:t>(</m:t>
        </m:r>
        <m:r>
          <m:t>a</m:t>
        </m:r>
        <m:r>
          <m:t>β</m:t>
        </m:r>
        <m:r>
          <m:rPr>
            <m:sty m:val="p"/>
          </m:rPr>
          <m:t>+</m:t>
        </m:r>
        <m:r>
          <m:t>b</m:t>
        </m:r>
        <m:r>
          <m:rPr>
            <m:sty m:val="p"/>
          </m:rPr>
          <m:t>)</m:t>
        </m:r>
        <m:r>
          <m:t>2</m:t>
        </m:r>
      </m:oMath>
      <w:r>
        <w:rPr>
          <w:i/>
        </w:rPr>
        <w:t xml:space="preserve"> in terms of a, b, c is b2-2ac 2ac-b2 22 (A) (B) (c) (D) a2c2</w:t>
      </w:r>
    </w:p>
    <w:p>
      <w:pPr>
        <w:keepNext/>
        <w:spacing w:before="100" w:after="20"/>
      </w:pPr>
      <w:r>
        <w:rPr>
          <w:b/>
          <w:sz w:val="20"/>
        </w:rPr>
        <w:t>DIBY-06</w:t>
      </w:r>
      <w:r>
        <w:rPr>
          <w:i/>
          <w:color w:val="777777"/>
          <w:sz w:val="15"/>
        </w:rPr>
        <w:t xml:space="preserve">   ·   Quadratic Equations 03  Class Notes  Maths By Sachin Sir.pdf — p25</w:t>
      </w:r>
    </w:p>
    <w:p>
      <w:pPr>
        <w:tabs>
          <w:tab w:pos="10205" w:val="right"/>
        </w:tabs>
        <w:spacing w:after="20" w:line="228" w:lineRule="auto"/>
      </w:pPr>
      <w:r>
        <w:rPr>
          <w:i/>
        </w:rPr>
        <w:t xml:space="preserve">Let </w:t>
      </w:r>
      <m:oMath>
        <m:r>
          <m:t>α</m:t>
        </m:r>
      </m:oMath>
      <w:r>
        <w:rPr>
          <w:i/>
        </w:rPr>
        <w:t xml:space="preserve"> and </w:t>
      </w:r>
      <m:oMath>
        <m:r>
          <m:t>β</m:t>
        </m:r>
      </m:oMath>
      <w:r>
        <w:rPr>
          <w:i/>
        </w:rPr>
        <w:t xml:space="preserve"> be the roots of the quadratic equation (x-2)(x-3) +(x-3)(x +1) +(x + 1)(x-2) =0.Find the value of 1 门 </w:t>
      </w:r>
      <m:oMath>
        <m:r>
          <m:t>1</m:t>
        </m:r>
        <m:r>
          <m:rPr>
            <m:sty m:val="p"/>
          </m:rPr>
          <m:t>(</m:t>
        </m:r>
        <m:r>
          <m:t>α</m:t>
        </m:r>
        <m:r>
          <m:rPr>
            <m:sty m:val="p"/>
          </m:rPr>
          <m:t>+</m:t>
        </m:r>
        <m:r>
          <m:t>1</m:t>
        </m:r>
        <m:r>
          <m:rPr>
            <m:sty m:val="p"/>
          </m:rPr>
          <m:t>)</m:t>
        </m:r>
        <m:r>
          <m:rPr>
            <m:sty m:val="p"/>
          </m:rPr>
          <m:t>(</m:t>
        </m:r>
        <m:r>
          <m:t>β</m:t>
        </m:r>
        <m:r>
          <m:rPr>
            <m:sty m:val="p"/>
          </m:rPr>
          <m:t>+</m:t>
        </m:r>
        <m:r>
          <m:t>1</m:t>
        </m:r>
        <m:r>
          <m:rPr>
            <m:sty m:val="p"/>
          </m:rPr>
          <m:t>)</m:t>
        </m:r>
        <m:r>
          <m:rPr>
            <m:sty m:val="p"/>
          </m:rPr>
          <m:t>(</m:t>
        </m:r>
        <m:r>
          <m:t>α</m:t>
        </m:r>
        <m:r>
          <m:rPr>
            <m:sty m:val="p"/>
          </m:rPr>
          <m:t>−</m:t>
        </m:r>
        <m:r>
          <m:t>2</m:t>
        </m:r>
        <m:r>
          <m:rPr>
            <m:sty m:val="p"/>
          </m:rPr>
          <m:t>)</m:t>
        </m:r>
        <m:r>
          <m:rPr>
            <m:sty m:val="p"/>
          </m:rPr>
          <m:t>(</m:t>
        </m:r>
        <m:r>
          <m:t>β</m:t>
        </m:r>
        <m:r>
          <m:rPr>
            <m:sty m:val="p"/>
          </m:rPr>
          <m:t>−</m:t>
        </m:r>
        <m:r>
          <m:t>2</m:t>
        </m:r>
        <m:r>
          <m:rPr>
            <m:sty m:val="p"/>
          </m:rPr>
          <m:t>)</m:t>
        </m:r>
        <m:r>
          <m:rPr>
            <m:sty m:val="p"/>
          </m:rPr>
          <m:t>(</m:t>
        </m:r>
        <m:r>
          <m:t>α</m:t>
        </m:r>
        <m:r>
          <m:rPr>
            <m:sty m:val="p"/>
          </m:rPr>
          <m:t>−</m:t>
        </m:r>
        <m:r>
          <m:t>3</m:t>
        </m:r>
        <m:r>
          <m:rPr>
            <m:sty m:val="p"/>
          </m:rPr>
          <m:t>)</m:t>
        </m:r>
        <m:r>
          <m:rPr>
            <m:sty m:val="p"/>
          </m:rPr>
          <m:t>(</m:t>
        </m:r>
        <m:r>
          <m:t>β</m:t>
        </m:r>
        <m:r>
          <m:rPr>
            <m:sty m:val="p"/>
          </m:rPr>
          <m:t>−</m:t>
        </m:r>
        <m:r>
          <m:t>3</m:t>
        </m:r>
        <m:r>
          <m:rPr>
            <m:sty m:val="p"/>
          </m:rPr>
          <m:t>)</m:t>
        </m:r>
      </m:oMath>
      <w:r>
        <w:rPr>
          <w:i/>
        </w:rPr>
        <w:t xml:space="preserve"> [Ans.:0]</w:t>
      </w:r>
      <w:r>
        <w:rPr>
          <w:i/>
          <w:color w:val="115599"/>
        </w:rPr>
        <w:tab/>
        <w:t>[Ans.: 0]</w:t>
      </w:r>
    </w:p>
    <w:p>
      <w:pPr>
        <w:keepNext/>
        <w:spacing w:before="100" w:after="20"/>
      </w:pPr>
      <w:r>
        <w:rPr>
          <w:b/>
          <w:sz w:val="20"/>
        </w:rPr>
        <w:t>T2-QE03-P025-L007</w:t>
      </w:r>
      <w:r>
        <w:rPr>
          <w:i/>
          <w:color w:val="777777"/>
          <w:sz w:val="15"/>
        </w:rPr>
        <w:t xml:space="preserve">   ·   Quadratic Equations 03  Class Notes  Maths By Sachin Sir.pdf — p25</w:t>
      </w:r>
    </w:p>
    <w:p>
      <w:pPr>
        <w:tabs>
          <w:tab w:pos="10205" w:val="right"/>
        </w:tabs>
        <w:spacing w:after="20" w:line="228" w:lineRule="auto"/>
      </w:pPr>
      <w:r>
        <w:rPr>
          <w:i/>
        </w:rPr>
        <w:t xml:space="preserve">Y SBS a If </w:t>
      </w:r>
      <m:oMath>
        <m:r>
          <m:t>α</m:t>
        </m:r>
      </m:oMath>
      <w:r>
        <w:rPr>
          <w:i/>
        </w:rPr>
        <w:t xml:space="preserve"> and </w:t>
      </w:r>
      <m:oMath>
        <m:r>
          <m:t>β</m:t>
        </m:r>
      </m:oMath>
      <w:r>
        <w:rPr>
          <w:i/>
        </w:rPr>
        <w:t xml:space="preserve"> are roots of the equation x2 + px + 3 = 0, such that </w:t>
      </w:r>
      <m:oMath>
        <m:r>
          <m:t>l</m:t>
        </m:r>
        <m:r>
          <m:t>α</m:t>
        </m:r>
        <m:r>
          <m:rPr>
            <m:sty m:val="p"/>
          </m:rPr>
          <m:t>−</m:t>
        </m:r>
        <m:r>
          <m:t>β</m:t>
        </m:r>
        <m:r>
          <m:rPr>
            <m:sty m:val="p"/>
          </m:rPr>
          <m:t>=</m:t>
        </m:r>
        <m:rad>
          <m:radPr>
            <m:degHide m:val="on"/>
          </m:radPr>
          <m:deg/>
          <m:e>
            <m:r>
              <m:t>1</m:t>
            </m:r>
          </m:e>
        </m:rad>
        <m:r>
          <m:t>0</m:t>
        </m:r>
      </m:oMath>
      <w:r>
        <w:rPr>
          <w:i/>
        </w:rPr>
        <w:t>, then 4 pbelongs to the set (A) {2, -5} (B) {-3,2} (c) {3, -5} (D) {-2,5} [Ans.:(D)]</w:t>
      </w:r>
      <w:r>
        <w:rPr>
          <w:i/>
          <w:color w:val="115599"/>
        </w:rPr>
        <w:tab/>
        <w:t>[Ans.: (D)]</w:t>
      </w:r>
    </w:p>
    <w:p>
      <w:pPr>
        <w:keepNext/>
        <w:spacing w:before="100" w:after="20"/>
      </w:pPr>
      <w:r>
        <w:rPr>
          <w:b/>
          <w:sz w:val="20"/>
        </w:rPr>
        <w:t>DIBY-07</w:t>
      </w:r>
      <w:r>
        <w:rPr>
          <w:i/>
          <w:color w:val="777777"/>
          <w:sz w:val="15"/>
        </w:rPr>
        <w:t xml:space="preserve">   ·   Quadratic Equations 03  Class Notes  Maths By Sachin Sir.pdf — p26</w:t>
      </w:r>
    </w:p>
    <w:p>
      <w:pPr>
        <w:tabs>
          <w:tab w:pos="10205" w:val="right"/>
        </w:tabs>
        <w:spacing w:after="20" w:line="228" w:lineRule="auto"/>
      </w:pPr>
      <w:r>
        <w:rPr>
          <w:i/>
        </w:rPr>
        <w:t xml:space="preserve">If </w:t>
      </w:r>
      <m:oMath>
        <m:r>
          <m:t>α</m:t>
        </m:r>
        <m:r>
          <m:rPr>
            <m:sty m:val="p"/>
          </m:rPr>
          <m:t>,</m:t>
        </m:r>
        <m:r>
          <m:t>β</m:t>
        </m:r>
      </m:oMath>
      <w:r>
        <w:rPr>
          <w:i/>
        </w:rPr>
        <w:t xml:space="preserve"> are the roots of </w:t>
      </w:r>
      <m:oMath>
        <m:r>
          <m:t>a</m:t>
        </m:r>
        <m:sSup>
          <m:e>
            <m:r>
              <m:t>x</m:t>
            </m:r>
          </m:e>
          <m:sup>
            <m:r>
              <m:t>2</m:t>
            </m:r>
          </m:sup>
        </m:sSup>
        <m:r>
          <m:rPr>
            <m:sty m:val="p"/>
          </m:rPr>
          <m:t>+</m:t>
        </m:r>
        <m:r>
          <m:t>b</m:t>
        </m:r>
        <m:r>
          <m:t>x</m:t>
        </m:r>
        <m:r>
          <m:rPr>
            <m:sty m:val="p"/>
          </m:rPr>
          <m:t>+</m:t>
        </m:r>
        <m:r>
          <m:t>c</m:t>
        </m:r>
        <m:r>
          <m:rPr>
            <m:sty m:val="p"/>
          </m:rPr>
          <m:t>=</m:t>
        </m:r>
        <m:r>
          <m:t>0</m:t>
        </m:r>
        <m:r>
          <m:rPr>
            <m:sty m:val="p"/>
          </m:rPr>
          <m:t>,</m:t>
        </m:r>
        <m:d>
          <m:dPr>
            <m:begChr m:val="("/>
            <m:sepChr m:val=""/>
            <m:endChr m:val=")"/>
            <m:grow/>
          </m:dPr>
          <m:e>
            <m:r>
              <m:t>a</m:t>
            </m:r>
            <m:r>
              <m:rPr>
                <m:sty m:val="p"/>
              </m:rPr>
              <m:t>≠</m:t>
            </m:r>
            <m:r>
              <m:t>0</m:t>
            </m:r>
          </m:e>
        </m:d>
      </m:oMath>
      <w:r>
        <w:rPr>
          <w:i/>
        </w:rPr>
        <w:t xml:space="preserve"> and </w:t>
      </w:r>
      <w:r>
        <w:rPr>
          <w:i/>
        </w:rPr>
        <w:t xml:space="preserve">\alpha + 8, \beta + </w:t>
      </w:r>
      <w:r>
        <w:rPr>
          <w:i/>
        </w:rPr>
        <w:t xml:space="preserve"> are the roots of b2-4ac B²-4AC </w:t>
      </w:r>
      <m:oMath>
        <m:r>
          <m:t>A</m:t>
        </m:r>
        <m:sSup>
          <m:e>
            <m:r>
              <m:t>x</m:t>
            </m:r>
          </m:e>
          <m:sup>
            <m:r>
              <m:t>2</m:t>
            </m:r>
          </m:sup>
        </m:sSup>
        <m:r>
          <m:rPr>
            <m:sty m:val="p"/>
          </m:rPr>
          <m:t>+</m:t>
        </m:r>
        <m:r>
          <m:t>B</m:t>
        </m:r>
        <m:r>
          <m:t>x</m:t>
        </m:r>
        <m:r>
          <m:rPr>
            <m:sty m:val="p"/>
          </m:rPr>
          <m:t>+</m:t>
        </m:r>
        <m:r>
          <m:t>C</m:t>
        </m:r>
        <m:r>
          <m:rPr>
            <m:sty m:val="p"/>
          </m:rPr>
          <m:t>=</m:t>
        </m:r>
        <m:r>
          <m:t>0</m:t>
        </m:r>
        <m:r>
          <m:rPr>
            <m:sty m:val="p"/>
          </m:rPr>
          <m:t>,</m:t>
        </m:r>
        <m:d>
          <m:dPr>
            <m:begChr m:val="("/>
            <m:sepChr m:val=""/>
            <m:endChr m:val=")"/>
            <m:grow/>
          </m:dPr>
          <m:e>
            <m:r>
              <m:t>A</m:t>
            </m:r>
            <m:r>
              <m:rPr>
                <m:sty m:val="p"/>
              </m:rPr>
              <m:t>≠</m:t>
            </m:r>
            <m:r>
              <m:t>0</m:t>
            </m:r>
          </m:e>
        </m:d>
      </m:oMath>
      <w:r>
        <w:rPr>
          <w:i/>
        </w:rPr>
        <w:t xml:space="preserve"> for some constant 8, then prove that, a2 A2 [JEE-2000]</w:t>
      </w:r>
    </w:p>
    <w:p>
      <w:pPr>
        <w:keepNext/>
        <w:spacing w:before="100" w:after="20"/>
      </w:pPr>
      <w:r>
        <w:rPr>
          <w:b/>
          <w:sz w:val="20"/>
        </w:rPr>
        <w:t>DIBY-08</w:t>
      </w:r>
      <w:r>
        <w:rPr>
          <w:i/>
          <w:color w:val="777777"/>
          <w:sz w:val="15"/>
        </w:rPr>
        <w:t xml:space="preserve">   ·   Quadratic Equations 03  Class Notes  Maths By Sachin Sir.pdf — p26</w:t>
      </w:r>
    </w:p>
    <w:p>
      <w:pPr>
        <w:tabs>
          <w:tab w:pos="10205" w:val="right"/>
        </w:tabs>
        <w:spacing w:after="20" w:line="228" w:lineRule="auto"/>
      </w:pPr>
      <w:r>
        <w:rPr>
          <w:i/>
        </w:rPr>
        <w:t xml:space="preserve">If </w:t>
      </w:r>
      <m:oMath>
        <m:r>
          <m:t>α</m:t>
        </m:r>
      </m:oMath>
      <w:r>
        <w:rPr>
          <w:i/>
        </w:rPr>
        <w:t xml:space="preserve"> and </w:t>
      </w:r>
      <m:oMath>
        <m:r>
          <m:t>β</m:t>
        </m:r>
      </m:oMath>
      <w:r>
        <w:rPr>
          <w:i/>
        </w:rPr>
        <w:t xml:space="preserve"> be two roots of the equation x2 - 64x + 256 = 0. Then the value of 18 1-8 15 B3 IS a 5 (B)3 (c) (D) A 2 [Ans.: (D)]</w:t>
      </w:r>
      <w:r>
        <w:rPr>
          <w:i/>
          <w:color w:val="115599"/>
        </w:rPr>
        <w:tab/>
        <w:t>[Ans.: (D)]</w:t>
      </w:r>
    </w:p>
    <w:p>
      <w:pPr>
        <w:keepNext/>
        <w:spacing w:before="100" w:after="20"/>
      </w:pPr>
      <w:r>
        <w:rPr>
          <w:b/>
          <w:sz w:val="20"/>
        </w:rPr>
        <w:t>DIBY-09</w:t>
      </w:r>
      <w:r>
        <w:rPr>
          <w:i/>
          <w:color w:val="777777"/>
          <w:sz w:val="15"/>
        </w:rPr>
        <w:t xml:space="preserve">   ·   Quadratic Equations 03  Class Notes  Maths By Sachin Sir.pdf — p26</w:t>
      </w:r>
    </w:p>
    <w:p>
      <w:pPr>
        <w:tabs>
          <w:tab w:pos="10205" w:val="right"/>
        </w:tabs>
        <w:spacing w:after="20" w:line="228" w:lineRule="auto"/>
      </w:pPr>
      <w:r>
        <w:rPr>
          <w:i/>
        </w:rPr>
        <w:t xml:space="preserve">Let </w:t>
      </w:r>
      <m:oMath>
        <m:r>
          <m:t>α</m:t>
        </m:r>
        <m:r>
          <m:rPr>
            <m:sty m:val="p"/>
          </m:rPr>
          <m:t>,</m:t>
        </m:r>
        <m:r>
          <m:t>β</m:t>
        </m:r>
      </m:oMath>
      <w:r>
        <w:rPr>
          <w:i/>
        </w:rPr>
        <w:t xml:space="preserve"> be the roots of the equation </w:t>
      </w:r>
      <m:oMath>
        <m:sSup>
          <m:e>
            <m:r>
              <m:t>x</m:t>
            </m:r>
          </m:e>
          <m:sup>
            <m:r>
              <m:t>2</m:t>
            </m:r>
          </m:sup>
        </m:sSup>
        <m:r>
          <m:rPr>
            <m:sty m:val="p"/>
          </m:rPr>
          <m:t>+</m:t>
        </m:r>
        <m:r>
          <m:t>2</m:t>
        </m:r>
        <m:rad>
          <m:radPr>
            <m:degHide m:val="on"/>
          </m:radPr>
          <m:deg/>
          <m:e>
            <m:r>
              <m:t>2</m:t>
            </m:r>
          </m:e>
        </m:rad>
        <m:r>
          <m:t>x</m:t>
        </m:r>
        <m:r>
          <m:rPr>
            <m:sty m:val="p"/>
          </m:rPr>
          <m:t>−</m:t>
        </m:r>
        <m:r>
          <m:t>1</m:t>
        </m:r>
        <m:r>
          <m:rPr>
            <m:sty m:val="p"/>
          </m:rPr>
          <m:t>=</m:t>
        </m:r>
        <m:r>
          <m:t>0</m:t>
        </m:r>
      </m:oMath>
      <w:r>
        <w:rPr>
          <w:i/>
        </w:rPr>
        <w:t xml:space="preserve">. The quadratic equation, d sooso </w:t>
      </w:r>
      <m:oMath>
        <m:r>
          <m:rPr>
            <m:sty m:val="p"/>
          </m:rPr>
          <m:t>(</m:t>
        </m:r>
        <m:r>
          <m:t>α</m:t>
        </m:r>
        <m:r>
          <m:t>6</m:t>
        </m:r>
        <m:r>
          <m:rPr>
            <m:sty m:val="p"/>
          </m:rPr>
          <m:t>+</m:t>
        </m:r>
        <m:r>
          <m:t>β</m:t>
        </m:r>
        <m:r>
          <m:t>6</m:t>
        </m:r>
        <m:r>
          <m:rPr>
            <m:sty m:val="p"/>
          </m:rPr>
          <m:t>)</m:t>
        </m:r>
      </m:oMath>
      <w:r>
        <w:rPr>
          <w:i/>
        </w:rPr>
        <w:t xml:space="preserve">, is: [JEE Mains-2024] </w:t>
      </w:r>
      <m:oMath>
        <m:d>
          <m:dPr>
            <m:begChr m:val="("/>
            <m:sepChr m:val=""/>
            <m:endChr m:val=")"/>
            <m:grow/>
          </m:dPr>
          <m:e>
            <m:r>
              <m:t>A</m:t>
            </m:r>
          </m:e>
        </m:d>
        <m:sSup>
          <m:e>
            <m:r>
              <m:t>x</m:t>
            </m:r>
          </m:e>
          <m:sup>
            <m:r>
              <m:t>2</m:t>
            </m:r>
          </m:sup>
        </m:sSup>
        <m:r>
          <m:rPr>
            <m:sty m:val="p"/>
          </m:rPr>
          <m:t>−</m:t>
        </m:r>
        <m:r>
          <m:t>190</m:t>
        </m:r>
        <m:r>
          <m:t>x</m:t>
        </m:r>
        <m:r>
          <m:rPr>
            <m:sty m:val="p"/>
          </m:rPr>
          <m:t>+</m:t>
        </m:r>
        <m:r>
          <m:t>9466</m:t>
        </m:r>
        <m:r>
          <m:rPr>
            <m:sty m:val="p"/>
          </m:rPr>
          <m:t>=</m:t>
        </m:r>
        <m:r>
          <m:t>0</m:t>
        </m:r>
        <m:d>
          <m:dPr>
            <m:begChr m:val="("/>
            <m:sepChr m:val=""/>
            <m:endChr m:val=")"/>
            <m:grow/>
          </m:dPr>
          <m:e>
            <m:r>
              <m:t>B</m:t>
            </m:r>
          </m:e>
        </m:d>
        <m:sSup>
          <m:e>
            <m:r>
              <m:t>x</m:t>
            </m:r>
          </m:e>
          <m:sup>
            <m:r>
              <m:t>2</m:t>
            </m:r>
          </m:sup>
        </m:sSup>
        <m:r>
          <m:rPr>
            <m:sty m:val="p"/>
          </m:rPr>
          <m:t>−</m:t>
        </m:r>
        <m:r>
          <m:t>195</m:t>
        </m:r>
        <m:r>
          <m:t>x</m:t>
        </m:r>
        <m:r>
          <m:rPr>
            <m:sty m:val="p"/>
          </m:rPr>
          <m:t>+</m:t>
        </m:r>
        <m:r>
          <m:t>9466</m:t>
        </m:r>
        <m:r>
          <m:rPr>
            <m:sty m:val="p"/>
          </m:rPr>
          <m:t>=</m:t>
        </m:r>
        <m:r>
          <m:t>0</m:t>
        </m:r>
        <m:r>
          <m:t>C</m:t>
        </m:r>
        <m:sSup>
          <m:e>
            <m:r>
              <m:t>x</m:t>
            </m:r>
          </m:e>
          <m:sup>
            <m:r>
              <m:t>2</m:t>
            </m:r>
          </m:sup>
        </m:sSup>
        <m:r>
          <m:rPr>
            <m:sty m:val="p"/>
          </m:rPr>
          <m:t>−</m:t>
        </m:r>
        <m:r>
          <m:t>195</m:t>
        </m:r>
        <m:r>
          <m:t>x</m:t>
        </m:r>
        <m:r>
          <m:rPr>
            <m:sty m:val="p"/>
          </m:rPr>
          <m:t>+</m:t>
        </m:r>
        <m:r>
          <m:t>9506</m:t>
        </m:r>
        <m:r>
          <m:rPr>
            <m:sty m:val="p"/>
          </m:rPr>
          <m:t>=</m:t>
        </m:r>
        <m:r>
          <m:t>0</m:t>
        </m:r>
        <m:d>
          <m:dPr>
            <m:begChr m:val="("/>
            <m:sepChr m:val=""/>
            <m:endChr m:val=")"/>
            <m:grow/>
          </m:dPr>
          <m:e/>
        </m:d>
        <m:sSup>
          <m:e>
            <m:r>
              <m:t>x</m:t>
            </m:r>
          </m:e>
          <m:sup>
            <m:r>
              <m:t>2</m:t>
            </m:r>
          </m:sup>
        </m:sSup>
        <m:r>
          <m:rPr>
            <m:sty m:val="p"/>
          </m:rPr>
          <m:t>−</m:t>
        </m:r>
        <m:r>
          <m:t>180</m:t>
        </m:r>
        <m:r>
          <m:t>x</m:t>
        </m:r>
        <m:r>
          <m:rPr>
            <m:sty m:val="p"/>
          </m:rPr>
          <m:t>+</m:t>
        </m:r>
        <m:r>
          <m:t>9506</m:t>
        </m:r>
        <m:r>
          <m:rPr>
            <m:sty m:val="p"/>
          </m:rPr>
          <m:t>=</m:t>
        </m:r>
        <m:r>
          <m:t>0</m:t>
        </m:r>
      </m:oMath>
      <w:r>
        <w:rPr>
          <w:i/>
        </w:rPr>
        <w:t xml:space="preserve"> [Ans.: (c)]</w:t>
      </w:r>
      <w:r>
        <w:rPr>
          <w:i/>
          <w:color w:val="115599"/>
        </w:rPr>
        <w:tab/>
        <w:t>[Ans.: (c)]</w:t>
      </w:r>
    </w:p>
    <w:p>
      <w:pPr>
        <w:keepNext/>
        <w:spacing w:before="100" w:after="20"/>
      </w:pPr>
      <w:r>
        <w:rPr>
          <w:b/>
          <w:sz w:val="20"/>
        </w:rPr>
        <w:t>DIBY-11</w:t>
      </w:r>
      <w:r>
        <w:rPr>
          <w:i/>
          <w:color w:val="777777"/>
          <w:sz w:val="15"/>
        </w:rPr>
        <w:t xml:space="preserve">   ·   Quadratic Equations 03  Class Notes  Maths By Sachin Sir.pdf — p27</w:t>
      </w:r>
    </w:p>
    <w:p>
      <w:pPr>
        <w:tabs>
          <w:tab w:pos="10205" w:val="right"/>
        </w:tabs>
        <w:spacing w:after="20" w:line="228" w:lineRule="auto"/>
      </w:pPr>
      <w:r>
        <w:rPr>
          <w:i/>
        </w:rPr>
        <w:t xml:space="preserve">Let </w:t>
      </w:r>
      <m:oMath>
        <m:r>
          <m:t>α</m:t>
        </m:r>
        <m:r>
          <m:t>E</m:t>
        </m:r>
        <m:r>
          <m:t>R</m:t>
        </m:r>
      </m:oMath>
      <w:r>
        <w:rPr>
          <w:i/>
        </w:rPr>
        <w:t xml:space="preserve"> and let </w:t>
      </w:r>
      <m:oMath>
        <m:r>
          <m:t>α</m:t>
        </m:r>
        <m:r>
          <m:rPr>
            <m:sty m:val="p"/>
          </m:rPr>
          <m:t>,</m:t>
        </m:r>
        <m:r>
          <m:t>β</m:t>
        </m:r>
      </m:oMath>
      <w:r>
        <w:rPr>
          <w:i/>
        </w:rPr>
        <w:t xml:space="preserve"> be the roots of the equation </w:t>
      </w:r>
      <m:oMath>
        <m:sSup>
          <m:e>
            <m:r>
              <m:t>x</m:t>
            </m:r>
          </m:e>
          <m:sup>
            <m:r>
              <m:t>2</m:t>
            </m:r>
          </m:sup>
        </m:sSup>
        <m:r>
          <m:rPr>
            <m:sty m:val="p"/>
          </m:rPr>
          <m:t>+</m:t>
        </m:r>
        <m:r>
          <m:t>604</m:t>
        </m:r>
        <m:r>
          <m:t>x</m:t>
        </m:r>
        <m:r>
          <m:rPr>
            <m:sty m:val="p"/>
          </m:rPr>
          <m:t>+</m:t>
        </m:r>
        <m:r>
          <m:t>a</m:t>
        </m:r>
        <m:r>
          <m:rPr>
            <m:sty m:val="p"/>
          </m:rPr>
          <m:t>=</m:t>
        </m:r>
        <m:r>
          <m:t>0</m:t>
        </m:r>
      </m:oMath>
      <w:r>
        <w:rPr>
          <w:i/>
        </w:rPr>
        <w:t xml:space="preserve">. If </w:t>
      </w:r>
      <m:oMath>
        <m:r>
          <m:t>α</m:t>
        </m:r>
        <m:r>
          <m:rPr>
            <m:sty m:val="p"/>
          </m:rPr>
          <m:t>+</m:t>
        </m:r>
        <m:r>
          <m:rPr>
            <m:sty m:val="p"/>
          </m:rPr>
          <m:t>+</m:t>
        </m:r>
        <m:r>
          <m:t>β</m:t>
        </m:r>
        <m:r>
          <m:t>4</m:t>
        </m:r>
        <m:r>
          <m:rPr>
            <m:sty m:val="p"/>
          </m:rPr>
          <m:t>=</m:t>
        </m:r>
        <m:r>
          <m:rPr>
            <m:sty m:val="p"/>
          </m:rPr>
          <m:t>−</m:t>
        </m:r>
        <m:r>
          <m:t>30</m:t>
        </m:r>
      </m:oMath>
      <w:r>
        <w:rPr>
          <w:i/>
        </w:rPr>
        <w:t>, then the product of all possible values of a is [JEE Mains-2023] [Ans.:45]</w:t>
      </w:r>
      <w:r>
        <w:rPr>
          <w:i/>
          <w:color w:val="115599"/>
        </w:rPr>
        <w:tab/>
        <w:t>[Ans.: 45]</w:t>
      </w:r>
    </w:p>
    <w:p>
      <w:pPr>
        <w:keepNext/>
        <w:spacing w:before="100" w:after="20"/>
      </w:pPr>
      <w:r>
        <w:rPr>
          <w:b/>
          <w:sz w:val="20"/>
        </w:rPr>
        <w:t>DIBY-12</w:t>
      </w:r>
      <w:r>
        <w:rPr>
          <w:i/>
          <w:color w:val="777777"/>
          <w:sz w:val="15"/>
        </w:rPr>
        <w:t xml:space="preserve">   ·   Quadratic Equations 03  Class Notes  Maths By Sachin Sir.pdf — p27</w:t>
      </w:r>
    </w:p>
    <w:p>
      <w:pPr>
        <w:tabs>
          <w:tab w:pos="10205" w:val="right"/>
        </w:tabs>
        <w:spacing w:after="20" w:line="228" w:lineRule="auto"/>
      </w:pPr>
      <w:r>
        <w:rPr>
          <w:i/>
        </w:rPr>
        <w:t xml:space="preserve">If 2 and 6 are the roots of the equation </w:t>
      </w:r>
      <m:oMath>
        <m:r>
          <m:t>a</m:t>
        </m:r>
        <m:sSup>
          <m:e>
            <m:r>
              <m:t>x</m:t>
            </m:r>
          </m:e>
          <m:sup>
            <m:r>
              <m:t>2</m:t>
            </m:r>
          </m:sup>
        </m:sSup>
        <m:r>
          <m:rPr>
            <m:sty m:val="p"/>
          </m:rPr>
          <m:t>+</m:t>
        </m:r>
        <m:r>
          <m:t>b</m:t>
        </m:r>
        <m:r>
          <m:t>x</m:t>
        </m:r>
        <m:r>
          <m:rPr>
            <m:sty m:val="p"/>
          </m:rPr>
          <m:t>+</m:t>
        </m:r>
        <m:r>
          <m:t>1</m:t>
        </m:r>
        <m:r>
          <m:rPr>
            <m:sty m:val="p"/>
          </m:rPr>
          <m:t>=</m:t>
        </m:r>
        <m:r>
          <m:t>0</m:t>
        </m:r>
      </m:oMath>
      <w:r>
        <w:rPr>
          <w:i/>
        </w:rPr>
        <w:t xml:space="preserve">, then the quadratic 1 equation,whose roots are and is: [JEE Mains-2024] </w:t>
      </w:r>
      <m:oMath>
        <m:r>
          <m:t>2</m:t>
        </m:r>
        <m:r>
          <m:t>a</m:t>
        </m:r>
        <m:r>
          <m:rPr>
            <m:sty m:val="p"/>
          </m:rPr>
          <m:t>+</m:t>
        </m:r>
        <m:r>
          <m:t>b</m:t>
        </m:r>
        <m:r>
          <m:t>6</m:t>
        </m:r>
        <m:r>
          <m:t>a</m:t>
        </m:r>
        <m:r>
          <m:rPr>
            <m:sty m:val="p"/>
          </m:rPr>
          <m:t>+</m:t>
        </m:r>
        <m:r>
          <m:t>b</m:t>
        </m:r>
        <m:d>
          <m:dPr>
            <m:begChr m:val="("/>
            <m:sepChr m:val=""/>
            <m:endChr m:val=")"/>
            <m:grow/>
          </m:dPr>
          <m:e>
            <m:r>
              <m:t>A</m:t>
            </m:r>
          </m:e>
        </m:d>
        <m:sSup>
          <m:e>
            <m:r>
              <m:t>x</m:t>
            </m:r>
          </m:e>
          <m:sup>
            <m:r>
              <m:t>2</m:t>
            </m:r>
          </m:sup>
        </m:sSup>
        <m:r>
          <m:rPr>
            <m:sty m:val="p"/>
          </m:rPr>
          <m:t>+</m:t>
        </m:r>
        <m:r>
          <m:t>8</m:t>
        </m:r>
        <m:r>
          <m:t>x</m:t>
        </m:r>
        <m:r>
          <m:rPr>
            <m:sty m:val="p"/>
          </m:rPr>
          <m:t>+</m:t>
        </m:r>
        <m:r>
          <m:t>12</m:t>
        </m:r>
        <m:r>
          <m:rPr>
            <m:sty m:val="p"/>
          </m:rPr>
          <m:t>=</m:t>
        </m:r>
        <m:r>
          <m:t>0</m:t>
        </m:r>
        <m:d>
          <m:dPr>
            <m:begChr m:val="("/>
            <m:sepChr m:val=""/>
            <m:endChr m:val=")"/>
            <m:grow/>
          </m:dPr>
          <m:e>
            <m:r>
              <m:t>B</m:t>
            </m:r>
          </m:e>
        </m:d>
        <m:r>
          <m:t>2</m:t>
        </m:r>
        <m:sSup>
          <m:e>
            <m:r>
              <m:t>x</m:t>
            </m:r>
          </m:e>
          <m:sup>
            <m:r>
              <m:t>2</m:t>
            </m:r>
          </m:sup>
        </m:sSup>
        <m:r>
          <m:rPr>
            <m:sty m:val="p"/>
          </m:rPr>
          <m:t>+</m:t>
        </m:r>
        <m:r>
          <m:t>11</m:t>
        </m:r>
        <m:r>
          <m:t>x</m:t>
        </m:r>
        <m:r>
          <m:rPr>
            <m:sty m:val="p"/>
          </m:rPr>
          <m:t>+</m:t>
        </m:r>
        <m:r>
          <m:t>12</m:t>
        </m:r>
        <m:r>
          <m:rPr>
            <m:sty m:val="p"/>
          </m:rPr>
          <m:t>=</m:t>
        </m:r>
        <m:r>
          <m:t>0</m:t>
        </m:r>
        <m:d>
          <m:dPr>
            <m:begChr m:val="("/>
            <m:sepChr m:val=""/>
            <m:endChr m:val=")"/>
            <m:grow/>
          </m:dPr>
          <m:e>
            <m:r>
              <m:t>c</m:t>
            </m:r>
          </m:e>
        </m:d>
        <m:r>
          <m:t>4</m:t>
        </m:r>
        <m:sSup>
          <m:e>
            <m:r>
              <m:t>x</m:t>
            </m:r>
          </m:e>
          <m:sup>
            <m:r>
              <m:t>2</m:t>
            </m:r>
          </m:sup>
        </m:sSup>
        <m:r>
          <m:rPr>
            <m:sty m:val="p"/>
          </m:rPr>
          <m:t>+</m:t>
        </m:r>
        <m:r>
          <m:t>14</m:t>
        </m:r>
        <m:r>
          <m:t>x</m:t>
        </m:r>
        <m:r>
          <m:rPr>
            <m:sty m:val="p"/>
          </m:rPr>
          <m:t>+</m:t>
        </m:r>
        <m:r>
          <m:t>12</m:t>
        </m:r>
        <m:r>
          <m:rPr>
            <m:sty m:val="p"/>
          </m:rPr>
          <m:t>=</m:t>
        </m:r>
        <m:r>
          <m:t>0</m:t>
        </m:r>
      </m:oMath>
    </w:p>
    <w:p>
      <w:pPr>
        <w:keepNext/>
        <w:spacing w:before="100" w:after="20"/>
      </w:pPr>
      <w:r>
        <w:rPr>
          <w:b/>
          <w:sz w:val="20"/>
        </w:rPr>
        <w:t>T2-QE03-P028-L004</w:t>
      </w:r>
      <w:r>
        <w:rPr>
          <w:i/>
          <w:color w:val="777777"/>
          <w:sz w:val="15"/>
        </w:rPr>
        <w:t xml:space="preserve">   ·   Quadratic Equations 03  Class Notes  Maths By Sachin Sir.pdf — p28</w:t>
      </w:r>
    </w:p>
    <w:p>
      <w:pPr>
        <w:tabs>
          <w:tab w:pos="10205" w:val="right"/>
        </w:tabs>
        <w:spacing w:after="20" w:line="228" w:lineRule="auto"/>
      </w:pPr>
      <w:r>
        <w:rPr>
          <w:i/>
        </w:rPr>
        <w:t># Module: Basic Maths (4 Sittings Each of 1 Hr. ExerciSe-03(BRIDGE): COMPLETE Exercise-04(JEE ADV.LEVEL):COMPLETE</w:t>
      </w:r>
    </w:p>
    <w:p>
      <w:pPr>
        <w:keepNext/>
        <w:spacing w:before="200" w:after="40" w:line="228" w:lineRule="auto"/>
      </w:pPr>
      <w:r>
        <w:rPr>
          <w:b/>
          <w:i/>
          <w:color w:val="1F3864"/>
          <w:sz w:val="24"/>
        </w:rPr>
        <w:t>Quadratic Equations, Lecture 04</w:t>
      </w:r>
    </w:p>
    <w:p>
      <w:pPr>
        <w:keepNext/>
        <w:spacing w:before="100" w:after="20"/>
      </w:pPr>
      <w:r>
        <w:rPr>
          <w:b/>
          <w:sz w:val="20"/>
        </w:rPr>
        <w:t>DIBY-04</w:t>
      </w:r>
      <w:r>
        <w:rPr>
          <w:i/>
          <w:color w:val="777777"/>
          <w:sz w:val="15"/>
        </w:rPr>
        <w:t xml:space="preserve">   ·   Quadratic Equations 04 Class Notes.pdf — p27</w:t>
      </w:r>
    </w:p>
    <w:p>
      <w:pPr>
        <w:tabs>
          <w:tab w:pos="10205" w:val="right"/>
        </w:tabs>
        <w:spacing w:after="20" w:line="228" w:lineRule="auto"/>
      </w:pPr>
      <w:r>
        <w:rPr>
          <w:i/>
        </w:rPr>
        <w:t xml:space="preserve">3 = 0, such that </w:t>
      </w:r>
      <m:oMath>
        <m:r>
          <m:t>l</m:t>
        </m:r>
        <m:r>
          <m:t>α</m:t>
        </m:r>
        <m:r>
          <m:rPr>
            <m:sty m:val="p"/>
          </m:rPr>
          <m:t>−</m:t>
        </m:r>
        <m:r>
          <m:t>β</m:t>
        </m:r>
        <m:r>
          <m:t>l</m:t>
        </m:r>
        <m:r>
          <m:rPr>
            <m:sty m:val="p"/>
          </m:rPr>
          <m:t>=</m:t>
        </m:r>
        <m:rad>
          <m:radPr>
            <m:degHide m:val="on"/>
          </m:radPr>
          <m:deg/>
          <m:e>
            <m:r>
              <m:t>1</m:t>
            </m:r>
          </m:e>
        </m:rad>
        <m:r>
          <m:t>0</m:t>
        </m:r>
      </m:oMath>
      <w:r>
        <w:rPr>
          <w:i/>
        </w:rPr>
        <w:t xml:space="preserve">, then If </w:t>
      </w:r>
      <m:oMath>
        <m:r>
          <m:t>α</m:t>
        </m:r>
      </m:oMath>
      <w:r>
        <w:rPr>
          <w:i/>
        </w:rPr>
        <w:t xml:space="preserve"> and </w:t>
      </w:r>
      <m:oMath>
        <m:r>
          <m:t>β</m:t>
        </m:r>
      </m:oMath>
      <w:r>
        <w:rPr>
          <w:i/>
        </w:rPr>
        <w:t xml:space="preserve"> are roots of the equation x + px + 4 pbelongs to theset (A) {2, -5} (B) {-3,2} (c) {3, -5} (D) {-2, 5} [Ans.:(D)]</w:t>
      </w:r>
      <w:r>
        <w:rPr>
          <w:i/>
          <w:color w:val="115599"/>
        </w:rPr>
        <w:tab/>
        <w:t>[Ans.: (D)]</w:t>
      </w:r>
    </w:p>
    <w:p>
      <w:pPr>
        <w:keepNext/>
        <w:spacing w:before="100" w:after="20"/>
      </w:pPr>
      <w:r>
        <w:rPr>
          <w:b/>
          <w:sz w:val="20"/>
        </w:rPr>
        <w:t>DIBY-05</w:t>
      </w:r>
      <w:r>
        <w:rPr>
          <w:i/>
          <w:color w:val="777777"/>
          <w:sz w:val="15"/>
        </w:rPr>
        <w:t xml:space="preserve">   ·   Quadratic Equations 04 Class Notes.pdf — p27</w:t>
      </w:r>
    </w:p>
    <w:p>
      <w:pPr>
        <w:tabs>
          <w:tab w:pos="10205" w:val="right"/>
        </w:tabs>
        <w:spacing w:after="20" w:line="228" w:lineRule="auto"/>
      </w:pPr>
      <w:r>
        <w:rPr>
          <w:i/>
        </w:rPr>
        <w:t xml:space="preserve">If </w:t>
      </w:r>
      <m:oMath>
        <m:r>
          <m:t>α</m:t>
        </m:r>
        <m:r>
          <m:rPr>
            <m:sty m:val="p"/>
          </m:rPr>
          <m:t>,</m:t>
        </m:r>
        <m:r>
          <m:t>β</m:t>
        </m:r>
      </m:oMath>
      <w:r>
        <w:rPr>
          <w:i/>
        </w:rPr>
        <w:t xml:space="preserve"> are the roots of </w:t>
      </w:r>
      <m:oMath>
        <m:r>
          <m:t>a</m:t>
        </m:r>
        <m:sSup>
          <m:e>
            <m:r>
              <m:t>x</m:t>
            </m:r>
          </m:e>
          <m:sup>
            <m:r>
              <m:t>2</m:t>
            </m:r>
          </m:sup>
        </m:sSup>
        <m:r>
          <m:rPr>
            <m:sty m:val="p"/>
          </m:rPr>
          <m:t>+</m:t>
        </m:r>
        <m:r>
          <m:t>b</m:t>
        </m:r>
        <m:r>
          <m:t>x</m:t>
        </m:r>
        <m:r>
          <m:rPr>
            <m:sty m:val="p"/>
          </m:rPr>
          <m:t>+</m:t>
        </m:r>
        <m:r>
          <m:t>c</m:t>
        </m:r>
        <m:r>
          <m:rPr>
            <m:sty m:val="p"/>
          </m:rPr>
          <m:t>=</m:t>
        </m:r>
        <m:r>
          <m:t>0</m:t>
        </m:r>
      </m:oMath>
      <w:r>
        <w:rPr>
          <w:i/>
        </w:rPr>
        <w:t xml:space="preserve"> and </w:t>
      </w:r>
      <m:oMath>
        <m:r>
          <m:t>c</m:t>
        </m:r>
        <m:r>
          <m:rPr>
            <m:sty m:val="p"/>
          </m:rPr>
          <m:t>≠</m:t>
        </m:r>
        <m:r>
          <m:t>0</m:t>
        </m:r>
      </m:oMath>
      <w:r>
        <w:rPr>
          <w:i/>
        </w:rPr>
        <w:t xml:space="preserve"> then the value of </w:t>
      </w:r>
      <m:oMath>
        <m:r>
          <m:rPr>
            <m:sty m:val="p"/>
          </m:rPr>
          <m:t>+</m:t>
        </m:r>
        <m:r>
          <m:rPr>
            <m:sty m:val="p"/>
          </m:rPr>
          <m:t>(</m:t>
        </m:r>
        <m:r>
          <m:t>a</m:t>
        </m:r>
        <m:r>
          <m:t>α</m:t>
        </m:r>
        <m:r>
          <m:rPr>
            <m:sty m:val="p"/>
          </m:rPr>
          <m:t>+</m:t>
        </m:r>
        <m:r>
          <m:t>b</m:t>
        </m:r>
        <m:r>
          <m:rPr>
            <m:sty m:val="p"/>
          </m:rPr>
          <m:t>)</m:t>
        </m:r>
        <m:r>
          <m:t>2</m:t>
        </m:r>
        <m:r>
          <m:rPr>
            <m:sty m:val="p"/>
          </m:rPr>
          <m:t>(</m:t>
        </m:r>
        <m:r>
          <m:t>a</m:t>
        </m:r>
        <m:r>
          <m:t>β</m:t>
        </m:r>
        <m:r>
          <m:rPr>
            <m:sty m:val="p"/>
          </m:rPr>
          <m:t>+</m:t>
        </m:r>
        <m:r>
          <m:t>b</m:t>
        </m:r>
        <m:r>
          <m:rPr>
            <m:sty m:val="p"/>
          </m:rPr>
          <m:t>)</m:t>
        </m:r>
        <m:r>
          <m:t>2</m:t>
        </m:r>
      </m:oMath>
      <w:r>
        <w:rPr>
          <w:i/>
        </w:rPr>
        <w:t xml:space="preserve"> in terms of a, b, c is b2-2ac 2ac-b2 22 (A) (B) (c) (a) ac</w:t>
      </w:r>
    </w:p>
    <w:p>
      <w:pPr>
        <w:keepNext/>
        <w:spacing w:before="100" w:after="20"/>
      </w:pPr>
      <w:r>
        <w:rPr>
          <w:b/>
          <w:sz w:val="20"/>
        </w:rPr>
        <w:t>DIBY-06</w:t>
      </w:r>
      <w:r>
        <w:rPr>
          <w:i/>
          <w:color w:val="777777"/>
          <w:sz w:val="15"/>
        </w:rPr>
        <w:t xml:space="preserve">   ·   Quadratic Equations 04 Class Notes.pdf — p27</w:t>
      </w:r>
    </w:p>
    <w:p>
      <w:pPr>
        <w:tabs>
          <w:tab w:pos="10205" w:val="right"/>
        </w:tabs>
        <w:spacing w:after="20" w:line="228" w:lineRule="auto"/>
      </w:pPr>
      <w:r>
        <w:rPr>
          <w:i/>
        </w:rPr>
        <w:t xml:space="preserve">Let </w:t>
      </w:r>
      <m:oMath>
        <m:r>
          <m:t>α</m:t>
        </m:r>
      </m:oMath>
      <w:r>
        <w:rPr>
          <w:i/>
        </w:rPr>
        <w:t xml:space="preserve"> and </w:t>
      </w:r>
      <m:oMath>
        <m:r>
          <m:t>β</m:t>
        </m:r>
      </m:oMath>
      <w:r>
        <w:rPr>
          <w:i/>
        </w:rPr>
        <w:t xml:space="preserve"> be the roots of the quadratic equation yuo=(-x)（+x) +(+x)(-x) +(e-x)(-x) 1 门 </w:t>
      </w:r>
      <m:oMath>
        <m:r>
          <m:t>1</m:t>
        </m:r>
        <m:r>
          <m:rPr>
            <m:sty m:val="p"/>
          </m:rPr>
          <m:t>(</m:t>
        </m:r>
        <m:r>
          <m:t>α</m:t>
        </m:r>
        <m:r>
          <m:rPr>
            <m:sty m:val="p"/>
          </m:rPr>
          <m:t>+</m:t>
        </m:r>
        <m:r>
          <m:t>1</m:t>
        </m:r>
        <m:r>
          <m:rPr>
            <m:sty m:val="p"/>
          </m:rPr>
          <m:t>)</m:t>
        </m:r>
        <m:r>
          <m:rPr>
            <m:sty m:val="p"/>
          </m:rPr>
          <m:t>(</m:t>
        </m:r>
        <m:r>
          <m:t>β</m:t>
        </m:r>
        <m:r>
          <m:rPr>
            <m:sty m:val="p"/>
          </m:rPr>
          <m:t>+</m:t>
        </m:r>
        <m:r>
          <m:t>1</m:t>
        </m:r>
        <m:r>
          <m:rPr>
            <m:sty m:val="p"/>
          </m:rPr>
          <m:t>)</m:t>
        </m:r>
        <m:r>
          <m:rPr>
            <m:sty m:val="p"/>
          </m:rPr>
          <m:t>(</m:t>
        </m:r>
        <m:r>
          <m:t>α</m:t>
        </m:r>
        <m:r>
          <m:rPr>
            <m:sty m:val="p"/>
          </m:rPr>
          <m:t>−</m:t>
        </m:r>
        <m:r>
          <m:t>2</m:t>
        </m:r>
        <m:r>
          <m:rPr>
            <m:sty m:val="p"/>
          </m:rPr>
          <m:t>)</m:t>
        </m:r>
        <m:r>
          <m:rPr>
            <m:sty m:val="p"/>
          </m:rPr>
          <m:t>(</m:t>
        </m:r>
        <m:r>
          <m:t>β</m:t>
        </m:r>
        <m:r>
          <m:rPr>
            <m:sty m:val="p"/>
          </m:rPr>
          <m:t>−</m:t>
        </m:r>
        <m:r>
          <m:t>2</m:t>
        </m:r>
        <m:r>
          <m:rPr>
            <m:sty m:val="p"/>
          </m:rPr>
          <m:t>)</m:t>
        </m:r>
        <m:r>
          <m:rPr>
            <m:sty m:val="p"/>
          </m:rPr>
          <m:t>(</m:t>
        </m:r>
        <m:r>
          <m:t>α</m:t>
        </m:r>
        <m:r>
          <m:rPr>
            <m:sty m:val="p"/>
          </m:rPr>
          <m:t>−</m:t>
        </m:r>
        <m:r>
          <m:t>3</m:t>
        </m:r>
        <m:r>
          <m:rPr>
            <m:sty m:val="p"/>
          </m:rPr>
          <m:t>)</m:t>
        </m:r>
        <m:r>
          <m:rPr>
            <m:sty m:val="p"/>
          </m:rPr>
          <m:t>(</m:t>
        </m:r>
        <m:r>
          <m:t>β</m:t>
        </m:r>
        <m:r>
          <m:rPr>
            <m:sty m:val="p"/>
          </m:rPr>
          <m:t>−</m:t>
        </m:r>
        <m:r>
          <m:t>3</m:t>
        </m:r>
        <m:r>
          <m:rPr>
            <m:sty m:val="p"/>
          </m:rPr>
          <m:t>)</m:t>
        </m:r>
      </m:oMath>
      <w:r>
        <w:rPr>
          <w:i/>
        </w:rPr>
        <w:t xml:space="preserve"> [Ans.:0]</w:t>
      </w:r>
      <w:r>
        <w:rPr>
          <w:i/>
          <w:color w:val="115599"/>
        </w:rPr>
        <w:tab/>
        <w:t>[Ans.: 0]</w:t>
      </w:r>
    </w:p>
    <w:p>
      <w:pPr>
        <w:keepNext/>
        <w:spacing w:before="100" w:after="20"/>
      </w:pPr>
      <w:r>
        <w:rPr>
          <w:b/>
          <w:sz w:val="20"/>
        </w:rPr>
        <w:t>DIBY-08</w:t>
      </w:r>
      <w:r>
        <w:rPr>
          <w:i/>
          <w:color w:val="777777"/>
          <w:sz w:val="15"/>
        </w:rPr>
        <w:t xml:space="preserve">   ·   Quadratic Equations 04 Class Notes.pdf — p28</w:t>
      </w:r>
    </w:p>
    <w:p>
      <w:pPr>
        <w:tabs>
          <w:tab w:pos="10205" w:val="right"/>
        </w:tabs>
        <w:spacing w:after="20" w:line="228" w:lineRule="auto"/>
      </w:pPr>
      <w:r>
        <w:rPr>
          <w:i/>
        </w:rPr>
        <w:t xml:space="preserve">al |AI If </w:t>
      </w:r>
      <m:oMath>
        <m:r>
          <m:t>α</m:t>
        </m:r>
      </m:oMath>
      <w:r>
        <w:rPr>
          <w:i/>
        </w:rPr>
        <w:t xml:space="preserve"> and </w:t>
      </w:r>
      <m:oMath>
        <m:r>
          <m:t>β</m:t>
        </m:r>
      </m:oMath>
      <w:r>
        <w:rPr>
          <w:i/>
        </w:rPr>
        <w:t xml:space="preserve"> be two roots of the equation </w:t>
      </w:r>
      <m:oMath>
        <m:sSup>
          <m:e>
            <m:r>
              <m:t>x</m:t>
            </m:r>
          </m:e>
          <m:sup>
            <m:r>
              <m:t>2</m:t>
            </m:r>
          </m:sup>
        </m:sSup>
        <m:r>
          <m:rPr>
            <m:sty m:val="p"/>
          </m:rPr>
          <m:t>−</m:t>
        </m:r>
        <m:r>
          <m:t>64</m:t>
        </m:r>
        <m:r>
          <m:t>x</m:t>
        </m:r>
        <m:r>
          <m:rPr>
            <m:sty m:val="p"/>
          </m:rPr>
          <m:t>+</m:t>
        </m:r>
        <m:r>
          <m:t>256</m:t>
        </m:r>
        <m:r>
          <m:rPr>
            <m:sty m:val="p"/>
          </m:rPr>
          <m:t>=</m:t>
        </m:r>
        <m:r>
          <m:t>0</m:t>
        </m:r>
      </m:oMath>
      <w:r>
        <w:rPr>
          <w:i/>
        </w:rPr>
        <w:t xml:space="preserve">. Then the value of 1-8 乡 </w:t>
      </w:r>
      <m:oMath/>
      <w:r>
        <w:rPr>
          <w:i/>
        </w:rPr>
        <w:t xml:space="preserve"> b-yac B2-4AC B3 iS</w:t>
      </w:r>
    </w:p>
    <w:p>
      <w:pPr>
        <w:keepNext/>
        <w:spacing w:before="100" w:after="20"/>
      </w:pPr>
      <w:r>
        <w:rPr>
          <w:b/>
          <w:sz w:val="20"/>
        </w:rPr>
        <w:t>DIBY-09</w:t>
      </w:r>
      <w:r>
        <w:rPr>
          <w:i/>
          <w:color w:val="777777"/>
          <w:sz w:val="15"/>
        </w:rPr>
        <w:t xml:space="preserve">   ·   Quadratic Equations 04 Class Notes.pdf — p28</w:t>
      </w:r>
    </w:p>
    <w:p>
      <w:pPr>
        <w:tabs>
          <w:tab w:pos="10205" w:val="right"/>
        </w:tabs>
        <w:spacing w:after="20" w:line="228" w:lineRule="auto"/>
      </w:pPr>
      <m:oMath>
        <m:r>
          <m:t>α</m:t>
        </m:r>
        <m:r>
          <m:t>β</m:t>
        </m:r>
      </m:oMath>
      <w:r>
        <w:rPr>
          <w:i/>
        </w:rPr>
        <w:t xml:space="preserve"> Let </w:t>
      </w:r>
      <m:oMath>
        <m:r>
          <m:t>α</m:t>
        </m:r>
        <m:r>
          <m:rPr>
            <m:sty m:val="p"/>
          </m:rPr>
          <m:t>,</m:t>
        </m:r>
        <m:r>
          <m:t>β</m:t>
        </m:r>
      </m:oMath>
      <w:r>
        <w:rPr>
          <w:i/>
        </w:rPr>
        <w:t xml:space="preserve"> be the roots of the equation </w:t>
      </w:r>
      <m:oMath>
        <m:sSup>
          <m:e>
            <m:r>
              <m:t>x</m:t>
            </m:r>
          </m:e>
          <m:sup>
            <m:r>
              <m:t>2</m:t>
            </m:r>
          </m:sup>
        </m:sSup>
        <m:r>
          <m:rPr>
            <m:sty m:val="p"/>
          </m:rPr>
          <m:t>+</m:t>
        </m:r>
        <m:r>
          <m:t>2</m:t>
        </m:r>
        <m:rad>
          <m:radPr>
            <m:degHide m:val="on"/>
          </m:radPr>
          <m:deg/>
          <m:e>
            <m:r>
              <m:t>2</m:t>
            </m:r>
          </m:e>
        </m:rad>
        <m:r>
          <m:t>x</m:t>
        </m:r>
        <m:r>
          <m:rPr>
            <m:sty m:val="p"/>
          </m:rPr>
          <m:t>−</m:t>
        </m:r>
        <m:r>
          <m:t>1</m:t>
        </m:r>
        <m:r>
          <m:rPr>
            <m:sty m:val="p"/>
          </m:rPr>
          <m:t>=</m:t>
        </m:r>
        <m:r>
          <m:t>0</m:t>
        </m:r>
      </m:oMath>
      <w:r>
        <w:rPr>
          <w:i/>
        </w:rPr>
        <w:t xml:space="preserve">. The quadratic equation, whose roots are </w:t>
      </w:r>
      <m:oMath>
        <m:r>
          <m:t>α</m:t>
        </m:r>
        <m:r>
          <m:t>4</m:t>
        </m:r>
        <m:r>
          <m:rPr>
            <m:sty m:val="p"/>
          </m:rPr>
          <m:t>+</m:t>
        </m:r>
        <m:r>
          <m:t>β</m:t>
        </m:r>
        <m:r>
          <m:t>4</m:t>
        </m:r>
      </m:oMath>
      <w:r>
        <w:rPr>
          <w:i/>
        </w:rPr>
        <w:t xml:space="preserve"> and (α6 + β6),is: [JEE Mains-2024] </w:t>
      </w:r>
      <m:oMath>
        <m:r>
          <m:t>10</m:t>
        </m:r>
        <m:d>
          <m:dPr>
            <m:begChr m:val="("/>
            <m:sepChr m:val=""/>
            <m:endChr m:val=")"/>
            <m:grow/>
          </m:dPr>
          <m:e>
            <m:r>
              <m:t>A</m:t>
            </m:r>
          </m:e>
        </m:d>
        <m:sSup>
          <m:e>
            <m:r>
              <m:t>x</m:t>
            </m:r>
          </m:e>
          <m:sup>
            <m:r>
              <m:t>2</m:t>
            </m:r>
          </m:sup>
        </m:sSup>
        <m:r>
          <m:rPr>
            <m:sty m:val="p"/>
          </m:rPr>
          <m:t>−</m:t>
        </m:r>
        <m:r>
          <m:t>190</m:t>
        </m:r>
        <m:r>
          <m:t>x</m:t>
        </m:r>
        <m:r>
          <m:rPr>
            <m:sty m:val="p"/>
          </m:rPr>
          <m:t>+</m:t>
        </m:r>
        <m:r>
          <m:t>9466</m:t>
        </m:r>
        <m:r>
          <m:rPr>
            <m:sty m:val="p"/>
          </m:rPr>
          <m:t>=</m:t>
        </m:r>
        <m:r>
          <m:t>0</m:t>
        </m:r>
        <m:d>
          <m:dPr>
            <m:begChr m:val="("/>
            <m:sepChr m:val=""/>
            <m:endChr m:val=")"/>
            <m:grow/>
          </m:dPr>
          <m:e>
            <m:r>
              <m:t>B</m:t>
            </m:r>
          </m:e>
        </m:d>
        <m:sSup>
          <m:e>
            <m:r>
              <m:t>x</m:t>
            </m:r>
          </m:e>
          <m:sup>
            <m:r>
              <m:t>2</m:t>
            </m:r>
          </m:sup>
        </m:sSup>
        <m:r>
          <m:rPr>
            <m:sty m:val="p"/>
          </m:rPr>
          <m:t>−</m:t>
        </m:r>
        <m:r>
          <m:t>195</m:t>
        </m:r>
        <m:r>
          <m:t>x</m:t>
        </m:r>
        <m:r>
          <m:rPr>
            <m:sty m:val="p"/>
          </m:rPr>
          <m:t>+</m:t>
        </m:r>
        <m:r>
          <m:t>9466</m:t>
        </m:r>
        <m:r>
          <m:rPr>
            <m:sty m:val="p"/>
          </m:rPr>
          <m:t>=</m:t>
        </m:r>
        <m:r>
          <m:t>0</m:t>
        </m:r>
        <m:r>
          <m:t>C</m:t>
        </m:r>
        <m:sSup>
          <m:e>
            <m:r>
              <m:t>x</m:t>
            </m:r>
          </m:e>
          <m:sup>
            <m:r>
              <m:t>2</m:t>
            </m:r>
          </m:sup>
        </m:sSup>
        <m:r>
          <m:rPr>
            <m:sty m:val="p"/>
          </m:rPr>
          <m:t>−</m:t>
        </m:r>
        <m:r>
          <m:t>195</m:t>
        </m:r>
        <m:r>
          <m:t>x</m:t>
        </m:r>
        <m:r>
          <m:rPr>
            <m:sty m:val="p"/>
          </m:rPr>
          <m:t>+</m:t>
        </m:r>
        <m:r>
          <m:t>9506</m:t>
        </m:r>
        <m:r>
          <m:rPr>
            <m:sty m:val="p"/>
          </m:rPr>
          <m:t>=</m:t>
        </m:r>
        <m:r>
          <m:t>0</m:t>
        </m:r>
        <m:d>
          <m:dPr>
            <m:begChr m:val="("/>
            <m:sepChr m:val=""/>
            <m:endChr m:val=")"/>
            <m:grow/>
          </m:dPr>
          <m:e>
            <m:r>
              <m:t>0</m:t>
            </m:r>
          </m:e>
        </m:d>
        <m:sSup>
          <m:e>
            <m:r>
              <m:t>x</m:t>
            </m:r>
          </m:e>
          <m:sup>
            <m:r>
              <m:t>2</m:t>
            </m:r>
          </m:sup>
        </m:sSup>
        <m:r>
          <m:rPr>
            <m:sty m:val="p"/>
          </m:rPr>
          <m:t>−</m:t>
        </m:r>
        <m:r>
          <m:t>180</m:t>
        </m:r>
        <m:r>
          <m:t>x</m:t>
        </m:r>
        <m:r>
          <m:rPr>
            <m:sty m:val="p"/>
          </m:rPr>
          <m:t>+</m:t>
        </m:r>
        <m:r>
          <m:t>9506</m:t>
        </m:r>
        <m:r>
          <m:rPr>
            <m:sty m:val="p"/>
          </m:rPr>
          <m:t>=</m:t>
        </m:r>
        <m:r>
          <m:t>0</m:t>
        </m:r>
      </m:oMath>
    </w:p>
    <w:p>
      <w:pPr>
        <w:keepNext/>
        <w:spacing w:before="100" w:after="20"/>
      </w:pPr>
      <w:r>
        <w:rPr>
          <w:b/>
          <w:sz w:val="20"/>
        </w:rPr>
        <w:t>DIBY-10</w:t>
      </w:r>
      <w:r>
        <w:rPr>
          <w:i/>
          <w:color w:val="777777"/>
          <w:sz w:val="15"/>
        </w:rPr>
        <w:t xml:space="preserve">   ·   Quadratic Equations 04 Class Notes.pdf — p29</w:t>
      </w:r>
    </w:p>
    <w:p>
      <w:pPr>
        <w:tabs>
          <w:tab w:pos="10205" w:val="right"/>
        </w:tabs>
        <w:spacing w:after="20" w:line="228" w:lineRule="auto"/>
      </w:pPr>
      <w:r>
        <w:rPr>
          <w:i/>
        </w:rPr>
        <w:t xml:space="preserve">If the equation </w:t>
      </w:r>
      <m:oMath>
        <m:r>
          <m:t>a</m:t>
        </m:r>
        <m:d>
          <m:dPr>
            <m:begChr m:val="("/>
            <m:sepChr m:val=""/>
            <m:endChr m:val=")"/>
            <m:grow/>
          </m:dPr>
          <m:e>
            <m:r>
              <m:t>b</m:t>
            </m:r>
            <m:r>
              <m:rPr>
                <m:sty m:val="p"/>
              </m:rPr>
              <m:t>−</m:t>
            </m:r>
            <m:r>
              <m:t>c</m:t>
            </m:r>
          </m:e>
        </m:d>
        <m:sSup>
          <m:e>
            <m:r>
              <m:t>x</m:t>
            </m:r>
          </m:e>
          <m:sup>
            <m:r>
              <m:t>2</m:t>
            </m:r>
          </m:sup>
        </m:sSup>
        <m:r>
          <m:rPr>
            <m:sty m:val="p"/>
          </m:rPr>
          <m:t>+</m:t>
        </m:r>
        <m:r>
          <m:t>b</m:t>
        </m:r>
        <m:d>
          <m:dPr>
            <m:begChr m:val="("/>
            <m:sepChr m:val=""/>
            <m:endChr m:val=")"/>
            <m:grow/>
          </m:dPr>
          <m:e>
            <m:r>
              <m:t>c</m:t>
            </m:r>
            <m:r>
              <m:rPr>
                <m:sty m:val="p"/>
              </m:rPr>
              <m:t>−</m:t>
            </m:r>
            <m:r>
              <m:t>a</m:t>
            </m:r>
          </m:e>
        </m:d>
        <m:r>
          <m:t>x</m:t>
        </m:r>
        <m:r>
          <m:rPr>
            <m:sty m:val="p"/>
          </m:rPr>
          <m:t>+</m:t>
        </m:r>
        <m:r>
          <m:t>c</m:t>
        </m:r>
        <m:d>
          <m:dPr>
            <m:begChr m:val="("/>
            <m:sepChr m:val=""/>
            <m:endChr m:val=")"/>
            <m:grow/>
          </m:dPr>
          <m:e>
            <m:r>
              <m:t>a</m:t>
            </m:r>
            <m:r>
              <m:rPr>
                <m:sty m:val="p"/>
              </m:rPr>
              <m:t>−</m:t>
            </m:r>
            <m:r>
              <m:t>b</m:t>
            </m:r>
          </m:e>
        </m:d>
        <m:r>
          <m:rPr>
            <m:sty m:val="p"/>
          </m:rPr>
          <m:t>=</m:t>
        </m:r>
        <m:r>
          <m:t>0</m:t>
        </m:r>
      </m:oMath>
      <w:r>
        <w:rPr>
          <w:i/>
        </w:rPr>
        <w:t xml:space="preserve"> has equal roots, 36 then </w:t>
      </w:r>
      <m:oMath>
        <m:sSup>
          <m:e>
            <m:r>
              <m:t>a</m:t>
            </m:r>
          </m:e>
          <m:sup>
            <m:r>
              <m:t>2</m:t>
            </m:r>
          </m:sup>
        </m:sSup>
        <m:r>
          <m:rPr>
            <m:sty m:val="p"/>
          </m:rPr>
          <m:t>+</m:t>
        </m:r>
        <m:sSup>
          <m:e>
            <m:r>
              <m:t>c</m:t>
            </m:r>
          </m:e>
          <m:sup>
            <m:r>
              <m:t>2</m:t>
            </m:r>
          </m:sup>
        </m:sSup>
      </m:oMath>
      <w:r>
        <w:rPr>
          <w:i/>
        </w:rPr>
        <w:t xml:space="preserve"> is equal to where a + c = 15 and b = : [JEE Mains-2025] 一 5 [Ans. : 117]</w:t>
      </w:r>
      <w:r>
        <w:rPr>
          <w:i/>
          <w:color w:val="115599"/>
        </w:rPr>
        <w:tab/>
        <w:t>[Ans.: 117]</w:t>
      </w:r>
    </w:p>
    <w:p>
      <w:pPr>
        <w:keepNext/>
        <w:spacing w:before="100" w:after="20"/>
      </w:pPr>
      <w:r>
        <w:rPr>
          <w:b/>
          <w:sz w:val="20"/>
        </w:rPr>
        <w:t>DIBY-11</w:t>
      </w:r>
      <w:r>
        <w:rPr>
          <w:i/>
          <w:color w:val="777777"/>
          <w:sz w:val="15"/>
        </w:rPr>
        <w:t xml:space="preserve">   ·   Quadratic Equations 04 Class Notes.pdf — p29</w:t>
      </w:r>
    </w:p>
    <w:p>
      <w:pPr>
        <w:tabs>
          <w:tab w:pos="10205" w:val="right"/>
        </w:tabs>
        <w:spacing w:after="20" w:line="228" w:lineRule="auto"/>
      </w:pPr>
      <w:r>
        <w:rPr>
          <w:i/>
        </w:rPr>
        <w:t xml:space="preserve">Let </w:t>
      </w:r>
      <m:oMath>
        <m:r>
          <m:t>α</m:t>
        </m:r>
        <m:r>
          <m:t>E</m:t>
        </m:r>
        <m:r>
          <m:t>R</m:t>
        </m:r>
      </m:oMath>
      <w:r>
        <w:rPr>
          <w:i/>
        </w:rPr>
        <w:t xml:space="preserve"> and let </w:t>
      </w:r>
      <m:oMath>
        <m:r>
          <m:t>α</m:t>
        </m:r>
        <m:r>
          <m:rPr>
            <m:sty m:val="p"/>
          </m:rPr>
          <m:t>,</m:t>
        </m:r>
        <m:r>
          <m:t>β</m:t>
        </m:r>
      </m:oMath>
      <w:r>
        <w:rPr>
          <w:i/>
        </w:rPr>
        <w:t xml:space="preserve"> be the roots of the equation </w:t>
      </w:r>
      <m:oMath>
        <m:sSup>
          <m:e>
            <m:r>
              <m:t>x</m:t>
            </m:r>
          </m:e>
          <m:sup>
            <m:r>
              <m:t>2</m:t>
            </m:r>
          </m:sup>
        </m:sSup>
        <m:r>
          <m:rPr>
            <m:sty m:val="p"/>
          </m:rPr>
          <m:t>+</m:t>
        </m:r>
        <m:r>
          <m:t>604</m:t>
        </m:r>
        <m:r>
          <m:t>x</m:t>
        </m:r>
        <m:r>
          <m:rPr>
            <m:sty m:val="p"/>
          </m:rPr>
          <m:t>+</m:t>
        </m:r>
        <m:r>
          <m:t>a</m:t>
        </m:r>
        <m:r>
          <m:rPr>
            <m:sty m:val="p"/>
          </m:rPr>
          <m:t>=</m:t>
        </m:r>
        <m:r>
          <m:t>0</m:t>
        </m:r>
      </m:oMath>
      <w:r>
        <w:rPr>
          <w:i/>
        </w:rPr>
        <w:t xml:space="preserve">. If </w:t>
      </w:r>
      <m:oMath>
        <m:r>
          <m:t>α</m:t>
        </m:r>
        <m:r>
          <m:rPr>
            <m:sty m:val="p"/>
          </m:rPr>
          <m:t>+</m:t>
        </m:r>
        <m:r>
          <m:rPr>
            <m:sty m:val="p"/>
          </m:rPr>
          <m:t>+</m:t>
        </m:r>
        <m:r>
          <m:t>β</m:t>
        </m:r>
        <m:r>
          <m:t>4</m:t>
        </m:r>
        <m:r>
          <m:rPr>
            <m:sty m:val="p"/>
          </m:rPr>
          <m:t>=</m:t>
        </m:r>
        <m:r>
          <m:rPr>
            <m:sty m:val="p"/>
          </m:rPr>
          <m:t>−</m:t>
        </m:r>
        <m:r>
          <m:t>30</m:t>
        </m:r>
      </m:oMath>
      <w:r>
        <w:rPr>
          <w:i/>
        </w:rPr>
        <w:t>, then the product of all possible values of a is [JEE Mains-2023] [Ans.:45]</w:t>
      </w:r>
      <w:r>
        <w:rPr>
          <w:i/>
          <w:color w:val="115599"/>
        </w:rPr>
        <w:tab/>
        <w:t>[Ans.: 45]</w:t>
      </w:r>
    </w:p>
    <w:p>
      <w:pPr>
        <w:keepNext/>
        <w:spacing w:before="100" w:after="20"/>
      </w:pPr>
      <w:r>
        <w:rPr>
          <w:b/>
          <w:sz w:val="20"/>
        </w:rPr>
        <w:t>DIBY-12</w:t>
      </w:r>
      <w:r>
        <w:rPr>
          <w:i/>
          <w:color w:val="777777"/>
          <w:sz w:val="15"/>
        </w:rPr>
        <w:t xml:space="preserve">   ·   Quadratic Equations 04 Class Notes.pdf — p29</w:t>
      </w:r>
    </w:p>
    <w:p>
      <w:pPr>
        <w:tabs>
          <w:tab w:pos="10205" w:val="right"/>
        </w:tabs>
        <w:spacing w:after="20" w:line="228" w:lineRule="auto"/>
      </w:pPr>
      <w:r>
        <w:rPr>
          <w:i/>
        </w:rPr>
        <w:t xml:space="preserve">If 2 and 6 are the roots of the equation </w:t>
      </w:r>
      <m:oMath>
        <m:r>
          <m:t>a</m:t>
        </m:r>
        <m:sSup>
          <m:e>
            <m:r>
              <m:t>x</m:t>
            </m:r>
          </m:e>
          <m:sup>
            <m:r>
              <m:t>2</m:t>
            </m:r>
          </m:sup>
        </m:sSup>
        <m:r>
          <m:rPr>
            <m:sty m:val="p"/>
          </m:rPr>
          <m:t>+</m:t>
        </m:r>
        <m:r>
          <m:t>b</m:t>
        </m:r>
        <m:r>
          <m:t>x</m:t>
        </m:r>
        <m:r>
          <m:rPr>
            <m:sty m:val="p"/>
          </m:rPr>
          <m:t>+</m:t>
        </m:r>
        <m:r>
          <m:t>1</m:t>
        </m:r>
        <m:r>
          <m:rPr>
            <m:sty m:val="p"/>
          </m:rPr>
          <m:t>=</m:t>
        </m:r>
        <m:r>
          <m:t>0</m:t>
        </m:r>
      </m:oMath>
      <w:r>
        <w:rPr>
          <w:i/>
        </w:rPr>
        <w:t xml:space="preserve">, then the quadratic 1 equation, whose roots are and is: [JEE Mains-2024] </w:t>
      </w:r>
      <m:oMath>
        <m:r>
          <m:t>2</m:t>
        </m:r>
        <m:r>
          <m:t>a</m:t>
        </m:r>
        <m:r>
          <m:rPr>
            <m:sty m:val="p"/>
          </m:rPr>
          <m:t>+</m:t>
        </m:r>
        <m:r>
          <m:t>b</m:t>
        </m:r>
        <m:r>
          <m:t>6</m:t>
        </m:r>
        <m:r>
          <m:t>a</m:t>
        </m:r>
        <m:r>
          <m:rPr>
            <m:sty m:val="p"/>
          </m:rPr>
          <m:t>+</m:t>
        </m:r>
        <m:r>
          <m:t>b</m:t>
        </m:r>
        <m:d>
          <m:dPr>
            <m:begChr m:val="("/>
            <m:sepChr m:val=""/>
            <m:endChr m:val=")"/>
            <m:grow/>
          </m:dPr>
          <m:e>
            <m:r>
              <m:t>A</m:t>
            </m:r>
          </m:e>
        </m:d>
        <m:sSup>
          <m:e>
            <m:r>
              <m:t>x</m:t>
            </m:r>
          </m:e>
          <m:sup>
            <m:r>
              <m:t>2</m:t>
            </m:r>
          </m:sup>
        </m:sSup>
        <m:r>
          <m:rPr>
            <m:sty m:val="p"/>
          </m:rPr>
          <m:t>+</m:t>
        </m:r>
        <m:r>
          <m:t>8</m:t>
        </m:r>
        <m:r>
          <m:t>x</m:t>
        </m:r>
        <m:r>
          <m:rPr>
            <m:sty m:val="p"/>
          </m:rPr>
          <m:t>+</m:t>
        </m:r>
        <m:r>
          <m:t>12</m:t>
        </m:r>
        <m:r>
          <m:rPr>
            <m:sty m:val="p"/>
          </m:rPr>
          <m:t>=</m:t>
        </m:r>
        <m:r>
          <m:t>0</m:t>
        </m:r>
        <m:d>
          <m:dPr>
            <m:begChr m:val="("/>
            <m:sepChr m:val=""/>
            <m:endChr m:val=")"/>
            <m:grow/>
          </m:dPr>
          <m:e>
            <m:r>
              <m:t>B</m:t>
            </m:r>
          </m:e>
        </m:d>
        <m:r>
          <m:t>2</m:t>
        </m:r>
        <m:sSup>
          <m:e>
            <m:r>
              <m:t>x</m:t>
            </m:r>
          </m:e>
          <m:sup>
            <m:r>
              <m:t>2</m:t>
            </m:r>
          </m:sup>
        </m:sSup>
        <m:r>
          <m:rPr>
            <m:sty m:val="p"/>
          </m:rPr>
          <m:t>+</m:t>
        </m:r>
        <m:r>
          <m:t>11</m:t>
        </m:r>
        <m:r>
          <m:t>x</m:t>
        </m:r>
        <m:r>
          <m:rPr>
            <m:sty m:val="p"/>
          </m:rPr>
          <m:t>+</m:t>
        </m:r>
        <m:r>
          <m:t>12</m:t>
        </m:r>
        <m:r>
          <m:rPr>
            <m:sty m:val="p"/>
          </m:rPr>
          <m:t>=</m:t>
        </m:r>
        <m:r>
          <m:t>0</m:t>
        </m:r>
        <m:d>
          <m:dPr>
            <m:begChr m:val="("/>
            <m:sepChr m:val=""/>
            <m:endChr m:val=")"/>
            <m:grow/>
          </m:dPr>
          <m:e>
            <m:r>
              <m:t>c</m:t>
            </m:r>
          </m:e>
        </m:d>
        <m:r>
          <m:t>4</m:t>
        </m:r>
        <m:sSup>
          <m:e>
            <m:r>
              <m:t>x</m:t>
            </m:r>
          </m:e>
          <m:sup>
            <m:r>
              <m:t>2</m:t>
            </m:r>
          </m:sup>
        </m:sSup>
        <m:r>
          <m:rPr>
            <m:sty m:val="p"/>
          </m:rPr>
          <m:t>+</m:t>
        </m:r>
        <m:r>
          <m:t>14</m:t>
        </m:r>
        <m:r>
          <m:t>x</m:t>
        </m:r>
        <m:r>
          <m:rPr>
            <m:sty m:val="p"/>
          </m:rPr>
          <m:t>+</m:t>
        </m:r>
        <m:r>
          <m:t>12</m:t>
        </m:r>
        <m:r>
          <m:rPr>
            <m:sty m:val="p"/>
          </m:rPr>
          <m:t>=</m:t>
        </m:r>
        <m:r>
          <m:t>0</m:t>
        </m:r>
      </m:oMath>
    </w:p>
    <w:p>
      <w:pPr>
        <w:keepNext/>
        <w:spacing w:before="100" w:after="20"/>
      </w:pPr>
      <w:r>
        <w:rPr>
          <w:b/>
          <w:sz w:val="20"/>
        </w:rPr>
        <w:t>DIBY-13</w:t>
      </w:r>
      <w:r>
        <w:rPr>
          <w:i/>
          <w:color w:val="777777"/>
          <w:sz w:val="15"/>
        </w:rPr>
        <w:t xml:space="preserve">   ·   Quadratic Equations 04 Class Notes.pdf — p30</w:t>
      </w:r>
    </w:p>
    <w:p>
      <w:pPr>
        <w:tabs>
          <w:tab w:pos="10205" w:val="right"/>
        </w:tabs>
        <w:spacing w:after="20" w:line="228" w:lineRule="auto"/>
      </w:pPr>
      <w:r>
        <w:rPr>
          <w:i/>
        </w:rPr>
        <w:t xml:space="preserve">Let </w:t>
      </w:r>
      <m:oMath>
        <m:r>
          <m:t>α</m:t>
        </m:r>
      </m:oMath>
      <w:r>
        <w:rPr>
          <w:i/>
        </w:rPr>
        <w:t xml:space="preserve"> and </w:t>
      </w:r>
      <m:oMath>
        <m:r>
          <m:t>β</m:t>
        </m:r>
      </m:oMath>
      <w:r>
        <w:rPr>
          <w:i/>
        </w:rPr>
        <w:t xml:space="preserve"> be the roots of the equation, </w:t>
      </w:r>
      <m:oMath>
        <m:r>
          <m:t>5</m:t>
        </m:r>
        <m:sSup>
          <m:e>
            <m:r>
              <m:t>x</m:t>
            </m:r>
          </m:e>
          <m:sup>
            <m:r>
              <m:t>2</m:t>
            </m:r>
          </m:sup>
        </m:sSup>
        <m:r>
          <m:rPr>
            <m:sty m:val="p"/>
          </m:rPr>
          <m:t>+</m:t>
        </m:r>
        <m:r>
          <m:t>6</m:t>
        </m:r>
        <m:r>
          <m:t>x</m:t>
        </m:r>
        <m:r>
          <m:rPr>
            <m:sty m:val="p"/>
          </m:rPr>
          <m:t>−</m:t>
        </m:r>
        <m:r>
          <m:t>2</m:t>
        </m:r>
        <m:r>
          <m:rPr>
            <m:sty m:val="p"/>
          </m:rPr>
          <m:t>=</m:t>
        </m:r>
        <m:r>
          <m:t>0</m:t>
        </m:r>
      </m:oMath>
      <w:r>
        <w:rPr>
          <w:i/>
        </w:rPr>
        <w:t xml:space="preserve">. If </w:t>
      </w:r>
      <m:oMath>
        <m:r>
          <m:t>S</m:t>
        </m:r>
        <m:r>
          <m:t>n</m:t>
        </m:r>
        <m:r>
          <m:rPr>
            <m:sty m:val="p"/>
          </m:rPr>
          <m:t>=</m:t>
        </m:r>
        <m:r>
          <m:t>α</m:t>
        </m:r>
        <m:r>
          <m:t>n</m:t>
        </m:r>
        <m:r>
          <m:rPr>
            <m:sty m:val="p"/>
          </m:rPr>
          <m:t>+</m:t>
        </m:r>
        <m:r>
          <m:t>β</m:t>
        </m:r>
        <m:r>
          <m:t>n</m:t>
        </m:r>
        <m:r>
          <m:rPr>
            <m:sty m:val="p"/>
          </m:rPr>
          <m:t>,</m:t>
        </m:r>
        <m:r>
          <m:t>n</m:t>
        </m:r>
        <m:r>
          <m:rPr>
            <m:sty m:val="p"/>
          </m:rPr>
          <m:t>=</m:t>
        </m:r>
        <m:r>
          <m:t>1</m:t>
        </m:r>
        <m:r>
          <m:rPr>
            <m:sty m:val="p"/>
          </m:rPr>
          <m:t>,</m:t>
        </m:r>
        <m:r>
          <m:t>2</m:t>
        </m:r>
        <m:r>
          <m:rPr>
            <m:sty m:val="p"/>
          </m:rPr>
          <m:t>,</m:t>
        </m:r>
        <m:r>
          <m:t>3</m:t>
        </m:r>
      </m:oMath>
      <w:r>
        <w:rPr>
          <w:i/>
        </w:rPr>
        <w:t>..., then [JEE Mains-2020] (A) (B) 6S6 + 5S5 = 2S4 6S6+5S5+2S4=0 (C) (%) 5S6+ 6S5 = 2S4 6S6+6S5+2S4 = 0 [Ans.: (c)]</w:t>
      </w:r>
      <w:r>
        <w:rPr>
          <w:i/>
          <w:color w:val="115599"/>
        </w:rPr>
        <w:tab/>
        <w:t>[Ans.: (c)]</w:t>
      </w:r>
    </w:p>
    <w:p>
      <w:pPr>
        <w:keepNext/>
        <w:spacing w:before="100" w:after="20"/>
      </w:pPr>
      <w:r>
        <w:rPr>
          <w:b/>
          <w:sz w:val="20"/>
        </w:rPr>
        <w:t>DIBY-14</w:t>
      </w:r>
      <w:r>
        <w:rPr>
          <w:i/>
          <w:color w:val="777777"/>
          <w:sz w:val="15"/>
        </w:rPr>
        <w:t xml:space="preserve">   ·   Quadratic Equations 04 Class Notes.pdf — p30</w:t>
      </w:r>
    </w:p>
    <w:p>
      <w:pPr>
        <w:tabs>
          <w:tab w:pos="10205" w:val="right"/>
        </w:tabs>
        <w:spacing w:after="20" w:line="228" w:lineRule="auto"/>
      </w:pPr>
      <w:r>
        <w:rPr>
          <w:i/>
        </w:rPr>
        <w:t xml:space="preserve">If </w:t>
      </w:r>
      <m:oMath>
        <m:r>
          <m:t>α</m:t>
        </m:r>
        <m:r>
          <m:rPr>
            <m:sty m:val="p"/>
          </m:rPr>
          <m:t>,</m:t>
        </m:r>
        <m:r>
          <m:t>β</m:t>
        </m:r>
      </m:oMath>
      <w:r>
        <w:rPr>
          <w:i/>
        </w:rPr>
        <w:t xml:space="preserve"> are the roots of the equation, </w:t>
      </w:r>
      <m:oMath>
        <m:sSup>
          <m:e>
            <m:r>
              <m:t>x</m:t>
            </m:r>
          </m:e>
          <m:sup>
            <m:r>
              <m:t>2</m:t>
            </m:r>
          </m:sup>
        </m:sSup>
        <m:r>
          <m:rPr>
            <m:sty m:val="p"/>
          </m:rPr>
          <m:t>−</m:t>
        </m:r>
        <m:r>
          <m:t>x</m:t>
        </m:r>
        <m:r>
          <m:rPr>
            <m:sty m:val="p"/>
          </m:rPr>
          <m:t>−</m:t>
        </m:r>
        <m:r>
          <m:t>1</m:t>
        </m:r>
        <m:r>
          <m:rPr>
            <m:sty m:val="p"/>
          </m:rPr>
          <m:t>=</m:t>
        </m:r>
        <m:r>
          <m:t>0</m:t>
        </m:r>
      </m:oMath>
      <w:r>
        <w:rPr>
          <w:i/>
        </w:rPr>
        <w:t xml:space="preserve"> and </w:t>
      </w:r>
      <m:oMath>
        <m:r>
          <m:t>S</m:t>
        </m:r>
        <m:r>
          <m:t>n</m:t>
        </m:r>
        <m:r>
          <m:rPr>
            <m:sty m:val="p"/>
          </m:rPr>
          <m:t>=</m:t>
        </m:r>
        <m:r>
          <m:t>2023</m:t>
        </m:r>
        <m:r>
          <m:t>α</m:t>
        </m:r>
        <m:r>
          <m:t>n</m:t>
        </m:r>
        <m:r>
          <m:rPr>
            <m:sty m:val="p"/>
          </m:rPr>
          <m:t>+</m:t>
        </m:r>
        <m:r>
          <m:t>2024</m:t>
        </m:r>
        <m:r>
          <m:t>β</m:t>
        </m:r>
        <m:r>
          <m:t>n</m:t>
        </m:r>
      </m:oMath>
      <w:r>
        <w:rPr>
          <w:i/>
        </w:rPr>
        <w:t>, then [JEE Mains-2024] (A) 2S12 =S11 + S10 (B) S12 = S11 + S10 （C) (0) 2S11 =S12 + S10 S11 =S10+S12 [Ans.: (B)]</w:t>
      </w:r>
      <w:r>
        <w:rPr>
          <w:i/>
          <w:color w:val="115599"/>
        </w:rPr>
        <w:tab/>
        <w:t>[Ans.: (B)]</w:t>
      </w:r>
    </w:p>
    <w:p>
      <w:pPr>
        <w:keepNext/>
        <w:spacing w:before="100" w:after="20"/>
      </w:pPr>
      <w:r>
        <w:rPr>
          <w:b/>
          <w:sz w:val="20"/>
        </w:rPr>
        <w:t>DIBY-15</w:t>
      </w:r>
      <w:r>
        <w:rPr>
          <w:i/>
          <w:color w:val="777777"/>
          <w:sz w:val="15"/>
        </w:rPr>
        <w:t xml:space="preserve">   ·   Quadratic Equations 04 Class Notes.pdf — p30</w:t>
      </w:r>
    </w:p>
    <w:p>
      <w:pPr>
        <w:tabs>
          <w:tab w:pos="10205" w:val="right"/>
        </w:tabs>
        <w:spacing w:after="20" w:line="228" w:lineRule="auto"/>
      </w:pPr>
      <w:r>
        <w:rPr>
          <w:i/>
        </w:rPr>
        <w:t xml:space="preserve">U10+√2Ug Let α,βbe roots of </w:t>
      </w:r>
      <m:oMath>
        <m:sSup>
          <m:e>
            <m:r>
              <m:t>x</m:t>
            </m:r>
          </m:e>
          <m:sup>
            <m:r>
              <m:t>2</m:t>
            </m:r>
          </m:sup>
        </m:sSup>
        <m:r>
          <m:rPr>
            <m:sty m:val="p"/>
          </m:rPr>
          <m:t>+</m:t>
        </m:r>
        <m:r>
          <m:t>V</m:t>
        </m:r>
        <m:r>
          <m:t>2</m:t>
        </m:r>
        <m:r>
          <m:t>x</m:t>
        </m:r>
        <m:r>
          <m:rPr>
            <m:sty m:val="p"/>
          </m:rPr>
          <m:t>−</m:t>
        </m:r>
        <m:r>
          <m:t>8</m:t>
        </m:r>
        <m:r>
          <m:rPr>
            <m:sty m:val="p"/>
          </m:rPr>
          <m:t>=</m:t>
        </m:r>
        <m:r>
          <m:t>0</m:t>
        </m:r>
      </m:oMath>
      <w:r>
        <w:rPr>
          <w:i/>
        </w:rPr>
        <w:t xml:space="preserve">. If </w:t>
      </w:r>
      <m:oMath>
        <m:r>
          <m:t>U</m:t>
        </m:r>
        <m:r>
          <m:t>n</m:t>
        </m:r>
        <m:r>
          <m:rPr>
            <m:sty m:val="p"/>
          </m:rPr>
          <m:t>=</m:t>
        </m:r>
        <m:r>
          <m:t>α</m:t>
        </m:r>
        <m:r>
          <m:t>n</m:t>
        </m:r>
        <m:r>
          <m:rPr>
            <m:sty m:val="p"/>
          </m:rPr>
          <m:t>+</m:t>
        </m:r>
        <m:r>
          <m:t>β</m:t>
        </m:r>
        <m:r>
          <m:t>n</m:t>
        </m:r>
      </m:oMath>
      <w:r>
        <w:rPr>
          <w:i/>
        </w:rPr>
        <w:t>, then is equal to 2Ug [JEE Mains-2024] [Ans.:4]</w:t>
      </w:r>
      <w:r>
        <w:rPr>
          <w:i/>
          <w:color w:val="115599"/>
        </w:rPr>
        <w:tab/>
        <w:t>[Ans.: 4]</w:t>
      </w:r>
    </w:p>
    <w:p>
      <w:pPr>
        <w:keepNext/>
        <w:spacing w:before="100" w:after="20"/>
      </w:pPr>
      <w:r>
        <w:rPr>
          <w:b/>
          <w:sz w:val="20"/>
        </w:rPr>
        <w:t>DIBY-16</w:t>
      </w:r>
      <w:r>
        <w:rPr>
          <w:i/>
          <w:color w:val="777777"/>
          <w:sz w:val="15"/>
        </w:rPr>
        <w:t xml:space="preserve">   ·   Quadratic Equations 04 Class Notes.pdf — p31</w:t>
      </w:r>
    </w:p>
    <w:p>
      <w:pPr>
        <w:tabs>
          <w:tab w:pos="10205" w:val="right"/>
        </w:tabs>
        <w:spacing w:after="20" w:line="228" w:lineRule="auto"/>
      </w:pPr>
      <w:r>
        <w:rPr>
          <w:i/>
        </w:rPr>
        <w:t xml:space="preserve">Let </w:t>
      </w:r>
      <m:oMath>
        <m:r>
          <m:t>α</m:t>
        </m:r>
        <m:r>
          <m:rPr>
            <m:sty m:val="p"/>
          </m:rPr>
          <m:t>,</m:t>
        </m:r>
        <m:r>
          <m:t>β</m:t>
        </m:r>
        <m:r>
          <m:rPr>
            <m:sty m:val="p"/>
          </m:rPr>
          <m:t>;</m:t>
        </m:r>
        <m:r>
          <m:t>α</m:t>
        </m:r>
        <m:r>
          <m:rPr>
            <m:sty m:val="p"/>
          </m:rPr>
          <m:t>&gt;</m:t>
        </m:r>
        <m:r>
          <m:t>β</m:t>
        </m:r>
      </m:oMath>
      <w:r>
        <w:rPr>
          <w:i/>
        </w:rPr>
        <w:t xml:space="preserve">, be the roots of the equation </w:t>
      </w:r>
      <m:oMath>
        <m:sSup>
          <m:e>
            <m:r>
              <m:t>x</m:t>
            </m:r>
          </m:e>
          <m:sup>
            <m:r>
              <m:t>2</m:t>
            </m:r>
          </m:sup>
        </m:sSup>
        <m:r>
          <m:rPr>
            <m:sty m:val="p"/>
          </m:rPr>
          <m:t>−</m:t>
        </m:r>
        <m:r>
          <m:t>V</m:t>
        </m:r>
        <m:r>
          <m:t>2</m:t>
        </m:r>
        <m:r>
          <m:t>x</m:t>
        </m:r>
        <m:r>
          <m:rPr>
            <m:sty m:val="p"/>
          </m:rPr>
          <m:t>−</m:t>
        </m:r>
        <m:r>
          <m:t>V</m:t>
        </m:r>
        <m:r>
          <m:t>3</m:t>
        </m:r>
        <m:r>
          <m:rPr>
            <m:sty m:val="p"/>
          </m:rPr>
          <m:t>=</m:t>
        </m:r>
        <m:r>
          <m:t>0</m:t>
        </m:r>
      </m:oMath>
      <w:r>
        <w:rPr>
          <w:i/>
        </w:rPr>
        <w:t xml:space="preserve">. Let </w:t>
      </w:r>
      <m:oMath>
        <m:r>
          <m:t>P</m:t>
        </m:r>
        <m:r>
          <m:t>n</m:t>
        </m:r>
        <m:r>
          <m:rPr>
            <m:sty m:val="p"/>
          </m:rPr>
          <m:t>=</m:t>
        </m:r>
        <m:r>
          <m:t>α</m:t>
        </m:r>
        <m:r>
          <m:t>n</m:t>
        </m:r>
        <m:r>
          <m:t>β</m:t>
        </m:r>
        <m:r>
          <m:t>n</m:t>
        </m:r>
        <m:r>
          <m:rPr>
            <m:sty m:val="p"/>
          </m:rPr>
          <m:t>,</m:t>
        </m:r>
        <m:r>
          <m:t>n</m:t>
        </m:r>
        <m:r>
          <m:t>E</m:t>
        </m:r>
        <m:r>
          <m:t>N</m:t>
        </m:r>
      </m:oMath>
      <w:r>
        <w:rPr>
          <w:i/>
        </w:rPr>
        <w:t xml:space="preserve">. Then </w:t>
      </w:r>
      <m:oMath>
        <m:d>
          <m:dPr>
            <m:begChr m:val="("/>
            <m:sepChr m:val=""/>
            <m:endChr m:val=")"/>
            <m:grow/>
          </m:dPr>
          <m:e>
            <m:r>
              <m:t>11</m:t>
            </m:r>
            <m:r>
              <m:t>V</m:t>
            </m:r>
            <m:r>
              <m:t>3</m:t>
            </m:r>
            <m:r>
              <m:rPr>
                <m:sty m:val="p"/>
              </m:rPr>
              <m:t>−</m:t>
            </m:r>
            <m:r>
              <m:t>10</m:t>
            </m:r>
            <m:rad>
              <m:radPr>
                <m:degHide m:val="on"/>
              </m:radPr>
              <m:deg/>
              <m:e>
                <m:r>
                  <m:t>2</m:t>
                </m:r>
              </m:e>
            </m:rad>
          </m:e>
        </m:d>
        <m:r>
          <m:t>P</m:t>
        </m:r>
        <m:r>
          <m:t>10</m:t>
        </m:r>
        <m:r>
          <m:rPr>
            <m:sty m:val="p"/>
          </m:rPr>
          <m:t>+</m:t>
        </m:r>
        <m:d>
          <m:dPr>
            <m:begChr m:val="("/>
            <m:sepChr m:val=""/>
            <m:endChr m:val=")"/>
            <m:grow/>
          </m:dPr>
          <m:e>
            <m:r>
              <m:t>11</m:t>
            </m:r>
            <m:rad>
              <m:radPr>
                <m:degHide m:val="on"/>
              </m:radPr>
              <m:deg/>
              <m:e>
                <m:r>
                  <m:t>2</m:t>
                </m:r>
              </m:e>
            </m:rad>
            <m:r>
              <m:rPr>
                <m:sty m:val="p"/>
              </m:rPr>
              <m:t>+</m:t>
            </m:r>
            <m:r>
              <m:t>10</m:t>
            </m:r>
          </m:e>
        </m:d>
        <m:r>
          <m:t>P</m:t>
        </m:r>
        <m:r>
          <m:t>11</m:t>
        </m:r>
        <m:r>
          <m:rPr>
            <m:sty m:val="p"/>
          </m:rPr>
          <m:t>−</m:t>
        </m:r>
        <m:r>
          <m:t>11</m:t>
        </m:r>
        <m:r>
          <m:t>P</m:t>
        </m:r>
        <m:r>
          <m:t>12</m:t>
        </m:r>
      </m:oMath>
      <w:r>
        <w:rPr>
          <w:i/>
        </w:rPr>
        <w:t xml:space="preserve"> is equal to: [JEE Mains-2024] </w:t>
      </w:r>
      <m:oMath>
        <m:d>
          <m:dPr>
            <m:begChr m:val="("/>
            <m:sepChr m:val=""/>
            <m:endChr m:val=")"/>
            <m:grow/>
          </m:dPr>
          <m:e>
            <m:r>
              <m:t>A</m:t>
            </m:r>
          </m:e>
        </m:d>
        <m:r>
          <m:t>10</m:t>
        </m:r>
        <m:rad>
          <m:radPr>
            <m:degHide m:val="on"/>
          </m:radPr>
          <m:deg/>
          <m:e>
            <m:r>
              <m:t>2</m:t>
            </m:r>
          </m:e>
        </m:rad>
        <m:r>
          <m:t>P</m:t>
        </m:r>
        <m:r>
          <m:t>9</m:t>
        </m:r>
        <m:d>
          <m:dPr>
            <m:begChr m:val="("/>
            <m:sepChr m:val=""/>
            <m:endChr m:val=")"/>
            <m:grow/>
          </m:dPr>
          <m:e>
            <m:r>
              <m:t>B</m:t>
            </m:r>
          </m:e>
        </m:d>
        <m:r>
          <m:t>10</m:t>
        </m:r>
        <m:rad>
          <m:radPr>
            <m:degHide m:val="on"/>
          </m:radPr>
          <m:deg/>
          <m:e>
            <m:r>
              <m:t>3</m:t>
            </m:r>
          </m:e>
        </m:rad>
        <m:r>
          <m:t>P</m:t>
        </m:r>
        <m:r>
          <m:t>9</m:t>
        </m:r>
        <m:d>
          <m:dPr>
            <m:begChr m:val="("/>
            <m:sepChr m:val=""/>
            <m:endChr m:val=")"/>
            <m:grow/>
          </m:dPr>
          <m:e>
            <m:r>
              <m:t>c</m:t>
            </m:r>
          </m:e>
        </m:d>
        <m:r>
          <m:t>11</m:t>
        </m:r>
        <m:rad>
          <m:radPr>
            <m:degHide m:val="on"/>
          </m:radPr>
          <m:deg/>
          <m:e>
            <m:r>
              <m:t>2</m:t>
            </m:r>
          </m:e>
        </m:rad>
        <m:r>
          <m:t>P</m:t>
        </m:r>
        <m:r>
          <m:t>9</m:t>
        </m:r>
        <m:d>
          <m:dPr>
            <m:begChr m:val="("/>
            <m:sepChr m:val=""/>
            <m:endChr m:val=")"/>
            <m:grow/>
          </m:dPr>
          <m:e>
            <m:r>
              <m:t>D</m:t>
            </m:r>
          </m:e>
        </m:d>
        <m:r>
          <m:t>11</m:t>
        </m:r>
        <m:rad>
          <m:radPr>
            <m:degHide m:val="on"/>
          </m:radPr>
          <m:deg/>
          <m:e>
            <m:r>
              <m:t>3</m:t>
            </m:r>
          </m:e>
        </m:rad>
        <m:r>
          <m:t>P</m:t>
        </m:r>
        <m:r>
          <m:t>9</m:t>
        </m:r>
        <m:r>
          <m:t>1</m:t>
        </m:r>
      </m:oMath>
      <w:r>
        <w:rPr>
          <w:i/>
        </w:rPr>
        <w:t xml:space="preserve"> [Ans.: (B)]</w:t>
      </w:r>
      <w:r>
        <w:rPr>
          <w:i/>
          <w:color w:val="115599"/>
        </w:rPr>
        <w:tab/>
        <w:t>[Ans.: (B)]</w:t>
      </w:r>
    </w:p>
    <w:p>
      <w:pPr>
        <w:keepNext/>
        <w:spacing w:before="100" w:after="20"/>
      </w:pPr>
      <w:r>
        <w:rPr>
          <w:b/>
          <w:sz w:val="20"/>
        </w:rPr>
        <w:t>DIBY-17</w:t>
      </w:r>
      <w:r>
        <w:rPr>
          <w:i/>
          <w:color w:val="777777"/>
          <w:sz w:val="15"/>
        </w:rPr>
        <w:t xml:space="preserve">   ·   Quadratic Equations 04 Class Notes.pdf — p31</w:t>
      </w:r>
    </w:p>
    <w:p>
      <w:pPr>
        <w:tabs>
          <w:tab w:pos="10205" w:val="right"/>
        </w:tabs>
        <w:spacing w:after="20" w:line="228" w:lineRule="auto"/>
      </w:pPr>
      <w:r>
        <w:rPr>
          <w:i/>
        </w:rPr>
        <w:t xml:space="preserve">Let </w:t>
      </w:r>
      <m:oMath>
        <m:r>
          <m:t>α</m:t>
        </m:r>
      </m:oMath>
      <w:r>
        <w:rPr>
          <w:i/>
        </w:rPr>
        <w:t xml:space="preserve"> and </w:t>
      </w:r>
      <m:oMath>
        <m:r>
          <m:t>β</m:t>
        </m:r>
      </m:oMath>
      <w:r>
        <w:rPr>
          <w:i/>
        </w:rPr>
        <w:t xml:space="preserve"> be the roots of </w:t>
      </w:r>
      <m:oMath>
        <m:sSup>
          <m:e>
            <m:r>
              <m:t>x</m:t>
            </m:r>
          </m:e>
          <m:sup>
            <m:r>
              <m:t>2</m:t>
            </m:r>
          </m:sup>
        </m:sSup>
        <m:r>
          <m:rPr>
            <m:sty m:val="p"/>
          </m:rPr>
          <m:t>−</m:t>
        </m:r>
        <m:r>
          <m:t>6</m:t>
        </m:r>
        <m:r>
          <m:t>x</m:t>
        </m:r>
        <m:r>
          <m:rPr>
            <m:sty m:val="p"/>
          </m:rPr>
          <m:t>−</m:t>
        </m:r>
        <m:r>
          <m:t>2</m:t>
        </m:r>
        <m:r>
          <m:rPr>
            <m:sty m:val="p"/>
          </m:rPr>
          <m:t>=</m:t>
        </m:r>
        <m:r>
          <m:t>0</m:t>
        </m:r>
      </m:oMath>
      <w:r>
        <w:rPr>
          <w:i/>
        </w:rPr>
        <w:t xml:space="preserve">. If </w:t>
      </w:r>
      <m:oMath>
        <m:r>
          <m:t>a</m:t>
        </m:r>
        <m:r>
          <m:t>e</m:t>
        </m:r>
        <m:r>
          <m:rPr>
            <m:sty m:val="p"/>
          </m:rPr>
          <m:t>=</m:t>
        </m:r>
        <m:r>
          <m:t>α</m:t>
        </m:r>
        <m:r>
          <m:t>n</m:t>
        </m:r>
        <m:r>
          <m:rPr>
            <m:sty m:val="p"/>
          </m:rPr>
          <m:t>−</m:t>
        </m:r>
        <m:r>
          <m:t>β</m:t>
        </m:r>
        <m:r>
          <m:t>n</m:t>
        </m:r>
      </m:oMath>
      <w:r>
        <w:rPr>
          <w:i/>
        </w:rPr>
        <w:t xml:space="preserve"> for </w:t>
      </w:r>
      <m:oMath>
        <m:r>
          <m:t>n</m:t>
        </m:r>
        <m:r>
          <m:rPr>
            <m:sty m:val="p"/>
          </m:rPr>
          <m:t>≥</m:t>
        </m:r>
        <m:r>
          <m:t>1</m:t>
        </m:r>
      </m:oMath>
      <w:r>
        <w:rPr>
          <w:i/>
        </w:rPr>
        <w:t>, then the a10-2ag value of is: [JEE Mains-2021] 3a9 (A) 2 (B) (c) (d) 4 3 [Ans.: (A)]</w:t>
      </w:r>
      <w:r>
        <w:rPr>
          <w:i/>
          <w:color w:val="115599"/>
        </w:rPr>
        <w:tab/>
        <w:t>[Ans.: (A)]</w:t>
      </w:r>
    </w:p>
    <w:p>
      <w:pPr>
        <w:keepNext/>
        <w:spacing w:before="100" w:after="20"/>
      </w:pPr>
      <w:r>
        <w:rPr>
          <w:b/>
          <w:sz w:val="20"/>
        </w:rPr>
        <w:t>DIBY-18</w:t>
      </w:r>
      <w:r>
        <w:rPr>
          <w:i/>
          <w:color w:val="777777"/>
          <w:sz w:val="15"/>
        </w:rPr>
        <w:t xml:space="preserve">   ·   Quadratic Equations 04 Class Notes.pdf — p31</w:t>
      </w:r>
    </w:p>
    <w:p>
      <w:pPr>
        <w:tabs>
          <w:tab w:pos="10205" w:val="right"/>
        </w:tabs>
        <w:spacing w:after="20" w:line="228" w:lineRule="auto"/>
      </w:pPr>
      <w:r>
        <w:rPr>
          <w:i/>
        </w:rPr>
        <w:t xml:space="preserve">Let </w:t>
      </w:r>
      <m:oMath>
        <m:r>
          <m:t>α</m:t>
        </m:r>
        <m:r>
          <m:rPr>
            <m:sty m:val="p"/>
          </m:rPr>
          <m:t>,</m:t>
        </m:r>
        <m:r>
          <m:t>β</m:t>
        </m:r>
        <m:r>
          <m:rPr>
            <m:sty m:val="p"/>
          </m:rPr>
          <m:t>(</m:t>
        </m:r>
        <m:r>
          <m:t>α</m:t>
        </m:r>
        <m:r>
          <m:rPr>
            <m:sty m:val="p"/>
          </m:rPr>
          <m:t>&gt;</m:t>
        </m:r>
        <m:r>
          <m:t>β</m:t>
        </m:r>
        <m:r>
          <m:rPr>
            <m:sty m:val="p"/>
          </m:rPr>
          <m:t>)</m:t>
        </m:r>
      </m:oMath>
      <w:r>
        <w:rPr>
          <w:i/>
        </w:rPr>
        <w:t xml:space="preserve"> be the roots of the quadratic equation </w:t>
      </w:r>
      <m:oMath>
        <m:sSup>
          <m:e>
            <m:r>
              <m:t>x</m:t>
            </m:r>
          </m:e>
          <m:sup>
            <m:r>
              <m:t>2</m:t>
            </m:r>
          </m:sup>
        </m:sSup>
        <m:r>
          <m:rPr>
            <m:sty m:val="p"/>
          </m:rPr>
          <m:t>−</m:t>
        </m:r>
        <m:r>
          <m:t>x</m:t>
        </m:r>
        <m:r>
          <m:rPr>
            <m:sty m:val="p"/>
          </m:rPr>
          <m:t>−</m:t>
        </m:r>
        <m:r>
          <m:t>4</m:t>
        </m:r>
        <m:r>
          <m:rPr>
            <m:sty m:val="p"/>
          </m:rPr>
          <m:t>=</m:t>
        </m:r>
        <m:r>
          <m:t>0</m:t>
        </m:r>
      </m:oMath>
      <w:r>
        <w:rPr>
          <w:i/>
        </w:rPr>
        <w:t xml:space="preserve">. If </w:t>
      </w:r>
      <w:r>
        <w:rPr>
          <w:i/>
        </w:rPr>
        <w:t>Pn = \alpha "</w:t>
      </w:r>
      <w:r>
        <w:rPr>
          <w:i/>
        </w:rPr>
        <w:t xml:space="preserve"> Pi5P16-P14P16-Pis+P14P15 is equal to. </w:t>
      </w:r>
      <m:oMath>
        <m:r>
          <m:t>β</m:t>
        </m:r>
        <m:r>
          <m:t>n</m:t>
        </m:r>
        <m:r>
          <m:rPr>
            <m:sty m:val="p"/>
          </m:rPr>
          <m:t>,</m:t>
        </m:r>
        <m:r>
          <m:t>n</m:t>
        </m:r>
        <m:r>
          <m:t>E</m:t>
        </m:r>
        <m:r>
          <m:t>N</m:t>
        </m:r>
      </m:oMath>
      <w:r>
        <w:rPr>
          <w:i/>
        </w:rPr>
        <w:t>, then [JEE Mains-2022] P13P14 [Ans.: 16]</w:t>
      </w:r>
      <w:r>
        <w:rPr>
          <w:i/>
          <w:color w:val="115599"/>
        </w:rPr>
        <w:tab/>
        <w:t>[Ans.: 16]</w:t>
      </w:r>
    </w:p>
    <w:p>
      <w:pPr>
        <w:keepNext/>
        <w:spacing w:before="100" w:after="20"/>
      </w:pPr>
      <w:r>
        <w:rPr>
          <w:b/>
          <w:sz w:val="20"/>
        </w:rPr>
        <w:t>T2-QE04-P032-L004</w:t>
      </w:r>
      <w:r>
        <w:rPr>
          <w:i/>
          <w:color w:val="777777"/>
          <w:sz w:val="15"/>
        </w:rPr>
        <w:t xml:space="preserve">   ·   Quadratic Equations 04 Class Notes.pdf — p32</w:t>
      </w:r>
    </w:p>
    <w:p>
      <w:pPr>
        <w:tabs>
          <w:tab w:pos="10205" w:val="right"/>
        </w:tabs>
        <w:spacing w:after="20" w:line="228" w:lineRule="auto"/>
      </w:pPr>
      <w:r>
        <w:rPr>
          <w:i/>
        </w:rPr>
        <w:t># Module: Basic Maths (4 Sittings Each of 1 Hr.) ExerciSe-03(BRIDGE): COMPLETE Exercise-04(JEE ADV.LEVEL):COMPLETE</w:t>
      </w:r>
    </w:p>
    <w:p>
      <w:pPr>
        <w:keepNext/>
        <w:spacing w:before="200" w:after="40" w:line="228" w:lineRule="auto"/>
      </w:pPr>
      <w:r>
        <w:rPr>
          <w:b/>
          <w:i/>
          <w:color w:val="1F3864"/>
          <w:sz w:val="24"/>
        </w:rPr>
        <w:t>Quadratic Equations, Lecture 05</w:t>
      </w:r>
    </w:p>
    <w:p>
      <w:pPr>
        <w:keepNext/>
        <w:spacing w:before="100" w:after="20"/>
      </w:pPr>
      <w:r>
        <w:rPr>
          <w:b/>
          <w:sz w:val="20"/>
        </w:rPr>
        <w:t>DIBY-07</w:t>
      </w:r>
      <w:r>
        <w:rPr>
          <w:i/>
          <w:color w:val="777777"/>
          <w:sz w:val="15"/>
        </w:rPr>
        <w:t xml:space="preserve">   ·   Quadratic Equations 05 Class Notes.pdf — p23</w:t>
      </w:r>
    </w:p>
    <w:p>
      <w:pPr>
        <w:tabs>
          <w:tab w:pos="10205" w:val="right"/>
        </w:tabs>
        <w:spacing w:after="20" w:line="228" w:lineRule="auto"/>
      </w:pPr>
      <w:r>
        <w:rPr>
          <w:i/>
        </w:rPr>
        <w:t xml:space="preserve">If </w:t>
      </w:r>
      <m:oMath>
        <m:r>
          <m:t>α</m:t>
        </m:r>
        <m:r>
          <m:rPr>
            <m:sty m:val="p"/>
          </m:rPr>
          <m:t>,</m:t>
        </m:r>
        <m:r>
          <m:t>β</m:t>
        </m:r>
      </m:oMath>
      <w:r>
        <w:rPr>
          <w:i/>
        </w:rPr>
        <w:t xml:space="preserve"> are the roots of </w:t>
      </w:r>
      <m:oMath>
        <m:r>
          <m:t>a</m:t>
        </m:r>
        <m:sSup>
          <m:e>
            <m:r>
              <m:t>x</m:t>
            </m:r>
          </m:e>
          <m:sup>
            <m:r>
              <m:t>2</m:t>
            </m:r>
          </m:sup>
        </m:sSup>
        <m:r>
          <m:rPr>
            <m:sty m:val="p"/>
          </m:rPr>
          <m:t>+</m:t>
        </m:r>
        <m:r>
          <m:t>b</m:t>
        </m:r>
        <m:r>
          <m:t>x</m:t>
        </m:r>
        <m:r>
          <m:rPr>
            <m:sty m:val="p"/>
          </m:rPr>
          <m:t>+</m:t>
        </m:r>
        <m:r>
          <m:t>c</m:t>
        </m:r>
        <m:r>
          <m:rPr>
            <m:sty m:val="p"/>
          </m:rPr>
          <m:t>=</m:t>
        </m:r>
        <m:r>
          <m:t>0</m:t>
        </m:r>
        <m:r>
          <m:rPr>
            <m:sty m:val="p"/>
          </m:rPr>
          <m:t>,</m:t>
        </m:r>
        <m:d>
          <m:dPr>
            <m:begChr m:val="("/>
            <m:sepChr m:val=""/>
            <m:endChr m:val=")"/>
            <m:grow/>
          </m:dPr>
          <m:e>
            <m:r>
              <m:t>a</m:t>
            </m:r>
            <m:r>
              <m:rPr>
                <m:sty m:val="p"/>
              </m:rPr>
              <m:t>≠</m:t>
            </m:r>
            <m:r>
              <m:t>0</m:t>
            </m:r>
          </m:e>
        </m:d>
      </m:oMath>
      <w:r>
        <w:rPr>
          <w:i/>
        </w:rPr>
        <w:t xml:space="preserve"> and </w:t>
      </w:r>
      <w:r>
        <w:rPr>
          <w:i/>
        </w:rPr>
        <w:t xml:space="preserve">\alpha + 8, \beta + </w:t>
      </w:r>
      <w:r>
        <w:rPr>
          <w:i/>
        </w:rPr>
        <w:t xml:space="preserve"> are the roots of b2-4ac B²-4AC </w:t>
      </w:r>
      <m:oMath>
        <m:r>
          <m:t>A</m:t>
        </m:r>
        <m:sSup>
          <m:e>
            <m:r>
              <m:t>x</m:t>
            </m:r>
          </m:e>
          <m:sup>
            <m:r>
              <m:t>2</m:t>
            </m:r>
          </m:sup>
        </m:sSup>
        <m:r>
          <m:rPr>
            <m:sty m:val="p"/>
          </m:rPr>
          <m:t>+</m:t>
        </m:r>
        <m:r>
          <m:t>B</m:t>
        </m:r>
        <m:r>
          <m:t>x</m:t>
        </m:r>
        <m:r>
          <m:rPr>
            <m:sty m:val="p"/>
          </m:rPr>
          <m:t>+</m:t>
        </m:r>
        <m:r>
          <m:t>C</m:t>
        </m:r>
        <m:r>
          <m:rPr>
            <m:sty m:val="p"/>
          </m:rPr>
          <m:t>=</m:t>
        </m:r>
        <m:r>
          <m:t>0</m:t>
        </m:r>
        <m:r>
          <m:rPr>
            <m:sty m:val="p"/>
          </m:rPr>
          <m:t>,</m:t>
        </m:r>
        <m:d>
          <m:dPr>
            <m:begChr m:val="("/>
            <m:sepChr m:val=""/>
            <m:endChr m:val=")"/>
            <m:grow/>
          </m:dPr>
          <m:e>
            <m:r>
              <m:t>A</m:t>
            </m:r>
            <m:r>
              <m:rPr>
                <m:sty m:val="p"/>
              </m:rPr>
              <m:t>≠</m:t>
            </m:r>
            <m:r>
              <m:t>0</m:t>
            </m:r>
          </m:e>
        </m:d>
      </m:oMath>
      <w:r>
        <w:rPr>
          <w:i/>
        </w:rPr>
        <w:t xml:space="preserve"> for some constant 8, then prove that, a2 A2 [JEE-2000]</w:t>
      </w:r>
    </w:p>
    <w:p>
      <w:pPr>
        <w:keepNext/>
        <w:spacing w:before="100" w:after="20"/>
      </w:pPr>
      <w:r>
        <w:rPr>
          <w:b/>
          <w:sz w:val="20"/>
        </w:rPr>
        <w:t>DIBY-08</w:t>
      </w:r>
      <w:r>
        <w:rPr>
          <w:i/>
          <w:color w:val="777777"/>
          <w:sz w:val="15"/>
        </w:rPr>
        <w:t xml:space="preserve">   ·   Quadratic Equations 05 Class Notes.pdf — p23</w:t>
      </w:r>
    </w:p>
    <w:p>
      <w:pPr>
        <w:tabs>
          <w:tab w:pos="10205" w:val="right"/>
        </w:tabs>
        <w:spacing w:after="20" w:line="228" w:lineRule="auto"/>
      </w:pPr>
      <w:r>
        <w:rPr>
          <w:i/>
        </w:rPr>
        <w:t xml:space="preserve">If </w:t>
      </w:r>
      <m:oMath>
        <m:r>
          <m:t>α</m:t>
        </m:r>
      </m:oMath>
      <w:r>
        <w:rPr>
          <w:i/>
        </w:rPr>
        <w:t xml:space="preserve"> and </w:t>
      </w:r>
      <m:oMath>
        <m:r>
          <m:t>β</m:t>
        </m:r>
      </m:oMath>
      <w:r>
        <w:rPr>
          <w:i/>
        </w:rPr>
        <w:t xml:space="preserve"> be two roots of the equation x2 - 64x + 256 = 0. Then the value of 18 1-8 15 B3 IS a 5 (B)3 (c) (D) A 2 [Ans.: (D)]</w:t>
      </w:r>
      <w:r>
        <w:rPr>
          <w:i/>
          <w:color w:val="115599"/>
        </w:rPr>
        <w:tab/>
        <w:t>[Ans.: (D)]</w:t>
      </w:r>
    </w:p>
    <w:p>
      <w:pPr>
        <w:keepNext/>
        <w:spacing w:before="100" w:after="20"/>
      </w:pPr>
      <w:r>
        <w:rPr>
          <w:b/>
          <w:sz w:val="20"/>
        </w:rPr>
        <w:t>DIBY-09</w:t>
      </w:r>
      <w:r>
        <w:rPr>
          <w:i/>
          <w:color w:val="777777"/>
          <w:sz w:val="15"/>
        </w:rPr>
        <w:t xml:space="preserve">   ·   Quadratic Equations 05 Class Notes.pdf — p23</w:t>
      </w:r>
    </w:p>
    <w:p>
      <w:pPr>
        <w:tabs>
          <w:tab w:pos="10205" w:val="right"/>
        </w:tabs>
        <w:spacing w:after="20" w:line="228" w:lineRule="auto"/>
      </w:pPr>
      <w:r>
        <w:rPr>
          <w:i/>
        </w:rPr>
        <w:t xml:space="preserve">Let </w:t>
      </w:r>
      <m:oMath>
        <m:r>
          <m:t>α</m:t>
        </m:r>
        <m:r>
          <m:rPr>
            <m:sty m:val="p"/>
          </m:rPr>
          <m:t>,</m:t>
        </m:r>
        <m:r>
          <m:t>β</m:t>
        </m:r>
      </m:oMath>
      <w:r>
        <w:rPr>
          <w:i/>
        </w:rPr>
        <w:t xml:space="preserve"> be the roots of the equation </w:t>
      </w:r>
      <m:oMath>
        <m:sSup>
          <m:e>
            <m:r>
              <m:t>x</m:t>
            </m:r>
          </m:e>
          <m:sup>
            <m:r>
              <m:t>2</m:t>
            </m:r>
          </m:sup>
        </m:sSup>
        <m:r>
          <m:rPr>
            <m:sty m:val="p"/>
          </m:rPr>
          <m:t>+</m:t>
        </m:r>
        <m:r>
          <m:t>2</m:t>
        </m:r>
        <m:rad>
          <m:radPr>
            <m:degHide m:val="on"/>
          </m:radPr>
          <m:deg/>
          <m:e>
            <m:r>
              <m:t>2</m:t>
            </m:r>
          </m:e>
        </m:rad>
        <m:r>
          <m:t>x</m:t>
        </m:r>
        <m:r>
          <m:rPr>
            <m:sty m:val="p"/>
          </m:rPr>
          <m:t>−</m:t>
        </m:r>
        <m:r>
          <m:t>1</m:t>
        </m:r>
        <m:r>
          <m:rPr>
            <m:sty m:val="p"/>
          </m:rPr>
          <m:t>=</m:t>
        </m:r>
        <m:r>
          <m:t>0</m:t>
        </m:r>
      </m:oMath>
      <w:r>
        <w:rPr>
          <w:i/>
        </w:rPr>
        <w:t xml:space="preserve">. The quadratic equation, d sooso </w:t>
      </w:r>
      <m:oMath>
        <m:r>
          <m:rPr>
            <m:sty m:val="p"/>
          </m:rPr>
          <m:t>(</m:t>
        </m:r>
        <m:r>
          <m:t>α</m:t>
        </m:r>
        <m:r>
          <m:t>6</m:t>
        </m:r>
        <m:r>
          <m:rPr>
            <m:sty m:val="p"/>
          </m:rPr>
          <m:t>+</m:t>
        </m:r>
        <m:r>
          <m:t>β</m:t>
        </m:r>
        <m:r>
          <m:t>6</m:t>
        </m:r>
        <m:r>
          <m:rPr>
            <m:sty m:val="p"/>
          </m:rPr>
          <m:t>)</m:t>
        </m:r>
      </m:oMath>
      <w:r>
        <w:rPr>
          <w:i/>
        </w:rPr>
        <w:t xml:space="preserve">, is: [JEE Mains-2024] </w:t>
      </w:r>
      <m:oMath>
        <m:d>
          <m:dPr>
            <m:begChr m:val="("/>
            <m:sepChr m:val=""/>
            <m:endChr m:val=")"/>
            <m:grow/>
          </m:dPr>
          <m:e>
            <m:r>
              <m:t>A</m:t>
            </m:r>
          </m:e>
        </m:d>
        <m:sSup>
          <m:e>
            <m:r>
              <m:t>x</m:t>
            </m:r>
          </m:e>
          <m:sup>
            <m:r>
              <m:t>2</m:t>
            </m:r>
          </m:sup>
        </m:sSup>
        <m:r>
          <m:rPr>
            <m:sty m:val="p"/>
          </m:rPr>
          <m:t>−</m:t>
        </m:r>
        <m:r>
          <m:t>190</m:t>
        </m:r>
        <m:r>
          <m:t>x</m:t>
        </m:r>
        <m:r>
          <m:rPr>
            <m:sty m:val="p"/>
          </m:rPr>
          <m:t>+</m:t>
        </m:r>
        <m:r>
          <m:t>9466</m:t>
        </m:r>
        <m:r>
          <m:rPr>
            <m:sty m:val="p"/>
          </m:rPr>
          <m:t>=</m:t>
        </m:r>
        <m:r>
          <m:t>0</m:t>
        </m:r>
        <m:d>
          <m:dPr>
            <m:begChr m:val="("/>
            <m:sepChr m:val=""/>
            <m:endChr m:val=")"/>
            <m:grow/>
          </m:dPr>
          <m:e>
            <m:r>
              <m:t>B</m:t>
            </m:r>
          </m:e>
        </m:d>
        <m:sSup>
          <m:e>
            <m:r>
              <m:t>x</m:t>
            </m:r>
          </m:e>
          <m:sup>
            <m:r>
              <m:t>2</m:t>
            </m:r>
          </m:sup>
        </m:sSup>
        <m:r>
          <m:rPr>
            <m:sty m:val="p"/>
          </m:rPr>
          <m:t>−</m:t>
        </m:r>
        <m:r>
          <m:t>195</m:t>
        </m:r>
        <m:r>
          <m:t>x</m:t>
        </m:r>
        <m:r>
          <m:rPr>
            <m:sty m:val="p"/>
          </m:rPr>
          <m:t>+</m:t>
        </m:r>
        <m:r>
          <m:t>9466</m:t>
        </m:r>
        <m:r>
          <m:rPr>
            <m:sty m:val="p"/>
          </m:rPr>
          <m:t>=</m:t>
        </m:r>
        <m:r>
          <m:t>0</m:t>
        </m:r>
        <m:r>
          <m:t>C</m:t>
        </m:r>
        <m:sSup>
          <m:e>
            <m:r>
              <m:t>x</m:t>
            </m:r>
          </m:e>
          <m:sup>
            <m:r>
              <m:t>2</m:t>
            </m:r>
          </m:sup>
        </m:sSup>
        <m:r>
          <m:rPr>
            <m:sty m:val="p"/>
          </m:rPr>
          <m:t>−</m:t>
        </m:r>
        <m:r>
          <m:t>195</m:t>
        </m:r>
        <m:r>
          <m:t>x</m:t>
        </m:r>
        <m:r>
          <m:rPr>
            <m:sty m:val="p"/>
          </m:rPr>
          <m:t>+</m:t>
        </m:r>
        <m:r>
          <m:t>9506</m:t>
        </m:r>
        <m:r>
          <m:rPr>
            <m:sty m:val="p"/>
          </m:rPr>
          <m:t>=</m:t>
        </m:r>
        <m:r>
          <m:t>0</m:t>
        </m:r>
        <m:d>
          <m:dPr>
            <m:begChr m:val="("/>
            <m:sepChr m:val=""/>
            <m:endChr m:val=")"/>
            <m:grow/>
          </m:dPr>
          <m:e/>
        </m:d>
        <m:sSup>
          <m:e>
            <m:r>
              <m:t>x</m:t>
            </m:r>
          </m:e>
          <m:sup>
            <m:r>
              <m:t>2</m:t>
            </m:r>
          </m:sup>
        </m:sSup>
        <m:r>
          <m:rPr>
            <m:sty m:val="p"/>
          </m:rPr>
          <m:t>−</m:t>
        </m:r>
        <m:r>
          <m:t>180</m:t>
        </m:r>
        <m:r>
          <m:t>x</m:t>
        </m:r>
        <m:r>
          <m:rPr>
            <m:sty m:val="p"/>
          </m:rPr>
          <m:t>+</m:t>
        </m:r>
        <m:r>
          <m:t>9506</m:t>
        </m:r>
        <m:r>
          <m:rPr>
            <m:sty m:val="p"/>
          </m:rPr>
          <m:t>=</m:t>
        </m:r>
        <m:r>
          <m:t>0</m:t>
        </m:r>
      </m:oMath>
      <w:r>
        <w:rPr>
          <w:i/>
        </w:rPr>
        <w:t xml:space="preserve"> [Ans.: (c)]</w:t>
      </w:r>
      <w:r>
        <w:rPr>
          <w:i/>
          <w:color w:val="115599"/>
        </w:rPr>
        <w:tab/>
        <w:t>[Ans.: (c)]</w:t>
      </w:r>
    </w:p>
    <w:p>
      <w:pPr>
        <w:keepNext/>
        <w:spacing w:before="100" w:after="20"/>
      </w:pPr>
      <w:r>
        <w:rPr>
          <w:b/>
          <w:sz w:val="20"/>
        </w:rPr>
        <w:t>DIBY-10</w:t>
      </w:r>
      <w:r>
        <w:rPr>
          <w:i/>
          <w:color w:val="777777"/>
          <w:sz w:val="15"/>
        </w:rPr>
        <w:t xml:space="preserve">   ·   Quadratic Equations 05 Class Notes.pdf — p24</w:t>
      </w:r>
    </w:p>
    <w:p>
      <w:pPr>
        <w:tabs>
          <w:tab w:pos="10205" w:val="right"/>
        </w:tabs>
        <w:spacing w:after="20" w:line="228" w:lineRule="auto"/>
      </w:pPr>
      <w:r>
        <w:rPr>
          <w:i/>
        </w:rPr>
        <w:t xml:space="preserve">If the equation </w:t>
      </w:r>
      <m:oMath>
        <m:r>
          <m:t>a</m:t>
        </m:r>
        <m:d>
          <m:dPr>
            <m:begChr m:val="("/>
            <m:sepChr m:val=""/>
            <m:endChr m:val=")"/>
            <m:grow/>
          </m:dPr>
          <m:e>
            <m:r>
              <m:t>b</m:t>
            </m:r>
            <m:r>
              <m:rPr>
                <m:sty m:val="p"/>
              </m:rPr>
              <m:t>−</m:t>
            </m:r>
            <m:r>
              <m:t>c</m:t>
            </m:r>
          </m:e>
        </m:d>
        <m:sSup>
          <m:e>
            <m:r>
              <m:t>x</m:t>
            </m:r>
          </m:e>
          <m:sup>
            <m:r>
              <m:t>2</m:t>
            </m:r>
          </m:sup>
        </m:sSup>
        <m:r>
          <m:rPr>
            <m:sty m:val="p"/>
          </m:rPr>
          <m:t>+</m:t>
        </m:r>
        <m:r>
          <m:t>b</m:t>
        </m:r>
        <m:d>
          <m:dPr>
            <m:begChr m:val="("/>
            <m:sepChr m:val=""/>
            <m:endChr m:val=")"/>
            <m:grow/>
          </m:dPr>
          <m:e>
            <m:r>
              <m:t>c</m:t>
            </m:r>
            <m:r>
              <m:rPr>
                <m:sty m:val="p"/>
              </m:rPr>
              <m:t>−</m:t>
            </m:r>
            <m:r>
              <m:t>a</m:t>
            </m:r>
          </m:e>
        </m:d>
        <m:r>
          <m:t>x</m:t>
        </m:r>
        <m:r>
          <m:rPr>
            <m:sty m:val="p"/>
          </m:rPr>
          <m:t>+</m:t>
        </m:r>
        <m:r>
          <m:t>c</m:t>
        </m:r>
        <m:d>
          <m:dPr>
            <m:begChr m:val="("/>
            <m:sepChr m:val=""/>
            <m:endChr m:val=")"/>
            <m:grow/>
          </m:dPr>
          <m:e>
            <m:r>
              <m:t>a</m:t>
            </m:r>
            <m:r>
              <m:rPr>
                <m:sty m:val="p"/>
              </m:rPr>
              <m:t>−</m:t>
            </m:r>
            <m:r>
              <m:t>b</m:t>
            </m:r>
          </m:e>
        </m:d>
        <m:r>
          <m:rPr>
            <m:sty m:val="p"/>
          </m:rPr>
          <m:t>=</m:t>
        </m:r>
        <m:r>
          <m:t>0</m:t>
        </m:r>
      </m:oMath>
      <w:r>
        <w:rPr>
          <w:i/>
        </w:rPr>
        <w:t xml:space="preserve"> has equal roots, 36 then </w:t>
      </w:r>
      <m:oMath>
        <m:sSup>
          <m:e>
            <m:r>
              <m:t>a</m:t>
            </m:r>
          </m:e>
          <m:sup>
            <m:r>
              <m:t>2</m:t>
            </m:r>
          </m:sup>
        </m:sSup>
        <m:r>
          <m:rPr>
            <m:sty m:val="p"/>
          </m:rPr>
          <m:t>+</m:t>
        </m:r>
        <m:sSup>
          <m:e>
            <m:r>
              <m:t>c</m:t>
            </m:r>
          </m:e>
          <m:sup>
            <m:r>
              <m:t>2</m:t>
            </m:r>
          </m:sup>
        </m:sSup>
      </m:oMath>
      <w:r>
        <w:rPr>
          <w:i/>
        </w:rPr>
        <w:t xml:space="preserve"> is equal to where a + c = 15 and b = : [JEE Mains-2025] 一 5 [Ans. : 117]</w:t>
      </w:r>
      <w:r>
        <w:rPr>
          <w:i/>
          <w:color w:val="115599"/>
        </w:rPr>
        <w:tab/>
        <w:t>[Ans.: 117]</w:t>
      </w:r>
    </w:p>
    <w:p>
      <w:pPr>
        <w:keepNext/>
        <w:spacing w:before="100" w:after="20"/>
      </w:pPr>
      <w:r>
        <w:rPr>
          <w:b/>
          <w:sz w:val="20"/>
        </w:rPr>
        <w:t>DIBY-11</w:t>
      </w:r>
      <w:r>
        <w:rPr>
          <w:i/>
          <w:color w:val="777777"/>
          <w:sz w:val="15"/>
        </w:rPr>
        <w:t xml:space="preserve">   ·   Quadratic Equations 05 Class Notes.pdf — p24</w:t>
      </w:r>
    </w:p>
    <w:p>
      <w:pPr>
        <w:tabs>
          <w:tab w:pos="10205" w:val="right"/>
        </w:tabs>
        <w:spacing w:after="20" w:line="228" w:lineRule="auto"/>
      </w:pPr>
      <w:r>
        <w:rPr>
          <w:i/>
        </w:rPr>
        <w:t xml:space="preserve">Let </w:t>
      </w:r>
      <m:oMath>
        <m:r>
          <m:t>α</m:t>
        </m:r>
        <m:r>
          <m:t>E</m:t>
        </m:r>
        <m:r>
          <m:t>R</m:t>
        </m:r>
      </m:oMath>
      <w:r>
        <w:rPr>
          <w:i/>
        </w:rPr>
        <w:t xml:space="preserve"> and let </w:t>
      </w:r>
      <m:oMath>
        <m:r>
          <m:t>α</m:t>
        </m:r>
        <m:r>
          <m:rPr>
            <m:sty m:val="p"/>
          </m:rPr>
          <m:t>,</m:t>
        </m:r>
        <m:r>
          <m:t>β</m:t>
        </m:r>
      </m:oMath>
      <w:r>
        <w:rPr>
          <w:i/>
        </w:rPr>
        <w:t xml:space="preserve"> be the roots of the equation </w:t>
      </w:r>
      <m:oMath>
        <m:sSup>
          <m:e>
            <m:r>
              <m:t>x</m:t>
            </m:r>
          </m:e>
          <m:sup>
            <m:r>
              <m:t>2</m:t>
            </m:r>
          </m:sup>
        </m:sSup>
        <m:r>
          <m:rPr>
            <m:sty m:val="p"/>
          </m:rPr>
          <m:t>+</m:t>
        </m:r>
        <m:r>
          <m:t>604</m:t>
        </m:r>
        <m:r>
          <m:t>x</m:t>
        </m:r>
        <m:r>
          <m:rPr>
            <m:sty m:val="p"/>
          </m:rPr>
          <m:t>+</m:t>
        </m:r>
        <m:r>
          <m:t>a</m:t>
        </m:r>
        <m:r>
          <m:rPr>
            <m:sty m:val="p"/>
          </m:rPr>
          <m:t>=</m:t>
        </m:r>
        <m:r>
          <m:t>0</m:t>
        </m:r>
      </m:oMath>
      <w:r>
        <w:rPr>
          <w:i/>
        </w:rPr>
        <w:t xml:space="preserve">. If </w:t>
      </w:r>
      <m:oMath>
        <m:r>
          <m:t>α</m:t>
        </m:r>
        <m:r>
          <m:rPr>
            <m:sty m:val="p"/>
          </m:rPr>
          <m:t>+</m:t>
        </m:r>
        <m:r>
          <m:rPr>
            <m:sty m:val="p"/>
          </m:rPr>
          <m:t>+</m:t>
        </m:r>
        <m:r>
          <m:t>β</m:t>
        </m:r>
        <m:r>
          <m:t>4</m:t>
        </m:r>
        <m:r>
          <m:rPr>
            <m:sty m:val="p"/>
          </m:rPr>
          <m:t>=</m:t>
        </m:r>
        <m:r>
          <m:rPr>
            <m:sty m:val="p"/>
          </m:rPr>
          <m:t>−</m:t>
        </m:r>
        <m:r>
          <m:t>30</m:t>
        </m:r>
      </m:oMath>
      <w:r>
        <w:rPr>
          <w:i/>
        </w:rPr>
        <w:t>, then the product of all possible values of a is [JEE Mains-2023] [Ans.:45]</w:t>
      </w:r>
      <w:r>
        <w:rPr>
          <w:i/>
          <w:color w:val="115599"/>
        </w:rPr>
        <w:tab/>
        <w:t>[Ans.: 45]</w:t>
      </w:r>
    </w:p>
    <w:p>
      <w:pPr>
        <w:keepNext/>
        <w:spacing w:before="100" w:after="20"/>
      </w:pPr>
      <w:r>
        <w:rPr>
          <w:b/>
          <w:sz w:val="20"/>
        </w:rPr>
        <w:t>DIBY-12</w:t>
      </w:r>
      <w:r>
        <w:rPr>
          <w:i/>
          <w:color w:val="777777"/>
          <w:sz w:val="15"/>
        </w:rPr>
        <w:t xml:space="preserve">   ·   Quadratic Equations 05 Class Notes.pdf — p24</w:t>
      </w:r>
    </w:p>
    <w:p>
      <w:pPr>
        <w:tabs>
          <w:tab w:pos="10205" w:val="right"/>
        </w:tabs>
        <w:spacing w:after="20" w:line="228" w:lineRule="auto"/>
      </w:pPr>
      <w:r>
        <w:rPr>
          <w:i/>
        </w:rPr>
        <w:t xml:space="preserve">If 2 and 6 are the roots of the equation </w:t>
      </w:r>
      <m:oMath>
        <m:r>
          <m:t>a</m:t>
        </m:r>
        <m:sSup>
          <m:e>
            <m:r>
              <m:t>x</m:t>
            </m:r>
          </m:e>
          <m:sup>
            <m:r>
              <m:t>2</m:t>
            </m:r>
          </m:sup>
        </m:sSup>
        <m:r>
          <m:rPr>
            <m:sty m:val="p"/>
          </m:rPr>
          <m:t>+</m:t>
        </m:r>
        <m:r>
          <m:t>b</m:t>
        </m:r>
        <m:r>
          <m:t>x</m:t>
        </m:r>
        <m:r>
          <m:rPr>
            <m:sty m:val="p"/>
          </m:rPr>
          <m:t>+</m:t>
        </m:r>
        <m:r>
          <m:t>1</m:t>
        </m:r>
        <m:r>
          <m:rPr>
            <m:sty m:val="p"/>
          </m:rPr>
          <m:t>=</m:t>
        </m:r>
        <m:r>
          <m:t>0</m:t>
        </m:r>
      </m:oMath>
      <w:r>
        <w:rPr>
          <w:i/>
        </w:rPr>
        <w:t xml:space="preserve">, then the quadratic 1 equation, whose roots are and is: [JEE Mains-2024] </w:t>
      </w:r>
      <m:oMath>
        <m:r>
          <m:t>2</m:t>
        </m:r>
        <m:r>
          <m:t>a</m:t>
        </m:r>
        <m:r>
          <m:rPr>
            <m:sty m:val="p"/>
          </m:rPr>
          <m:t>+</m:t>
        </m:r>
        <m:r>
          <m:t>b</m:t>
        </m:r>
        <m:r>
          <m:t>6</m:t>
        </m:r>
        <m:r>
          <m:t>a</m:t>
        </m:r>
        <m:r>
          <m:rPr>
            <m:sty m:val="p"/>
          </m:rPr>
          <m:t>+</m:t>
        </m:r>
        <m:r>
          <m:t>b</m:t>
        </m:r>
        <m:d>
          <m:dPr>
            <m:begChr m:val="("/>
            <m:sepChr m:val=""/>
            <m:endChr m:val=")"/>
            <m:grow/>
          </m:dPr>
          <m:e>
            <m:r>
              <m:t>A</m:t>
            </m:r>
          </m:e>
        </m:d>
        <m:sSup>
          <m:e>
            <m:r>
              <m:t>x</m:t>
            </m:r>
          </m:e>
          <m:sup>
            <m:r>
              <m:t>2</m:t>
            </m:r>
          </m:sup>
        </m:sSup>
        <m:r>
          <m:rPr>
            <m:sty m:val="p"/>
          </m:rPr>
          <m:t>+</m:t>
        </m:r>
        <m:r>
          <m:t>8</m:t>
        </m:r>
        <m:r>
          <m:t>x</m:t>
        </m:r>
        <m:r>
          <m:rPr>
            <m:sty m:val="p"/>
          </m:rPr>
          <m:t>+</m:t>
        </m:r>
        <m:r>
          <m:t>12</m:t>
        </m:r>
        <m:r>
          <m:rPr>
            <m:sty m:val="p"/>
          </m:rPr>
          <m:t>=</m:t>
        </m:r>
        <m:r>
          <m:t>0</m:t>
        </m:r>
        <m:d>
          <m:dPr>
            <m:begChr m:val="("/>
            <m:sepChr m:val=""/>
            <m:endChr m:val=")"/>
            <m:grow/>
          </m:dPr>
          <m:e>
            <m:r>
              <m:t>B</m:t>
            </m:r>
          </m:e>
        </m:d>
        <m:r>
          <m:t>2</m:t>
        </m:r>
        <m:sSup>
          <m:e>
            <m:r>
              <m:t>x</m:t>
            </m:r>
          </m:e>
          <m:sup>
            <m:r>
              <m:t>2</m:t>
            </m:r>
          </m:sup>
        </m:sSup>
        <m:r>
          <m:rPr>
            <m:sty m:val="p"/>
          </m:rPr>
          <m:t>+</m:t>
        </m:r>
        <m:r>
          <m:t>11</m:t>
        </m:r>
        <m:r>
          <m:t>x</m:t>
        </m:r>
        <m:r>
          <m:rPr>
            <m:sty m:val="p"/>
          </m:rPr>
          <m:t>+</m:t>
        </m:r>
        <m:r>
          <m:t>12</m:t>
        </m:r>
        <m:r>
          <m:rPr>
            <m:sty m:val="p"/>
          </m:rPr>
          <m:t>=</m:t>
        </m:r>
        <m:r>
          <m:t>0</m:t>
        </m:r>
        <m:d>
          <m:dPr>
            <m:begChr m:val="("/>
            <m:sepChr m:val=""/>
            <m:endChr m:val=")"/>
            <m:grow/>
          </m:dPr>
          <m:e>
            <m:r>
              <m:t>c</m:t>
            </m:r>
          </m:e>
        </m:d>
        <m:r>
          <m:t>4</m:t>
        </m:r>
        <m:sSup>
          <m:e>
            <m:r>
              <m:t>x</m:t>
            </m:r>
          </m:e>
          <m:sup>
            <m:r>
              <m:t>2</m:t>
            </m:r>
          </m:sup>
        </m:sSup>
        <m:r>
          <m:rPr>
            <m:sty m:val="p"/>
          </m:rPr>
          <m:t>+</m:t>
        </m:r>
        <m:r>
          <m:t>14</m:t>
        </m:r>
        <m:r>
          <m:t>x</m:t>
        </m:r>
        <m:r>
          <m:rPr>
            <m:sty m:val="p"/>
          </m:rPr>
          <m:t>+</m:t>
        </m:r>
        <m:r>
          <m:t>12</m:t>
        </m:r>
        <m:r>
          <m:rPr>
            <m:sty m:val="p"/>
          </m:rPr>
          <m:t>=</m:t>
        </m:r>
        <m:r>
          <m:t>0</m:t>
        </m:r>
      </m:oMath>
    </w:p>
    <w:p>
      <w:pPr>
        <w:keepNext/>
        <w:spacing w:before="100" w:after="20"/>
      </w:pPr>
      <w:r>
        <w:rPr>
          <w:b/>
          <w:sz w:val="20"/>
        </w:rPr>
        <w:t>DIBY-13</w:t>
      </w:r>
      <w:r>
        <w:rPr>
          <w:i/>
          <w:color w:val="777777"/>
          <w:sz w:val="15"/>
        </w:rPr>
        <w:t xml:space="preserve">   ·   Quadratic Equations 05 Class Notes.pdf — p25</w:t>
      </w:r>
    </w:p>
    <w:p>
      <w:pPr>
        <w:tabs>
          <w:tab w:pos="10205" w:val="right"/>
        </w:tabs>
        <w:spacing w:after="20" w:line="228" w:lineRule="auto"/>
      </w:pPr>
      <w:r>
        <w:rPr>
          <w:i/>
        </w:rPr>
        <w:t xml:space="preserve">Let </w:t>
      </w:r>
      <m:oMath>
        <m:r>
          <m:t>α</m:t>
        </m:r>
      </m:oMath>
      <w:r>
        <w:rPr>
          <w:i/>
        </w:rPr>
        <w:t xml:space="preserve"> and </w:t>
      </w:r>
      <m:oMath>
        <m:r>
          <m:t>β</m:t>
        </m:r>
      </m:oMath>
      <w:r>
        <w:rPr>
          <w:i/>
        </w:rPr>
        <w:t xml:space="preserve"> be the roots of the equation, </w:t>
      </w:r>
      <m:oMath>
        <m:r>
          <m:t>5</m:t>
        </m:r>
        <m:sSup>
          <m:e>
            <m:r>
              <m:t>x</m:t>
            </m:r>
          </m:e>
          <m:sup>
            <m:r>
              <m:t>2</m:t>
            </m:r>
          </m:sup>
        </m:sSup>
        <m:r>
          <m:rPr>
            <m:sty m:val="p"/>
          </m:rPr>
          <m:t>+</m:t>
        </m:r>
        <m:r>
          <m:t>6</m:t>
        </m:r>
        <m:r>
          <m:t>x</m:t>
        </m:r>
        <m:r>
          <m:rPr>
            <m:sty m:val="p"/>
          </m:rPr>
          <m:t>−</m:t>
        </m:r>
        <m:r>
          <m:t>2</m:t>
        </m:r>
        <m:r>
          <m:rPr>
            <m:sty m:val="p"/>
          </m:rPr>
          <m:t>=</m:t>
        </m:r>
        <m:r>
          <m:t>0</m:t>
        </m:r>
      </m:oMath>
      <w:r>
        <w:rPr>
          <w:i/>
        </w:rPr>
        <w:t xml:space="preserve">. If </w:t>
      </w:r>
      <m:oMath>
        <m:r>
          <m:t>S</m:t>
        </m:r>
        <m:r>
          <m:t>n</m:t>
        </m:r>
        <m:r>
          <m:rPr>
            <m:sty m:val="p"/>
          </m:rPr>
          <m:t>=</m:t>
        </m:r>
        <m:r>
          <m:t>α</m:t>
        </m:r>
        <m:r>
          <m:t>n</m:t>
        </m:r>
        <m:r>
          <m:rPr>
            <m:sty m:val="p"/>
          </m:rPr>
          <m:t>+</m:t>
        </m:r>
        <m:r>
          <m:t>β</m:t>
        </m:r>
        <m:r>
          <m:t>n</m:t>
        </m:r>
        <m:r>
          <m:rPr>
            <m:sty m:val="p"/>
          </m:rPr>
          <m:t>,</m:t>
        </m:r>
        <m:r>
          <m:t>n</m:t>
        </m:r>
        <m:r>
          <m:rPr>
            <m:sty m:val="p"/>
          </m:rPr>
          <m:t>=</m:t>
        </m:r>
        <m:r>
          <m:t>1</m:t>
        </m:r>
        <m:r>
          <m:rPr>
            <m:sty m:val="p"/>
          </m:rPr>
          <m:t>,</m:t>
        </m:r>
        <m:r>
          <m:t>2</m:t>
        </m:r>
        <m:r>
          <m:rPr>
            <m:sty m:val="p"/>
          </m:rPr>
          <m:t>,</m:t>
        </m:r>
        <m:r>
          <m:t>3</m:t>
        </m:r>
      </m:oMath>
      <w:r>
        <w:rPr>
          <w:i/>
        </w:rPr>
        <w:t>..., then [JEE Mains-2020] (A) (B) 6S6 + 5S5 = 2S4 6S6+5S5+2S4=0 (c) (%) 5S6+ 6S5 = 2S4 6S6+6S5+2S4 =0 [Ans.:(c)]</w:t>
      </w:r>
      <w:r>
        <w:rPr>
          <w:i/>
          <w:color w:val="115599"/>
        </w:rPr>
        <w:tab/>
        <w:t>[Ans.: (c)]</w:t>
      </w:r>
    </w:p>
    <w:p>
      <w:pPr>
        <w:keepNext/>
        <w:spacing w:before="100" w:after="20"/>
      </w:pPr>
      <w:r>
        <w:rPr>
          <w:b/>
          <w:sz w:val="20"/>
        </w:rPr>
        <w:t>DIBY-14</w:t>
      </w:r>
      <w:r>
        <w:rPr>
          <w:i/>
          <w:color w:val="777777"/>
          <w:sz w:val="15"/>
        </w:rPr>
        <w:t xml:space="preserve">   ·   Quadratic Equations 05 Class Notes.pdf — p25</w:t>
      </w:r>
    </w:p>
    <w:p>
      <w:pPr>
        <w:tabs>
          <w:tab w:pos="10205" w:val="right"/>
        </w:tabs>
        <w:spacing w:after="20" w:line="228" w:lineRule="auto"/>
      </w:pPr>
      <w:r>
        <w:rPr>
          <w:i/>
        </w:rPr>
        <w:t xml:space="preserve">If </w:t>
      </w:r>
      <m:oMath>
        <m:r>
          <m:t>α</m:t>
        </m:r>
        <m:r>
          <m:rPr>
            <m:sty m:val="p"/>
          </m:rPr>
          <m:t>,</m:t>
        </m:r>
        <m:r>
          <m:t>β</m:t>
        </m:r>
      </m:oMath>
      <w:r>
        <w:rPr>
          <w:i/>
        </w:rPr>
        <w:t xml:space="preserve"> are the roots of the equation, </w:t>
      </w:r>
      <m:oMath>
        <m:sSup>
          <m:e>
            <m:r>
              <m:t>x</m:t>
            </m:r>
          </m:e>
          <m:sup>
            <m:r>
              <m:t>2</m:t>
            </m:r>
          </m:sup>
        </m:sSup>
        <m:r>
          <m:rPr>
            <m:sty m:val="p"/>
          </m:rPr>
          <m:t>−</m:t>
        </m:r>
        <m:r>
          <m:t>x</m:t>
        </m:r>
        <m:r>
          <m:rPr>
            <m:sty m:val="p"/>
          </m:rPr>
          <m:t>−</m:t>
        </m:r>
        <m:r>
          <m:t>1</m:t>
        </m:r>
        <m:r>
          <m:rPr>
            <m:sty m:val="p"/>
          </m:rPr>
          <m:t>=</m:t>
        </m:r>
        <m:r>
          <m:t>0</m:t>
        </m:r>
      </m:oMath>
      <w:r>
        <w:rPr>
          <w:i/>
        </w:rPr>
        <w:t xml:space="preserve"> and </w:t>
      </w:r>
      <m:oMath>
        <m:r>
          <m:t>S</m:t>
        </m:r>
        <m:r>
          <m:t>n</m:t>
        </m:r>
        <m:r>
          <m:rPr>
            <m:sty m:val="p"/>
          </m:rPr>
          <m:t>=</m:t>
        </m:r>
        <m:r>
          <m:t>2023</m:t>
        </m:r>
        <m:r>
          <m:t>α</m:t>
        </m:r>
        <m:r>
          <m:t>n</m:t>
        </m:r>
        <m:r>
          <m:rPr>
            <m:sty m:val="p"/>
          </m:rPr>
          <m:t>+</m:t>
        </m:r>
        <m:r>
          <m:t>2024</m:t>
        </m:r>
        <m:r>
          <m:t>β</m:t>
        </m:r>
        <m:r>
          <m:t>n</m:t>
        </m:r>
      </m:oMath>
      <w:r>
        <w:rPr>
          <w:i/>
        </w:rPr>
        <w:t>, then [JEE Mains-2024] (A) 2S12 = S11 + S10 (B) S12 = S11 + S10 C 2S11 =S12 + S10 (0) S11 =S10+S12 [Ans.: (B)]</w:t>
      </w:r>
      <w:r>
        <w:rPr>
          <w:i/>
          <w:color w:val="115599"/>
        </w:rPr>
        <w:tab/>
        <w:t>[Ans.: (B)]</w:t>
      </w:r>
    </w:p>
    <w:p>
      <w:pPr>
        <w:keepNext/>
        <w:spacing w:before="100" w:after="20"/>
      </w:pPr>
      <w:r>
        <w:rPr>
          <w:b/>
          <w:sz w:val="20"/>
        </w:rPr>
        <w:t>DIBY-15</w:t>
      </w:r>
      <w:r>
        <w:rPr>
          <w:i/>
          <w:color w:val="777777"/>
          <w:sz w:val="15"/>
        </w:rPr>
        <w:t xml:space="preserve">   ·   Quadratic Equations 05 Class Notes.pdf — p25</w:t>
      </w:r>
    </w:p>
    <w:p>
      <w:pPr>
        <w:tabs>
          <w:tab w:pos="10205" w:val="right"/>
        </w:tabs>
        <w:spacing w:after="20" w:line="228" w:lineRule="auto"/>
      </w:pPr>
      <w:r>
        <w:rPr>
          <w:i/>
        </w:rPr>
        <w:t xml:space="preserve">U10+√2Ug Let α,βbe roots of </w:t>
      </w:r>
      <m:oMath>
        <m:sSup>
          <m:e>
            <m:r>
              <m:t>x</m:t>
            </m:r>
          </m:e>
          <m:sup>
            <m:r>
              <m:t>2</m:t>
            </m:r>
          </m:sup>
        </m:sSup>
        <m:r>
          <m:rPr>
            <m:sty m:val="p"/>
          </m:rPr>
          <m:t>+</m:t>
        </m:r>
        <m:r>
          <m:t>V</m:t>
        </m:r>
        <m:r>
          <m:t>2</m:t>
        </m:r>
        <m:r>
          <m:t>x</m:t>
        </m:r>
        <m:r>
          <m:rPr>
            <m:sty m:val="p"/>
          </m:rPr>
          <m:t>−</m:t>
        </m:r>
        <m:r>
          <m:t>8</m:t>
        </m:r>
        <m:r>
          <m:rPr>
            <m:sty m:val="p"/>
          </m:rPr>
          <m:t>=</m:t>
        </m:r>
        <m:r>
          <m:t>0</m:t>
        </m:r>
      </m:oMath>
      <w:r>
        <w:rPr>
          <w:i/>
        </w:rPr>
        <w:t xml:space="preserve">. If </w:t>
      </w:r>
      <m:oMath>
        <m:r>
          <m:t>U</m:t>
        </m:r>
        <m:r>
          <m:t>n</m:t>
        </m:r>
        <m:r>
          <m:rPr>
            <m:sty m:val="p"/>
          </m:rPr>
          <m:t>=</m:t>
        </m:r>
        <m:r>
          <m:t>α</m:t>
        </m:r>
        <m:r>
          <m:t>n</m:t>
        </m:r>
        <m:r>
          <m:rPr>
            <m:sty m:val="p"/>
          </m:rPr>
          <m:t>+</m:t>
        </m:r>
        <m:r>
          <m:t>β</m:t>
        </m:r>
        <m:r>
          <m:t>n</m:t>
        </m:r>
      </m:oMath>
      <w:r>
        <w:rPr>
          <w:i/>
        </w:rPr>
        <w:t>, then is equal to 2Ug [JEE Mains-2024] [Ans.:4]</w:t>
      </w:r>
      <w:r>
        <w:rPr>
          <w:i/>
          <w:color w:val="115599"/>
        </w:rPr>
        <w:tab/>
        <w:t>[Ans.: 4]</w:t>
      </w:r>
    </w:p>
    <w:p>
      <w:pPr>
        <w:keepNext/>
        <w:spacing w:before="100" w:after="20"/>
      </w:pPr>
      <w:r>
        <w:rPr>
          <w:b/>
          <w:sz w:val="20"/>
        </w:rPr>
        <w:t>DIBY-16</w:t>
      </w:r>
      <w:r>
        <w:rPr>
          <w:i/>
          <w:color w:val="777777"/>
          <w:sz w:val="15"/>
        </w:rPr>
        <w:t xml:space="preserve">   ·   Quadratic Equations 05 Class Notes.pdf — p26</w:t>
      </w:r>
    </w:p>
    <w:p>
      <w:pPr>
        <w:tabs>
          <w:tab w:pos="10205" w:val="right"/>
        </w:tabs>
        <w:spacing w:after="20" w:line="228" w:lineRule="auto"/>
      </w:pPr>
      <w:r>
        <w:rPr>
          <w:i/>
        </w:rPr>
        <w:t xml:space="preserve">Let </w:t>
      </w:r>
      <m:oMath>
        <m:r>
          <m:t>α</m:t>
        </m:r>
        <m:r>
          <m:rPr>
            <m:sty m:val="p"/>
          </m:rPr>
          <m:t>,</m:t>
        </m:r>
        <m:r>
          <m:t>β</m:t>
        </m:r>
        <m:r>
          <m:rPr>
            <m:sty m:val="p"/>
          </m:rPr>
          <m:t>;</m:t>
        </m:r>
        <m:r>
          <m:t>α</m:t>
        </m:r>
        <m:r>
          <m:rPr>
            <m:sty m:val="p"/>
          </m:rPr>
          <m:t>&gt;</m:t>
        </m:r>
        <m:r>
          <m:t>β</m:t>
        </m:r>
      </m:oMath>
      <w:r>
        <w:rPr>
          <w:i/>
        </w:rPr>
        <w:t xml:space="preserve">, be the roots of the equation </w:t>
      </w:r>
      <m:oMath>
        <m:sSup>
          <m:e>
            <m:r>
              <m:t>x</m:t>
            </m:r>
          </m:e>
          <m:sup>
            <m:r>
              <m:t>2</m:t>
            </m:r>
          </m:sup>
        </m:sSup>
        <m:r>
          <m:rPr>
            <m:sty m:val="p"/>
          </m:rPr>
          <m:t>−</m:t>
        </m:r>
        <m:r>
          <m:t>V</m:t>
        </m:r>
        <m:r>
          <m:t>2</m:t>
        </m:r>
        <m:r>
          <m:t>x</m:t>
        </m:r>
        <m:r>
          <m:rPr>
            <m:sty m:val="p"/>
          </m:rPr>
          <m:t>−</m:t>
        </m:r>
        <m:r>
          <m:t>V</m:t>
        </m:r>
        <m:r>
          <m:t>3</m:t>
        </m:r>
        <m:r>
          <m:rPr>
            <m:sty m:val="p"/>
          </m:rPr>
          <m:t>=</m:t>
        </m:r>
        <m:r>
          <m:t>0</m:t>
        </m:r>
      </m:oMath>
      <w:r>
        <w:rPr>
          <w:i/>
        </w:rPr>
        <w:t xml:space="preserve">. Let </w:t>
      </w:r>
      <m:oMath>
        <m:r>
          <m:t>P</m:t>
        </m:r>
        <m:r>
          <m:t>n</m:t>
        </m:r>
        <m:r>
          <m:rPr>
            <m:sty m:val="p"/>
          </m:rPr>
          <m:t>=</m:t>
        </m:r>
        <m:r>
          <m:t>α</m:t>
        </m:r>
        <m:r>
          <m:t>n</m:t>
        </m:r>
        <m:r>
          <m:t>β</m:t>
        </m:r>
        <m:r>
          <m:t>n</m:t>
        </m:r>
        <m:r>
          <m:rPr>
            <m:sty m:val="p"/>
          </m:rPr>
          <m:t>,</m:t>
        </m:r>
        <m:r>
          <m:t>n</m:t>
        </m:r>
        <m:r>
          <m:t>E</m:t>
        </m:r>
        <m:r>
          <m:t>N</m:t>
        </m:r>
      </m:oMath>
      <w:r>
        <w:rPr>
          <w:i/>
        </w:rPr>
        <w:t xml:space="preserve">. Then </w:t>
      </w:r>
      <m:oMath>
        <m:d>
          <m:dPr>
            <m:begChr m:val="("/>
            <m:sepChr m:val=""/>
            <m:endChr m:val=")"/>
            <m:grow/>
          </m:dPr>
          <m:e>
            <m:r>
              <m:t>11</m:t>
            </m:r>
            <m:rad>
              <m:radPr>
                <m:degHide m:val="on"/>
              </m:radPr>
              <m:deg/>
              <m:e>
                <m:r>
                  <m:t>3</m:t>
                </m:r>
              </m:e>
            </m:rad>
            <m:r>
              <m:rPr>
                <m:sty m:val="p"/>
              </m:rPr>
              <m:t>−</m:t>
            </m:r>
            <m:r>
              <m:t>10</m:t>
            </m:r>
            <m:rad>
              <m:radPr>
                <m:degHide m:val="on"/>
              </m:radPr>
              <m:deg/>
              <m:e>
                <m:r>
                  <m:t>2</m:t>
                </m:r>
              </m:e>
            </m:rad>
          </m:e>
        </m:d>
        <m:r>
          <m:t>P</m:t>
        </m:r>
        <m:r>
          <m:t>10</m:t>
        </m:r>
        <m:r>
          <m:rPr>
            <m:sty m:val="p"/>
          </m:rPr>
          <m:t>+</m:t>
        </m:r>
        <m:d>
          <m:dPr>
            <m:begChr m:val="("/>
            <m:sepChr m:val=""/>
            <m:endChr m:val=")"/>
            <m:grow/>
          </m:dPr>
          <m:e>
            <m:r>
              <m:t>11</m:t>
            </m:r>
            <m:r>
              <m:t>V</m:t>
            </m:r>
            <m:r>
              <m:t>2</m:t>
            </m:r>
            <m:r>
              <m:rPr>
                <m:sty m:val="p"/>
              </m:rPr>
              <m:t>+</m:t>
            </m:r>
            <m:r>
              <m:t>10</m:t>
            </m:r>
          </m:e>
        </m:d>
        <m:r>
          <m:t>P</m:t>
        </m:r>
        <m:r>
          <m:t>11</m:t>
        </m:r>
        <m:r>
          <m:rPr>
            <m:sty m:val="p"/>
          </m:rPr>
          <m:t>−</m:t>
        </m:r>
        <m:r>
          <m:t>11</m:t>
        </m:r>
        <m:r>
          <m:t>P</m:t>
        </m:r>
        <m:r>
          <m:t>12</m:t>
        </m:r>
      </m:oMath>
      <w:r>
        <w:rPr>
          <w:i/>
        </w:rPr>
        <w:t xml:space="preserve"> is equal to: [JEE Mains-2024] </w:t>
      </w:r>
      <m:oMath>
        <m:d>
          <m:dPr>
            <m:begChr m:val="("/>
            <m:sepChr m:val=""/>
            <m:endChr m:val=")"/>
            <m:grow/>
          </m:dPr>
          <m:e>
            <m:r>
              <m:t>A</m:t>
            </m:r>
          </m:e>
        </m:d>
        <m:r>
          <m:t>10</m:t>
        </m:r>
        <m:rad>
          <m:radPr>
            <m:degHide m:val="on"/>
          </m:radPr>
          <m:deg/>
          <m:e>
            <m:r>
              <m:t>2</m:t>
            </m:r>
          </m:e>
        </m:rad>
        <m:r>
          <m:t>P</m:t>
        </m:r>
        <m:r>
          <m:t>9</m:t>
        </m:r>
        <m:d>
          <m:dPr>
            <m:begChr m:val="("/>
            <m:sepChr m:val=""/>
            <m:endChr m:val=")"/>
            <m:grow/>
          </m:dPr>
          <m:e>
            <m:r>
              <m:t>B</m:t>
            </m:r>
          </m:e>
        </m:d>
        <m:r>
          <m:t>10</m:t>
        </m:r>
        <m:rad>
          <m:radPr>
            <m:degHide m:val="on"/>
          </m:radPr>
          <m:deg/>
          <m:e>
            <m:r>
              <m:t>3</m:t>
            </m:r>
          </m:e>
        </m:rad>
        <m:r>
          <m:t>P</m:t>
        </m:r>
        <m:r>
          <m:t>9</m:t>
        </m:r>
        <m:d>
          <m:dPr>
            <m:begChr m:val="("/>
            <m:sepChr m:val=""/>
            <m:endChr m:val=")"/>
            <m:grow/>
          </m:dPr>
          <m:e>
            <m:r>
              <m:t>c</m:t>
            </m:r>
          </m:e>
        </m:d>
        <m:r>
          <m:t>11</m:t>
        </m:r>
        <m:rad>
          <m:radPr>
            <m:degHide m:val="on"/>
          </m:radPr>
          <m:deg/>
          <m:e>
            <m:r>
              <m:t>2</m:t>
            </m:r>
          </m:e>
        </m:rad>
        <m:r>
          <m:t>P</m:t>
        </m:r>
        <m:r>
          <m:t>9</m:t>
        </m:r>
        <m:d>
          <m:dPr>
            <m:begChr m:val="("/>
            <m:sepChr m:val=""/>
            <m:endChr m:val=")"/>
            <m:grow/>
          </m:dPr>
          <m:e>
            <m:r>
              <m:t>D</m:t>
            </m:r>
          </m:e>
        </m:d>
        <m:r>
          <m:t>11</m:t>
        </m:r>
        <m:rad>
          <m:radPr>
            <m:degHide m:val="on"/>
          </m:radPr>
          <m:deg/>
          <m:e>
            <m:r>
              <m:t>3</m:t>
            </m:r>
          </m:e>
        </m:rad>
        <m:r>
          <m:t>P</m:t>
        </m:r>
        <m:r>
          <m:t>9</m:t>
        </m:r>
      </m:oMath>
      <w:r>
        <w:rPr>
          <w:i/>
        </w:rPr>
        <w:t xml:space="preserve"> [Ans.:(B)]</w:t>
      </w:r>
      <w:r>
        <w:rPr>
          <w:i/>
          <w:color w:val="115599"/>
        </w:rPr>
        <w:tab/>
        <w:t>[Ans.: (B)]</w:t>
      </w:r>
    </w:p>
    <w:p>
      <w:pPr>
        <w:keepNext/>
        <w:spacing w:before="100" w:after="20"/>
      </w:pPr>
      <w:r>
        <w:rPr>
          <w:b/>
          <w:sz w:val="20"/>
        </w:rPr>
        <w:t>DIBY-17</w:t>
      </w:r>
      <w:r>
        <w:rPr>
          <w:i/>
          <w:color w:val="777777"/>
          <w:sz w:val="15"/>
        </w:rPr>
        <w:t xml:space="preserve">   ·   Quadratic Equations 05 Class Notes.pdf — p26</w:t>
      </w:r>
    </w:p>
    <w:p>
      <w:pPr>
        <w:tabs>
          <w:tab w:pos="10205" w:val="right"/>
        </w:tabs>
        <w:spacing w:after="20" w:line="228" w:lineRule="auto"/>
      </w:pPr>
      <w:r>
        <w:rPr>
          <w:i/>
        </w:rPr>
        <w:t xml:space="preserve">Let </w:t>
      </w:r>
      <m:oMath>
        <m:r>
          <m:t>α</m:t>
        </m:r>
      </m:oMath>
      <w:r>
        <w:rPr>
          <w:i/>
        </w:rPr>
        <w:t xml:space="preserve"> and </w:t>
      </w:r>
      <m:oMath>
        <m:r>
          <m:t>β</m:t>
        </m:r>
      </m:oMath>
      <w:r>
        <w:rPr>
          <w:i/>
        </w:rPr>
        <w:t xml:space="preserve"> be the roots of </w:t>
      </w:r>
      <m:oMath>
        <m:sSup>
          <m:e>
            <m:r>
              <m:t>x</m:t>
            </m:r>
          </m:e>
          <m:sup>
            <m:r>
              <m:t>2</m:t>
            </m:r>
          </m:sup>
        </m:sSup>
        <m:r>
          <m:rPr>
            <m:sty m:val="p"/>
          </m:rPr>
          <m:t>−</m:t>
        </m:r>
        <m:r>
          <m:t>6</m:t>
        </m:r>
        <m:r>
          <m:t>x</m:t>
        </m:r>
        <m:r>
          <m:rPr>
            <m:sty m:val="p"/>
          </m:rPr>
          <m:t>−</m:t>
        </m:r>
        <m:r>
          <m:t>2</m:t>
        </m:r>
        <m:r>
          <m:rPr>
            <m:sty m:val="p"/>
          </m:rPr>
          <m:t>=</m:t>
        </m:r>
        <m:r>
          <m:t>0</m:t>
        </m:r>
      </m:oMath>
      <w:r>
        <w:rPr>
          <w:i/>
        </w:rPr>
        <w:t xml:space="preserve">. If </w:t>
      </w:r>
      <m:oMath>
        <m:r>
          <m:t>a</m:t>
        </m:r>
        <m:r>
          <m:t>e</m:t>
        </m:r>
        <m:r>
          <m:rPr>
            <m:sty m:val="p"/>
          </m:rPr>
          <m:t>=</m:t>
        </m:r>
        <m:r>
          <m:t>α</m:t>
        </m:r>
        <m:r>
          <m:t>n</m:t>
        </m:r>
        <m:r>
          <m:rPr>
            <m:sty m:val="p"/>
          </m:rPr>
          <m:t>−</m:t>
        </m:r>
        <m:r>
          <m:t>β</m:t>
        </m:r>
        <m:r>
          <m:t>n</m:t>
        </m:r>
      </m:oMath>
      <w:r>
        <w:rPr>
          <w:i/>
        </w:rPr>
        <w:t xml:space="preserve"> for </w:t>
      </w:r>
      <m:oMath>
        <m:r>
          <m:t>n</m:t>
        </m:r>
        <m:r>
          <m:rPr>
            <m:sty m:val="p"/>
          </m:rPr>
          <m:t>≥</m:t>
        </m:r>
        <m:r>
          <m:t>1</m:t>
        </m:r>
      </m:oMath>
      <w:r>
        <w:rPr>
          <w:i/>
        </w:rPr>
        <w:t>, then the a10-2ag value of is: [JEE Mains-2021] 3ag (A) 2 (B) (c) (d) 4 3 [Ans.: (A)]</w:t>
      </w:r>
      <w:r>
        <w:rPr>
          <w:i/>
          <w:color w:val="115599"/>
        </w:rPr>
        <w:tab/>
        <w:t>[Ans.: (A)]</w:t>
      </w:r>
    </w:p>
    <w:p>
      <w:pPr>
        <w:keepNext/>
        <w:spacing w:before="100" w:after="20"/>
      </w:pPr>
      <w:r>
        <w:rPr>
          <w:b/>
          <w:sz w:val="20"/>
        </w:rPr>
        <w:t>DIBY-18</w:t>
      </w:r>
      <w:r>
        <w:rPr>
          <w:i/>
          <w:color w:val="777777"/>
          <w:sz w:val="15"/>
        </w:rPr>
        <w:t xml:space="preserve">   ·   Quadratic Equations 05 Class Notes.pdf — p26</w:t>
      </w:r>
    </w:p>
    <w:p>
      <w:pPr>
        <w:tabs>
          <w:tab w:pos="10205" w:val="right"/>
        </w:tabs>
        <w:spacing w:after="20" w:line="228" w:lineRule="auto"/>
      </w:pPr>
      <w:r>
        <w:rPr>
          <w:i/>
        </w:rPr>
        <w:t xml:space="preserve">Let </w:t>
      </w:r>
      <m:oMath>
        <m:r>
          <m:t>α</m:t>
        </m:r>
        <m:r>
          <m:rPr>
            <m:sty m:val="p"/>
          </m:rPr>
          <m:t>,</m:t>
        </m:r>
        <m:r>
          <m:t>β</m:t>
        </m:r>
        <m:r>
          <m:rPr>
            <m:sty m:val="p"/>
          </m:rPr>
          <m:t>(</m:t>
        </m:r>
        <m:r>
          <m:t>α</m:t>
        </m:r>
        <m:r>
          <m:rPr>
            <m:sty m:val="p"/>
          </m:rPr>
          <m:t>&gt;</m:t>
        </m:r>
        <m:r>
          <m:t>β</m:t>
        </m:r>
        <m:r>
          <m:rPr>
            <m:sty m:val="p"/>
          </m:rPr>
          <m:t>)</m:t>
        </m:r>
      </m:oMath>
      <w:r>
        <w:rPr>
          <w:i/>
        </w:rPr>
        <w:t xml:space="preserve"> be the roots of the quadratic equation </w:t>
      </w:r>
      <m:oMath>
        <m:sSup>
          <m:e>
            <m:r>
              <m:t>x</m:t>
            </m:r>
          </m:e>
          <m:sup>
            <m:r>
              <m:t>2</m:t>
            </m:r>
          </m:sup>
        </m:sSup>
        <m:r>
          <m:rPr>
            <m:sty m:val="p"/>
          </m:rPr>
          <m:t>−</m:t>
        </m:r>
        <m:r>
          <m:t>x</m:t>
        </m:r>
        <m:r>
          <m:rPr>
            <m:sty m:val="p"/>
          </m:rPr>
          <m:t>−</m:t>
        </m:r>
        <m:r>
          <m:t>4</m:t>
        </m:r>
        <m:r>
          <m:rPr>
            <m:sty m:val="p"/>
          </m:rPr>
          <m:t>=</m:t>
        </m:r>
        <m:r>
          <m:t>0</m:t>
        </m:r>
      </m:oMath>
      <w:r>
        <w:rPr>
          <w:i/>
        </w:rPr>
        <w:t xml:space="preserve">. If </w:t>
      </w:r>
      <w:r>
        <w:rPr>
          <w:i/>
        </w:rPr>
        <w:t>Pn = \alpha "</w:t>
      </w:r>
      <w:r>
        <w:rPr>
          <w:i/>
        </w:rPr>
        <w:t xml:space="preserve"> Pis5P16-P14P16-Pi5+P14P15 is equal to. </w:t>
      </w:r>
      <m:oMath>
        <m:r>
          <m:t>β</m:t>
        </m:r>
        <m:r>
          <m:t>n</m:t>
        </m:r>
        <m:r>
          <m:rPr>
            <m:sty m:val="p"/>
          </m:rPr>
          <m:t>,</m:t>
        </m:r>
        <m:r>
          <m:t>n</m:t>
        </m:r>
        <m:r>
          <m:t>E</m:t>
        </m:r>
        <m:r>
          <m:t>N</m:t>
        </m:r>
      </m:oMath>
      <w:r>
        <w:rPr>
          <w:i/>
        </w:rPr>
        <w:t>, then [JEE Mains-2022] P13P14 [Ans.:16]</w:t>
      </w:r>
      <w:r>
        <w:rPr>
          <w:i/>
          <w:color w:val="115599"/>
        </w:rPr>
        <w:tab/>
        <w:t>[Ans.: 16]</w:t>
      </w:r>
    </w:p>
    <w:p>
      <w:pPr>
        <w:keepNext/>
        <w:spacing w:before="100" w:after="20"/>
      </w:pPr>
      <w:r>
        <w:rPr>
          <w:b/>
          <w:sz w:val="20"/>
        </w:rPr>
        <w:t>DIBY-19</w:t>
      </w:r>
      <w:r>
        <w:rPr>
          <w:i/>
          <w:color w:val="777777"/>
          <w:sz w:val="15"/>
        </w:rPr>
        <w:t xml:space="preserve">   ·   Quadratic Equations 05 Class Notes.pdf — p27</w:t>
      </w:r>
    </w:p>
    <w:p>
      <w:pPr>
        <w:tabs>
          <w:tab w:pos="10205" w:val="right"/>
        </w:tabs>
        <w:spacing w:after="20" w:line="228" w:lineRule="auto"/>
      </w:pPr>
      <w:r>
        <w:rPr>
          <w:i/>
        </w:rPr>
        <w:t xml:space="preserve">The number of real solutions of the equation, </w:t>
      </w:r>
      <m:oMath>
        <m:sSup>
          <m:e>
            <m:r>
              <m:t>x</m:t>
            </m:r>
          </m:e>
          <m:sup>
            <m:r>
              <m:t>2</m:t>
            </m:r>
          </m:sup>
        </m:sSup>
        <m:r>
          <m:rPr>
            <m:sty m:val="p"/>
          </m:rPr>
          <m:t>−</m:t>
        </m:r>
        <m:r>
          <m:rPr>
            <m:sty m:val="p"/>
          </m:rPr>
          <m:t>|</m:t>
        </m:r>
        <m:r>
          <m:t>x</m:t>
        </m:r>
        <m:r>
          <m:rPr>
            <m:sty m:val="p"/>
          </m:rPr>
          <m:t>|</m:t>
        </m:r>
        <m:r>
          <m:rPr>
            <m:sty m:val="p"/>
          </m:rPr>
          <m:t>−</m:t>
        </m:r>
        <m:r>
          <m:t>12</m:t>
        </m:r>
        <m:r>
          <m:rPr>
            <m:sty m:val="p"/>
          </m:rPr>
          <m:t>=</m:t>
        </m:r>
        <m:r>
          <m:t>0</m:t>
        </m:r>
      </m:oMath>
      <w:r>
        <w:rPr>
          <w:i/>
        </w:rPr>
        <w:t xml:space="preserve"> is: [JEE Mains-2021] (A) 1 (B) (c) (D) 2 4 3 [Ans.: (D)]</w:t>
      </w:r>
      <w:r>
        <w:rPr>
          <w:i/>
          <w:color w:val="115599"/>
        </w:rPr>
        <w:tab/>
        <w:t>[Ans.: (D)]</w:t>
      </w:r>
    </w:p>
    <w:p>
      <w:pPr>
        <w:keepNext/>
        <w:spacing w:before="100" w:after="20"/>
      </w:pPr>
      <w:r>
        <w:rPr>
          <w:b/>
          <w:sz w:val="20"/>
        </w:rPr>
        <w:t>DIBY-20</w:t>
      </w:r>
      <w:r>
        <w:rPr>
          <w:i/>
          <w:color w:val="777777"/>
          <w:sz w:val="15"/>
        </w:rPr>
        <w:t xml:space="preserve">   ·   Quadratic Equations 05 Class Notes.pdf — p27</w:t>
      </w:r>
    </w:p>
    <w:p>
      <w:pPr>
        <w:tabs>
          <w:tab w:pos="10205" w:val="right"/>
        </w:tabs>
        <w:spacing w:after="20" w:line="228" w:lineRule="auto"/>
      </w:pPr>
      <w:r>
        <w:rPr>
          <w:i/>
        </w:rPr>
        <w:t xml:space="preserve">The sum, of the squares of all the roots of the equation x^ + |2x - 3| -4 = 0, is [JEEMains-2025] </w:t>
      </w:r>
      <m:oMath>
        <m:d>
          <m:dPr>
            <m:begChr m:val="("/>
            <m:sepChr m:val=""/>
            <m:endChr m:val=")"/>
            <m:grow/>
          </m:dPr>
          <m:e>
            <m:r>
              <m:t>A</m:t>
            </m:r>
          </m:e>
        </m:d>
        <m:r>
          <m:t>6</m:t>
        </m:r>
        <m:d>
          <m:dPr>
            <m:begChr m:val="("/>
            <m:sepChr m:val=""/>
            <m:endChr m:val=")"/>
            <m:grow/>
          </m:dPr>
          <m:e>
            <m:r>
              <m:t>2</m:t>
            </m:r>
            <m:r>
              <m:rPr>
                <m:sty m:val="p"/>
              </m:rPr>
              <m:t>−</m:t>
            </m:r>
            <m:rad>
              <m:radPr>
                <m:degHide m:val="on"/>
              </m:radPr>
              <m:deg/>
              <m:e>
                <m:r>
                  <m:t>2</m:t>
                </m:r>
              </m:e>
            </m:rad>
          </m:e>
        </m:d>
        <m:d>
          <m:dPr>
            <m:begChr m:val="("/>
            <m:sepChr m:val=""/>
            <m:endChr m:val=")"/>
            <m:grow/>
          </m:dPr>
          <m:e>
            <m:r>
              <m:t>B</m:t>
            </m:r>
          </m:e>
        </m:d>
        <m:r>
          <m:t>3</m:t>
        </m:r>
        <m:d>
          <m:dPr>
            <m:begChr m:val="("/>
            <m:sepChr m:val=""/>
            <m:endChr m:val=")"/>
            <m:grow/>
          </m:dPr>
          <m:e>
            <m:r>
              <m:t>3</m:t>
            </m:r>
            <m:r>
              <m:rPr>
                <m:sty m:val="p"/>
              </m:rPr>
              <m:t>−</m:t>
            </m:r>
            <m:rad>
              <m:radPr>
                <m:degHide m:val="on"/>
              </m:radPr>
              <m:deg/>
              <m:e>
                <m:r>
                  <m:t>2</m:t>
                </m:r>
              </m:e>
            </m:rad>
          </m:e>
        </m:d>
        <m:d>
          <m:dPr>
            <m:begChr m:val="("/>
            <m:sepChr m:val=""/>
            <m:endChr m:val=")"/>
            <m:grow/>
          </m:dPr>
          <m:e>
            <m:r>
              <m:t>c</m:t>
            </m:r>
          </m:e>
        </m:d>
        <m:r>
          <m:t>6</m:t>
        </m:r>
        <m:d>
          <m:dPr>
            <m:begChr m:val="("/>
            <m:sepChr m:val=""/>
            <m:endChr m:val=")"/>
            <m:grow/>
          </m:dPr>
          <m:e>
            <m:r>
              <m:t>3</m:t>
            </m:r>
            <m:r>
              <m:rPr>
                <m:sty m:val="p"/>
              </m:rPr>
              <m:t>−</m:t>
            </m:r>
            <m:rad>
              <m:radPr>
                <m:degHide m:val="on"/>
              </m:radPr>
              <m:deg/>
              <m:e>
                <m:r>
                  <m:t>2</m:t>
                </m:r>
              </m:e>
            </m:rad>
          </m:e>
        </m:d>
        <m:d>
          <m:dPr>
            <m:begChr m:val="("/>
            <m:sepChr m:val=""/>
            <m:endChr m:val=")"/>
            <m:grow/>
          </m:dPr>
          <m:e>
            <m:r>
              <m:t>D</m:t>
            </m:r>
          </m:e>
        </m:d>
        <m:r>
          <m:t>3</m:t>
        </m:r>
        <m:d>
          <m:dPr>
            <m:begChr m:val="("/>
            <m:sepChr m:val=""/>
            <m:endChr m:val=")"/>
            <m:grow/>
          </m:dPr>
          <m:e>
            <m:r>
              <m:t>2</m:t>
            </m:r>
            <m:r>
              <m:rPr>
                <m:sty m:val="p"/>
              </m:rPr>
              <m:t>−</m:t>
            </m:r>
            <m:r>
              <m:t>v</m:t>
            </m:r>
            <m:r>
              <m:t>2</m:t>
            </m:r>
          </m:e>
        </m:d>
      </m:oMath>
      <w:r>
        <w:rPr>
          <w:i/>
        </w:rPr>
        <w:t xml:space="preserve"> [Ans.: (A)]</w:t>
      </w:r>
      <w:r>
        <w:rPr>
          <w:i/>
          <w:color w:val="115599"/>
        </w:rPr>
        <w:tab/>
        <w:t>[Ans.: (A)]</w:t>
      </w:r>
    </w:p>
    <w:p>
      <w:pPr>
        <w:keepNext/>
        <w:spacing w:before="100" w:after="20"/>
      </w:pPr>
      <w:r>
        <w:rPr>
          <w:b/>
          <w:sz w:val="20"/>
        </w:rPr>
        <w:t>DIBY-21</w:t>
      </w:r>
      <w:r>
        <w:rPr>
          <w:i/>
          <w:color w:val="777777"/>
          <w:sz w:val="15"/>
        </w:rPr>
        <w:t xml:space="preserve">   ·   Quadratic Equations 05 Class Notes.pdf — p27</w:t>
      </w:r>
    </w:p>
    <w:p>
      <w:pPr>
        <w:tabs>
          <w:tab w:pos="10205" w:val="right"/>
        </w:tabs>
        <w:spacing w:after="20" w:line="228" w:lineRule="auto"/>
      </w:pPr>
      <w:r>
        <w:rPr>
          <w:i/>
        </w:rPr>
        <w:t>The product of the roots of the equation 9x2 - 18|x| + 5 = 0, is: [JEE Mains-2020] 25一9 1812 (A) (B) (c) 5-9 (d) 5 27 [Ans.: (B)]</w:t>
      </w:r>
      <w:r>
        <w:rPr>
          <w:i/>
          <w:color w:val="115599"/>
        </w:rPr>
        <w:tab/>
        <w:t>[Ans.: (B)]</w:t>
      </w:r>
    </w:p>
    <w:p>
      <w:pPr>
        <w:keepNext/>
        <w:spacing w:before="100" w:after="20"/>
      </w:pPr>
      <w:r>
        <w:rPr>
          <w:b/>
          <w:sz w:val="20"/>
        </w:rPr>
        <w:t>DIBY-22</w:t>
      </w:r>
      <w:r>
        <w:rPr>
          <w:i/>
          <w:color w:val="777777"/>
          <w:sz w:val="15"/>
        </w:rPr>
        <w:t xml:space="preserve">   ·   Quadratic Equations 05 Class Notes.pdf — p28</w:t>
      </w:r>
    </w:p>
    <w:p>
      <w:pPr>
        <w:tabs>
          <w:tab w:pos="10205" w:val="right"/>
        </w:tabs>
        <w:spacing w:after="20" w:line="228" w:lineRule="auto"/>
      </w:pPr>
      <w:r>
        <w:rPr>
          <w:i/>
        </w:rPr>
        <w:t xml:space="preserve">The sum of the squares of the roots of </w:t>
      </w:r>
      <m:oMath>
        <m:r>
          <m:rPr>
            <m:sty m:val="p"/>
          </m:rPr>
          <m:t>|</m:t>
        </m:r>
        <m:r>
          <m:t>x</m:t>
        </m:r>
        <m:r>
          <m:rPr>
            <m:sty m:val="p"/>
          </m:rPr>
          <m:t>+</m:t>
        </m:r>
        <m:r>
          <m:t>2</m:t>
        </m:r>
        <m:sSup>
          <m:e>
            <m:r>
              <m:rPr>
                <m:sty m:val="p"/>
              </m:rPr>
              <m:t>|</m:t>
            </m:r>
          </m:e>
          <m:sup>
            <m:r>
              <m:t>2</m:t>
            </m:r>
          </m:sup>
        </m:sSup>
        <m:r>
          <m:rPr>
            <m:sty m:val="p"/>
          </m:rPr>
          <m:t>+</m:t>
        </m:r>
        <m:r>
          <m:rPr>
            <m:sty m:val="p"/>
          </m:rPr>
          <m:t>|</m:t>
        </m:r>
        <m:r>
          <m:t>x</m:t>
        </m:r>
        <m:r>
          <m:rPr>
            <m:sty m:val="p"/>
          </m:rPr>
          <m:t>−</m:t>
        </m:r>
        <m:r>
          <m:t>2</m:t>
        </m:r>
        <m:r>
          <m:rPr>
            <m:sty m:val="p"/>
          </m:rPr>
          <m:t>|</m:t>
        </m:r>
        <m:r>
          <m:rPr>
            <m:sty m:val="p"/>
          </m:rPr>
          <m:t>−</m:t>
        </m:r>
        <m:r>
          <m:t>2</m:t>
        </m:r>
        <m:r>
          <m:rPr>
            <m:sty m:val="p"/>
          </m:rPr>
          <m:t>=</m:t>
        </m:r>
        <m:r>
          <m:t>0</m:t>
        </m:r>
      </m:oMath>
      <w:r>
        <w:rPr>
          <w:i/>
        </w:rPr>
        <w:t xml:space="preserve"> and the squares of the roots of x2 - 2|x - 3| - 5 = 0, is [JEEMains-2025] (A) 26 (B) 36 (c) 30 (d) 24 [Ans.: (B)]</w:t>
      </w:r>
      <w:r>
        <w:rPr>
          <w:i/>
          <w:color w:val="115599"/>
        </w:rPr>
        <w:tab/>
        <w:t>[Ans.: (B)]</w:t>
      </w:r>
    </w:p>
    <w:p>
      <w:pPr>
        <w:keepNext/>
        <w:spacing w:before="100" w:after="20"/>
      </w:pPr>
      <w:r>
        <w:rPr>
          <w:b/>
          <w:sz w:val="20"/>
        </w:rPr>
        <w:t>DIBY-23</w:t>
      </w:r>
      <w:r>
        <w:rPr>
          <w:i/>
          <w:color w:val="777777"/>
          <w:sz w:val="15"/>
        </w:rPr>
        <w:t xml:space="preserve">   ·   Quadratic Equations 05 Class Notes.pdf — p28</w:t>
      </w:r>
    </w:p>
    <w:p>
      <w:pPr>
        <w:tabs>
          <w:tab w:pos="10205" w:val="right"/>
        </w:tabs>
        <w:spacing w:after="20" w:line="228" w:lineRule="auto"/>
      </w:pPr>
      <w:r>
        <w:rPr>
          <w:i/>
        </w:rPr>
        <w:t>The number of real roots of the equation x|xl - 5|x + 2| + 6 = 0 [JEEMains-2023] (A) 5 (B)3 (c) 6 (D) 4 [Ans.: (B)]</w:t>
      </w:r>
      <w:r>
        <w:rPr>
          <w:i/>
          <w:color w:val="115599"/>
        </w:rPr>
        <w:tab/>
        <w:t>[Ans.: (B)]</w:t>
      </w:r>
    </w:p>
    <w:p>
      <w:pPr>
        <w:keepNext/>
        <w:spacing w:before="100" w:after="20"/>
      </w:pPr>
      <w:r>
        <w:rPr>
          <w:b/>
          <w:sz w:val="20"/>
        </w:rPr>
        <w:t>DIBY-24</w:t>
      </w:r>
      <w:r>
        <w:rPr>
          <w:i/>
          <w:color w:val="777777"/>
          <w:sz w:val="15"/>
        </w:rPr>
        <w:t xml:space="preserve">   ·   Quadratic Equations 05 Class Notes.pdf — p28</w:t>
      </w:r>
    </w:p>
    <w:p>
      <w:pPr>
        <w:tabs>
          <w:tab w:pos="10205" w:val="right"/>
        </w:tabs>
        <w:spacing w:after="20" w:line="228" w:lineRule="auto"/>
      </w:pPr>
      <w:r>
        <w:rPr>
          <w:i/>
        </w:rPr>
        <w:t xml:space="preserve">The sum of all the roots of the equation |x2 - 8x + 15 - 2x + 7 = 0 is: [JEE Mains-2023] </w:t>
      </w:r>
      <m:oMath>
        <m:d>
          <m:dPr>
            <m:begChr m:val="("/>
            <m:sepChr m:val=""/>
            <m:endChr m:val=")"/>
            <m:grow/>
          </m:dPr>
          <m:e>
            <m:r>
              <m:t>A</m:t>
            </m:r>
          </m:e>
        </m:d>
        <m:r>
          <m:t>9</m:t>
        </m:r>
        <m:r>
          <m:rPr>
            <m:sty m:val="p"/>
          </m:rPr>
          <m:t>+</m:t>
        </m:r>
        <m:rad>
          <m:radPr>
            <m:degHide m:val="on"/>
          </m:radPr>
          <m:deg/>
          <m:e>
            <m:r>
              <m:t>3</m:t>
            </m:r>
          </m:e>
        </m:rad>
        <m:d>
          <m:dPr>
            <m:begChr m:val="("/>
            <m:sepChr m:val=""/>
            <m:endChr m:val=")"/>
            <m:grow/>
          </m:dPr>
          <m:e>
            <m:r>
              <m:t>B</m:t>
            </m:r>
          </m:e>
        </m:d>
        <m:r>
          <m:t>11</m:t>
        </m:r>
        <m:r>
          <m:rPr>
            <m:sty m:val="p"/>
          </m:rPr>
          <m:t>+</m:t>
        </m:r>
        <m:rad>
          <m:radPr>
            <m:degHide m:val="on"/>
          </m:radPr>
          <m:deg/>
          <m:e>
            <m:r>
              <m:t>3</m:t>
            </m:r>
          </m:e>
        </m:rad>
        <m:d>
          <m:dPr>
            <m:begChr m:val="("/>
            <m:sepChr m:val=""/>
            <m:endChr m:val=")"/>
            <m:grow/>
          </m:dPr>
          <m:e>
            <m:r>
              <m:t>c</m:t>
            </m:r>
          </m:e>
        </m:d>
        <m:r>
          <m:t>9</m:t>
        </m:r>
        <m:r>
          <m:rPr>
            <m:sty m:val="p"/>
          </m:rPr>
          <m:t>−</m:t>
        </m:r>
        <m:rad>
          <m:radPr>
            <m:degHide m:val="on"/>
          </m:radPr>
          <m:deg/>
          <m:e>
            <m:r>
              <m:t>3</m:t>
            </m:r>
          </m:e>
        </m:rad>
        <m:d>
          <m:dPr>
            <m:begChr m:val="("/>
            <m:sepChr m:val=""/>
            <m:endChr m:val=")"/>
            <m:grow/>
          </m:dPr>
          <m:e>
            <m:r>
              <m:t>D</m:t>
            </m:r>
          </m:e>
        </m:d>
        <m:r>
          <m:t>11</m:t>
        </m:r>
        <m:r>
          <m:rPr>
            <m:sty m:val="p"/>
          </m:rPr>
          <m:t>−</m:t>
        </m:r>
        <m:rad>
          <m:radPr>
            <m:degHide m:val="on"/>
          </m:radPr>
          <m:deg/>
          <m:e>
            <m:r>
              <m:t>3</m:t>
            </m:r>
          </m:e>
        </m:rad>
      </m:oMath>
      <w:r>
        <w:rPr>
          <w:i/>
        </w:rPr>
        <w:t xml:space="preserve"> [Ans.: (A)]</w:t>
      </w:r>
      <w:r>
        <w:rPr>
          <w:i/>
          <w:color w:val="115599"/>
        </w:rPr>
        <w:tab/>
        <w:t>[Ans.: (A)]</w:t>
      </w:r>
    </w:p>
    <w:p>
      <w:pPr>
        <w:keepNext/>
        <w:spacing w:before="100" w:after="20"/>
      </w:pPr>
      <w:r>
        <w:rPr>
          <w:b/>
          <w:sz w:val="20"/>
        </w:rPr>
        <w:t>DIBY-25</w:t>
      </w:r>
      <w:r>
        <w:rPr>
          <w:i/>
          <w:color w:val="777777"/>
          <w:sz w:val="15"/>
        </w:rPr>
        <w:t xml:space="preserve">   ·   Quadratic Equations 05 Class Notes.pdf — p29</w:t>
      </w:r>
    </w:p>
    <w:p>
      <w:pPr>
        <w:tabs>
          <w:tab w:pos="10205" w:val="right"/>
        </w:tabs>
        <w:spacing w:after="20" w:line="228" w:lineRule="auto"/>
      </w:pPr>
      <w:r>
        <w:rPr>
          <w:i/>
        </w:rPr>
        <w:t>= a - + xh + a + xx o o soos o r [JEE Mains-2024] [Ans.:3]</w:t>
      </w:r>
      <w:r>
        <w:rPr>
          <w:i/>
          <w:color w:val="115599"/>
        </w:rPr>
        <w:tab/>
        <w:t>[Ans.: 3]</w:t>
      </w:r>
    </w:p>
    <w:p>
      <w:pPr>
        <w:keepNext/>
        <w:spacing w:before="100" w:after="20"/>
      </w:pPr>
      <w:r>
        <w:rPr>
          <w:b/>
          <w:sz w:val="20"/>
        </w:rPr>
        <w:t>DIBY-26</w:t>
      </w:r>
      <w:r>
        <w:rPr>
          <w:i/>
          <w:color w:val="777777"/>
          <w:sz w:val="15"/>
        </w:rPr>
        <w:t xml:space="preserve">   ·   Quadratic Equations 05 Class Notes.pdf — p29</w:t>
      </w:r>
    </w:p>
    <w:p>
      <w:pPr>
        <w:tabs>
          <w:tab w:pos="10205" w:val="right"/>
        </w:tabs>
        <w:spacing w:after="20" w:line="228" w:lineRule="auto"/>
      </w:pPr>
      <w:r>
        <w:rPr>
          <w:i/>
        </w:rPr>
        <w:t xml:space="preserve">nb e ue 'b = go 'd- = ed + eo pu seqnu i oz-uou b pun d equationwhoseroots are is </w:t>
      </w:r>
      <m:oMath>
        <m:r>
          <m:t>3</m:t>
        </m:r>
        <m:r>
          <m:t>α</m:t>
        </m:r>
        <m:d>
          <m:dPr>
            <m:begChr m:val="("/>
            <m:sepChr m:val=""/>
            <m:endChr m:val=")"/>
            <m:grow/>
          </m:dPr>
          <m:e>
            <m:r>
              <m:t>A</m:t>
            </m:r>
          </m:e>
        </m:d>
        <m:d>
          <m:dPr>
            <m:begChr m:val="("/>
            <m:sepChr m:val=""/>
            <m:endChr m:val=")"/>
            <m:grow/>
          </m:dPr>
          <m:e>
            <m:r>
              <m:t>B</m:t>
            </m:r>
          </m:e>
        </m:d>
        <m:r>
          <m:t>q</m:t>
        </m:r>
        <m:sSup>
          <m:e>
            <m:r>
              <m:t>x</m:t>
            </m:r>
          </m:e>
          <m:sup>
            <m:r>
              <m:t>2</m:t>
            </m:r>
          </m:sup>
        </m:sSup>
        <m:r>
          <m:rPr>
            <m:sty m:val="p"/>
          </m:rPr>
          <m:t>+</m:t>
        </m:r>
        <m:r>
          <m:t>p</m:t>
        </m:r>
        <m:r>
          <m:t>x</m:t>
        </m:r>
        <m:r>
          <m:rPr>
            <m:sty m:val="p"/>
          </m:rPr>
          <m:t>+</m:t>
        </m:r>
        <m:sSup>
          <m:e>
            <m:r>
              <m:t>q</m:t>
            </m:r>
          </m:e>
          <m:sup>
            <m:r>
              <m:t>2</m:t>
            </m:r>
          </m:sup>
        </m:sSup>
        <m:r>
          <m:rPr>
            <m:sty m:val="p"/>
          </m:rPr>
          <m:t>=</m:t>
        </m:r>
        <m:r>
          <m:t>0</m:t>
        </m:r>
        <m:r>
          <m:t>p</m:t>
        </m:r>
        <m:sSup>
          <m:e>
            <m:r>
              <m:t>x</m:t>
            </m:r>
          </m:e>
          <m:sup>
            <m:r>
              <m:t>2</m:t>
            </m:r>
          </m:sup>
        </m:sSup>
        <m:r>
          <m:rPr>
            <m:sty m:val="p"/>
          </m:rPr>
          <m:t>+</m:t>
        </m:r>
        <m:r>
          <m:t>q</m:t>
        </m:r>
        <m:r>
          <m:t>x</m:t>
        </m:r>
        <m:r>
          <m:rPr>
            <m:sty m:val="p"/>
          </m:rPr>
          <m:t>+</m:t>
        </m:r>
        <m:sSup>
          <m:e>
            <m:r>
              <m:t>p</m:t>
            </m:r>
          </m:e>
          <m:sup>
            <m:r>
              <m:t>2</m:t>
            </m:r>
          </m:sup>
        </m:sSup>
        <m:r>
          <m:rPr>
            <m:sty m:val="p"/>
          </m:rPr>
          <m:t>=</m:t>
        </m:r>
        <m:r>
          <m:t>0</m:t>
        </m:r>
        <m:d>
          <m:dPr>
            <m:begChr m:val="("/>
            <m:sepChr m:val=""/>
            <m:endChr m:val=")"/>
            <m:grow/>
          </m:dPr>
          <m:e>
            <m:r>
              <m:t>c</m:t>
            </m:r>
          </m:e>
        </m:d>
        <m:r>
          <m:t>q</m:t>
        </m:r>
        <m:sSup>
          <m:e>
            <m:r>
              <m:t>x</m:t>
            </m:r>
          </m:e>
          <m:sup>
            <m:r>
              <m:t>2</m:t>
            </m:r>
          </m:sup>
        </m:sSup>
        <m:r>
          <m:rPr>
            <m:sty m:val="p"/>
          </m:rPr>
          <m:t>−</m:t>
        </m:r>
        <m:r>
          <m:t>p</m:t>
        </m:r>
        <m:r>
          <m:t>x</m:t>
        </m:r>
        <m:r>
          <m:rPr>
            <m:sty m:val="p"/>
          </m:rPr>
          <m:t>+</m:t>
        </m:r>
        <m:sSup>
          <m:e>
            <m:r>
              <m:t>q</m:t>
            </m:r>
          </m:e>
          <m:sup>
            <m:r>
              <m:t>2</m:t>
            </m:r>
          </m:sup>
        </m:sSup>
        <m:r>
          <m:rPr>
            <m:sty m:val="p"/>
          </m:rPr>
          <m:t>=</m:t>
        </m:r>
        <m:r>
          <m:t>0</m:t>
        </m:r>
      </m:oMath>
      <w:r>
        <w:rPr>
          <w:i/>
        </w:rPr>
        <w:t xml:space="preserve"> (口) </w:t>
      </w:r>
      <m:oMath>
        <m:r>
          <m:t>p</m:t>
        </m:r>
        <m:sSup>
          <m:e>
            <m:r>
              <m:t>x</m:t>
            </m:r>
          </m:e>
          <m:sup>
            <m:r>
              <m:t>2</m:t>
            </m:r>
          </m:sup>
        </m:sSup>
        <m:r>
          <m:rPr>
            <m:sty m:val="p"/>
          </m:rPr>
          <m:t>−</m:t>
        </m:r>
        <m:r>
          <m:t>q</m:t>
        </m:r>
        <m:r>
          <m:t>x</m:t>
        </m:r>
        <m:r>
          <m:rPr>
            <m:sty m:val="p"/>
          </m:rPr>
          <m:t>+</m:t>
        </m:r>
        <m:sSup>
          <m:e>
            <m:r>
              <m:t>p</m:t>
            </m:r>
          </m:e>
          <m:sup>
            <m:r>
              <m:t>2</m:t>
            </m:r>
          </m:sup>
        </m:sSup>
        <m:r>
          <m:rPr>
            <m:sty m:val="p"/>
          </m:rPr>
          <m:t>=</m:t>
        </m:r>
        <m:r>
          <m:t>0</m:t>
        </m:r>
      </m:oMath>
      <w:r>
        <w:rPr>
          <w:i/>
        </w:rPr>
        <w:t xml:space="preserve"> [Ans.: (A)]</w:t>
      </w:r>
      <w:r>
        <w:rPr>
          <w:i/>
          <w:color w:val="115599"/>
        </w:rPr>
        <w:tab/>
        <w:t>[Ans.: (A)]</w:t>
      </w:r>
    </w:p>
    <w:p>
      <w:pPr>
        <w:keepNext/>
        <w:spacing w:before="100" w:after="20"/>
      </w:pPr>
      <w:r>
        <w:rPr>
          <w:b/>
          <w:sz w:val="20"/>
        </w:rPr>
        <w:t>DIBY-27</w:t>
      </w:r>
      <w:r>
        <w:rPr>
          <w:i/>
          <w:color w:val="777777"/>
          <w:sz w:val="15"/>
        </w:rPr>
        <w:t xml:space="preserve">   ·   Quadratic Equations 05 Class Notes.pdf — p29</w:t>
      </w:r>
    </w:p>
    <w:p>
      <w:pPr>
        <w:tabs>
          <w:tab w:pos="10205" w:val="right"/>
        </w:tabs>
        <w:spacing w:after="20" w:line="228" w:lineRule="auto"/>
      </w:pPr>
      <w:r>
        <w:rPr>
          <w:i/>
        </w:rPr>
        <w:t xml:space="preserve">Let </w:t>
      </w:r>
      <m:oMath>
        <m:r>
          <m:t>f</m:t>
        </m:r>
        <m:d>
          <m:dPr>
            <m:begChr m:val="("/>
            <m:sepChr m:val=""/>
            <m:endChr m:val=")"/>
            <m:grow/>
          </m:dPr>
          <m:e>
            <m:r>
              <m:t>x</m:t>
            </m:r>
          </m:e>
        </m:d>
        <m:r>
          <m:rPr>
            <m:sty m:val="p"/>
          </m:rPr>
          <m:t>=</m:t>
        </m:r>
        <m:r>
          <m:t>a</m:t>
        </m:r>
        <m:sSup>
          <m:e>
            <m:r>
              <m:t>x</m:t>
            </m:r>
          </m:e>
          <m:sup>
            <m:r>
              <m:t>2</m:t>
            </m:r>
          </m:sup>
        </m:sSup>
        <m:r>
          <m:rPr>
            <m:sty m:val="p"/>
          </m:rPr>
          <m:t>+</m:t>
        </m:r>
        <m:r>
          <m:t>b</m:t>
        </m:r>
        <m:r>
          <m:t>x</m:t>
        </m:r>
      </m:oMath>
      <w:r>
        <w:rPr>
          <w:i/>
        </w:rPr>
        <w:t xml:space="preserve"> c,a,b,c </w:t>
      </w:r>
      <m:oMath>
        <m:r>
          <m:rPr>
            <m:sty m:val="p"/>
          </m:rPr>
          <m:t>∈</m:t>
        </m:r>
        <m:r>
          <m:t>1</m:t>
        </m:r>
        <m:r>
          <m:t>f</m:t>
        </m:r>
        <m:r>
          <m:rPr>
            <m:sty m:val="p"/>
          </m:rPr>
          <m:t>(</m:t>
        </m:r>
        <m:r>
          <m:t>1</m:t>
        </m:r>
        <m:r>
          <m:rPr>
            <m:sty m:val="p"/>
          </m:rPr>
          <m:t>)</m:t>
        </m:r>
        <m:r>
          <m:rPr>
            <m:sty m:val="p"/>
          </m:rPr>
          <m:t>=</m:t>
        </m:r>
        <m:r>
          <m:t>0</m:t>
        </m:r>
        <m:r>
          <m:rPr>
            <m:sty m:val="p"/>
          </m:rPr>
          <m:t>,</m:t>
        </m:r>
        <m:r>
          <m:t>50</m:t>
        </m:r>
        <m:r>
          <m:rPr>
            <m:sty m:val="p"/>
          </m:rPr>
          <m:t>&lt;</m:t>
        </m:r>
        <m:r>
          <m:t>f</m:t>
        </m:r>
        <m:r>
          <m:rPr>
            <m:sty m:val="p"/>
          </m:rPr>
          <m:t>(</m:t>
        </m:r>
        <m:r>
          <m:t>7</m:t>
        </m:r>
        <m:r>
          <m:rPr>
            <m:sty m:val="p"/>
          </m:rPr>
          <m:t>)</m:t>
        </m:r>
        <m:r>
          <m:rPr>
            <m:sty m:val="p"/>
          </m:rPr>
          <m:t>&lt;</m:t>
        </m:r>
        <m:r>
          <m:t>60</m:t>
        </m:r>
        <m:r>
          <m:t>70</m:t>
        </m:r>
        <m:r>
          <m:rPr>
            <m:sty m:val="p"/>
          </m:rPr>
          <m:t>&lt;</m:t>
        </m:r>
        <m:r>
          <m:t>f</m:t>
        </m:r>
        <m:r>
          <m:rPr>
            <m:sty m:val="p"/>
          </m:rPr>
          <m:t>(</m:t>
        </m:r>
        <m:r>
          <m:t>8</m:t>
        </m:r>
        <m:r>
          <m:rPr>
            <m:sty m:val="p"/>
          </m:rPr>
          <m:t>)</m:t>
        </m:r>
        <m:r>
          <m:rPr>
            <m:sty m:val="p"/>
          </m:rPr>
          <m:t>&lt;</m:t>
        </m:r>
        <m:r>
          <m:t>80</m:t>
        </m:r>
      </m:oMath>
      <w:r>
        <w:rPr>
          <w:i/>
        </w:rPr>
        <w:t>, then f(- 1) is equal to [Ans.:14]</w:t>
      </w:r>
      <w:r>
        <w:rPr>
          <w:i/>
          <w:color w:val="115599"/>
        </w:rPr>
        <w:tab/>
        <w:t>[Ans.: 14]</w:t>
      </w:r>
    </w:p>
    <w:p>
      <w:pPr>
        <w:keepNext/>
        <w:spacing w:before="100" w:after="20"/>
      </w:pPr>
      <w:r>
        <w:rPr>
          <w:b/>
          <w:sz w:val="20"/>
        </w:rPr>
        <w:t>DIBY-28</w:t>
      </w:r>
      <w:r>
        <w:rPr>
          <w:i/>
          <w:color w:val="777777"/>
          <w:sz w:val="15"/>
        </w:rPr>
        <w:t xml:space="preserve">   ·   Quadratic Equations 05 Class Notes.pdf — p30</w:t>
      </w:r>
    </w:p>
    <w:p>
      <w:pPr>
        <w:tabs>
          <w:tab w:pos="10205" w:val="right"/>
        </w:tabs>
        <w:spacing w:after="20" w:line="228" w:lineRule="auto"/>
      </w:pPr>
      <w:r>
        <w:rPr>
          <w:i/>
        </w:rPr>
        <w:t xml:space="preserve">rootsoftheequation </w:t>
      </w:r>
      <m:oMath>
        <m:r>
          <m:rPr>
            <m:sty m:val="p"/>
          </m:rPr>
          <m:t>(</m:t>
        </m:r>
        <m:r>
          <m:t>x</m:t>
        </m:r>
        <m:r>
          <m:rPr>
            <m:sty m:val="p"/>
          </m:rPr>
          <m:t>−</m:t>
        </m:r>
        <m:r>
          <m:t>α</m:t>
        </m:r>
        <m:r>
          <m:rPr>
            <m:sty m:val="p"/>
          </m:rPr>
          <m:t>)</m:t>
        </m:r>
        <m:r>
          <m:rPr>
            <m:sty m:val="p"/>
          </m:rPr>
          <m:t>(</m:t>
        </m:r>
        <m:r>
          <m:t>x</m:t>
        </m:r>
        <m:r>
          <m:rPr>
            <m:sty m:val="p"/>
          </m:rPr>
          <m:t>−</m:t>
        </m:r>
        <m:r>
          <m:t>β</m:t>
        </m:r>
        <m:r>
          <m:rPr>
            <m:sty m:val="p"/>
          </m:rPr>
          <m:t>)</m:t>
        </m:r>
      </m:oMath>
      <w:r>
        <w:rPr>
          <w:i/>
        </w:rPr>
        <w:t xml:space="preserve"> +(x-y)(x-8) =0 are m &amp;n respectively, then roots of the equation </w:t>
      </w:r>
      <m:oMath>
        <m:r>
          <m:t>2</m:t>
        </m:r>
        <m:r>
          <m:rPr>
            <m:sty m:val="p"/>
          </m:rPr>
          <m:t>(</m:t>
        </m:r>
        <m:r>
          <m:t>x</m:t>
        </m:r>
        <m:r>
          <m:rPr>
            <m:sty m:val="p"/>
          </m:rPr>
          <m:t>−</m:t>
        </m:r>
        <m:r>
          <m:t>m</m:t>
        </m:r>
        <m:r>
          <m:rPr>
            <m:sty m:val="p"/>
          </m:rPr>
          <m:t>)</m:t>
        </m:r>
        <m:r>
          <m:rPr>
            <m:sty m:val="p"/>
          </m:rPr>
          <m:t>(</m:t>
        </m:r>
        <m:r>
          <m:t>x</m:t>
        </m:r>
        <m:r>
          <m:rPr>
            <m:sty m:val="p"/>
          </m:rPr>
          <m:t>−</m:t>
        </m:r>
        <m:r>
          <m:t>n</m:t>
        </m:r>
        <m:r>
          <m:rPr>
            <m:sty m:val="p"/>
          </m:rPr>
          <m:t>)</m:t>
        </m:r>
        <m:r>
          <m:rPr>
            <m:sty m:val="p"/>
          </m:rPr>
          <m:t>−</m:t>
        </m:r>
        <m:r>
          <m:rPr>
            <m:sty m:val="p"/>
          </m:rPr>
          <m:t>(</m:t>
        </m:r>
        <m:r>
          <m:t>x</m:t>
        </m:r>
        <m:r>
          <m:rPr>
            <m:sty m:val="p"/>
          </m:rPr>
          <m:t>−</m:t>
        </m:r>
        <m:r>
          <m:t>α</m:t>
        </m:r>
        <m:r>
          <m:rPr>
            <m:sty m:val="p"/>
          </m:rPr>
          <m:t>)</m:t>
        </m:r>
        <m:r>
          <m:rPr>
            <m:sty m:val="p"/>
          </m:rPr>
          <m:t>(</m:t>
        </m:r>
        <m:r>
          <m:t>x</m:t>
        </m:r>
        <m:r>
          <m:rPr>
            <m:sty m:val="p"/>
          </m:rPr>
          <m:t>−</m:t>
        </m:r>
        <m:r>
          <m:t>β</m:t>
        </m:r>
        <m:r>
          <m:rPr>
            <m:sty m:val="p"/>
          </m:rPr>
          <m:t>)</m:t>
        </m:r>
      </m:oMath>
      <w:r>
        <w:rPr>
          <w:i/>
        </w:rPr>
        <w:t xml:space="preserve"> will be (A) α+m+yβ+n+8 </w:t>
      </w:r>
      <m:oMath>
        <m:r>
          <m:rPr>
            <m:sty m:val="p"/>
          </m:rPr>
          <m:t>(</m:t>
        </m:r>
        <m:r>
          <m:t>B</m:t>
        </m:r>
        <m:r>
          <m:rPr>
            <m:sty m:val="p"/>
          </m:rPr>
          <m:t>)</m:t>
        </m:r>
        <m:r>
          <m:t>Y</m:t>
        </m:r>
        <m:r>
          <m:rPr>
            <m:sty m:val="p"/>
          </m:rPr>
          <m:t>,</m:t>
        </m:r>
        <m:r>
          <m:t>8</m:t>
        </m:r>
        <m:r>
          <m:t>2</m:t>
        </m:r>
        <m:r>
          <m:rPr>
            <m:sty m:val="p"/>
          </m:rPr>
          <m:t>(</m:t>
        </m:r>
        <m:r>
          <m:t>c</m:t>
        </m:r>
        <m:r>
          <m:rPr>
            <m:sty m:val="p"/>
          </m:rPr>
          <m:t>)</m:t>
        </m:r>
        <m:r>
          <m:rPr>
            <m:sty m:val="p"/>
          </m:rPr>
          <m:t>(</m:t>
        </m:r>
        <m:r>
          <m:t>D</m:t>
        </m:r>
        <m:r>
          <m:rPr>
            <m:sty m:val="p"/>
          </m:rPr>
          <m:t>)</m:t>
        </m:r>
        <m:r>
          <m:t>α</m:t>
        </m:r>
        <m:r>
          <m:rPr>
            <m:sty m:val="p"/>
          </m:rPr>
          <m:t>−</m:t>
        </m:r>
        <m:r>
          <m:t>m</m:t>
        </m:r>
        <m:r>
          <m:rPr>
            <m:sty m:val="p"/>
          </m:rPr>
          <m:t>,</m:t>
        </m:r>
        <m:r>
          <m:t>β</m:t>
        </m:r>
        <m:r>
          <m:rPr>
            <m:sty m:val="p"/>
          </m:rPr>
          <m:t>−</m:t>
        </m:r>
        <m:r>
          <m:t>n</m:t>
        </m:r>
      </m:oMath>
    </w:p>
    <w:p>
      <w:pPr>
        <w:keepNext/>
        <w:spacing w:before="100" w:after="20"/>
      </w:pPr>
      <w:r>
        <w:rPr>
          <w:b/>
          <w:sz w:val="20"/>
        </w:rPr>
        <w:t>T2-QE05-P031-L004</w:t>
      </w:r>
      <w:r>
        <w:rPr>
          <w:i/>
          <w:color w:val="777777"/>
          <w:sz w:val="15"/>
        </w:rPr>
        <w:t xml:space="preserve">   ·   Quadratic Equations 05 Class Notes.pdf — p31</w:t>
      </w:r>
    </w:p>
    <w:p>
      <w:pPr>
        <w:tabs>
          <w:tab w:pos="10205" w:val="right"/>
        </w:tabs>
        <w:spacing w:after="20" w:line="228" w:lineRule="auto"/>
      </w:pPr>
      <w:r>
        <w:rPr>
          <w:i/>
        </w:rPr>
        <w:t># Module: Basic Maths (4 Sittings Each of 1 Hr.) ExerciSe-03(BRIDGE): COMPLETE Exercise-04(JEE ADV.LEVEL):COMPLETE</w:t>
      </w:r>
    </w:p>
    <w:p>
      <w:pPr>
        <w:keepNext/>
        <w:spacing w:before="200" w:after="40" w:line="228" w:lineRule="auto"/>
      </w:pPr>
      <w:r>
        <w:rPr>
          <w:b/>
          <w:i/>
          <w:color w:val="1F3864"/>
          <w:sz w:val="24"/>
        </w:rPr>
        <w:t>Quadratic Equations, Lecture 06</w:t>
      </w:r>
    </w:p>
    <w:p>
      <w:pPr>
        <w:keepNext/>
        <w:spacing w:before="100" w:after="20"/>
      </w:pPr>
      <w:r>
        <w:rPr>
          <w:b/>
          <w:sz w:val="20"/>
        </w:rPr>
        <w:t>DIBY-27</w:t>
      </w:r>
      <w:r>
        <w:rPr>
          <w:i/>
          <w:color w:val="777777"/>
          <w:sz w:val="15"/>
        </w:rPr>
        <w:t xml:space="preserve">   ·   Quadratic Equations 06 Class Notes.pdf — p25</w:t>
      </w:r>
    </w:p>
    <w:p>
      <w:pPr>
        <w:tabs>
          <w:tab w:pos="10205" w:val="right"/>
        </w:tabs>
        <w:spacing w:after="20" w:line="228" w:lineRule="auto"/>
      </w:pPr>
      <w:r>
        <w:rPr>
          <w:i/>
        </w:rPr>
        <w:t xml:space="preserve">roots oftheequation </w:t>
      </w:r>
      <m:oMath>
        <m:r>
          <m:rPr>
            <m:sty m:val="p"/>
          </m:rPr>
          <m:t>+</m:t>
        </m:r>
        <m:r>
          <m:rPr>
            <m:sty m:val="p"/>
          </m:rPr>
          <m:t>(</m:t>
        </m:r>
        <m:r>
          <m:t>x</m:t>
        </m:r>
        <m:r>
          <m:rPr>
            <m:sty m:val="p"/>
          </m:rPr>
          <m:t>−</m:t>
        </m:r>
        <m:r>
          <m:t>α</m:t>
        </m:r>
        <m:r>
          <m:rPr>
            <m:sty m:val="p"/>
          </m:rPr>
          <m:t>)</m:t>
        </m:r>
        <m:r>
          <m:rPr>
            <m:sty m:val="p"/>
          </m:rPr>
          <m:t>(</m:t>
        </m:r>
        <m:r>
          <m:t>x</m:t>
        </m:r>
        <m:r>
          <m:rPr>
            <m:sty m:val="p"/>
          </m:rPr>
          <m:t>−</m:t>
        </m:r>
        <m:r>
          <m:t>β</m:t>
        </m:r>
        <m:r>
          <m:rPr>
            <m:sty m:val="p"/>
          </m:rPr>
          <m:t>)</m:t>
        </m:r>
      </m:oMath>
      <w:r>
        <w:rPr>
          <w:i/>
        </w:rPr>
        <w:t xml:space="preserve"> +(x-y)(x-8) =0 are m &amp;n lm ( x)( - x) ( -x)( -x)hob e o so ns (A) α+m+yβ+n+8 (B) Y,8 2</w:t>
      </w:r>
    </w:p>
    <w:p>
      <w:pPr>
        <w:keepNext/>
        <w:spacing w:before="100" w:after="20"/>
      </w:pPr>
      <w:r>
        <w:rPr>
          <w:b/>
          <w:sz w:val="20"/>
        </w:rPr>
        <w:t>DIBY-28</w:t>
      </w:r>
      <w:r>
        <w:rPr>
          <w:i/>
          <w:color w:val="777777"/>
          <w:sz w:val="15"/>
        </w:rPr>
        <w:t xml:space="preserve">   ·   Quadratic Equations 06 Class Notes.pdf — p25</w:t>
      </w:r>
    </w:p>
    <w:p>
      <w:pPr>
        <w:tabs>
          <w:tab w:pos="10205" w:val="right"/>
        </w:tabs>
        <w:spacing w:after="20" w:line="228" w:lineRule="auto"/>
      </w:pPr>
      <w:r>
        <w:rPr>
          <w:i/>
        </w:rPr>
        <w:t>If the roots of theequation ax2+x+b =0 be real and different, then the roots of the equation x2 - 4/abx + 1 = 0 will be (A) Rational (B) Irrational C Real (a) Imaginary [Ans.: (D)]</w:t>
      </w:r>
      <w:r>
        <w:rPr>
          <w:i/>
          <w:color w:val="115599"/>
        </w:rPr>
        <w:tab/>
        <w:t>[Ans.: (D)]</w:t>
      </w:r>
    </w:p>
    <w:p>
      <w:pPr>
        <w:keepNext/>
        <w:spacing w:before="100" w:after="20"/>
      </w:pPr>
      <w:r>
        <w:rPr>
          <w:b/>
          <w:sz w:val="20"/>
        </w:rPr>
        <w:t>DIBY-29</w:t>
      </w:r>
      <w:r>
        <w:rPr>
          <w:i/>
          <w:color w:val="777777"/>
          <w:sz w:val="15"/>
        </w:rPr>
        <w:t xml:space="preserve">   ·   Quadratic Equations 06 Class Notes.pdf — p25</w:t>
      </w:r>
    </w:p>
    <w:p>
      <w:pPr>
        <w:tabs>
          <w:tab w:pos="10205" w:val="right"/>
        </w:tabs>
        <w:spacing w:after="20" w:line="228" w:lineRule="auto"/>
      </w:pPr>
      <m:oMath>
        <m:r>
          <m:t>3</m:t>
        </m:r>
        <m:r>
          <m:t>α</m:t>
        </m:r>
        <m:r>
          <m:rPr>
            <m:sty m:val="p"/>
          </m:rPr>
          <m:t>−</m:t>
        </m:r>
        <m:r>
          <m:t>5</m:t>
        </m:r>
        <m:r>
          <m:rPr>
            <m:sty m:val="p"/>
          </m:rPr>
          <m:t>−</m:t>
        </m:r>
        <m:r>
          <m:t>α</m:t>
        </m:r>
        <m:r>
          <m:t>2</m:t>
        </m:r>
      </m:oMath>
      <w:r>
        <w:rPr>
          <w:i/>
        </w:rPr>
        <w:t xml:space="preserve"> Let </w:t>
      </w:r>
      <m:oMath>
        <m:r>
          <m:t>α</m:t>
        </m:r>
        <m:r>
          <m:rPr>
            <m:sty m:val="p"/>
          </m:rPr>
          <m:t>,</m:t>
        </m:r>
        <m:r>
          <m:t>β</m:t>
        </m:r>
      </m:oMath>
      <w:r>
        <w:rPr>
          <w:i/>
        </w:rPr>
        <w:t xml:space="preserve"> are the roots of the equation </w:t>
      </w:r>
      <m:oMath>
        <m:sSup>
          <m:e>
            <m:r>
              <m:t>x</m:t>
            </m:r>
          </m:e>
          <m:sup>
            <m:r>
              <m:t>2</m:t>
            </m:r>
          </m:sup>
        </m:sSup>
        <m:r>
          <m:rPr>
            <m:sty m:val="p"/>
          </m:rPr>
          <m:t>+</m:t>
        </m:r>
        <m:r>
          <m:t>a</m:t>
        </m:r>
        <m:r>
          <m:t>x</m:t>
        </m:r>
        <m:r>
          <m:rPr>
            <m:sty m:val="p"/>
          </m:rPr>
          <m:t>+</m:t>
        </m:r>
        <m:r>
          <m:t>b</m:t>
        </m:r>
        <m:r>
          <m:rPr>
            <m:sty m:val="p"/>
          </m:rPr>
          <m:t>=</m:t>
        </m:r>
        <m:r>
          <m:t>0</m:t>
        </m:r>
      </m:oMath>
      <w:r>
        <w:rPr>
          <w:i/>
        </w:rPr>
        <w:t xml:space="preserve"> such that </w:t>
      </w:r>
      <m:oMath>
        <m:r>
          <m:rPr>
            <m:sty m:val="p"/>
          </m:rPr>
          <m:t>=</m:t>
        </m:r>
        <m:r>
          <m:t>β</m:t>
        </m:r>
      </m:oMath>
      <w:r>
        <w:rPr>
          <w:i/>
        </w:rPr>
        <w:t xml:space="preserve">, then </w:t>
      </w:r>
      <m:oMath>
        <m:r>
          <m:rPr>
            <m:sty m:val="p"/>
          </m:rPr>
          <m:t>(</m:t>
        </m:r>
        <m:r>
          <m:t>β</m:t>
        </m:r>
        <m:r>
          <m:rPr>
            <m:sty m:val="p"/>
          </m:rPr>
          <m:t>−</m:t>
        </m:r>
        <m:r>
          <m:t>3</m:t>
        </m:r>
        <m:r>
          <m:rPr>
            <m:sty m:val="p"/>
          </m:rPr>
          <m:t>)</m:t>
        </m:r>
      </m:oMath>
      <w:r>
        <w:rPr>
          <w:i/>
        </w:rPr>
        <w:t xml:space="preserve"> value of </w:t>
      </w:r>
      <m:oMath>
        <m:r>
          <m:rPr>
            <m:sty m:val="p"/>
          </m:rPr>
          <m:t>|</m:t>
        </m:r>
        <m:sSup>
          <m:e>
            <m:r>
              <m:t>a</m:t>
            </m:r>
          </m:e>
          <m:sup>
            <m:r>
              <m:t>2</m:t>
            </m:r>
          </m:sup>
        </m:sSup>
        <m:r>
          <m:rPr>
            <m:sty m:val="p"/>
          </m:rPr>
          <m:t>−</m:t>
        </m:r>
        <m:r>
          <m:t>2</m:t>
        </m:r>
        <m:r>
          <m:t>b</m:t>
        </m:r>
        <m:r>
          <m:rPr>
            <m:sty m:val="p"/>
          </m:rPr>
          <m:t>+</m:t>
        </m:r>
        <m:r>
          <m:t>3</m:t>
        </m:r>
        <m:r>
          <m:t>a</m:t>
        </m:r>
        <m:r>
          <m:rPr>
            <m:sty m:val="p"/>
          </m:rPr>
          <m:t>|</m:t>
        </m:r>
      </m:oMath>
      <w:r>
        <w:rPr>
          <w:i/>
        </w:rPr>
        <w:t xml:space="preserve"> is (where,β≠3) (A) 0 (B) (c) (D) 3 5 7 [Ans. : (c)]</w:t>
      </w:r>
      <w:r>
        <w:rPr>
          <w:i/>
          <w:color w:val="115599"/>
        </w:rPr>
        <w:tab/>
        <w:t>[Ans.: (c)]</w:t>
      </w:r>
    </w:p>
    <w:p>
      <w:pPr>
        <w:keepNext/>
        <w:spacing w:before="100" w:after="20"/>
      </w:pPr>
      <w:r>
        <w:rPr>
          <w:b/>
          <w:sz w:val="20"/>
        </w:rPr>
        <w:t>DIBY-30</w:t>
      </w:r>
      <w:r>
        <w:rPr>
          <w:i/>
          <w:color w:val="777777"/>
          <w:sz w:val="15"/>
        </w:rPr>
        <w:t xml:space="preserve">   ·   Quadratic Equations 06 Class Notes.pdf — p26</w:t>
      </w:r>
    </w:p>
    <w:p>
      <w:pPr>
        <w:tabs>
          <w:tab w:pos="10205" w:val="right"/>
        </w:tabs>
        <w:spacing w:after="20" w:line="228" w:lineRule="auto"/>
      </w:pPr>
      <w:r>
        <w:rPr>
          <w:i/>
        </w:rPr>
        <w:t xml:space="preserve">If </w:t>
      </w:r>
      <m:oMath>
        <m:r>
          <m:t>α</m:t>
        </m:r>
      </m:oMath>
      <w:r>
        <w:rPr>
          <w:i/>
        </w:rPr>
        <w:t xml:space="preserve"> is a root of the equation 4x2 - 2x + 3 = 0, then its other roots is </w:t>
      </w:r>
      <m:oMath>
        <m:r>
          <m:rPr>
            <m:sty m:val="p"/>
          </m:rPr>
          <m:t>(</m:t>
        </m:r>
        <m:r>
          <m:t>A</m:t>
        </m:r>
        <m:r>
          <m:rPr>
            <m:sty m:val="p"/>
          </m:rPr>
          <m:t>)</m:t>
        </m:r>
        <m:r>
          <m:t>2</m:t>
        </m:r>
        <m:r>
          <m:rPr>
            <m:sty m:val="p"/>
          </m:rPr>
          <m:t>−</m:t>
        </m:r>
        <m:r>
          <m:t>3</m:t>
        </m:r>
        <m:r>
          <m:rPr>
            <m:sty m:val="p"/>
          </m:rPr>
          <m:t>(</m:t>
        </m:r>
        <m:r>
          <m:t>B</m:t>
        </m:r>
        <m:r>
          <m:rPr>
            <m:sty m:val="p"/>
          </m:rPr>
          <m:t>)</m:t>
        </m:r>
        <m:r>
          <m:t>α</m:t>
        </m:r>
        <m:r>
          <m:rPr>
            <m:sty m:val="p"/>
          </m:rPr>
          <m:t>+</m:t>
        </m:r>
        <m:r>
          <m:t>1</m:t>
        </m:r>
        <m:r>
          <m:t>x</m:t>
        </m:r>
        <m:r>
          <m:rPr>
            <m:sty m:val="p"/>
          </m:rPr>
          <m:t>+</m:t>
        </m:r>
        <m:r>
          <m:t>2</m:t>
        </m:r>
        <m:r>
          <m:t>α</m:t>
        </m:r>
        <m:r>
          <m:rPr>
            <m:sty m:val="p"/>
          </m:rPr>
          <m:t>−</m:t>
        </m:r>
        <m:r>
          <m:t>1</m:t>
        </m:r>
        <m:r>
          <m:rPr>
            <m:sty m:val="p"/>
          </m:rPr>
          <m:t>(</m:t>
        </m:r>
        <m:r>
          <m:t>c</m:t>
        </m:r>
        <m:r>
          <m:rPr>
            <m:sty m:val="p"/>
          </m:rPr>
          <m:t>)</m:t>
        </m:r>
        <m:r>
          <m:t>3</m:t>
        </m:r>
        <m:r>
          <m:rPr>
            <m:sty m:val="p"/>
          </m:rPr>
          <m:t>(</m:t>
        </m:r>
        <m:r>
          <m:t>a</m:t>
        </m:r>
        <m:r>
          <m:rPr>
            <m:sty m:val="p"/>
          </m:rPr>
          <m:t>)</m:t>
        </m:r>
        <m:r>
          <m:t>3</m:t>
        </m:r>
        <m:r>
          <m:t>α</m:t>
        </m:r>
        <m:r>
          <m:t>2</m:t>
        </m:r>
        <m:r>
          <m:rPr>
            <m:sty m:val="p"/>
          </m:rPr>
          <m:t>(</m:t>
        </m:r>
        <m:r>
          <m:t>4</m:t>
        </m:r>
        <m:r>
          <m:t>α</m:t>
        </m:r>
        <m:r>
          <m:t>2</m:t>
        </m:r>
        <m:r>
          <m:rPr>
            <m:sty m:val="p"/>
          </m:rPr>
          <m:t>+</m:t>
        </m:r>
        <m:r>
          <m:t>3</m:t>
        </m:r>
        <m:r>
          <m:rPr>
            <m:sty m:val="p"/>
          </m:rPr>
          <m:t>)</m:t>
        </m:r>
        <m:r>
          <m:t>4</m:t>
        </m:r>
      </m:oMath>
      <w:r>
        <w:rPr>
          <w:i/>
        </w:rPr>
        <w:t xml:space="preserve"> [Ans.: B, C]</w:t>
      </w:r>
      <w:r>
        <w:rPr>
          <w:i/>
          <w:color w:val="115599"/>
        </w:rPr>
        <w:tab/>
        <w:t>[Ans.: B, C]</w:t>
      </w:r>
    </w:p>
    <w:p>
      <w:pPr>
        <w:keepNext/>
        <w:spacing w:before="100" w:after="20"/>
      </w:pPr>
      <w:r>
        <w:rPr>
          <w:b/>
          <w:sz w:val="20"/>
        </w:rPr>
        <w:t>DIBY-31</w:t>
      </w:r>
      <w:r>
        <w:rPr>
          <w:i/>
          <w:color w:val="777777"/>
          <w:sz w:val="15"/>
        </w:rPr>
        <w:t xml:space="preserve">   ·   Quadratic Equations 06 Class Notes.pdf — p26</w:t>
      </w:r>
    </w:p>
    <w:p>
      <w:pPr>
        <w:tabs>
          <w:tab w:pos="10205" w:val="right"/>
        </w:tabs>
        <w:spacing w:after="20" w:line="228" w:lineRule="auto"/>
      </w:pPr>
      <w:r>
        <w:rPr>
          <w:i/>
        </w:rPr>
        <w:t xml:space="preserve">If roots of 2(x - a)(x - b) + c = 0 are </w:t>
      </w:r>
      <m:oMath>
        <m:r>
          <m:t>α</m:t>
        </m:r>
        <m:r>
          <m:rPr>
            <m:sty m:val="p"/>
          </m:rPr>
          <m:t>,</m:t>
        </m:r>
        <m:r>
          <m:t>β</m:t>
        </m:r>
      </m:oMath>
      <w:r>
        <w:rPr>
          <w:i/>
        </w:rPr>
        <w:t xml:space="preserve"> then roots </w:t>
      </w:r>
      <m:oMath>
        <m:r>
          <m:rPr>
            <m:sty m:val="p"/>
          </m:rPr>
          <m:t>(</m:t>
        </m:r>
        <m:r>
          <m:t>x</m:t>
        </m:r>
        <m:r>
          <m:rPr>
            <m:sty m:val="p"/>
          </m:rPr>
          <m:t>−</m:t>
        </m:r>
        <m:r>
          <m:t>α</m:t>
        </m:r>
        <m:r>
          <m:rPr>
            <m:sty m:val="p"/>
          </m:rPr>
          <m:t>)</m:t>
        </m:r>
        <m:r>
          <m:rPr>
            <m:sty m:val="p"/>
          </m:rPr>
          <m:t>(</m:t>
        </m:r>
        <m:r>
          <m:t>x</m:t>
        </m:r>
        <m:r>
          <m:rPr>
            <m:sty m:val="p"/>
          </m:rPr>
          <m:t>−</m:t>
        </m:r>
        <m:r>
          <m:t>β</m:t>
        </m:r>
        <m:r>
          <m:rPr>
            <m:sty m:val="p"/>
          </m:rPr>
          <m:t>)</m:t>
        </m:r>
        <m:r>
          <m:rPr>
            <m:sty m:val="p"/>
          </m:rPr>
          <m:t>−</m:t>
        </m:r>
        <m:r>
          <m:rPr>
            <m:sty m:val="p"/>
          </m:rPr>
          <m:t>=</m:t>
        </m:r>
        <m:r>
          <m:t>0</m:t>
        </m:r>
      </m:oMath>
      <w:r>
        <w:rPr>
          <w:i/>
        </w:rPr>
        <w:t xml:space="preserve"> are (A) lies between a&amp; b (B) a,-b (c) a, b (a) 2a, 2b [Ans. : (c)]</w:t>
      </w:r>
      <w:r>
        <w:rPr>
          <w:i/>
          <w:color w:val="115599"/>
        </w:rPr>
        <w:tab/>
        <w:t>[Ans.: (c)]</w:t>
      </w:r>
    </w:p>
    <w:p>
      <w:pPr>
        <w:keepNext/>
        <w:spacing w:before="100" w:after="20"/>
      </w:pPr>
      <w:r>
        <w:rPr>
          <w:b/>
          <w:sz w:val="20"/>
        </w:rPr>
        <w:t>DIBY-32</w:t>
      </w:r>
      <w:r>
        <w:rPr>
          <w:i/>
          <w:color w:val="777777"/>
          <w:sz w:val="15"/>
        </w:rPr>
        <w:t xml:space="preserve">   ·   Quadratic Equations 06 Class Notes.pdf — p26</w:t>
      </w:r>
    </w:p>
    <w:p>
      <w:pPr>
        <w:tabs>
          <w:tab w:pos="10205" w:val="right"/>
        </w:tabs>
        <w:spacing w:after="20" w:line="228" w:lineRule="auto"/>
      </w:pPr>
      <w:r>
        <w:rPr>
          <w:i/>
        </w:rPr>
        <w:t>If the equation in x, x2 + 2(1 + A)x + (3入2 + 2) = 0 has imaginary roots, then 1 (A) (B) (c) 入=1 入= 入=0 (D) =-1 2 [Ans.:A,B,C,D]</w:t>
      </w:r>
      <w:r>
        <w:rPr>
          <w:i/>
          <w:color w:val="115599"/>
        </w:rPr>
        <w:tab/>
        <w:t>[Ans.: A,B,C,D]</w:t>
      </w:r>
    </w:p>
    <w:p>
      <w:pPr>
        <w:keepNext/>
        <w:spacing w:before="100" w:after="20"/>
      </w:pPr>
      <w:r>
        <w:rPr>
          <w:b/>
          <w:sz w:val="20"/>
        </w:rPr>
        <w:t>DIBY-33</w:t>
      </w:r>
      <w:r>
        <w:rPr>
          <w:i/>
          <w:color w:val="777777"/>
          <w:sz w:val="15"/>
        </w:rPr>
        <w:t xml:space="preserve">   ·   Quadratic Equations 06 Class Notes.pdf — p27</w:t>
      </w:r>
    </w:p>
    <w:p>
      <w:pPr>
        <w:tabs>
          <w:tab w:pos="10205" w:val="right"/>
        </w:tabs>
        <w:spacing w:after="20" w:line="228" w:lineRule="auto"/>
      </w:pPr>
      <w:r>
        <w:rPr>
          <w:i/>
        </w:rPr>
        <w:t>x²-bx m-1 Iftheequation has roots equal in magnitude but opposite in sign, ax-c m+1 then m is (A) a+b (B) a-b (c) b-a (D)</w:t>
      </w:r>
    </w:p>
    <w:p>
      <w:pPr>
        <w:keepNext/>
        <w:spacing w:before="100" w:after="20"/>
      </w:pPr>
      <w:r>
        <w:rPr>
          <w:b/>
          <w:sz w:val="20"/>
        </w:rPr>
        <w:t>DIBY-34</w:t>
      </w:r>
      <w:r>
        <w:rPr>
          <w:i/>
          <w:color w:val="777777"/>
          <w:sz w:val="15"/>
        </w:rPr>
        <w:t xml:space="preserve">   ·   Quadratic Equations 06 Class Notes.pdf — p27</w:t>
      </w:r>
    </w:p>
    <w:p>
      <w:pPr>
        <w:tabs>
          <w:tab w:pos="10205" w:val="right"/>
        </w:tabs>
        <w:spacing w:after="20" w:line="228" w:lineRule="auto"/>
      </w:pPr>
      <w:r>
        <w:rPr>
          <w:i/>
        </w:rPr>
        <w:t xml:space="preserve">Find the value of a for which one root of the equation </w:t>
      </w:r>
      <m:oMath>
        <m:sSup>
          <m:e>
            <m:r>
              <m:t>x</m:t>
            </m:r>
          </m:e>
          <m:sup>
            <m:r>
              <m:t>2</m:t>
            </m:r>
          </m:sup>
        </m:sSup>
        <m:r>
          <m:rPr>
            <m:sty m:val="p"/>
          </m:rPr>
          <m:t>+</m:t>
        </m:r>
        <m:d>
          <m:dPr>
            <m:begChr m:val="("/>
            <m:sepChr m:val=""/>
            <m:endChr m:val=")"/>
            <m:grow/>
          </m:dPr>
          <m:e>
            <m:r>
              <m:t>2</m:t>
            </m:r>
            <m:r>
              <m:t>a</m:t>
            </m:r>
            <m:r>
              <m:rPr>
                <m:sty m:val="p"/>
              </m:rPr>
              <m:t>−</m:t>
            </m:r>
            <m:r>
              <m:t>1</m:t>
            </m:r>
          </m:e>
        </m:d>
        <m:r>
          <m:t>x</m:t>
        </m:r>
        <m:r>
          <m:rPr>
            <m:sty m:val="p"/>
          </m:rPr>
          <m:t>+</m:t>
        </m:r>
        <m:sSup>
          <m:e>
            <m:r>
              <m:t>a</m:t>
            </m:r>
          </m:e>
          <m:sup>
            <m:r>
              <m:t>2</m:t>
            </m:r>
          </m:sup>
        </m:sSup>
        <m:r>
          <m:rPr>
            <m:sty m:val="p"/>
          </m:rPr>
          <m:t>+</m:t>
        </m:r>
        <m:r>
          <m:t>2</m:t>
        </m:r>
        <m:r>
          <m:rPr>
            <m:sty m:val="p"/>
          </m:rPr>
          <m:t>=</m:t>
        </m:r>
        <m:r>
          <m:t>0</m:t>
        </m:r>
      </m:oMath>
      <w:r>
        <w:rPr>
          <w:i/>
        </w:rPr>
        <w:t xml:space="preserve"> is twice as large as the other. [Ans.:a=-4]</w:t>
      </w:r>
      <w:r>
        <w:rPr>
          <w:i/>
          <w:color w:val="115599"/>
        </w:rPr>
        <w:tab/>
        <w:t>[Ans.: a=-4]</w:t>
      </w:r>
    </w:p>
    <w:p>
      <w:pPr>
        <w:keepNext/>
        <w:spacing w:before="100" w:after="20"/>
      </w:pPr>
      <w:r>
        <w:rPr>
          <w:b/>
          <w:sz w:val="20"/>
        </w:rPr>
        <w:t>DIBY-35</w:t>
      </w:r>
      <w:r>
        <w:rPr>
          <w:i/>
          <w:color w:val="777777"/>
          <w:sz w:val="15"/>
        </w:rPr>
        <w:t xml:space="preserve">   ·   Quadratic Equations 06 Class Notes.pdf — p27</w:t>
      </w:r>
    </w:p>
    <w:p>
      <w:pPr>
        <w:tabs>
          <w:tab w:pos="10205" w:val="right"/>
        </w:tabs>
        <w:spacing w:after="20" w:line="228" w:lineRule="auto"/>
      </w:pPr>
      <w:r>
        <w:rPr>
          <w:i/>
        </w:rPr>
        <w:t xml:space="preserve">If x = 3 + V5 then the value of </w:t>
      </w:r>
      <m:oMath>
        <m:r>
          <m:t>x</m:t>
        </m:r>
        <m:r>
          <m:t>4</m:t>
        </m:r>
        <m:r>
          <m:rPr>
            <m:sty m:val="p"/>
          </m:rPr>
          <m:t>−</m:t>
        </m:r>
        <m:r>
          <m:t>12</m:t>
        </m:r>
        <m:r>
          <m:t>x</m:t>
        </m:r>
        <m:r>
          <m:t>3</m:t>
        </m:r>
        <m:r>
          <m:rPr>
            <m:sty m:val="p"/>
          </m:rPr>
          <m:t>+</m:t>
        </m:r>
        <m:r>
          <m:t>44</m:t>
        </m:r>
        <m:sSup>
          <m:e>
            <m:r>
              <m:t>x</m:t>
            </m:r>
          </m:e>
          <m:sup>
            <m:r>
              <m:t>2</m:t>
            </m:r>
          </m:sup>
        </m:sSup>
        <m:r>
          <m:rPr>
            <m:sty m:val="p"/>
          </m:rPr>
          <m:t>−</m:t>
        </m:r>
        <m:r>
          <m:t>48</m:t>
        </m:r>
        <m:r>
          <m:t>x</m:t>
        </m:r>
        <m:r>
          <m:rPr>
            <m:sty m:val="p"/>
          </m:rPr>
          <m:t>+</m:t>
        </m:r>
        <m:r>
          <m:t>17</m:t>
        </m:r>
        <m:r>
          <m:rPr>
            <m:sty m:val="p"/>
          </m:rPr>
          <m:t>.</m:t>
        </m:r>
        <m:d>
          <m:dPr>
            <m:begChr m:val="("/>
            <m:sepChr m:val=""/>
            <m:endChr m:val=")"/>
            <m:grow/>
          </m:dPr>
          <m:e>
            <m:r>
              <m:t>A</m:t>
            </m:r>
          </m:e>
        </m:d>
        <m:r>
          <m:rPr>
            <m:sty m:val="p"/>
          </m:rPr>
          <m:t>−</m:t>
        </m:r>
        <m:r>
          <m:t>1</m:t>
        </m:r>
        <m:d>
          <m:dPr>
            <m:begChr m:val="("/>
            <m:sepChr m:val=""/>
            <m:endChr m:val=")"/>
            <m:grow/>
          </m:dPr>
          <m:e>
            <m:r>
              <m:t>B</m:t>
            </m:r>
          </m:e>
        </m:d>
        <m:r>
          <m:t>0</m:t>
        </m:r>
        <m:d>
          <m:dPr>
            <m:begChr m:val="("/>
            <m:sepChr m:val=""/>
            <m:endChr m:val=")"/>
            <m:grow/>
          </m:dPr>
          <m:e>
            <m:r>
              <m:t>c</m:t>
            </m:r>
          </m:e>
        </m:d>
        <m:d>
          <m:dPr>
            <m:begChr m:val="("/>
            <m:sepChr m:val=""/>
            <m:endChr m:val=")"/>
            <m:grow/>
          </m:dPr>
          <m:e>
            <m:r>
              <m:t>D</m:t>
            </m:r>
          </m:e>
        </m:d>
        <m:r>
          <m:t>2</m:t>
        </m:r>
      </m:oMath>
      <w:r>
        <w:rPr>
          <w:i/>
        </w:rPr>
        <w:t xml:space="preserve"> [Ans.(c)]</w:t>
      </w:r>
      <w:r>
        <w:rPr>
          <w:i/>
          <w:color w:val="115599"/>
        </w:rPr>
        <w:tab/>
        <w:t>[Ans.: (c)]</w:t>
      </w:r>
    </w:p>
    <w:p>
      <w:pPr>
        <w:keepNext/>
        <w:spacing w:before="200" w:after="40" w:line="228" w:lineRule="auto"/>
      </w:pPr>
      <w:r>
        <w:rPr>
          <w:b/>
          <w:i/>
          <w:color w:val="1F3864"/>
          <w:sz w:val="24"/>
        </w:rPr>
        <w:t>Quadratic Equations, Lecture 07</w:t>
      </w:r>
    </w:p>
    <w:p>
      <w:pPr>
        <w:keepNext/>
        <w:spacing w:before="100" w:after="20"/>
      </w:pPr>
      <w:r>
        <w:rPr>
          <w:b/>
          <w:sz w:val="20"/>
        </w:rPr>
        <w:t>DIBY-35</w:t>
      </w:r>
      <w:r>
        <w:rPr>
          <w:i/>
          <w:color w:val="777777"/>
          <w:sz w:val="15"/>
        </w:rPr>
        <w:t xml:space="preserve">   ·   Quadratic Equations 07 Class Notes.pdf — p5</w:t>
      </w:r>
    </w:p>
    <w:p>
      <w:pPr>
        <w:tabs>
          <w:tab w:pos="10205" w:val="right"/>
        </w:tabs>
        <w:spacing w:after="20" w:line="228" w:lineRule="auto"/>
      </w:pPr>
      <w:r>
        <w:rPr>
          <w:i/>
        </w:rPr>
        <w:t xml:space="preserve">x=3+v5 5then the value of </w:t>
      </w:r>
      <m:oMath>
        <m:r>
          <m:t>x</m:t>
        </m:r>
        <m:r>
          <m:t>4</m:t>
        </m:r>
        <m:r>
          <m:rPr>
            <m:sty m:val="p"/>
          </m:rPr>
          <m:t>−</m:t>
        </m:r>
        <m:r>
          <m:t>12</m:t>
        </m:r>
        <m:sSup>
          <m:e>
            <m:r>
              <m:t>x</m:t>
            </m:r>
          </m:e>
          <m:sup>
            <m:r>
              <m:t>2</m:t>
            </m:r>
          </m:sup>
        </m:sSup>
        <m:r>
          <m:rPr>
            <m:sty m:val="p"/>
          </m:rPr>
          <m:t>+</m:t>
        </m:r>
        <m:r>
          <m:t>44</m:t>
        </m:r>
        <m:sSup>
          <m:e>
            <m:r>
              <m:t>x</m:t>
            </m:r>
          </m:e>
          <m:sup>
            <m:r>
              <m:t>2</m:t>
            </m:r>
          </m:sup>
        </m:sSup>
        <m:r>
          <m:rPr>
            <m:sty m:val="p"/>
          </m:rPr>
          <m:t>−</m:t>
        </m:r>
        <m:r>
          <m:t>48</m:t>
        </m:r>
        <m:r>
          <m:t>x</m:t>
        </m:r>
        <m:r>
          <m:rPr>
            <m:sty m:val="p"/>
          </m:rPr>
          <m:t>+</m:t>
        </m:r>
        <m:r>
          <m:t>17</m:t>
        </m:r>
        <m:r>
          <m:t>1</m:t>
        </m:r>
        <m:d>
          <m:dPr>
            <m:begChr m:val="("/>
            <m:sepChr m:val=""/>
            <m:endChr m:val=")"/>
            <m:grow/>
          </m:dPr>
          <m:e>
            <m:r>
              <m:t>B</m:t>
            </m:r>
          </m:e>
        </m:d>
        <m:d>
          <m:dPr>
            <m:begChr m:val="("/>
            <m:sepChr m:val=""/>
            <m:endChr m:val=")"/>
            <m:grow/>
          </m:dPr>
          <m:e>
            <m:r>
              <m:t>D</m:t>
            </m:r>
          </m:e>
        </m:d>
        <m:r>
          <m:t>2</m:t>
        </m:r>
        <m:r>
          <m:t>A</m:t>
        </m:r>
        <m:r>
          <m:t>0</m:t>
        </m:r>
      </m:oMath>
      <w:r>
        <w:rPr>
          <w:i/>
        </w:rPr>
        <w:t xml:space="preserve"> [Ans.(c)] </w:t>
      </w:r>
      <m:oMath>
        <m:sSup>
          <m:e>
            <m:r>
              <m:t>2</m:t>
            </m:r>
          </m:e>
          <m:sup>
            <m:r>
              <m:t>2</m:t>
            </m:r>
          </m:sup>
        </m:sSup>
        <m:r>
          <m:rPr>
            <m:sty m:val="p"/>
          </m:rPr>
          <m:t>−</m:t>
        </m:r>
        <m:r>
          <m:t>6</m:t>
        </m:r>
        <m:r>
          <m:t>x</m:t>
        </m:r>
        <m:r>
          <m:rPr>
            <m:sty m:val="p"/>
          </m:rPr>
          <m:t>+</m:t>
        </m:r>
        <m:r>
          <m:t>4</m:t>
        </m:r>
      </m:oMath>
      <w:r>
        <w:rPr>
          <w:i/>
        </w:rPr>
        <w:t xml:space="preserve"> Quad. with Rat couHt </w:t>
      </w:r>
      <m:oMath>
        <m:sSup>
          <m:e>
            <m:r>
              <m:t>x</m:t>
            </m:r>
          </m:e>
          <m:sup>
            <m:r>
              <m:t>2</m:t>
            </m:r>
          </m:sup>
        </m:sSup>
        <m:r>
          <m:rPr>
            <m:sty m:val="p"/>
          </m:rPr>
          <m:t>−</m:t>
        </m:r>
        <m:r>
          <m:t>6</m:t>
        </m:r>
        <m:r>
          <m:t>x</m:t>
        </m:r>
        <m:r>
          <m:rPr>
            <m:sty m:val="p"/>
          </m:rPr>
          <m:t>+</m:t>
        </m:r>
        <m:r>
          <m:t>4</m:t>
        </m:r>
        <m:r>
          <m:t>2</m:t>
        </m:r>
        <m:r>
          <m:rPr>
            <m:sty m:val="p"/>
          </m:rPr>
          <m:t>−</m:t>
        </m:r>
        <m:r>
          <m:t>12</m:t>
        </m:r>
        <m:r>
          <m:t>x</m:t>
        </m:r>
        <m:r>
          <m:rPr>
            <m:sty m:val="p"/>
          </m:rPr>
          <m:t>+</m:t>
        </m:r>
        <m:sSup>
          <m:e>
            <m:r>
              <m:t>442</m:t>
            </m:r>
          </m:e>
          <m:sup>
            <m:r>
              <m:t>2</m:t>
            </m:r>
          </m:sup>
        </m:sSup>
        <m:r>
          <m:rPr>
            <m:sty m:val="p"/>
          </m:rPr>
          <m:t>−</m:t>
        </m:r>
        <m:r>
          <m:t>48</m:t>
        </m:r>
        <m:r>
          <m:t>x</m:t>
        </m:r>
        <m:r>
          <m:rPr>
            <m:sty m:val="p"/>
          </m:rPr>
          <m:t>+</m:t>
        </m:r>
        <m:r>
          <m:t>14</m:t>
        </m:r>
      </m:oMath>
      <w:r>
        <w:rPr>
          <w:i/>
        </w:rPr>
        <w:t xml:space="preserve"> y-6x3+4x² </w:t>
      </w:r>
      <m:oMath>
        <m:r>
          <m:t>α</m:t>
        </m:r>
        <m:r>
          <m:rPr>
            <m:sty m:val="p"/>
          </m:rPr>
          <m:t>−</m:t>
        </m:r>
        <m:r>
          <m:t>3</m:t>
        </m:r>
        <m:r>
          <m:rPr>
            <m:sty m:val="p"/>
          </m:rPr>
          <m:t>=</m:t>
        </m:r>
        <m:r>
          <m:t>5</m:t>
        </m:r>
      </m:oMath>
      <w:r>
        <w:rPr>
          <w:i/>
          <w:color w:val="115599"/>
        </w:rPr>
        <w:tab/>
        <w:t>[Ans.: (c)]</w:t>
      </w:r>
    </w:p>
    <w:p>
      <w:pPr>
        <w:keepNext/>
        <w:spacing w:before="100" w:after="20"/>
      </w:pPr>
      <w:r>
        <w:rPr>
          <w:b/>
          <w:sz w:val="20"/>
        </w:rPr>
        <w:t>DIBY-33</w:t>
      </w:r>
      <w:r>
        <w:rPr>
          <w:i/>
          <w:color w:val="777777"/>
          <w:sz w:val="15"/>
        </w:rPr>
        <w:t xml:space="preserve">   ·   Quadratic Equations 07 Class Notes.pdf — p29</w:t>
      </w:r>
    </w:p>
    <w:p>
      <w:pPr>
        <w:tabs>
          <w:tab w:pos="10205" w:val="right"/>
        </w:tabs>
        <w:spacing w:after="20" w:line="228" w:lineRule="auto"/>
      </w:pPr>
      <w:r>
        <w:rPr>
          <w:i/>
        </w:rPr>
        <w:t>x²-bx m-1 If theequation has roots equal in magnitude but opposite in sign, ax-c m+1 then m is (A) a+b (B) a-b (c) b-a (D)</w:t>
      </w:r>
    </w:p>
    <w:p>
      <w:pPr>
        <w:keepNext/>
        <w:spacing w:before="100" w:after="20"/>
      </w:pPr>
      <w:r>
        <w:rPr>
          <w:b/>
          <w:sz w:val="20"/>
        </w:rPr>
        <w:t>DIBY-34</w:t>
      </w:r>
      <w:r>
        <w:rPr>
          <w:i/>
          <w:color w:val="777777"/>
          <w:sz w:val="15"/>
        </w:rPr>
        <w:t xml:space="preserve">   ·   Quadratic Equations 07 Class Notes.pdf — p29</w:t>
      </w:r>
    </w:p>
    <w:p>
      <w:pPr>
        <w:tabs>
          <w:tab w:pos="10205" w:val="right"/>
        </w:tabs>
        <w:spacing w:after="20" w:line="228" w:lineRule="auto"/>
      </w:pPr>
      <w:r>
        <w:rPr>
          <w:i/>
        </w:rPr>
        <w:t xml:space="preserve">Find the value of a for which one root of the equation </w:t>
      </w:r>
      <m:oMath>
        <m:sSup>
          <m:e>
            <m:r>
              <m:t>x</m:t>
            </m:r>
          </m:e>
          <m:sup>
            <m:r>
              <m:t>2</m:t>
            </m:r>
          </m:sup>
        </m:sSup>
        <m:r>
          <m:rPr>
            <m:sty m:val="p"/>
          </m:rPr>
          <m:t>+</m:t>
        </m:r>
        <m:d>
          <m:dPr>
            <m:begChr m:val="("/>
            <m:sepChr m:val=""/>
            <m:endChr m:val=")"/>
            <m:grow/>
          </m:dPr>
          <m:e>
            <m:r>
              <m:t>2</m:t>
            </m:r>
            <m:r>
              <m:t>a</m:t>
            </m:r>
            <m:r>
              <m:rPr>
                <m:sty m:val="p"/>
              </m:rPr>
              <m:t>−</m:t>
            </m:r>
            <m:r>
              <m:t>1</m:t>
            </m:r>
          </m:e>
        </m:d>
        <m:r>
          <m:t>x</m:t>
        </m:r>
        <m:r>
          <m:rPr>
            <m:sty m:val="p"/>
          </m:rPr>
          <m:t>+</m:t>
        </m:r>
        <m:sSup>
          <m:e>
            <m:r>
              <m:t>a</m:t>
            </m:r>
          </m:e>
          <m:sup>
            <m:r>
              <m:t>2</m:t>
            </m:r>
          </m:sup>
        </m:sSup>
        <m:r>
          <m:rPr>
            <m:sty m:val="p"/>
          </m:rPr>
          <m:t>+</m:t>
        </m:r>
        <m:r>
          <m:t>2</m:t>
        </m:r>
        <m:r>
          <m:rPr>
            <m:sty m:val="p"/>
          </m:rPr>
          <m:t>=</m:t>
        </m:r>
        <m:r>
          <m:t>0</m:t>
        </m:r>
      </m:oMath>
      <w:r>
        <w:rPr>
          <w:i/>
        </w:rPr>
        <w:t xml:space="preserve"> is twice as large as the other. [Ans.:α=-4]</w:t>
      </w:r>
      <w:r>
        <w:rPr>
          <w:i/>
          <w:color w:val="115599"/>
        </w:rPr>
        <w:tab/>
        <w:t>[Ans.: α=-4]</w:t>
      </w:r>
    </w:p>
    <w:p>
      <w:pPr>
        <w:keepNext/>
        <w:spacing w:before="100" w:after="20"/>
      </w:pPr>
      <w:r>
        <w:rPr>
          <w:b/>
          <w:sz w:val="20"/>
        </w:rPr>
        <w:t>DIBY-35</w:t>
      </w:r>
      <w:r>
        <w:rPr>
          <w:i/>
          <w:color w:val="777777"/>
          <w:sz w:val="15"/>
        </w:rPr>
        <w:t xml:space="preserve">   ·   Quadratic Equations 07 Class Notes.pdf — p29</w:t>
      </w:r>
    </w:p>
    <w:p>
      <w:pPr>
        <w:tabs>
          <w:tab w:pos="10205" w:val="right"/>
        </w:tabs>
        <w:spacing w:after="20" w:line="228" w:lineRule="auto"/>
      </w:pPr>
      <w:r>
        <w:rPr>
          <w:i/>
        </w:rPr>
        <w:t xml:space="preserve">If </w:t>
      </w:r>
      <m:oMath>
        <m:r>
          <m:t>x</m:t>
        </m:r>
        <m:r>
          <m:rPr>
            <m:sty m:val="p"/>
          </m:rPr>
          <m:t>=</m:t>
        </m:r>
        <m:r>
          <m:t>3</m:t>
        </m:r>
        <m:r>
          <m:rPr>
            <m:sty m:val="p"/>
          </m:rPr>
          <m:t>+</m:t>
        </m:r>
        <m:rad>
          <m:radPr>
            <m:degHide m:val="on"/>
          </m:radPr>
          <m:deg/>
          <m:e>
            <m:r>
              <m:t>5</m:t>
            </m:r>
          </m:e>
        </m:rad>
      </m:oMath>
      <w:r>
        <w:rPr>
          <w:i/>
        </w:rPr>
        <w:t xml:space="preserve"> then the value of </w:t>
      </w:r>
      <m:oMath>
        <m:r>
          <m:t>x</m:t>
        </m:r>
        <m:r>
          <m:t>4</m:t>
        </m:r>
        <m:r>
          <m:rPr>
            <m:sty m:val="p"/>
          </m:rPr>
          <m:t>−</m:t>
        </m:r>
        <m:r>
          <m:t>12</m:t>
        </m:r>
        <m:r>
          <m:t>x</m:t>
        </m:r>
        <m:r>
          <m:t>3</m:t>
        </m:r>
        <m:r>
          <m:rPr>
            <m:sty m:val="p"/>
          </m:rPr>
          <m:t>+</m:t>
        </m:r>
        <m:r>
          <m:t>44</m:t>
        </m:r>
        <m:sSup>
          <m:e>
            <m:r>
              <m:t>x</m:t>
            </m:r>
          </m:e>
          <m:sup>
            <m:r>
              <m:t>2</m:t>
            </m:r>
          </m:sup>
        </m:sSup>
        <m:r>
          <m:rPr>
            <m:sty m:val="p"/>
          </m:rPr>
          <m:t>−</m:t>
        </m:r>
        <m:r>
          <m:t>48</m:t>
        </m:r>
        <m:r>
          <m:t>x</m:t>
        </m:r>
        <m:r>
          <m:rPr>
            <m:sty m:val="p"/>
          </m:rPr>
          <m:t>+</m:t>
        </m:r>
        <m:r>
          <m:t>17</m:t>
        </m:r>
        <m:r>
          <m:rPr>
            <m:sty m:val="p"/>
          </m:rPr>
          <m:t>.</m:t>
        </m:r>
        <m:d>
          <m:dPr>
            <m:begChr m:val="("/>
            <m:sepChr m:val=""/>
            <m:endChr m:val=")"/>
            <m:grow/>
          </m:dPr>
          <m:e>
            <m:r>
              <m:t>A</m:t>
            </m:r>
          </m:e>
        </m:d>
        <m:r>
          <m:rPr>
            <m:sty m:val="p"/>
          </m:rPr>
          <m:t>−</m:t>
        </m:r>
        <m:r>
          <m:t>1</m:t>
        </m:r>
        <m:d>
          <m:dPr>
            <m:begChr m:val="("/>
            <m:sepChr m:val=""/>
            <m:endChr m:val=")"/>
            <m:grow/>
          </m:dPr>
          <m:e>
            <m:r>
              <m:t>B</m:t>
            </m:r>
          </m:e>
        </m:d>
        <m:r>
          <m:t>0</m:t>
        </m:r>
        <m:d>
          <m:dPr>
            <m:begChr m:val="("/>
            <m:sepChr m:val=""/>
            <m:endChr m:val=")"/>
            <m:grow/>
          </m:dPr>
          <m:e>
            <m:r>
              <m:t>c</m:t>
            </m:r>
          </m:e>
        </m:d>
        <m:d>
          <m:dPr>
            <m:begChr m:val="("/>
            <m:sepChr m:val=""/>
            <m:endChr m:val=")"/>
            <m:grow/>
          </m:dPr>
          <m:e>
            <m:r>
              <m:t>D</m:t>
            </m:r>
          </m:e>
        </m:d>
        <m:r>
          <m:t>2</m:t>
        </m:r>
      </m:oMath>
      <w:r>
        <w:rPr>
          <w:i/>
        </w:rPr>
        <w:t xml:space="preserve"> [Ans.(c)]</w:t>
      </w:r>
      <w:r>
        <w:rPr>
          <w:i/>
          <w:color w:val="115599"/>
        </w:rPr>
        <w:tab/>
        <w:t>[Ans.: (c)]</w:t>
      </w:r>
    </w:p>
    <w:p>
      <w:pPr>
        <w:keepNext/>
        <w:spacing w:before="100" w:after="20"/>
      </w:pPr>
      <w:r>
        <w:rPr>
          <w:b/>
          <w:sz w:val="20"/>
        </w:rPr>
        <w:t>DIBY-36</w:t>
      </w:r>
      <w:r>
        <w:rPr>
          <w:i/>
          <w:color w:val="777777"/>
          <w:sz w:val="15"/>
        </w:rPr>
        <w:t xml:space="preserve">   ·   Quadratic Equations 07 Class Notes.pdf — p30</w:t>
      </w:r>
    </w:p>
    <w:p>
      <w:pPr>
        <w:tabs>
          <w:tab w:pos="10205" w:val="right"/>
        </w:tabs>
        <w:spacing w:after="20" w:line="228" w:lineRule="auto"/>
      </w:pPr>
      <w:r>
        <w:rPr>
          <w:i/>
        </w:rPr>
        <w:t xml:space="preserve">The quadratic equation </w:t>
      </w:r>
      <m:oMath>
        <m:sSup>
          <m:e>
            <m:r>
              <m:t>x</m:t>
            </m:r>
          </m:e>
          <m:sup>
            <m:r>
              <m:t>2</m:t>
            </m:r>
          </m:sup>
        </m:sSup>
        <m:r>
          <m:rPr>
            <m:sty m:val="p"/>
          </m:rPr>
          <m:t>+</m:t>
        </m:r>
        <m:r>
          <m:t>a</m:t>
        </m:r>
        <m:r>
          <m:t>x</m:t>
        </m:r>
        <m:r>
          <m:rPr>
            <m:sty m:val="p"/>
          </m:rPr>
          <m:t>+</m:t>
        </m:r>
        <m:r>
          <m:t>b</m:t>
        </m:r>
        <m:r>
          <m:rPr>
            <m:sty m:val="p"/>
          </m:rPr>
          <m:t>+</m:t>
        </m:r>
        <m:r>
          <m:t>1</m:t>
        </m:r>
        <m:r>
          <m:rPr>
            <m:sty m:val="p"/>
          </m:rPr>
          <m:t>=</m:t>
        </m:r>
        <m:r>
          <m:t>0</m:t>
        </m:r>
      </m:oMath>
      <w:r>
        <w:rPr>
          <w:i/>
        </w:rPr>
        <w:t xml:space="preserve"> has both positive integral roots, then </w:t>
      </w:r>
      <m:oMath>
        <m:sSup>
          <m:e>
            <m:r>
              <m:t>a</m:t>
            </m:r>
          </m:e>
          <m:sup>
            <m:r>
              <m:t>2</m:t>
            </m:r>
          </m:sup>
        </m:sSup>
        <m:r>
          <m:rPr>
            <m:sty m:val="p"/>
          </m:rPr>
          <m:t>+</m:t>
        </m:r>
        <m:sSup>
          <m:e>
            <m:r>
              <m:t>b</m:t>
            </m:r>
          </m:e>
          <m:sup>
            <m:r>
              <m:t>2</m:t>
            </m:r>
          </m:sup>
        </m:sSup>
      </m:oMath>
      <w:r>
        <w:rPr>
          <w:i/>
        </w:rPr>
        <w:t xml:space="preserve"> can be equal to (A) 50 (B) 37 (c) 61 (D) 20 [Ans.:A, D]</w:t>
      </w:r>
      <w:r>
        <w:rPr>
          <w:i/>
          <w:color w:val="115599"/>
        </w:rPr>
        <w:tab/>
        <w:t>[Ans.: A, D]</w:t>
      </w:r>
    </w:p>
    <w:p>
      <w:pPr>
        <w:keepNext/>
        <w:spacing w:before="100" w:after="20"/>
      </w:pPr>
      <w:r>
        <w:rPr>
          <w:b/>
          <w:sz w:val="20"/>
        </w:rPr>
        <w:t>DIBY-37</w:t>
      </w:r>
      <w:r>
        <w:rPr>
          <w:i/>
          <w:color w:val="777777"/>
          <w:sz w:val="15"/>
        </w:rPr>
        <w:t xml:space="preserve">   ·   Quadratic Equations 07 Class Notes.pdf — p30</w:t>
      </w:r>
    </w:p>
    <w:p>
      <w:pPr>
        <w:tabs>
          <w:tab w:pos="10205" w:val="right"/>
        </w:tabs>
        <w:spacing w:after="20" w:line="228" w:lineRule="auto"/>
      </w:pPr>
      <w:r>
        <w:rPr>
          <w:i/>
        </w:rPr>
        <w:t>The number of real roots of the equation 5 + |2* - 1| = 2*(2* - 2) is [JEEMains-2019] (A) 4 (B)3 (c) 2 (D) 1 [Ans.:(D)] 七</w:t>
      </w:r>
      <w:r>
        <w:rPr>
          <w:i/>
          <w:color w:val="115599"/>
        </w:rPr>
        <w:tab/>
        <w:t>[Ans.: (D)]</w:t>
      </w:r>
    </w:p>
    <w:p>
      <w:pPr>
        <w:keepNext/>
        <w:spacing w:before="100" w:after="20"/>
      </w:pPr>
      <w:r>
        <w:rPr>
          <w:b/>
          <w:sz w:val="20"/>
        </w:rPr>
        <w:t>DIBY-38</w:t>
      </w:r>
      <w:r>
        <w:rPr>
          <w:i/>
          <w:color w:val="777777"/>
          <w:sz w:val="15"/>
        </w:rPr>
        <w:t xml:space="preserve">   ·   Quadratic Equations 07 Class Notes.pdf — p30</w:t>
      </w:r>
    </w:p>
    <w:p>
      <w:pPr>
        <w:tabs>
          <w:tab w:pos="10205" w:val="right"/>
        </w:tabs>
        <w:spacing w:after="20" w:line="228" w:lineRule="auto"/>
      </w:pPr>
      <w:r>
        <w:rPr>
          <w:i/>
        </w:rPr>
        <w:t xml:space="preserve">Find the product of the real roots of the equation, </w:t>
      </w:r>
      <m:oMath>
        <m:sSup>
          <m:e>
            <m:r>
              <m:t>x</m:t>
            </m:r>
          </m:e>
          <m:sup>
            <m:r>
              <m:t>2</m:t>
            </m:r>
          </m:sup>
        </m:sSup>
        <m:r>
          <m:rPr>
            <m:sty m:val="p"/>
          </m:rPr>
          <m:t>+</m:t>
        </m:r>
        <m:r>
          <m:t>18</m:t>
        </m:r>
        <m:r>
          <m:t>x</m:t>
        </m:r>
        <m:r>
          <m:rPr>
            <m:sty m:val="p"/>
          </m:rPr>
          <m:t>+</m:t>
        </m:r>
        <m:r>
          <m:t>30</m:t>
        </m:r>
        <m:r>
          <m:rPr>
            <m:sty m:val="p"/>
          </m:rPr>
          <m:t>=</m:t>
        </m:r>
        <m:r>
          <m:t>2</m:t>
        </m:r>
        <m:sSup>
          <m:e>
            <m:rad>
              <m:radPr>
                <m:degHide m:val="on"/>
              </m:radPr>
              <m:deg/>
              <m:e>
                <m:r>
                  <m:t>x</m:t>
                </m:r>
              </m:e>
            </m:rad>
          </m:e>
          <m:sup>
            <m:r>
              <m:t>2</m:t>
            </m:r>
          </m:sup>
        </m:sSup>
        <m:r>
          <m:rPr>
            <m:sty m:val="p"/>
          </m:rPr>
          <m:t>+</m:t>
        </m:r>
        <m:r>
          <m:t>18</m:t>
        </m:r>
        <m:r>
          <m:t>x</m:t>
        </m:r>
        <m:r>
          <m:rPr>
            <m:sty m:val="p"/>
          </m:rPr>
          <m:t>+</m:t>
        </m:r>
        <m:r>
          <m:t>45</m:t>
        </m:r>
      </m:oMath>
      <w:r>
        <w:rPr>
          <w:i/>
        </w:rPr>
        <w:t xml:space="preserve"> [Ans.:20]</w:t>
      </w:r>
      <w:r>
        <w:rPr>
          <w:i/>
          <w:color w:val="115599"/>
        </w:rPr>
        <w:tab/>
        <w:t>[Ans.: 20]</w:t>
      </w:r>
    </w:p>
    <w:p>
      <w:pPr>
        <w:keepNext/>
        <w:spacing w:before="100" w:after="20"/>
      </w:pPr>
      <w:r>
        <w:rPr>
          <w:b/>
          <w:sz w:val="20"/>
        </w:rPr>
        <w:t>DIBY-39</w:t>
      </w:r>
      <w:r>
        <w:rPr>
          <w:i/>
          <w:color w:val="777777"/>
          <w:sz w:val="15"/>
        </w:rPr>
        <w:t xml:space="preserve">   ·   Quadratic Equations 07 Class Notes.pdf — p30</w:t>
      </w:r>
    </w:p>
    <w:p>
      <w:pPr>
        <w:tabs>
          <w:tab w:pos="10205" w:val="right"/>
        </w:tabs>
        <w:spacing w:after="20" w:line="228" w:lineRule="auto"/>
      </w:pPr>
      <w:r>
        <w:rPr>
          <w:i/>
        </w:rPr>
        <w:t xml:space="preserve">If'α' is an irrational solution of the equation </w:t>
      </w:r>
      <m:oMath>
        <m:r>
          <m:t>32</m:t>
        </m:r>
        <m:sSup>
          <m:e>
            <m:r>
              <m:t>x</m:t>
            </m:r>
          </m:e>
          <m:sup>
            <m:r>
              <m:t>2</m:t>
            </m:r>
          </m:sup>
        </m:sSup>
        <m:r>
          <m:rPr>
            <m:sty m:val="p"/>
          </m:rPr>
          <m:t>−</m:t>
        </m:r>
        <m:r>
          <m:t>7</m:t>
        </m:r>
        <m:r>
          <m:t>x</m:t>
        </m:r>
        <m:r>
          <m:rPr>
            <m:sty m:val="p"/>
          </m:rPr>
          <m:t>+</m:t>
        </m:r>
        <m:r>
          <m:t>3</m:t>
        </m:r>
        <m:r>
          <m:rPr>
            <m:sty m:val="p"/>
          </m:rPr>
          <m:t>=</m:t>
        </m:r>
        <m:r>
          <m:t>4</m:t>
        </m:r>
        <m:sSup>
          <m:e>
            <m:r>
              <m:t>x</m:t>
            </m:r>
          </m:e>
          <m:sup>
            <m:r>
              <m:t>2</m:t>
            </m:r>
          </m:sup>
        </m:sSup>
        <m:r>
          <m:rPr>
            <m:sty m:val="p"/>
          </m:rPr>
          <m:t>−</m:t>
        </m:r>
        <m:r>
          <m:t>x</m:t>
        </m:r>
        <m:r>
          <m:rPr>
            <m:sty m:val="p"/>
          </m:rPr>
          <m:t>−</m:t>
        </m:r>
        <m:r>
          <m:t>6</m:t>
        </m:r>
      </m:oMath>
      <w:r>
        <w:rPr>
          <w:i/>
        </w:rPr>
        <w:t xml:space="preserve">, then the value of </w:t>
      </w:r>
      <m:oMath>
        <m:r>
          <m:t>2</m:t>
        </m:r>
        <m:r>
          <m:t>a</m:t>
        </m:r>
        <m:r>
          <m:rPr>
            <m:sty m:val="p"/>
          </m:rPr>
          <m:t>−</m:t>
        </m:r>
        <m:r>
          <m:t>1</m:t>
        </m:r>
        <m:r>
          <m:t>3</m:t>
        </m:r>
        <m:r>
          <m:t>α</m:t>
        </m:r>
        <m:r>
          <m:rPr>
            <m:sty m:val="p"/>
          </m:rPr>
          <m:t>+</m:t>
        </m:r>
        <m:r>
          <m:t>2</m:t>
        </m:r>
      </m:oMath>
      <w:r>
        <w:rPr>
          <w:i/>
        </w:rPr>
        <w:t xml:space="preserve"> is [Ans.: 4]</w:t>
      </w:r>
      <w:r>
        <w:rPr>
          <w:i/>
          <w:color w:val="115599"/>
        </w:rPr>
        <w:tab/>
        <w:t>[Ans.: 4]</w:t>
      </w:r>
    </w:p>
    <w:p>
      <w:pPr>
        <w:keepNext/>
        <w:spacing w:before="200" w:after="40" w:line="228" w:lineRule="auto"/>
      </w:pPr>
      <w:r>
        <w:rPr>
          <w:b/>
          <w:i/>
          <w:color w:val="1F3864"/>
          <w:sz w:val="24"/>
        </w:rPr>
        <w:t>Quadratic Equations, Lecture 08</w:t>
      </w:r>
    </w:p>
    <w:p>
      <w:pPr>
        <w:keepNext/>
        <w:spacing w:before="100" w:after="20"/>
      </w:pPr>
      <w:r>
        <w:rPr>
          <w:b/>
          <w:sz w:val="20"/>
        </w:rPr>
        <w:t>T2-QE08-P019-L011</w:t>
      </w:r>
      <w:r>
        <w:rPr>
          <w:i/>
          <w:color w:val="777777"/>
          <w:sz w:val="15"/>
        </w:rPr>
        <w:t xml:space="preserve">   ·   Quadratic Equations 08 Class Notes.pdf — p19</w:t>
      </w:r>
    </w:p>
    <w:p>
      <w:pPr>
        <w:tabs>
          <w:tab w:pos="10205" w:val="right"/>
        </w:tabs>
        <w:spacing w:after="20" w:line="228" w:lineRule="auto"/>
      </w:pPr>
      <w:r>
        <w:rPr>
          <w:i/>
        </w:rPr>
        <w:t xml:space="preserve">&gt; Λ○ CChat! 3 ? 二 </w:t>
      </w:r>
      <m:oMath>
        <m:r>
          <m:t>α</m:t>
        </m:r>
        <m:r>
          <m:rPr>
            <m:sty m:val="p"/>
          </m:rPr>
          <m:t>&gt;</m:t>
        </m:r>
        <m:r>
          <m:rPr>
            <m:sty m:val="p"/>
          </m:rPr>
          <m:t>+</m:t>
        </m:r>
        <m:r>
          <m:t>o</m:t>
        </m:r>
      </m:oMath>
      <w:r>
        <w:rPr>
          <w:i/>
        </w:rPr>
        <w:t xml:space="preserve"> (-aa)²-4(a+4)(xa-6) </w:t>
      </w:r>
      <m:oMath>
        <m:r>
          <m:rPr>
            <m:sty m:val="p"/>
          </m:rPr>
          <m:t>≤</m:t>
        </m:r>
        <m:r>
          <m:t>0</m:t>
        </m:r>
      </m:oMath>
      <w:r>
        <w:rPr>
          <w:i/>
        </w:rPr>
        <w:t xml:space="preserve"> (a+6)（a-4) </w:t>
      </w:r>
      <m:oMath>
        <m:r>
          <m:rPr>
            <m:sty m:val="p"/>
          </m:rPr>
          <m:t>≥</m:t>
        </m:r>
        <m:r>
          <m:t>0</m:t>
        </m:r>
        <m:r>
          <m:t>h</m:t>
        </m:r>
        <m:r>
          <m:rPr>
            <m:sty m:val="p"/>
          </m:rPr>
          <m:t>−</m:t>
        </m:r>
        <m:r>
          <m:rPr>
            <m:sty m:val="p"/>
          </m:rPr>
          <m:t>&gt;</m:t>
        </m:r>
        <m:r>
          <m:t>0</m:t>
        </m:r>
      </m:oMath>
      <w:r>
        <w:rPr>
          <w:i/>
        </w:rPr>
        <w:t xml:space="preserve"> Ha²-Y(aa²+8a-6a-24) </w:t>
      </w:r>
      <m:oMath>
        <m:r>
          <m:rPr>
            <m:sty m:val="p"/>
          </m:rPr>
          <m:t>≤</m:t>
        </m:r>
        <m:r>
          <m:t>0</m:t>
        </m:r>
      </m:oMath>
      <w:r>
        <w:rPr>
          <w:i/>
        </w:rPr>
        <w:t xml:space="preserve"> a²-aa²-aa+ay&lt;0 —a²-aa+ay&lt;0 α(-∞,-6]</w:t>
      </w:r>
    </w:p>
    <w:p>
      <w:pPr>
        <w:keepNext/>
        <w:spacing w:before="100" w:after="20"/>
      </w:pPr>
      <w:r>
        <w:rPr>
          <w:b/>
          <w:sz w:val="20"/>
        </w:rPr>
        <w:t>DIBY-40</w:t>
      </w:r>
      <w:r>
        <w:rPr>
          <w:i/>
          <w:color w:val="777777"/>
          <w:sz w:val="15"/>
        </w:rPr>
        <w:t xml:space="preserve">   ·   Quadratic Equations 08 Class Notes.pdf — p26</w:t>
      </w:r>
    </w:p>
    <w:p>
      <w:pPr>
        <w:tabs>
          <w:tab w:pos="10205" w:val="right"/>
        </w:tabs>
        <w:spacing w:after="20" w:line="228" w:lineRule="auto"/>
      </w:pPr>
      <w:r>
        <w:rPr>
          <w:i/>
        </w:rPr>
        <w:t xml:space="preserve">Consider the graph f (x) = ax2 + bx + c and comment on sign of following parts: ? (abc) is 331= (4a + 2b + c) is for all x &gt; 3, f(x) is For all - 2 &lt;x &lt; 3, f(x) is X Dis </w:t>
      </w:r>
      <m:oMath>
        <m:r>
          <m:rPr>
            <m:sty m:val="p"/>
          </m:rPr>
          <m:t>(</m:t>
        </m:r>
        <m:r>
          <m:t>v</m:t>
        </m:r>
        <m:r>
          <m:t>i</m:t>
        </m:r>
        <m:r>
          <m:rPr>
            <m:sty m:val="p"/>
          </m:rPr>
          <m:t>)</m:t>
        </m:r>
        <m:r>
          <m:rPr>
            <m:sty m:val="p"/>
          </m:rPr>
          <m:t>(</m:t>
        </m:r>
        <m:r>
          <m:t>a</m:t>
        </m:r>
        <m:r>
          <m:rPr>
            <m:sty m:val="p"/>
          </m:rPr>
          <m:t>−</m:t>
        </m:r>
        <m:r>
          <m:t>b</m:t>
        </m:r>
        <m:r>
          <m:rPr>
            <m:sty m:val="p"/>
          </m:rPr>
          <m:t>+</m:t>
        </m:r>
        <m:r>
          <m:t>c</m:t>
        </m:r>
        <m:r>
          <m:rPr>
            <m:sty m:val="p"/>
          </m:rPr>
          <m:t>)</m:t>
        </m:r>
        <m:r>
          <m:rPr>
            <m:sty m:val="p"/>
          </m:rPr>
          <m:t>⋅</m:t>
        </m:r>
        <m:r>
          <m:rPr>
            <m:sty m:val="p"/>
          </m:rPr>
          <m:t>(</m:t>
        </m:r>
        <m:r>
          <m:t>9</m:t>
        </m:r>
        <m:r>
          <m:t>a</m:t>
        </m:r>
        <m:r>
          <m:rPr>
            <m:sty m:val="p"/>
          </m:rPr>
          <m:t>−</m:t>
        </m:r>
        <m:r>
          <m:t>3</m:t>
        </m:r>
        <m:r>
          <m:t>b</m:t>
        </m:r>
        <m:r>
          <m:rPr>
            <m:sty m:val="p"/>
          </m:rPr>
          <m:t>+</m:t>
        </m:r>
        <m:r>
          <m:t>c</m:t>
        </m:r>
        <m:r>
          <m:rPr>
            <m:sty m:val="p"/>
          </m:rPr>
          <m:t>)</m:t>
        </m:r>
      </m:oMath>
      <w:r>
        <w:rPr>
          <w:i/>
        </w:rPr>
        <w:t xml:space="preserve"> is Ans.: (i) +ve, (ii) -ve, (ili) +ve, (iv) -ve, (v) +ve, (vi) -ve</w:t>
      </w:r>
    </w:p>
    <w:p>
      <w:pPr>
        <w:keepNext/>
        <w:spacing w:before="100" w:after="20"/>
      </w:pPr>
      <w:r>
        <w:rPr>
          <w:b/>
          <w:sz w:val="20"/>
        </w:rPr>
        <w:t>DIBY-41</w:t>
      </w:r>
      <w:r>
        <w:rPr>
          <w:i/>
          <w:color w:val="777777"/>
          <w:sz w:val="15"/>
        </w:rPr>
        <w:t xml:space="preserve">   ·   Quadratic Equations 08 Class Notes.pdf — p27</w:t>
      </w:r>
    </w:p>
    <w:p>
      <w:pPr>
        <w:tabs>
          <w:tab w:pos="10205" w:val="right"/>
        </w:tabs>
        <w:spacing w:after="20" w:line="228" w:lineRule="auto"/>
      </w:pPr>
      <w:r>
        <w:rPr>
          <w:i/>
        </w:rPr>
        <w:t>Draw the graph of quadratic (y =ax²+bc+c) each part with given conditions: Roots are 3 &amp; 7 and crosses y-axis at (0, -2) () Imaginary roots with vertex at anda -b + c = 2. Touches x-axis at x =- 3 and value at x = 2 is -8. Also find value of a, b &amp; c in each case.</w:t>
      </w:r>
    </w:p>
    <w:p>
      <w:pPr>
        <w:keepNext/>
        <w:spacing w:before="100" w:after="20"/>
      </w:pPr>
      <w:r>
        <w:rPr>
          <w:b/>
          <w:sz w:val="20"/>
        </w:rPr>
        <w:t>DIBY-41</w:t>
      </w:r>
      <w:r>
        <w:rPr>
          <w:i/>
          <w:color w:val="777777"/>
          <w:sz w:val="15"/>
        </w:rPr>
        <w:t xml:space="preserve">   ·   Quadratic Equations 08 Class Notes.pdf — p28</w:t>
      </w:r>
    </w:p>
    <w:p>
      <w:pPr>
        <w:tabs>
          <w:tab w:pos="10205" w:val="right"/>
        </w:tabs>
        <w:spacing w:after="20" w:line="228" w:lineRule="auto"/>
      </w:pPr>
      <w:r>
        <w:rPr>
          <w:i/>
        </w:rPr>
        <w:t>2 20 3 a= b= X ,C =-2 21 (0,-2) a = 24, b = 36, c = 14 (!!!) 8 48</w:t>
      </w:r>
    </w:p>
    <w:p>
      <w:pPr>
        <w:keepNext/>
        <w:spacing w:before="100" w:after="20"/>
      </w:pPr>
      <w:r>
        <w:rPr>
          <w:b/>
          <w:sz w:val="20"/>
        </w:rPr>
        <w:t>DIBY-42</w:t>
      </w:r>
      <w:r>
        <w:rPr>
          <w:i/>
          <w:color w:val="777777"/>
          <w:sz w:val="15"/>
        </w:rPr>
        <w:t xml:space="preserve">   ·   Quadratic Equations 08 Class Notes.pdf — p29</w:t>
      </w:r>
    </w:p>
    <w:p>
      <w:pPr>
        <w:tabs>
          <w:tab w:pos="10205" w:val="right"/>
        </w:tabs>
        <w:spacing w:after="20" w:line="228" w:lineRule="auto"/>
      </w:pPr>
      <w:r>
        <w:rPr>
          <w:i/>
        </w:rPr>
        <w:t xml:space="preserve">If the equation </w:t>
      </w:r>
      <m:oMath>
        <m:r>
          <m:t>a</m:t>
        </m:r>
        <m:sSup>
          <m:e>
            <m:r>
              <m:t>x</m:t>
            </m:r>
          </m:e>
          <m:sup>
            <m:r>
              <m:t>2</m:t>
            </m:r>
          </m:sup>
        </m:sSup>
        <m:r>
          <m:rPr>
            <m:sty m:val="p"/>
          </m:rPr>
          <m:t>+</m:t>
        </m:r>
        <m:r>
          <m:t>b</m:t>
        </m:r>
        <m:r>
          <m:t>c</m:t>
        </m:r>
        <m:r>
          <m:rPr>
            <m:sty m:val="p"/>
          </m:rPr>
          <m:t>+</m:t>
        </m:r>
        <m:r>
          <m:t>c</m:t>
        </m:r>
        <m:r>
          <m:rPr>
            <m:sty m:val="p"/>
          </m:rPr>
          <m:t>=</m:t>
        </m:r>
        <m:r>
          <m:t>0</m:t>
        </m:r>
        <m:r>
          <m:rPr>
            <m:sty m:val="p"/>
          </m:rPr>
          <m:t>,</m:t>
        </m:r>
        <m:d>
          <m:dPr>
            <m:begChr m:val="("/>
            <m:sepChr m:val=""/>
            <m:endChr m:val=")"/>
            <m:grow/>
          </m:dPr>
          <m:e>
            <m:r>
              <m:t>a</m:t>
            </m:r>
            <m:r>
              <m:rPr>
                <m:sty m:val="p"/>
              </m:rPr>
              <m:t>&gt;</m:t>
            </m:r>
            <m:r>
              <m:t>0</m:t>
            </m:r>
          </m:e>
        </m:d>
      </m:oMath>
      <w:r>
        <w:rPr>
          <w:i/>
        </w:rPr>
        <w:t xml:space="preserve"> has two real roots </w:t>
      </w:r>
      <m:oMath>
        <m:r>
          <m:t>α</m:t>
        </m:r>
      </m:oMath>
      <w:r>
        <w:rPr>
          <w:i/>
        </w:rPr>
        <w:t xml:space="preserve"> and </w:t>
      </w:r>
      <m:oMath>
        <m:r>
          <m:t>β</m:t>
        </m:r>
      </m:oMath>
      <w:r>
        <w:rPr>
          <w:i/>
        </w:rPr>
        <w:t xml:space="preserve"> such that </w:t>
      </w:r>
      <m:oMath>
        <m:r>
          <m:t>α</m:t>
        </m:r>
        <m:r>
          <m:rPr>
            <m:sty m:val="p"/>
          </m:rPr>
          <m:t>&lt;</m:t>
        </m:r>
        <m:r>
          <m:rPr>
            <m:sty m:val="p"/>
          </m:rPr>
          <m:t>−</m:t>
        </m:r>
        <m:r>
          <m:t>2</m:t>
        </m:r>
      </m:oMath>
      <w:r>
        <w:rPr>
          <w:i/>
        </w:rPr>
        <w:t xml:space="preserve"> and </w:t>
      </w:r>
      <m:oMath>
        <m:r>
          <m:t>β</m:t>
        </m:r>
        <m:r>
          <m:rPr>
            <m:sty m:val="p"/>
          </m:rPr>
          <m:t>&gt;</m:t>
        </m:r>
        <m:r>
          <m:t>2</m:t>
        </m:r>
      </m:oMath>
      <w:r>
        <w:rPr>
          <w:i/>
        </w:rPr>
        <w:t xml:space="preserve">, then which of the following statements is/are true? </w:t>
      </w:r>
      <m:oMath>
        <m:d>
          <m:dPr>
            <m:begChr m:val="("/>
            <m:sepChr m:val=""/>
            <m:endChr m:val=")"/>
            <m:grow/>
          </m:dPr>
          <m:e>
            <m:r>
              <m:t>A</m:t>
            </m:r>
          </m:e>
        </m:d>
        <m:d>
          <m:dPr>
            <m:begChr m:val="("/>
            <m:sepChr m:val=""/>
            <m:endChr m:val=")"/>
            <m:grow/>
          </m:dPr>
          <m:e>
            <m:r>
              <m:t>B</m:t>
            </m:r>
          </m:e>
        </m:d>
        <m:r>
          <m:t>a</m:t>
        </m:r>
        <m:r>
          <m:rPr>
            <m:sty m:val="p"/>
          </m:rPr>
          <m:t>−</m:t>
        </m:r>
        <m:r>
          <m:rPr>
            <m:sty m:val="p"/>
          </m:rPr>
          <m:t>|</m:t>
        </m:r>
        <m:r>
          <m:t>b</m:t>
        </m:r>
        <m:r>
          <m:rPr>
            <m:sty m:val="p"/>
          </m:rPr>
          <m:t>|</m:t>
        </m:r>
        <m:r>
          <m:rPr>
            <m:sty m:val="p"/>
          </m:rPr>
          <m:t>+</m:t>
        </m:r>
        <m:r>
          <m:t>c</m:t>
        </m:r>
        <m:r>
          <m:rPr>
            <m:sty m:val="p"/>
          </m:rPr>
          <m:t>&lt;</m:t>
        </m:r>
        <m:r>
          <m:t>0</m:t>
        </m:r>
        <m:r>
          <m:t>c</m:t>
        </m:r>
        <m:r>
          <m:rPr>
            <m:sty m:val="p"/>
          </m:rPr>
          <m:t>&lt;</m:t>
        </m:r>
        <m:r>
          <m:t>0</m:t>
        </m:r>
        <m:r>
          <m:rPr>
            <m:sty m:val="p"/>
          </m:rPr>
          <m:t>,</m:t>
        </m:r>
        <m:sSup>
          <m:e>
            <m:r>
              <m:t>b</m:t>
            </m:r>
          </m:e>
          <m:sup>
            <m:r>
              <m:t>2</m:t>
            </m:r>
          </m:sup>
        </m:sSup>
        <m:r>
          <m:rPr>
            <m:sty m:val="p"/>
          </m:rPr>
          <m:t>−</m:t>
        </m:r>
        <m:r>
          <m:t>4</m:t>
        </m:r>
        <m:r>
          <m:t>a</m:t>
        </m:r>
        <m:r>
          <m:t>c</m:t>
        </m:r>
        <m:r>
          <m:rPr>
            <m:sty m:val="p"/>
          </m:rPr>
          <m:t>&gt;</m:t>
        </m:r>
        <m:r>
          <m:t>0</m:t>
        </m:r>
        <m:d>
          <m:dPr>
            <m:begChr m:val="("/>
            <m:sepChr m:val=""/>
            <m:endChr m:val=")"/>
            <m:grow/>
          </m:dPr>
          <m:e>
            <m:r>
              <m:t>c</m:t>
            </m:r>
          </m:e>
        </m:d>
        <m:d>
          <m:dPr>
            <m:begChr m:val="("/>
            <m:sepChr m:val=""/>
            <m:endChr m:val=")"/>
            <m:grow/>
          </m:dPr>
          <m:e>
            <m:r>
              <m:t>D</m:t>
            </m:r>
          </m:e>
        </m:d>
      </m:oMath>
      <w:r>
        <w:rPr>
          <w:i/>
        </w:rPr>
        <w:t xml:space="preserve"> 4a-2|b|+c&lt;0 9a-3|b| + c&lt; 0 [Ans.:A, B, C]</w:t>
      </w:r>
      <w:r>
        <w:rPr>
          <w:i/>
          <w:color w:val="115599"/>
        </w:rPr>
        <w:tab/>
        <w:t>[Ans.: A, B, C]</w:t>
      </w:r>
    </w:p>
    <w:p>
      <w:pPr>
        <w:keepNext/>
        <w:spacing w:before="100" w:after="20"/>
      </w:pPr>
      <w:r>
        <w:rPr>
          <w:b/>
          <w:sz w:val="20"/>
        </w:rPr>
        <w:t>DIBY-43</w:t>
      </w:r>
      <w:r>
        <w:rPr>
          <w:i/>
          <w:color w:val="777777"/>
          <w:sz w:val="15"/>
        </w:rPr>
        <w:t xml:space="preserve">   ·   Quadratic Equations 08 Class Notes.pdf — p29</w:t>
      </w:r>
    </w:p>
    <w:p>
      <w:pPr>
        <w:tabs>
          <w:tab w:pos="10205" w:val="right"/>
        </w:tabs>
        <w:spacing w:after="20" w:line="228" w:lineRule="auto"/>
      </w:pPr>
      <w:r>
        <w:rPr>
          <w:i/>
        </w:rPr>
        <w:t xml:space="preserve">The adjoining figure shows the graph of </w:t>
      </w:r>
      <m:oMath>
        <m:r>
          <m:t>y</m:t>
        </m:r>
        <m:r>
          <m:rPr>
            <m:sty m:val="p"/>
          </m:rPr>
          <m:t>=</m:t>
        </m:r>
        <m:r>
          <m:t>a</m:t>
        </m:r>
        <m:sSup>
          <m:e>
            <m:r>
              <m:t>x</m:t>
            </m:r>
          </m:e>
          <m:sup>
            <m:r>
              <m:t>2</m:t>
            </m:r>
          </m:sup>
        </m:sSup>
        <m:r>
          <m:rPr>
            <m:sty m:val="p"/>
          </m:rPr>
          <m:t>+</m:t>
        </m:r>
        <m:r>
          <m:t>b</m:t>
        </m:r>
        <m:r>
          <m:t>x</m:t>
        </m:r>
        <m:r>
          <m:rPr>
            <m:sty m:val="p"/>
          </m:rPr>
          <m:t>+</m:t>
        </m:r>
        <m:r>
          <m:t>c</m:t>
        </m:r>
      </m:oMath>
      <w:r>
        <w:rPr>
          <w:i/>
        </w:rPr>
        <w:t>. Then (A) 0&gt;n Y (B) b2 &lt; 4ax (c) c&gt; 0 () a and b are of opposite sign X x1 X2 [Ans.:A, D]</w:t>
      </w:r>
      <w:r>
        <w:rPr>
          <w:i/>
          <w:color w:val="115599"/>
        </w:rPr>
        <w:tab/>
        <w:t>[Ans.: A, D]</w:t>
      </w:r>
    </w:p>
    <w:p>
      <w:pPr>
        <w:keepNext/>
        <w:spacing w:before="200" w:after="40" w:line="228" w:lineRule="auto"/>
      </w:pPr>
      <w:r>
        <w:rPr>
          <w:b/>
          <w:i/>
          <w:color w:val="1F3864"/>
          <w:sz w:val="24"/>
        </w:rPr>
        <w:t>Quadratic Equations, Lecture 09</w:t>
      </w:r>
    </w:p>
    <w:p>
      <w:pPr>
        <w:keepNext/>
        <w:spacing w:before="100" w:after="20"/>
      </w:pPr>
      <w:r>
        <w:rPr>
          <w:b/>
          <w:sz w:val="20"/>
        </w:rPr>
        <w:t>DIBY-(X) [handwritten, circled]</w:t>
      </w:r>
      <w:r>
        <w:rPr>
          <w:i/>
          <w:color w:val="777777"/>
          <w:sz w:val="15"/>
        </w:rPr>
        <w:t xml:space="preserve">   ·   Quadratic Equations 09 Class Notes.pdf — p23</w:t>
      </w:r>
    </w:p>
    <w:p>
      <w:pPr>
        <w:tabs>
          <w:tab w:pos="10205" w:val="right"/>
        </w:tabs>
        <w:spacing w:after="20" w:line="228" w:lineRule="auto"/>
      </w:pPr>
      <w:r>
        <w:rPr>
          <w:i/>
        </w:rPr>
        <w:t xml:space="preserve">Find range for following functions </w:t>
      </w:r>
      <m:oMath>
        <m:r>
          <m:rPr>
            <m:sty m:val="p"/>
          </m:rPr>
          <m:t>:</m:t>
        </m:r>
        <m:d>
          <m:dPr>
            <m:begChr m:val="("/>
            <m:sepChr m:val=""/>
            <m:endChr m:val=")"/>
            <m:grow/>
          </m:dPr>
          <m:e>
            <m:r>
              <m:t>i</m:t>
            </m:r>
          </m:e>
        </m:d>
        <m:r>
          <m:t>f</m:t>
        </m:r>
        <m:d>
          <m:dPr>
            <m:begChr m:val="("/>
            <m:sepChr m:val=""/>
            <m:endChr m:val=")"/>
            <m:grow/>
          </m:dPr>
          <m:e>
            <m:r>
              <m:t>x</m:t>
            </m:r>
          </m:e>
        </m:d>
        <m:r>
          <m:rPr>
            <m:sty m:val="p"/>
          </m:rPr>
          <m:t>=</m:t>
        </m:r>
        <m:r>
          <m:rPr>
            <m:sty m:val="p"/>
          </m:rPr>
          <m:t>−</m:t>
        </m:r>
        <m:sSup>
          <m:e>
            <m:r>
              <m:t>x</m:t>
            </m:r>
          </m:e>
          <m:sup>
            <m:r>
              <m:t>2</m:t>
            </m:r>
          </m:sup>
        </m:sSup>
        <m:r>
          <m:rPr>
            <m:sty m:val="p"/>
          </m:rPr>
          <m:t>+</m:t>
        </m:r>
        <m:r>
          <m:t>4</m:t>
        </m:r>
        <m:r>
          <m:t>x</m:t>
        </m:r>
        <m:r>
          <m:rPr>
            <m:sty m:val="p"/>
          </m:rPr>
          <m:t>−</m:t>
        </m:r>
        <m:r>
          <m:t>6</m:t>
        </m:r>
        <m:d>
          <m:dPr>
            <m:begChr m:val="("/>
            <m:sepChr m:val=""/>
            <m:endChr m:val=")"/>
            <m:grow/>
          </m:dPr>
          <m:e>
            <m:r>
              <m:t>i</m:t>
            </m:r>
            <m:r>
              <m:t>i</m:t>
            </m:r>
          </m:e>
        </m:d>
        <m:r>
          <m:t>f</m:t>
        </m:r>
        <m:d>
          <m:dPr>
            <m:begChr m:val="("/>
            <m:sepChr m:val=""/>
            <m:endChr m:val=")"/>
            <m:grow/>
          </m:dPr>
          <m:e>
            <m:r>
              <m:t>x</m:t>
            </m:r>
          </m:e>
        </m:d>
        <m:r>
          <m:rPr>
            <m:sty m:val="p"/>
          </m:rPr>
          <m:t>=</m:t>
        </m:r>
        <m:r>
          <m:rPr>
            <m:sty m:val="p"/>
          </m:rPr>
          <m:t>−</m:t>
        </m:r>
        <m:sSup>
          <m:e>
            <m:r>
              <m:t>x</m:t>
            </m:r>
          </m:e>
          <m:sup>
            <m:r>
              <m:t>2</m:t>
            </m:r>
          </m:sup>
        </m:sSup>
        <m:r>
          <m:rPr>
            <m:sty m:val="p"/>
          </m:rPr>
          <m:t>+</m:t>
        </m:r>
        <m:r>
          <m:t>4</m:t>
        </m:r>
        <m:r>
          <m:t>x</m:t>
        </m:r>
        <m:r>
          <m:rPr>
            <m:sty m:val="p"/>
          </m:rPr>
          <m:t>−</m:t>
        </m:r>
        <m:r>
          <m:t>6</m:t>
        </m:r>
        <m:r>
          <m:rPr>
            <m:sty m:val="p"/>
          </m:rPr>
          <m:t>,</m:t>
        </m:r>
        <m:r>
          <m:t>x</m:t>
        </m:r>
      </m:oMath>
      <w:r>
        <w:rPr>
          <w:i/>
        </w:rPr>
        <w:t xml:space="preserve"> in [-3, 1) (iii) </w:t>
      </w:r>
      <m:oMath>
        <m:r>
          <m:t>f</m:t>
        </m:r>
        <m:d>
          <m:dPr>
            <m:begChr m:val="("/>
            <m:sepChr m:val=""/>
            <m:endChr m:val=")"/>
            <m:grow/>
          </m:dPr>
          <m:e>
            <m:r>
              <m:t>x</m:t>
            </m:r>
          </m:e>
        </m:d>
        <m:r>
          <m:rPr>
            <m:sty m:val="p"/>
          </m:rPr>
          <m:t>=</m:t>
        </m:r>
        <m:r>
          <m:rPr>
            <m:sty m:val="p"/>
          </m:rPr>
          <m:t>−</m:t>
        </m:r>
        <m:sSup>
          <m:e>
            <m:r>
              <m:t>x</m:t>
            </m:r>
          </m:e>
          <m:sup>
            <m:r>
              <m:t>2</m:t>
            </m:r>
          </m:sup>
        </m:sSup>
        <m:r>
          <m:rPr>
            <m:sty m:val="p"/>
          </m:rPr>
          <m:t>+</m:t>
        </m:r>
        <m:r>
          <m:t>4</m:t>
        </m:r>
        <m:r>
          <m:t>x</m:t>
        </m:r>
        <m:r>
          <m:rPr>
            <m:sty m:val="p"/>
          </m:rPr>
          <m:t>−</m:t>
        </m:r>
        <m:r>
          <m:t>6</m:t>
        </m:r>
        <m:r>
          <m:rPr>
            <m:sty m:val="p"/>
          </m:rPr>
          <m:t>,</m:t>
        </m:r>
        <m:r>
          <m:t>x</m:t>
        </m:r>
      </m:oMath>
      <w:r>
        <w:rPr>
          <w:i/>
        </w:rPr>
        <w:t xml:space="preserve"> in (0, 4]</w:t>
      </w:r>
    </w:p>
    <w:p>
      <w:pPr>
        <w:spacing w:after="20" w:line="221" w:lineRule="auto"/>
        <w:ind w:left="198"/>
      </w:pPr>
      <w:r>
        <w:rPr>
          <w:i/>
          <w:color w:val="777777"/>
          <w:sz w:val="16"/>
        </w:rPr>
        <w:t>(i) y in (-inf, -2], (ii) y in [-27, -3), (iii) y in [-6, -2]</w:t>
      </w:r>
    </w:p>
    <w:p>
      <w:pPr>
        <w:keepNext/>
        <w:spacing w:before="100" w:after="20"/>
      </w:pPr>
      <w:r>
        <w:rPr>
          <w:b/>
          <w:sz w:val="20"/>
        </w:rPr>
        <w:t>DIBY-36</w:t>
      </w:r>
      <w:r>
        <w:rPr>
          <w:i/>
          <w:color w:val="777777"/>
          <w:sz w:val="15"/>
        </w:rPr>
        <w:t xml:space="preserve">   ·   Quadratic Equations 09 Class Notes.pdf — p28</w:t>
      </w:r>
    </w:p>
    <w:p>
      <w:pPr>
        <w:tabs>
          <w:tab w:pos="10205" w:val="right"/>
        </w:tabs>
        <w:spacing w:after="20" w:line="228" w:lineRule="auto"/>
      </w:pPr>
      <w:r>
        <w:rPr>
          <w:i/>
        </w:rPr>
        <w:t>Consider the graph f(x)=ax^2+bx+c and comment on sign of following parts: (i)(abc) (ii)(4a+2b+c) (iii) for all x&gt;3, f(x) (iv) For all -2&lt;x&lt;3, f(x) (v) D (vi) (a-b+c).(9a-3b+c)</w:t>
      </w:r>
    </w:p>
    <w:p>
      <w:pPr>
        <w:spacing w:after="20" w:line="221" w:lineRule="auto"/>
        <w:ind w:left="198"/>
      </w:pPr>
      <w:r>
        <w:rPr>
          <w:i/>
          <w:color w:val="777777"/>
          <w:sz w:val="16"/>
        </w:rPr>
        <w:t>(i) +ve, (ii) -ve, (iii) +ve, (iv) -ve, (v) +ve, (vi) -ve</w:t>
      </w:r>
    </w:p>
    <w:p>
      <w:pPr>
        <w:keepNext/>
        <w:spacing w:before="100" w:after="20"/>
      </w:pPr>
      <w:r>
        <w:rPr>
          <w:b/>
          <w:sz w:val="20"/>
        </w:rPr>
        <w:t>DIBY-37(Challenger)</w:t>
      </w:r>
      <w:r>
        <w:rPr>
          <w:i/>
          <w:color w:val="777777"/>
          <w:sz w:val="15"/>
        </w:rPr>
        <w:t xml:space="preserve">   ·   Quadratic Equations 09 Class Notes.pdf — p29</w:t>
      </w:r>
    </w:p>
    <w:p>
      <w:pPr>
        <w:tabs>
          <w:tab w:pos="10205" w:val="right"/>
        </w:tabs>
        <w:spacing w:after="20" w:line="228" w:lineRule="auto"/>
      </w:pPr>
      <w:r>
        <w:rPr>
          <w:i/>
        </w:rPr>
        <w:t xml:space="preserve">Draw the graph of quadratic </w:t>
      </w:r>
      <m:oMath>
        <m:d>
          <m:dPr>
            <m:begChr m:val="("/>
            <m:sepChr m:val=""/>
            <m:endChr m:val=")"/>
            <m:grow/>
          </m:dPr>
          <m:e>
            <m:r>
              <m:t>y</m:t>
            </m:r>
            <m:r>
              <m:rPr>
                <m:sty m:val="p"/>
              </m:rPr>
              <m:t>=</m:t>
            </m:r>
            <m:r>
              <m:t>a</m:t>
            </m:r>
            <m:sSup>
              <m:e>
                <m:r>
                  <m:t>x</m:t>
                </m:r>
              </m:e>
              <m:sup>
                <m:r>
                  <m:t>2</m:t>
                </m:r>
              </m:sup>
            </m:sSup>
            <m:r>
              <m:rPr>
                <m:sty m:val="p"/>
              </m:rPr>
              <m:t>+</m:t>
            </m:r>
            <m:r>
              <m:t>b</m:t>
            </m:r>
            <m:r>
              <m:t>c</m:t>
            </m:r>
            <m:r>
              <m:rPr>
                <m:sty m:val="p"/>
              </m:rPr>
              <m:t>+</m:t>
            </m:r>
            <m:r>
              <m:t>c</m:t>
            </m:r>
          </m:e>
        </m:d>
      </m:oMath>
      <w:r>
        <w:rPr>
          <w:i/>
        </w:rPr>
        <w:t xml:space="preserve"> [sic] in each part with given conditions: (i) Roots are 3 &amp; 7 and crosses y-axis at (0,-2) (ii) Imaginary roots with vertex at </w:t>
      </w:r>
      <m:oMath>
        <m:d>
          <m:dPr>
            <m:begChr m:val="("/>
            <m:sepChr m:val=""/>
            <m:endChr m:val=")"/>
            <m:grow/>
          </m:dPr>
          <m:e>
            <m:r>
              <m:rPr>
                <m:sty m:val="p"/>
              </m:rPr>
              <m:t>−</m:t>
            </m:r>
            <m:f>
              <m:fPr>
                <m:type m:val="bar"/>
              </m:fPr>
              <m:num>
                <m:r>
                  <m:t>3</m:t>
                </m:r>
              </m:num>
              <m:den>
                <m:r>
                  <m:t>4</m:t>
                </m:r>
              </m:den>
            </m:f>
            <m:r>
              <m:rPr>
                <m:sty m:val="p"/>
              </m:rPr>
              <m:t>,</m:t>
            </m:r>
            <m:f>
              <m:fPr>
                <m:type m:val="bar"/>
              </m:fPr>
              <m:num>
                <m:r>
                  <m:t>1</m:t>
                </m:r>
              </m:num>
              <m:den>
                <m:r>
                  <m:t>2</m:t>
                </m:r>
              </m:den>
            </m:f>
          </m:e>
        </m:d>
      </m:oMath>
      <w:r>
        <w:rPr>
          <w:i/>
        </w:rPr>
        <w:t xml:space="preserve"> and a-b+c=2. (iii) Touches x-axis at x=-3 and value at x=2 is -8. Also find value of a, b &amp; c in each case.</w:t>
      </w:r>
      <w:r>
        <w:rPr>
          <w:i/>
          <w:color w:val="115599"/>
        </w:rPr>
        <w:tab/>
        <w:t>[Ans.: see page 30]</w:t>
      </w:r>
    </w:p>
    <w:p>
      <w:pPr>
        <w:keepNext/>
        <w:spacing w:before="100" w:after="20"/>
      </w:pPr>
      <w:r>
        <w:rPr>
          <w:b/>
          <w:sz w:val="20"/>
        </w:rPr>
        <w:t>DIBY-37(Answer)</w:t>
      </w:r>
      <w:r>
        <w:rPr>
          <w:i/>
          <w:color w:val="777777"/>
          <w:sz w:val="15"/>
        </w:rPr>
        <w:t xml:space="preserve">   ·   Quadratic Equations 09 Class Notes.pdf — p30</w:t>
      </w:r>
    </w:p>
    <w:p>
      <w:pPr>
        <w:tabs>
          <w:tab w:pos="10205" w:val="right"/>
        </w:tabs>
        <w:spacing w:after="20" w:line="228" w:lineRule="auto"/>
      </w:pPr>
      <w:r>
        <w:rPr>
          <w:i/>
        </w:rPr>
        <w:t>(answers to DIBY-37)</w:t>
      </w:r>
    </w:p>
    <w:p>
      <w:pPr>
        <w:spacing w:after="20" w:line="221" w:lineRule="auto"/>
        <w:ind w:left="198"/>
      </w:pPr>
      <w:r>
        <w:rPr>
          <w:i/>
          <w:color w:val="777777"/>
          <w:sz w:val="16"/>
        </w:rPr>
        <w:t>(i) a=-2/21, b=20/21, c=-2; (ii) a=24, b=36, c=14; (iii) a=-8/25, b=-48/25, c=-72/25</w:t>
      </w:r>
    </w:p>
    <w:p>
      <w:pPr>
        <w:keepNext/>
        <w:spacing w:before="100" w:after="20"/>
      </w:pPr>
      <w:r>
        <w:rPr>
          <w:b/>
          <w:sz w:val="20"/>
        </w:rPr>
        <w:t>DIBY-38</w:t>
      </w:r>
      <w:r>
        <w:rPr>
          <w:i/>
          <w:color w:val="777777"/>
          <w:sz w:val="15"/>
        </w:rPr>
        <w:t xml:space="preserve">   ·   Quadratic Equations 09 Class Notes.pdf — p31</w:t>
      </w:r>
    </w:p>
    <w:p>
      <w:pPr>
        <w:tabs>
          <w:tab w:pos="10205" w:val="right"/>
        </w:tabs>
        <w:spacing w:after="20" w:line="228" w:lineRule="auto"/>
      </w:pPr>
      <w:r>
        <w:rPr>
          <w:i/>
        </w:rPr>
        <w:t xml:space="preserve">If the equation </w:t>
      </w:r>
      <m:oMath>
        <m:r>
          <m:t>a</m:t>
        </m:r>
        <m:sSup>
          <m:e>
            <m:r>
              <m:t>x</m:t>
            </m:r>
          </m:e>
          <m:sup>
            <m:r>
              <m:t>2</m:t>
            </m:r>
          </m:sup>
        </m:sSup>
        <m:r>
          <m:rPr>
            <m:sty m:val="p"/>
          </m:rPr>
          <m:t>+</m:t>
        </m:r>
        <m:r>
          <m:t>b</m:t>
        </m:r>
        <m:r>
          <m:t>c</m:t>
        </m:r>
        <m:r>
          <m:rPr>
            <m:sty m:val="p"/>
          </m:rPr>
          <m:t>+</m:t>
        </m:r>
        <m:r>
          <m:t>c</m:t>
        </m:r>
        <m:r>
          <m:rPr>
            <m:sty m:val="p"/>
          </m:rPr>
          <m:t>=</m:t>
        </m:r>
        <m:r>
          <m:t>0</m:t>
        </m:r>
        <m:r>
          <m:rPr>
            <m:sty m:val="p"/>
          </m:rPr>
          <m:t>,</m:t>
        </m:r>
        <m:d>
          <m:dPr>
            <m:begChr m:val="("/>
            <m:sepChr m:val=""/>
            <m:endChr m:val=")"/>
            <m:grow/>
          </m:dPr>
          <m:e>
            <m:r>
              <m:t>a</m:t>
            </m:r>
            <m:r>
              <m:rPr>
                <m:sty m:val="p"/>
              </m:rPr>
              <m:t>&gt;</m:t>
            </m:r>
            <m:r>
              <m:t>0</m:t>
            </m:r>
          </m:e>
        </m:d>
      </m:oMath>
      <w:r>
        <w:rPr>
          <w:i/>
        </w:rPr>
        <w:t xml:space="preserve"> [sic] has two real roots alpha and beta such that alpha &lt; -2 and beta &gt; 2, then which of the following statements is/are true?</w:t>
      </w:r>
      <w:r>
        <w:rPr>
          <w:i/>
          <w:color w:val="115599"/>
        </w:rPr>
        <w:tab/>
        <w:t>[Ans.: A, B, C]</w:t>
      </w:r>
    </w:p>
    <w:p>
      <w:pPr>
        <w:spacing w:after="20" w:line="221" w:lineRule="auto"/>
        <w:ind w:left="198"/>
      </w:pPr>
      <m:oMath>
        <m:d>
          <m:dPr>
            <m:begChr m:val="("/>
            <m:sepChr m:val=""/>
            <m:endChr m:val=")"/>
            <m:grow/>
          </m:dPr>
          <m:e>
            <m:r>
              <m:t>A</m:t>
            </m:r>
          </m:e>
        </m:d>
        <m:r>
          <m:t>a</m:t>
        </m:r>
        <m:r>
          <m:rPr>
            <m:sty m:val="p"/>
          </m:rPr>
          <m:t>−</m:t>
        </m:r>
        <m:r>
          <m:rPr>
            <m:sty m:val="p"/>
          </m:rPr>
          <m:t>|</m:t>
        </m:r>
        <m:r>
          <m:t>b</m:t>
        </m:r>
        <m:r>
          <m:rPr>
            <m:sty m:val="p"/>
          </m:rPr>
          <m:t>|</m:t>
        </m:r>
        <m:r>
          <m:rPr>
            <m:sty m:val="p"/>
          </m:rPr>
          <m:t>+</m:t>
        </m:r>
        <m:r>
          <m:t>c</m:t>
        </m:r>
        <m:r>
          <m:rPr>
            <m:sty m:val="p"/>
          </m:rPr>
          <m:t>&lt;</m:t>
        </m:r>
        <m:r>
          <m:t>0</m:t>
        </m:r>
        <m:r>
          <m:rPr>
            <m:sty m:val="p"/>
          </m:rPr>
          <m:t>;</m:t>
        </m:r>
        <m:d>
          <m:dPr>
            <m:begChr m:val="("/>
            <m:sepChr m:val=""/>
            <m:endChr m:val=")"/>
            <m:grow/>
          </m:dPr>
          <m:e>
            <m:r>
              <m:t>B</m:t>
            </m:r>
          </m:e>
        </m:d>
        <m:r>
          <m:t>c</m:t>
        </m:r>
        <m:r>
          <m:rPr>
            <m:sty m:val="p"/>
          </m:rPr>
          <m:t>&lt;</m:t>
        </m:r>
        <m:r>
          <m:t>0</m:t>
        </m:r>
        <m:r>
          <m:rPr>
            <m:sty m:val="p"/>
          </m:rPr>
          <m:t>,</m:t>
        </m:r>
        <m:sSup>
          <m:e>
            <m:r>
              <m:t>b</m:t>
            </m:r>
          </m:e>
          <m:sup>
            <m:r>
              <m:t>2</m:t>
            </m:r>
          </m:sup>
        </m:sSup>
        <m:r>
          <m:rPr>
            <m:sty m:val="p"/>
          </m:rPr>
          <m:t>−</m:t>
        </m:r>
        <m:r>
          <m:t>4</m:t>
        </m:r>
        <m:r>
          <m:t>a</m:t>
        </m:r>
        <m:r>
          <m:t>c</m:t>
        </m:r>
        <m:r>
          <m:rPr>
            <m:sty m:val="p"/>
          </m:rPr>
          <m:t>&gt;</m:t>
        </m:r>
        <m:r>
          <m:t>0</m:t>
        </m:r>
        <m:r>
          <m:rPr>
            <m:sty m:val="p"/>
          </m:rPr>
          <m:t>;</m:t>
        </m:r>
        <m:d>
          <m:dPr>
            <m:begChr m:val="("/>
            <m:sepChr m:val=""/>
            <m:endChr m:val=")"/>
            <m:grow/>
          </m:dPr>
          <m:e>
            <m:r>
              <m:t>C</m:t>
            </m:r>
          </m:e>
        </m:d>
        <m:r>
          <m:t>4</m:t>
        </m:r>
        <m:r>
          <m:t>a</m:t>
        </m:r>
        <m:r>
          <m:rPr>
            <m:sty m:val="p"/>
          </m:rPr>
          <m:t>−</m:t>
        </m:r>
        <m:r>
          <m:t>2</m:t>
        </m:r>
        <m:r>
          <m:rPr>
            <m:sty m:val="p"/>
          </m:rPr>
          <m:t>|</m:t>
        </m:r>
        <m:r>
          <m:t>b</m:t>
        </m:r>
        <m:r>
          <m:rPr>
            <m:sty m:val="p"/>
          </m:rPr>
          <m:t>|</m:t>
        </m:r>
        <m:r>
          <m:rPr>
            <m:sty m:val="p"/>
          </m:rPr>
          <m:t>+</m:t>
        </m:r>
        <m:r>
          <m:t>c</m:t>
        </m:r>
        <m:r>
          <m:rPr>
            <m:sty m:val="p"/>
          </m:rPr>
          <m:t>&lt;</m:t>
        </m:r>
        <m:r>
          <m:t>0</m:t>
        </m:r>
        <m:r>
          <m:rPr>
            <m:sty m:val="p"/>
          </m:rPr>
          <m:t>;</m:t>
        </m:r>
        <m:d>
          <m:dPr>
            <m:begChr m:val="("/>
            <m:sepChr m:val=""/>
            <m:endChr m:val=")"/>
            <m:grow/>
          </m:dPr>
          <m:e>
            <m:r>
              <m:t>D</m:t>
            </m:r>
          </m:e>
        </m:d>
        <m:r>
          <m:t>9</m:t>
        </m:r>
        <m:r>
          <m:t>a</m:t>
        </m:r>
        <m:r>
          <m:rPr>
            <m:sty m:val="p"/>
          </m:rPr>
          <m:t>−</m:t>
        </m:r>
        <m:r>
          <m:t>3</m:t>
        </m:r>
        <m:r>
          <m:rPr>
            <m:sty m:val="p"/>
          </m:rPr>
          <m:t>|</m:t>
        </m:r>
        <m:r>
          <m:t>b</m:t>
        </m:r>
        <m:r>
          <m:rPr>
            <m:sty m:val="p"/>
          </m:rPr>
          <m:t>|</m:t>
        </m:r>
        <m:r>
          <m:rPr>
            <m:sty m:val="p"/>
          </m:rPr>
          <m:t>+</m:t>
        </m:r>
        <m:r>
          <m:t>c</m:t>
        </m:r>
        <m:r>
          <m:rPr>
            <m:sty m:val="p"/>
          </m:rPr>
          <m:t>&lt;</m:t>
        </m:r>
        <m:r>
          <m:t>0</m:t>
        </m:r>
      </m:oMath>
    </w:p>
    <w:p>
      <w:pPr>
        <w:keepNext/>
        <w:spacing w:before="100" w:after="20"/>
      </w:pPr>
      <w:r>
        <w:rPr>
          <w:b/>
          <w:sz w:val="20"/>
        </w:rPr>
        <w:t>DIBY-39</w:t>
      </w:r>
      <w:r>
        <w:rPr>
          <w:i/>
          <w:color w:val="777777"/>
          <w:sz w:val="15"/>
        </w:rPr>
        <w:t xml:space="preserve">   ·   Quadratic Equations 09 Class Notes.pdf — p31</w:t>
      </w:r>
    </w:p>
    <w:p>
      <w:pPr>
        <w:tabs>
          <w:tab w:pos="10205" w:val="right"/>
        </w:tabs>
        <w:spacing w:after="20" w:line="228" w:lineRule="auto"/>
      </w:pPr>
      <w:r>
        <w:rPr>
          <w:i/>
        </w:rPr>
        <w:t xml:space="preserve">The adjoining figure shows the graph of </w:t>
      </w:r>
      <m:oMath>
        <m:r>
          <m:t>y</m:t>
        </m:r>
        <m:r>
          <m:rPr>
            <m:sty m:val="p"/>
          </m:rPr>
          <m:t>=</m:t>
        </m:r>
        <m:r>
          <m:t>a</m:t>
        </m:r>
        <m:sSup>
          <m:e>
            <m:r>
              <m:t>x</m:t>
            </m:r>
          </m:e>
          <m:sup>
            <m:r>
              <m:t>2</m:t>
            </m:r>
          </m:sup>
        </m:sSup>
        <m:r>
          <m:rPr>
            <m:sty m:val="p"/>
          </m:rPr>
          <m:t>+</m:t>
        </m:r>
        <m:r>
          <m:t>b</m:t>
        </m:r>
        <m:r>
          <m:t>x</m:t>
        </m:r>
        <m:r>
          <m:rPr>
            <m:sty m:val="p"/>
          </m:rPr>
          <m:t>+</m:t>
        </m:r>
        <m:r>
          <m:t>c</m:t>
        </m:r>
      </m:oMath>
      <w:r>
        <w:rPr>
          <w:i/>
        </w:rPr>
        <w:t>. Then</w:t>
      </w:r>
      <w:r>
        <w:rPr>
          <w:i/>
          <w:color w:val="115599"/>
        </w:rPr>
        <w:tab/>
        <w:t>[Ans.: A, D]</w:t>
      </w:r>
    </w:p>
    <w:p>
      <w:pPr>
        <w:spacing w:after="20" w:line="221" w:lineRule="auto"/>
        <w:ind w:left="198"/>
      </w:pPr>
      <m:oMath>
        <m:d>
          <m:dPr>
            <m:begChr m:val="("/>
            <m:sepChr m:val=""/>
            <m:endChr m:val=")"/>
            <m:grow/>
          </m:dPr>
          <m:e>
            <m:r>
              <m:t>A</m:t>
            </m:r>
          </m:e>
        </m:d>
        <m:r>
          <m:t>a</m:t>
        </m:r>
        <m:r>
          <m:rPr>
            <m:sty m:val="p"/>
          </m:rPr>
          <m:t>&lt;</m:t>
        </m:r>
        <m:r>
          <m:t>0</m:t>
        </m:r>
        <m:r>
          <m:rPr>
            <m:sty m:val="p"/>
          </m:rPr>
          <m:t>;</m:t>
        </m:r>
        <m:d>
          <m:dPr>
            <m:begChr m:val="("/>
            <m:sepChr m:val=""/>
            <m:endChr m:val=")"/>
            <m:grow/>
          </m:dPr>
          <m:e>
            <m:r>
              <m:t>B</m:t>
            </m:r>
          </m:e>
        </m:d>
        <m:sSup>
          <m:e>
            <m:r>
              <m:t>b</m:t>
            </m:r>
          </m:e>
          <m:sup>
            <m:r>
              <m:t>2</m:t>
            </m:r>
          </m:sup>
        </m:sSup>
        <m:r>
          <m:rPr>
            <m:sty m:val="p"/>
          </m:rPr>
          <m:t>&lt;</m:t>
        </m:r>
        <m:r>
          <m:t>4</m:t>
        </m:r>
        <m:r>
          <m:t>a</m:t>
        </m:r>
        <m:r>
          <m:t>x</m:t>
        </m:r>
        <m:r>
          <m:rPr>
            <m:sty m:val="p"/>
          </m:rPr>
          <m:t>;</m:t>
        </m:r>
        <m:d>
          <m:dPr>
            <m:begChr m:val="("/>
            <m:sepChr m:val=""/>
            <m:endChr m:val=")"/>
            <m:grow/>
          </m:dPr>
          <m:e>
            <m:r>
              <m:t>C</m:t>
            </m:r>
          </m:e>
        </m:d>
        <m:r>
          <m:t>c</m:t>
        </m:r>
        <m:r>
          <m:rPr>
            <m:sty m:val="p"/>
          </m:rPr>
          <m:t>&gt;</m:t>
        </m:r>
        <m:r>
          <m:t>0</m:t>
        </m:r>
        <m:r>
          <m:rPr>
            <m:sty m:val="p"/>
          </m:rPr>
          <m:t>;</m:t>
        </m:r>
        <m:d>
          <m:dPr>
            <m:begChr m:val="("/>
            <m:sepChr m:val=""/>
            <m:endChr m:val=")"/>
            <m:grow/>
          </m:dPr>
          <m:e>
            <m:r>
              <m:t>D</m:t>
            </m:r>
          </m:e>
        </m:d>
        <m:r>
          <m:t>a</m:t>
        </m:r>
      </m:oMath>
      <w:r>
        <w:rPr>
          <w:i/>
          <w:color w:val="777777"/>
          <w:sz w:val="18"/>
        </w:rPr>
        <w:t xml:space="preserve"> and b are of opposite sign</w:t>
      </w:r>
    </w:p>
    <w:p>
      <w:pPr>
        <w:keepNext/>
        <w:spacing w:before="100" w:after="20"/>
      </w:pPr>
      <w:r>
        <w:rPr>
          <w:b/>
          <w:sz w:val="20"/>
        </w:rPr>
        <w:t>DIBY-40</w:t>
      </w:r>
      <w:r>
        <w:rPr>
          <w:i/>
          <w:color w:val="777777"/>
          <w:sz w:val="15"/>
        </w:rPr>
        <w:t xml:space="preserve">   ·   Quadratic Equations 09 Class Notes.pdf — p32</w:t>
      </w:r>
    </w:p>
    <w:p>
      <w:pPr>
        <w:tabs>
          <w:tab w:pos="10205" w:val="right"/>
        </w:tabs>
        <w:spacing w:after="20" w:line="228" w:lineRule="auto"/>
      </w:pPr>
      <w:r>
        <w:rPr>
          <w:i/>
        </w:rPr>
        <w:t>Find the range of f(x): (i) f(x)=2x^2-3x+2 (ii) f(x)=2x^2-3x+2, x in [0,2]</w:t>
      </w:r>
    </w:p>
    <w:p>
      <w:pPr>
        <w:spacing w:after="20" w:line="221" w:lineRule="auto"/>
        <w:ind w:left="198"/>
      </w:pPr>
      <w:r>
        <w:rPr>
          <w:i/>
          <w:color w:val="777777"/>
          <w:sz w:val="16"/>
        </w:rPr>
        <w:t>(i) [7/8, inf), (ii) [7/8, 4]</w:t>
      </w:r>
    </w:p>
    <w:p>
      <w:pPr>
        <w:keepNext/>
        <w:spacing w:before="100" w:after="20"/>
      </w:pPr>
      <w:r>
        <w:rPr>
          <w:b/>
          <w:sz w:val="20"/>
        </w:rPr>
        <w:t>DIBY-41</w:t>
      </w:r>
      <w:r>
        <w:rPr>
          <w:i/>
          <w:color w:val="777777"/>
          <w:sz w:val="15"/>
        </w:rPr>
        <w:t xml:space="preserve">   ·   Quadratic Equations 09 Class Notes.pdf — p32</w:t>
      </w:r>
    </w:p>
    <w:p>
      <w:pPr>
        <w:tabs>
          <w:tab w:pos="10205" w:val="right"/>
        </w:tabs>
        <w:spacing w:after="20" w:line="228" w:lineRule="auto"/>
      </w:pPr>
      <w:r>
        <w:rPr>
          <w:i/>
        </w:rPr>
        <w:t>Find range of following functions: (i) f(x)=3x^2-2x-7 (ii) f(x)=3x^2-2x-7, x in (0,5] (iii) f(x)=3x^2-2x-7, x in [-6,-1]</w:t>
      </w:r>
    </w:p>
    <w:p>
      <w:pPr>
        <w:spacing w:after="20" w:line="221" w:lineRule="auto"/>
        <w:ind w:left="198"/>
      </w:pPr>
      <w:r>
        <w:rPr>
          <w:i/>
          <w:color w:val="777777"/>
          <w:sz w:val="16"/>
        </w:rPr>
        <w:t>(i) [-22/3, inf), (ii) [-22/3, 58], (iii) [-2, 113]</w:t>
      </w:r>
    </w:p>
    <w:p>
      <w:pPr>
        <w:keepNext/>
        <w:spacing w:before="200" w:after="40" w:line="228" w:lineRule="auto"/>
      </w:pPr>
      <w:r>
        <w:rPr>
          <w:b/>
          <w:i/>
          <w:color w:val="1F3864"/>
          <w:sz w:val="24"/>
        </w:rPr>
        <w:t>Quadratic Equations, Lecture 10</w:t>
      </w:r>
    </w:p>
    <w:p>
      <w:pPr>
        <w:keepNext/>
        <w:spacing w:before="100" w:after="20"/>
      </w:pPr>
      <w:r>
        <w:rPr>
          <w:b/>
          <w:sz w:val="20"/>
        </w:rPr>
        <w:t>DIBY-(A) [handwritten, green, circled]</w:t>
      </w:r>
      <w:r>
        <w:rPr>
          <w:i/>
          <w:color w:val="777777"/>
          <w:sz w:val="15"/>
        </w:rPr>
        <w:t xml:space="preserve">   ·   Quadratic Equations 10 Class Notes.pdf — p8</w:t>
      </w:r>
    </w:p>
    <w:p>
      <w:pPr>
        <w:tabs>
          <w:tab w:pos="10205" w:val="right"/>
        </w:tabs>
        <w:spacing w:after="20" w:line="228" w:lineRule="auto"/>
      </w:pPr>
      <w:r>
        <w:rPr>
          <w:i/>
        </w:rPr>
        <w:t xml:space="preserve">Find range for following functions : (i) f(x)=2x^2-3x+5, x in [-1,1] (ii) f(x)=x^2-x-8, x in (-inf,-2] U [2,inf) (iii) f(x)=5.4^x </w:t>
      </w:r>
      <m:oMath>
        <m:r>
          <m:rPr>
            <m:sty m:val="p"/>
          </m:rPr>
          <m:t>−</m:t>
        </m:r>
        <m:sSup>
          <m:e>
            <m:r>
              <m:t>2</m:t>
            </m:r>
          </m:e>
          <m:sup>
            <m:r>
              <m:t>x</m:t>
            </m:r>
            <m:r>
              <m:rPr>
                <m:sty m:val="p"/>
              </m:rPr>
              <m:t>+</m:t>
            </m:r>
            <m:r>
              <m:t>3</m:t>
            </m:r>
          </m:sup>
        </m:sSup>
        <m:r>
          <m:rPr>
            <m:sty m:val="p"/>
          </m:rPr>
          <m:t>+</m:t>
        </m:r>
        <m:r>
          <m:t>1</m:t>
        </m:r>
      </m:oMath>
    </w:p>
    <w:p>
      <w:pPr>
        <w:spacing w:after="20" w:line="221" w:lineRule="auto"/>
        <w:ind w:left="198"/>
      </w:pPr>
      <w:r>
        <w:rPr>
          <w:i/>
          <w:color w:val="777777"/>
          <w:sz w:val="16"/>
        </w:rPr>
        <w:t>(i) y in [31/8, 10], (ii) y in [-6, inf), (iii) y in [-11/5, inf)</w:t>
      </w:r>
    </w:p>
    <w:p>
      <w:pPr>
        <w:keepNext/>
        <w:spacing w:before="100" w:after="20"/>
      </w:pPr>
      <w:r>
        <w:rPr>
          <w:b/>
          <w:sz w:val="20"/>
        </w:rPr>
        <w:t>DIBY-(B) [handwritten, green, circled]</w:t>
      </w:r>
      <w:r>
        <w:rPr>
          <w:i/>
          <w:color w:val="777777"/>
          <w:sz w:val="15"/>
        </w:rPr>
        <w:t xml:space="preserve">   ·   Quadratic Equations 10 Class Notes.pdf — p9</w:t>
      </w:r>
    </w:p>
    <w:p>
      <w:pPr>
        <w:tabs>
          <w:tab w:pos="10205" w:val="right"/>
        </w:tabs>
        <w:spacing w:after="20" w:line="228" w:lineRule="auto"/>
      </w:pPr>
      <w:r>
        <w:rPr>
          <w:i/>
        </w:rPr>
        <w:t xml:space="preserve">f(theta) </w:t>
      </w:r>
      <m:oMath>
        <m:r>
          <m:rPr>
            <m:sty m:val="p"/>
          </m:rPr>
          <m:t>=</m:t>
        </m:r>
        <m:r>
          <m:t>2</m:t>
        </m:r>
        <m:r>
          <m:t>s</m:t>
        </m:r>
        <m:r>
          <m:t>i</m:t>
        </m:r>
        <m:sSup>
          <m:e>
            <m:r>
              <m:t>n</m:t>
            </m:r>
          </m:e>
          <m:sup>
            <m:r>
              <m:t>2</m:t>
            </m:r>
          </m:sup>
        </m:sSup>
      </m:oMath>
      <w:r>
        <w:rPr>
          <w:i/>
        </w:rPr>
        <w:t xml:space="preserve"> theta - 6 sin theta + 7, Range ??</w:t>
      </w:r>
    </w:p>
    <w:p>
      <w:pPr>
        <w:spacing w:after="20" w:line="221" w:lineRule="auto"/>
        <w:ind w:left="198"/>
      </w:pPr>
      <w:r>
        <w:rPr>
          <w:i/>
          <w:color w:val="777777"/>
          <w:sz w:val="16"/>
        </w:rPr>
        <w:t>reduced to f(t) = 2t^2 - 6t + 7, t in [-1,1]</w:t>
      </w:r>
    </w:p>
    <w:p>
      <w:pPr>
        <w:keepNext/>
        <w:spacing w:before="100" w:after="20"/>
      </w:pPr>
      <w:r>
        <w:rPr>
          <w:b/>
          <w:sz w:val="20"/>
        </w:rPr>
        <w:t>DIBY-36</w:t>
      </w:r>
      <w:r>
        <w:rPr>
          <w:i/>
          <w:color w:val="777777"/>
          <w:sz w:val="15"/>
        </w:rPr>
        <w:t xml:space="preserve">   ·   Quadratic Equations 10 Class Notes.pdf — p34</w:t>
      </w:r>
    </w:p>
    <w:p>
      <w:pPr>
        <w:tabs>
          <w:tab w:pos="10205" w:val="right"/>
        </w:tabs>
        <w:spacing w:after="20" w:line="228" w:lineRule="auto"/>
      </w:pPr>
      <w:r>
        <w:rPr>
          <w:i/>
        </w:rPr>
        <w:t>Consider the graph f(x)=ax^2+bx+c and comment on sign of following parts: (i)(abc) (ii)(4a+2b+c) (iii) for all x&gt;3, f(x) (iv) For all -2&lt;x&lt;3, f(x) (v) D (vi) (a-b+c).(9a-3b+c)</w:t>
      </w:r>
    </w:p>
    <w:p>
      <w:pPr>
        <w:spacing w:after="20" w:line="221" w:lineRule="auto"/>
        <w:ind w:left="198"/>
      </w:pPr>
      <w:r>
        <w:rPr>
          <w:i/>
          <w:color w:val="777777"/>
          <w:sz w:val="16"/>
        </w:rPr>
        <w:t>(i) +ve, (ii) -ve, (iii) +ve, (iv) -ve, (v) +ve, (vi) -ve</w:t>
      </w:r>
    </w:p>
    <w:p>
      <w:pPr>
        <w:keepNext/>
        <w:spacing w:before="100" w:after="20"/>
      </w:pPr>
      <w:r>
        <w:rPr>
          <w:b/>
          <w:sz w:val="20"/>
        </w:rPr>
        <w:t>DIBY-37(Challenger)</w:t>
      </w:r>
      <w:r>
        <w:rPr>
          <w:i/>
          <w:color w:val="777777"/>
          <w:sz w:val="15"/>
        </w:rPr>
        <w:t xml:space="preserve">   ·   Quadratic Equations 10 Class Notes.pdf — p35</w:t>
      </w:r>
    </w:p>
    <w:p>
      <w:pPr>
        <w:tabs>
          <w:tab w:pos="10205" w:val="right"/>
        </w:tabs>
        <w:spacing w:after="20" w:line="228" w:lineRule="auto"/>
      </w:pPr>
      <w:r>
        <w:rPr>
          <w:i/>
        </w:rPr>
        <w:t xml:space="preserve">Draw the graph of quadratic </w:t>
      </w:r>
      <m:oMath>
        <m:d>
          <m:dPr>
            <m:begChr m:val="("/>
            <m:sepChr m:val=""/>
            <m:endChr m:val=")"/>
            <m:grow/>
          </m:dPr>
          <m:e>
            <m:r>
              <m:t>y</m:t>
            </m:r>
            <m:r>
              <m:rPr>
                <m:sty m:val="p"/>
              </m:rPr>
              <m:t>=</m:t>
            </m:r>
            <m:r>
              <m:t>a</m:t>
            </m:r>
            <m:sSup>
              <m:e>
                <m:r>
                  <m:t>x</m:t>
                </m:r>
              </m:e>
              <m:sup>
                <m:r>
                  <m:t>2</m:t>
                </m:r>
              </m:sup>
            </m:sSup>
            <m:r>
              <m:rPr>
                <m:sty m:val="p"/>
              </m:rPr>
              <m:t>+</m:t>
            </m:r>
            <m:r>
              <m:t>b</m:t>
            </m:r>
            <m:r>
              <m:t>c</m:t>
            </m:r>
            <m:r>
              <m:rPr>
                <m:sty m:val="p"/>
              </m:rPr>
              <m:t>+</m:t>
            </m:r>
            <m:r>
              <m:t>c</m:t>
            </m:r>
          </m:e>
        </m:d>
      </m:oMath>
      <w:r>
        <w:rPr>
          <w:i/>
        </w:rPr>
        <w:t xml:space="preserve"> [sic] in each part with given conditions: (i) Roots are 3 &amp; 7 and crosses y-axis at (0,-2) (ii) Imaginary roots with vertex at </w:t>
      </w:r>
      <m:oMath>
        <m:d>
          <m:dPr>
            <m:begChr m:val="("/>
            <m:sepChr m:val=""/>
            <m:endChr m:val=")"/>
            <m:grow/>
          </m:dPr>
          <m:e>
            <m:r>
              <m:rPr>
                <m:sty m:val="p"/>
              </m:rPr>
              <m:t>−</m:t>
            </m:r>
            <m:f>
              <m:fPr>
                <m:type m:val="bar"/>
              </m:fPr>
              <m:num>
                <m:r>
                  <m:t>3</m:t>
                </m:r>
              </m:num>
              <m:den>
                <m:r>
                  <m:t>4</m:t>
                </m:r>
              </m:den>
            </m:f>
            <m:r>
              <m:rPr>
                <m:sty m:val="p"/>
              </m:rPr>
              <m:t>,</m:t>
            </m:r>
            <m:f>
              <m:fPr>
                <m:type m:val="bar"/>
              </m:fPr>
              <m:num>
                <m:r>
                  <m:t>1</m:t>
                </m:r>
              </m:num>
              <m:den>
                <m:r>
                  <m:t>2</m:t>
                </m:r>
              </m:den>
            </m:f>
          </m:e>
        </m:d>
      </m:oMath>
      <w:r>
        <w:rPr>
          <w:i/>
        </w:rPr>
        <w:t xml:space="preserve"> and a-b+c=2. (iii) Touches x-axis at x=-3 and value at x=2 is -8. Also find value of a, b &amp; c in each case.</w:t>
      </w:r>
    </w:p>
    <w:p>
      <w:pPr>
        <w:spacing w:after="20" w:line="221" w:lineRule="auto"/>
        <w:ind w:left="198"/>
      </w:pPr>
      <w:r>
        <w:rPr>
          <w:i/>
          <w:color w:val="777777"/>
          <w:sz w:val="16"/>
        </w:rPr>
        <w:t>see L09 p30 (same slide): (i) a=-2/21,b=20/21,c=-2 (ii) a=24,b=36,c=14 (iii) a=-8/25,b=-48/25,c=-72/25</w:t>
      </w:r>
    </w:p>
    <w:p>
      <w:pPr>
        <w:keepNext/>
        <w:spacing w:before="100" w:after="20"/>
      </w:pPr>
      <w:r>
        <w:rPr>
          <w:b/>
          <w:sz w:val="20"/>
        </w:rPr>
        <w:t>DIBY-37(Answer)</w:t>
      </w:r>
      <w:r>
        <w:rPr>
          <w:i/>
          <w:color w:val="777777"/>
          <w:sz w:val="15"/>
        </w:rPr>
        <w:t xml:space="preserve">   ·   Quadratic Equations 10 Class Notes.pdf — p36</w:t>
      </w:r>
    </w:p>
    <w:p>
      <w:pPr>
        <w:tabs>
          <w:tab w:pos="10205" w:val="right"/>
        </w:tabs>
        <w:spacing w:after="20" w:line="228" w:lineRule="auto"/>
      </w:pPr>
      <w:r>
        <w:rPr>
          <w:i/>
        </w:rPr>
        <w:t>(answers to DIBY-37)</w:t>
      </w:r>
    </w:p>
    <w:p>
      <w:pPr>
        <w:spacing w:after="20" w:line="221" w:lineRule="auto"/>
        <w:ind w:left="198"/>
      </w:pPr>
      <w:r>
        <w:rPr>
          <w:i/>
          <w:color w:val="777777"/>
          <w:sz w:val="16"/>
        </w:rPr>
        <w:t>(i) a=-2/21, b=20/21, c=-2; (ii) a=24, b=36, c=14; (iii) a=-8/25, b=-48/25, c=-72/25</w:t>
      </w:r>
    </w:p>
    <w:p>
      <w:pPr>
        <w:keepNext/>
        <w:spacing w:before="100" w:after="20"/>
      </w:pPr>
      <w:r>
        <w:rPr>
          <w:b/>
          <w:sz w:val="20"/>
        </w:rPr>
        <w:t>DIBY-38</w:t>
      </w:r>
      <w:r>
        <w:rPr>
          <w:i/>
          <w:color w:val="777777"/>
          <w:sz w:val="15"/>
        </w:rPr>
        <w:t xml:space="preserve">   ·   Quadratic Equations 10 Class Notes.pdf — p37</w:t>
      </w:r>
    </w:p>
    <w:p>
      <w:pPr>
        <w:tabs>
          <w:tab w:pos="10205" w:val="right"/>
        </w:tabs>
        <w:spacing w:after="20" w:line="228" w:lineRule="auto"/>
      </w:pPr>
      <w:r>
        <w:rPr>
          <w:i/>
        </w:rPr>
        <w:t xml:space="preserve">If the equation </w:t>
      </w:r>
      <m:oMath>
        <m:r>
          <m:t>a</m:t>
        </m:r>
        <m:sSup>
          <m:e>
            <m:r>
              <m:t>x</m:t>
            </m:r>
          </m:e>
          <m:sup>
            <m:r>
              <m:t>2</m:t>
            </m:r>
          </m:sup>
        </m:sSup>
        <m:r>
          <m:rPr>
            <m:sty m:val="p"/>
          </m:rPr>
          <m:t>+</m:t>
        </m:r>
        <m:r>
          <m:t>b</m:t>
        </m:r>
        <m:r>
          <m:t>c</m:t>
        </m:r>
        <m:r>
          <m:rPr>
            <m:sty m:val="p"/>
          </m:rPr>
          <m:t>+</m:t>
        </m:r>
        <m:r>
          <m:t>c</m:t>
        </m:r>
        <m:r>
          <m:rPr>
            <m:sty m:val="p"/>
          </m:rPr>
          <m:t>=</m:t>
        </m:r>
        <m:r>
          <m:t>0</m:t>
        </m:r>
        <m:r>
          <m:rPr>
            <m:sty m:val="p"/>
          </m:rPr>
          <m:t>,</m:t>
        </m:r>
        <m:d>
          <m:dPr>
            <m:begChr m:val="("/>
            <m:sepChr m:val=""/>
            <m:endChr m:val=")"/>
            <m:grow/>
          </m:dPr>
          <m:e>
            <m:r>
              <m:t>a</m:t>
            </m:r>
            <m:r>
              <m:rPr>
                <m:sty m:val="p"/>
              </m:rPr>
              <m:t>&gt;</m:t>
            </m:r>
            <m:r>
              <m:t>0</m:t>
            </m:r>
          </m:e>
        </m:d>
      </m:oMath>
      <w:r>
        <w:rPr>
          <w:i/>
        </w:rPr>
        <w:t xml:space="preserve"> [sic] has two real roots alpha and beta such that alpha &lt; -2 and beta &gt; 2, then which of the following statements is/are true?</w:t>
      </w:r>
      <w:r>
        <w:rPr>
          <w:i/>
          <w:color w:val="115599"/>
        </w:rPr>
        <w:tab/>
        <w:t>[Ans.: A, B, C]</w:t>
      </w:r>
    </w:p>
    <w:p>
      <w:pPr>
        <w:spacing w:after="20" w:line="221" w:lineRule="auto"/>
        <w:ind w:left="198"/>
      </w:pPr>
      <m:oMath>
        <m:d>
          <m:dPr>
            <m:begChr m:val="("/>
            <m:sepChr m:val=""/>
            <m:endChr m:val=")"/>
            <m:grow/>
          </m:dPr>
          <m:e>
            <m:r>
              <m:t>A</m:t>
            </m:r>
          </m:e>
        </m:d>
        <m:r>
          <m:t>a</m:t>
        </m:r>
        <m:r>
          <m:rPr>
            <m:sty m:val="p"/>
          </m:rPr>
          <m:t>−</m:t>
        </m:r>
        <m:r>
          <m:rPr>
            <m:sty m:val="p"/>
          </m:rPr>
          <m:t>|</m:t>
        </m:r>
        <m:r>
          <m:t>b</m:t>
        </m:r>
        <m:r>
          <m:rPr>
            <m:sty m:val="p"/>
          </m:rPr>
          <m:t>|</m:t>
        </m:r>
        <m:r>
          <m:rPr>
            <m:sty m:val="p"/>
          </m:rPr>
          <m:t>+</m:t>
        </m:r>
        <m:r>
          <m:t>c</m:t>
        </m:r>
        <m:r>
          <m:rPr>
            <m:sty m:val="p"/>
          </m:rPr>
          <m:t>&lt;</m:t>
        </m:r>
        <m:r>
          <m:t>0</m:t>
        </m:r>
        <m:r>
          <m:rPr>
            <m:sty m:val="p"/>
          </m:rPr>
          <m:t>;</m:t>
        </m:r>
        <m:d>
          <m:dPr>
            <m:begChr m:val="("/>
            <m:sepChr m:val=""/>
            <m:endChr m:val=")"/>
            <m:grow/>
          </m:dPr>
          <m:e>
            <m:r>
              <m:t>B</m:t>
            </m:r>
          </m:e>
        </m:d>
        <m:r>
          <m:t>c</m:t>
        </m:r>
        <m:r>
          <m:rPr>
            <m:sty m:val="p"/>
          </m:rPr>
          <m:t>&lt;</m:t>
        </m:r>
        <m:r>
          <m:t>0</m:t>
        </m:r>
        <m:r>
          <m:rPr>
            <m:sty m:val="p"/>
          </m:rPr>
          <m:t>,</m:t>
        </m:r>
        <m:sSup>
          <m:e>
            <m:r>
              <m:t>b</m:t>
            </m:r>
          </m:e>
          <m:sup>
            <m:r>
              <m:t>2</m:t>
            </m:r>
          </m:sup>
        </m:sSup>
        <m:r>
          <m:rPr>
            <m:sty m:val="p"/>
          </m:rPr>
          <m:t>−</m:t>
        </m:r>
        <m:r>
          <m:t>4</m:t>
        </m:r>
        <m:r>
          <m:t>a</m:t>
        </m:r>
        <m:r>
          <m:t>c</m:t>
        </m:r>
        <m:r>
          <m:rPr>
            <m:sty m:val="p"/>
          </m:rPr>
          <m:t>&gt;</m:t>
        </m:r>
        <m:r>
          <m:t>0</m:t>
        </m:r>
        <m:r>
          <m:rPr>
            <m:sty m:val="p"/>
          </m:rPr>
          <m:t>;</m:t>
        </m:r>
        <m:d>
          <m:dPr>
            <m:begChr m:val="("/>
            <m:sepChr m:val=""/>
            <m:endChr m:val=")"/>
            <m:grow/>
          </m:dPr>
          <m:e>
            <m:r>
              <m:t>C</m:t>
            </m:r>
          </m:e>
        </m:d>
        <m:r>
          <m:t>4</m:t>
        </m:r>
        <m:r>
          <m:t>a</m:t>
        </m:r>
        <m:r>
          <m:rPr>
            <m:sty m:val="p"/>
          </m:rPr>
          <m:t>−</m:t>
        </m:r>
        <m:r>
          <m:t>2</m:t>
        </m:r>
        <m:r>
          <m:rPr>
            <m:sty m:val="p"/>
          </m:rPr>
          <m:t>|</m:t>
        </m:r>
        <m:r>
          <m:t>b</m:t>
        </m:r>
        <m:r>
          <m:rPr>
            <m:sty m:val="p"/>
          </m:rPr>
          <m:t>|</m:t>
        </m:r>
        <m:r>
          <m:rPr>
            <m:sty m:val="p"/>
          </m:rPr>
          <m:t>+</m:t>
        </m:r>
        <m:r>
          <m:t>c</m:t>
        </m:r>
        <m:r>
          <m:rPr>
            <m:sty m:val="p"/>
          </m:rPr>
          <m:t>&lt;</m:t>
        </m:r>
        <m:r>
          <m:t>0</m:t>
        </m:r>
        <m:r>
          <m:rPr>
            <m:sty m:val="p"/>
          </m:rPr>
          <m:t>;</m:t>
        </m:r>
        <m:d>
          <m:dPr>
            <m:begChr m:val="("/>
            <m:sepChr m:val=""/>
            <m:endChr m:val=")"/>
            <m:grow/>
          </m:dPr>
          <m:e>
            <m:r>
              <m:t>D</m:t>
            </m:r>
          </m:e>
        </m:d>
        <m:r>
          <m:t>9</m:t>
        </m:r>
        <m:r>
          <m:t>a</m:t>
        </m:r>
        <m:r>
          <m:rPr>
            <m:sty m:val="p"/>
          </m:rPr>
          <m:t>−</m:t>
        </m:r>
        <m:r>
          <m:t>3</m:t>
        </m:r>
        <m:r>
          <m:rPr>
            <m:sty m:val="p"/>
          </m:rPr>
          <m:t>|</m:t>
        </m:r>
        <m:r>
          <m:t>b</m:t>
        </m:r>
        <m:r>
          <m:rPr>
            <m:sty m:val="p"/>
          </m:rPr>
          <m:t>|</m:t>
        </m:r>
        <m:r>
          <m:rPr>
            <m:sty m:val="p"/>
          </m:rPr>
          <m:t>+</m:t>
        </m:r>
        <m:r>
          <m:t>c</m:t>
        </m:r>
        <m:r>
          <m:rPr>
            <m:sty m:val="p"/>
          </m:rPr>
          <m:t>&lt;</m:t>
        </m:r>
        <m:r>
          <m:t>0</m:t>
        </m:r>
      </m:oMath>
    </w:p>
    <w:p>
      <w:pPr>
        <w:keepNext/>
        <w:spacing w:before="100" w:after="20"/>
      </w:pPr>
      <w:r>
        <w:rPr>
          <w:b/>
          <w:sz w:val="20"/>
        </w:rPr>
        <w:t>DIBY-39</w:t>
      </w:r>
      <w:r>
        <w:rPr>
          <w:i/>
          <w:color w:val="777777"/>
          <w:sz w:val="15"/>
        </w:rPr>
        <w:t xml:space="preserve">   ·   Quadratic Equations 10 Class Notes.pdf — p37</w:t>
      </w:r>
    </w:p>
    <w:p>
      <w:pPr>
        <w:tabs>
          <w:tab w:pos="10205" w:val="right"/>
        </w:tabs>
        <w:spacing w:after="20" w:line="228" w:lineRule="auto"/>
      </w:pPr>
      <w:r>
        <w:rPr>
          <w:i/>
        </w:rPr>
        <w:t xml:space="preserve">The adjoining figure shows the graph of </w:t>
      </w:r>
      <m:oMath>
        <m:r>
          <m:t>y</m:t>
        </m:r>
        <m:r>
          <m:rPr>
            <m:sty m:val="p"/>
          </m:rPr>
          <m:t>=</m:t>
        </m:r>
        <m:r>
          <m:t>a</m:t>
        </m:r>
        <m:sSup>
          <m:e>
            <m:r>
              <m:t>x</m:t>
            </m:r>
          </m:e>
          <m:sup>
            <m:r>
              <m:t>2</m:t>
            </m:r>
          </m:sup>
        </m:sSup>
        <m:r>
          <m:rPr>
            <m:sty m:val="p"/>
          </m:rPr>
          <m:t>+</m:t>
        </m:r>
        <m:r>
          <m:t>b</m:t>
        </m:r>
        <m:r>
          <m:t>x</m:t>
        </m:r>
        <m:r>
          <m:rPr>
            <m:sty m:val="p"/>
          </m:rPr>
          <m:t>+</m:t>
        </m:r>
        <m:r>
          <m:t>c</m:t>
        </m:r>
      </m:oMath>
      <w:r>
        <w:rPr>
          <w:i/>
        </w:rPr>
        <w:t>. Then</w:t>
      </w:r>
      <w:r>
        <w:rPr>
          <w:i/>
          <w:color w:val="115599"/>
        </w:rPr>
        <w:tab/>
        <w:t>[Ans.: A, D]</w:t>
      </w:r>
    </w:p>
    <w:p>
      <w:pPr>
        <w:spacing w:after="20" w:line="221" w:lineRule="auto"/>
        <w:ind w:left="198"/>
      </w:pPr>
      <m:oMath>
        <m:d>
          <m:dPr>
            <m:begChr m:val="("/>
            <m:sepChr m:val=""/>
            <m:endChr m:val=")"/>
            <m:grow/>
          </m:dPr>
          <m:e>
            <m:r>
              <m:t>A</m:t>
            </m:r>
          </m:e>
        </m:d>
        <m:r>
          <m:t>a</m:t>
        </m:r>
        <m:r>
          <m:rPr>
            <m:sty m:val="p"/>
          </m:rPr>
          <m:t>&lt;</m:t>
        </m:r>
        <m:r>
          <m:t>0</m:t>
        </m:r>
        <m:r>
          <m:rPr>
            <m:sty m:val="p"/>
          </m:rPr>
          <m:t>;</m:t>
        </m:r>
        <m:d>
          <m:dPr>
            <m:begChr m:val="("/>
            <m:sepChr m:val=""/>
            <m:endChr m:val=")"/>
            <m:grow/>
          </m:dPr>
          <m:e>
            <m:r>
              <m:t>B</m:t>
            </m:r>
          </m:e>
        </m:d>
        <m:sSup>
          <m:e>
            <m:r>
              <m:t>b</m:t>
            </m:r>
          </m:e>
          <m:sup>
            <m:r>
              <m:t>2</m:t>
            </m:r>
          </m:sup>
        </m:sSup>
        <m:r>
          <m:rPr>
            <m:sty m:val="p"/>
          </m:rPr>
          <m:t>&lt;</m:t>
        </m:r>
        <m:r>
          <m:t>4</m:t>
        </m:r>
        <m:r>
          <m:t>a</m:t>
        </m:r>
        <m:r>
          <m:t>x</m:t>
        </m:r>
        <m:r>
          <m:rPr>
            <m:sty m:val="p"/>
          </m:rPr>
          <m:t>;</m:t>
        </m:r>
        <m:d>
          <m:dPr>
            <m:begChr m:val="("/>
            <m:sepChr m:val=""/>
            <m:endChr m:val=")"/>
            <m:grow/>
          </m:dPr>
          <m:e>
            <m:r>
              <m:t>C</m:t>
            </m:r>
          </m:e>
        </m:d>
        <m:r>
          <m:t>c</m:t>
        </m:r>
        <m:r>
          <m:rPr>
            <m:sty m:val="p"/>
          </m:rPr>
          <m:t>&gt;</m:t>
        </m:r>
        <m:r>
          <m:t>0</m:t>
        </m:r>
        <m:r>
          <m:rPr>
            <m:sty m:val="p"/>
          </m:rPr>
          <m:t>;</m:t>
        </m:r>
        <m:d>
          <m:dPr>
            <m:begChr m:val="("/>
            <m:sepChr m:val=""/>
            <m:endChr m:val=")"/>
            <m:grow/>
          </m:dPr>
          <m:e>
            <m:r>
              <m:t>D</m:t>
            </m:r>
          </m:e>
        </m:d>
        <m:r>
          <m:t>a</m:t>
        </m:r>
      </m:oMath>
      <w:r>
        <w:rPr>
          <w:i/>
          <w:color w:val="777777"/>
          <w:sz w:val="18"/>
        </w:rPr>
        <w:t xml:space="preserve"> and b are of opposite sign</w:t>
      </w:r>
    </w:p>
    <w:p>
      <w:pPr>
        <w:keepNext/>
        <w:spacing w:before="100" w:after="20"/>
      </w:pPr>
      <w:r>
        <w:rPr>
          <w:b/>
          <w:sz w:val="20"/>
        </w:rPr>
        <w:t>DIBY-40</w:t>
      </w:r>
      <w:r>
        <w:rPr>
          <w:i/>
          <w:color w:val="777777"/>
          <w:sz w:val="15"/>
        </w:rPr>
        <w:t xml:space="preserve">   ·   Quadratic Equations 10 Class Notes.pdf — p38</w:t>
      </w:r>
    </w:p>
    <w:p>
      <w:pPr>
        <w:tabs>
          <w:tab w:pos="10205" w:val="right"/>
        </w:tabs>
        <w:spacing w:after="20" w:line="228" w:lineRule="auto"/>
      </w:pPr>
      <w:r>
        <w:rPr>
          <w:i/>
        </w:rPr>
        <w:t>Find the range of f(x): (i) f(x)=2x^2-3x+2 (ii) f(x)=2x^2-3x+2, x in [0,2]</w:t>
      </w:r>
    </w:p>
    <w:p>
      <w:pPr>
        <w:spacing w:after="20" w:line="221" w:lineRule="auto"/>
        <w:ind w:left="198"/>
      </w:pPr>
      <w:r>
        <w:rPr>
          <w:i/>
          <w:color w:val="777777"/>
          <w:sz w:val="16"/>
        </w:rPr>
        <w:t>(i) [7/8, inf), (ii) [7/8, 4]</w:t>
      </w:r>
    </w:p>
    <w:p>
      <w:pPr>
        <w:keepNext/>
        <w:spacing w:before="100" w:after="20"/>
      </w:pPr>
      <w:r>
        <w:rPr>
          <w:b/>
          <w:sz w:val="20"/>
        </w:rPr>
        <w:t>DIBY-41</w:t>
      </w:r>
      <w:r>
        <w:rPr>
          <w:i/>
          <w:color w:val="777777"/>
          <w:sz w:val="15"/>
        </w:rPr>
        <w:t xml:space="preserve">   ·   Quadratic Equations 10 Class Notes.pdf — p38</w:t>
      </w:r>
    </w:p>
    <w:p>
      <w:pPr>
        <w:tabs>
          <w:tab w:pos="10205" w:val="right"/>
        </w:tabs>
        <w:spacing w:after="20" w:line="228" w:lineRule="auto"/>
      </w:pPr>
      <w:r>
        <w:rPr>
          <w:i/>
        </w:rPr>
        <w:t>Find range of following functions: (i) f(x)=3x^2-2x-7 (ii) f(x)=3x^2-2x-7, x in (0,5] (iii) f(x)=3x^2-2x-7, x in [-6,-1]</w:t>
      </w:r>
    </w:p>
    <w:p>
      <w:pPr>
        <w:spacing w:after="20" w:line="221" w:lineRule="auto"/>
        <w:ind w:left="198"/>
      </w:pPr>
      <w:r>
        <w:rPr>
          <w:i/>
          <w:color w:val="777777"/>
          <w:sz w:val="16"/>
        </w:rPr>
        <w:t>(i) [-22/3, inf), (ii) [-22/3, 58], (iii) [-2, 113]</w:t>
      </w:r>
    </w:p>
    <w:p>
      <w:pPr>
        <w:keepNext/>
        <w:spacing w:before="100" w:after="20"/>
      </w:pPr>
      <w:r>
        <w:rPr>
          <w:b/>
          <w:sz w:val="20"/>
        </w:rPr>
        <w:t>DIBY-42</w:t>
      </w:r>
      <w:r>
        <w:rPr>
          <w:i/>
          <w:color w:val="777777"/>
          <w:sz w:val="15"/>
        </w:rPr>
        <w:t xml:space="preserve">   ·   Quadratic Equations 10 Class Notes.pdf — p39</w:t>
      </w:r>
    </w:p>
    <w:p>
      <w:pPr>
        <w:tabs>
          <w:tab w:pos="10205" w:val="right"/>
        </w:tabs>
        <w:spacing w:after="20" w:line="228" w:lineRule="auto"/>
      </w:pPr>
      <w:r>
        <w:rPr>
          <w:i/>
        </w:rPr>
        <w:t>If the range of the function f(x) = (5-x)/(x^2-3x+2), x != 1,2, is (-inf, alpha] U [beta, inf), then alpha^2 + beta^2 is equal to:</w:t>
      </w:r>
      <w:r>
        <w:rPr>
          <w:i/>
          <w:color w:val="115599"/>
        </w:rPr>
        <w:tab/>
        <w:t>[Ans.: (D)]</w:t>
      </w:r>
    </w:p>
    <w:p>
      <w:pPr>
        <w:spacing w:after="20" w:line="221" w:lineRule="auto"/>
        <w:ind w:left="198"/>
      </w:pPr>
      <w:r>
        <w:rPr>
          <w:i/>
          <w:color w:val="777777"/>
          <w:sz w:val="18"/>
        </w:rPr>
        <w:t>(A) 190; (B) 192; (C) 188; (D) 194</w:t>
      </w:r>
    </w:p>
    <w:p>
      <w:pPr>
        <w:keepNext/>
        <w:spacing w:before="100" w:after="20"/>
      </w:pPr>
      <w:r>
        <w:rPr>
          <w:b/>
          <w:sz w:val="20"/>
        </w:rPr>
        <w:t>DIBY-43</w:t>
      </w:r>
      <w:r>
        <w:rPr>
          <w:i/>
          <w:color w:val="777777"/>
          <w:sz w:val="15"/>
        </w:rPr>
        <w:t xml:space="preserve">   ·   Quadratic Equations 10 Class Notes.pdf — p39</w:t>
      </w:r>
    </w:p>
    <w:p>
      <w:pPr>
        <w:tabs>
          <w:tab w:pos="10205" w:val="right"/>
        </w:tabs>
        <w:spacing w:after="20" w:line="228" w:lineRule="auto"/>
      </w:pPr>
      <w:r>
        <w:rPr>
          <w:i/>
        </w:rPr>
        <w:t>Let f : R - {2,6} -&gt; R be real valued function defined as f(x) = (x^2+2x+1)/(x^2-8x+12). Then range of f is</w:t>
      </w:r>
      <w:r>
        <w:rPr>
          <w:i/>
          <w:color w:val="115599"/>
        </w:rPr>
        <w:tab/>
        <w:t>[Ans.: (A)]</w:t>
      </w:r>
    </w:p>
    <w:p>
      <w:pPr>
        <w:spacing w:after="20" w:line="221" w:lineRule="auto"/>
        <w:ind w:left="198"/>
      </w:pPr>
      <w:r>
        <w:rPr>
          <w:i/>
          <w:color w:val="777777"/>
          <w:sz w:val="18"/>
        </w:rPr>
        <w:t>(A) (-inf,-21/4] U [0,inf); (B) (-inf,-21/4) U (0,inf); (C) (-inf,-21/4] U [21/4,inf); (D) (-inf,-21/4] U [1,inf)</w:t>
      </w:r>
    </w:p>
    <w:p>
      <w:pPr>
        <w:keepNext/>
        <w:spacing w:before="100" w:after="20"/>
      </w:pPr>
      <w:r>
        <w:rPr>
          <w:b/>
          <w:sz w:val="20"/>
        </w:rPr>
        <w:t>DIBY-44</w:t>
      </w:r>
      <w:r>
        <w:rPr>
          <w:i/>
          <w:color w:val="777777"/>
          <w:sz w:val="15"/>
        </w:rPr>
        <w:t xml:space="preserve">   ·   Quadratic Equations 10 Class Notes.pdf — p40</w:t>
      </w:r>
    </w:p>
    <w:p>
      <w:pPr>
        <w:tabs>
          <w:tab w:pos="10205" w:val="right"/>
        </w:tabs>
        <w:spacing w:after="20" w:line="228" w:lineRule="auto"/>
      </w:pPr>
      <w:r>
        <w:rPr>
          <w:i/>
        </w:rPr>
        <w:t xml:space="preserve">Let the sum of the maximum and the minimum values of the function f(x) = (2x^2-3x+8)/(2x^2+3x+8) be </w:t>
      </w:r>
      <m:oMath>
        <m:f>
          <m:fPr>
            <m:type m:val="bar"/>
          </m:fPr>
          <m:num>
            <m:r>
              <m:t>m</m:t>
            </m:r>
          </m:num>
          <m:den>
            <m:r>
              <m:t>n</m:t>
            </m:r>
          </m:den>
        </m:f>
      </m:oMath>
      <w:r>
        <w:rPr>
          <w:i/>
        </w:rPr>
        <w:t>, where gcd(m,n)=1. Then m+n is equal to</w:t>
      </w:r>
      <w:r>
        <w:rPr>
          <w:i/>
          <w:color w:val="115599"/>
        </w:rPr>
        <w:tab/>
        <w:t>[Ans.: (B)]</w:t>
      </w:r>
    </w:p>
    <w:p>
      <w:pPr>
        <w:spacing w:after="20" w:line="221" w:lineRule="auto"/>
        <w:ind w:left="198"/>
      </w:pPr>
      <w:r>
        <w:rPr>
          <w:i/>
          <w:color w:val="777777"/>
          <w:sz w:val="18"/>
        </w:rPr>
        <w:t>(A) 195; (B) 201; (C) 217; (D) 182</w:t>
      </w:r>
    </w:p>
    <w:p>
      <w:pPr>
        <w:keepNext/>
        <w:spacing w:before="100" w:after="20"/>
      </w:pPr>
      <w:r>
        <w:rPr>
          <w:b/>
          <w:sz w:val="20"/>
        </w:rPr>
        <w:t>DIBY-45</w:t>
      </w:r>
      <w:r>
        <w:rPr>
          <w:i/>
          <w:color w:val="777777"/>
          <w:sz w:val="15"/>
        </w:rPr>
        <w:t xml:space="preserve">   ·   Quadratic Equations 10 Class Notes.pdf — p40</w:t>
      </w:r>
    </w:p>
    <w:p>
      <w:pPr>
        <w:tabs>
          <w:tab w:pos="10205" w:val="right"/>
        </w:tabs>
        <w:spacing w:after="20" w:line="228" w:lineRule="auto"/>
      </w:pPr>
      <w:r>
        <w:rPr>
          <w:i/>
        </w:rPr>
        <w:t xml:space="preserve">Show that if x is real then (x^2-3x+4)/(x^2+3x+4) lies from </w:t>
      </w:r>
      <m:oMath>
        <m:f>
          <m:fPr>
            <m:type m:val="bar"/>
          </m:fPr>
          <m:num>
            <m:r>
              <m:t>1</m:t>
            </m:r>
          </m:num>
          <m:den>
            <m:r>
              <m:t>7</m:t>
            </m:r>
          </m:den>
        </m:f>
      </m:oMath>
      <w:r>
        <w:rPr>
          <w:i/>
        </w:rPr>
        <w:t xml:space="preserve"> and 7. [sic]</w:t>
      </w:r>
    </w:p>
    <w:p>
      <w:pPr>
        <w:keepNext/>
        <w:spacing w:before="100" w:after="20"/>
      </w:pPr>
      <w:r>
        <w:rPr>
          <w:b/>
          <w:sz w:val="20"/>
        </w:rPr>
        <w:t>DIBY-46</w:t>
      </w:r>
      <w:r>
        <w:rPr>
          <w:i/>
          <w:color w:val="777777"/>
          <w:sz w:val="15"/>
        </w:rPr>
        <w:t xml:space="preserve">   ·   Quadratic Equations 10 Class Notes.pdf — p40</w:t>
      </w:r>
    </w:p>
    <w:p>
      <w:pPr>
        <w:tabs>
          <w:tab w:pos="10205" w:val="right"/>
        </w:tabs>
        <w:spacing w:after="20" w:line="228" w:lineRule="auto"/>
      </w:pPr>
      <w:r>
        <w:rPr>
          <w:i/>
        </w:rPr>
        <w:t>Find the range of : f(x) = (x^2+x+2)/(x^2+x+1), x in R</w:t>
      </w:r>
      <w:r>
        <w:rPr>
          <w:i/>
          <w:color w:val="115599"/>
        </w:rPr>
        <w:tab/>
        <w:t>[Ans.: (1, 7/3]]</w:t>
      </w:r>
    </w:p>
    <w:p>
      <w:pPr>
        <w:keepNext/>
        <w:spacing w:before="100" w:after="20"/>
      </w:pPr>
      <w:r>
        <w:rPr>
          <w:b/>
          <w:sz w:val="20"/>
        </w:rPr>
        <w:t>DIBY-47</w:t>
      </w:r>
      <w:r>
        <w:rPr>
          <w:i/>
          <w:color w:val="777777"/>
          <w:sz w:val="15"/>
        </w:rPr>
        <w:t xml:space="preserve">   ·   Quadratic Equations 10 Class Notes.pdf — p41</w:t>
      </w:r>
    </w:p>
    <w:p>
      <w:pPr>
        <w:tabs>
          <w:tab w:pos="10205" w:val="right"/>
        </w:tabs>
        <w:spacing w:after="20" w:line="228" w:lineRule="auto"/>
      </w:pPr>
      <w:r>
        <w:rPr>
          <w:i/>
        </w:rPr>
        <w:t>We call 'p' a good number if the inequality (2x^2+2x+3)/(x^2+x+1) &lt;= p is satisfied for any real x. Find the smallest integral good number.</w:t>
      </w:r>
      <w:r>
        <w:rPr>
          <w:i/>
          <w:color w:val="115599"/>
        </w:rPr>
        <w:tab/>
        <w:t>[Ans.: 4]</w:t>
      </w:r>
    </w:p>
    <w:p>
      <w:pPr>
        <w:keepNext/>
        <w:spacing w:before="100" w:after="20"/>
      </w:pPr>
      <w:r>
        <w:rPr>
          <w:b/>
          <w:sz w:val="20"/>
        </w:rPr>
        <w:t>DIBY-48</w:t>
      </w:r>
      <w:r>
        <w:rPr>
          <w:i/>
          <w:color w:val="777777"/>
          <w:sz w:val="15"/>
        </w:rPr>
        <w:t xml:space="preserve">   ·   Quadratic Equations 10 Class Notes.pdf — p41</w:t>
      </w:r>
    </w:p>
    <w:p>
      <w:pPr>
        <w:tabs>
          <w:tab w:pos="10205" w:val="right"/>
        </w:tabs>
        <w:spacing w:after="20" w:line="228" w:lineRule="auto"/>
      </w:pPr>
      <w:r>
        <w:rPr>
          <w:i/>
        </w:rPr>
        <w:t xml:space="preserve">If alpha, beta are the roots of equation </w:t>
      </w:r>
      <m:oMath>
        <m:sSup>
          <m:e>
            <m:r>
              <m:t>x</m:t>
            </m:r>
          </m:e>
          <m:sup>
            <m:r>
              <m:t>2</m:t>
            </m:r>
          </m:sup>
        </m:sSup>
        <m:r>
          <m:rPr>
            <m:sty m:val="p"/>
          </m:rPr>
          <m:t>+</m:t>
        </m:r>
        <m:r>
          <m:t>x</m:t>
        </m:r>
        <m:r>
          <m:rPr>
            <m:sty m:val="p"/>
          </m:rPr>
          <m:t>−</m:t>
        </m:r>
        <m:r>
          <m:t>2</m:t>
        </m:r>
        <m:r>
          <m:rPr>
            <m:sty m:val="p"/>
          </m:rPr>
          <m:t>=</m:t>
        </m:r>
        <m:r>
          <m:t>0</m:t>
        </m:r>
      </m:oMath>
      <w:r>
        <w:rPr>
          <w:i/>
        </w:rPr>
        <w:t>, then find the value of (alpha beta^4 (beta+1)^4 + beta alpha^4 (alpha+1)^4)/(alpha^2+beta^2+alpha+beta).</w:t>
      </w:r>
    </w:p>
    <w:p>
      <w:pPr>
        <w:keepNext/>
        <w:spacing w:before="100" w:after="20"/>
      </w:pPr>
      <w:r>
        <w:rPr>
          <w:b/>
          <w:sz w:val="20"/>
        </w:rPr>
        <w:t>DIBY-49</w:t>
      </w:r>
      <w:r>
        <w:rPr>
          <w:i/>
          <w:color w:val="777777"/>
          <w:sz w:val="15"/>
        </w:rPr>
        <w:t xml:space="preserve">   ·   Quadratic Equations 10 Class Notes.pdf — p41</w:t>
      </w:r>
    </w:p>
    <w:p>
      <w:pPr>
        <w:tabs>
          <w:tab w:pos="10205" w:val="right"/>
        </w:tabs>
        <w:spacing w:after="20" w:line="228" w:lineRule="auto"/>
      </w:pPr>
      <w:r>
        <w:rPr>
          <w:i/>
        </w:rPr>
        <w:t xml:space="preserve">The minimum value of the sum of the squares of the roots of </w:t>
      </w:r>
      <m:oMath>
        <m:sSup>
          <m:e>
            <m:r>
              <m:t>x</m:t>
            </m:r>
          </m:e>
          <m:sup>
            <m:r>
              <m:t>2</m:t>
            </m:r>
          </m:sup>
        </m:sSup>
        <m:r>
          <m:rPr>
            <m:sty m:val="p"/>
          </m:rPr>
          <m:t>+</m:t>
        </m:r>
        <m:d>
          <m:dPr>
            <m:begChr m:val="("/>
            <m:sepChr m:val=""/>
            <m:endChr m:val=")"/>
            <m:grow/>
          </m:dPr>
          <m:e>
            <m:r>
              <m:t>3</m:t>
            </m:r>
            <m:r>
              <m:rPr>
                <m:sty m:val="p"/>
              </m:rPr>
              <m:t>−</m:t>
            </m:r>
            <m:r>
              <m:t>a</m:t>
            </m:r>
          </m:e>
        </m:d>
        <m:r>
          <m:t>x</m:t>
        </m:r>
        <m:r>
          <m:rPr>
            <m:sty m:val="p"/>
          </m:rPr>
          <m:t>+</m:t>
        </m:r>
        <m:r>
          <m:t>1</m:t>
        </m:r>
        <m:r>
          <m:rPr>
            <m:sty m:val="p"/>
          </m:rPr>
          <m:t>=</m:t>
        </m:r>
        <m:r>
          <m:t>2</m:t>
        </m:r>
        <m:r>
          <m:t>a</m:t>
        </m:r>
      </m:oMath>
      <w:r>
        <w:rPr>
          <w:i/>
        </w:rPr>
        <w:t xml:space="preserve"> is:</w:t>
      </w:r>
      <w:r>
        <w:rPr>
          <w:i/>
          <w:color w:val="115599"/>
        </w:rPr>
        <w:tab/>
        <w:t>[Ans.: 6]</w:t>
      </w:r>
    </w:p>
    <w:p>
      <w:pPr>
        <w:keepNext/>
        <w:spacing w:before="100" w:after="20"/>
      </w:pPr>
      <w:r>
        <w:rPr>
          <w:b/>
          <w:sz w:val="20"/>
        </w:rPr>
        <w:t>DIBY-50</w:t>
      </w:r>
      <w:r>
        <w:rPr>
          <w:i/>
          <w:color w:val="777777"/>
          <w:sz w:val="15"/>
        </w:rPr>
        <w:t xml:space="preserve">   ·   Quadratic Equations 10 Class Notes.pdf — p42</w:t>
      </w:r>
    </w:p>
    <w:p>
      <w:pPr>
        <w:tabs>
          <w:tab w:pos="10205" w:val="right"/>
        </w:tabs>
        <w:spacing w:after="20" w:line="228" w:lineRule="auto"/>
      </w:pPr>
      <w:r>
        <w:rPr>
          <w:i/>
        </w:rPr>
        <w:t xml:space="preserve">The number of real solutions of the equation </w:t>
      </w:r>
      <m:oMath>
        <m:r>
          <m:t>3</m:t>
        </m:r>
        <m:d>
          <m:dPr>
            <m:begChr m:val="("/>
            <m:sepChr m:val=""/>
            <m:endChr m:val=")"/>
            <m:grow/>
          </m:dPr>
          <m:e>
            <m:sSup>
              <m:e>
                <m:r>
                  <m:t>x</m:t>
                </m:r>
              </m:e>
              <m:sup>
                <m:r>
                  <m:t>2</m:t>
                </m:r>
              </m:sup>
            </m:sSup>
            <m:r>
              <m:rPr>
                <m:sty m:val="p"/>
              </m:rPr>
              <m:t>+</m:t>
            </m:r>
            <m:f>
              <m:fPr>
                <m:type m:val="bar"/>
              </m:fPr>
              <m:num>
                <m:r>
                  <m:t>1</m:t>
                </m:r>
              </m:num>
              <m:den>
                <m:sSup>
                  <m:e>
                    <m:r>
                      <m:t>x</m:t>
                    </m:r>
                  </m:e>
                  <m:sup>
                    <m:r>
                      <m:t>2</m:t>
                    </m:r>
                  </m:sup>
                </m:sSup>
              </m:den>
            </m:f>
          </m:e>
        </m:d>
        <m:r>
          <m:rPr>
            <m:sty m:val="p"/>
          </m:rPr>
          <m:t>−</m:t>
        </m:r>
        <m:r>
          <m:t>2</m:t>
        </m:r>
        <m:d>
          <m:dPr>
            <m:begChr m:val="("/>
            <m:sepChr m:val=""/>
            <m:endChr m:val=")"/>
            <m:grow/>
          </m:dPr>
          <m:e>
            <m:r>
              <m:t>x</m:t>
            </m:r>
            <m:r>
              <m:rPr>
                <m:sty m:val="p"/>
              </m:rPr>
              <m:t>+</m:t>
            </m:r>
            <m:f>
              <m:fPr>
                <m:type m:val="bar"/>
              </m:fPr>
              <m:num>
                <m:r>
                  <m:t>1</m:t>
                </m:r>
              </m:num>
              <m:den>
                <m:r>
                  <m:t>x</m:t>
                </m:r>
              </m:den>
            </m:f>
          </m:e>
        </m:d>
        <m:r>
          <m:rPr>
            <m:sty m:val="p"/>
          </m:rPr>
          <m:t>+</m:t>
        </m:r>
        <m:r>
          <m:t>5</m:t>
        </m:r>
        <m:r>
          <m:rPr>
            <m:sty m:val="p"/>
          </m:rPr>
          <m:t>=</m:t>
        </m:r>
        <m:r>
          <m:t>0</m:t>
        </m:r>
      </m:oMath>
      <w:r>
        <w:rPr>
          <w:i/>
        </w:rPr>
        <w:t>, is</w:t>
      </w:r>
      <w:r>
        <w:rPr>
          <w:i/>
          <w:color w:val="115599"/>
        </w:rPr>
        <w:tab/>
        <w:t>[Ans.: (B)]</w:t>
      </w:r>
    </w:p>
    <w:p>
      <w:pPr>
        <w:spacing w:after="20" w:line="221" w:lineRule="auto"/>
        <w:ind w:left="198"/>
      </w:pPr>
      <w:r>
        <w:rPr>
          <w:i/>
          <w:color w:val="777777"/>
          <w:sz w:val="18"/>
        </w:rPr>
        <w:t>(A) 4; (B) 0; (C) 3; (D) 2</w:t>
      </w:r>
    </w:p>
    <w:p>
      <w:pPr>
        <w:keepNext/>
        <w:spacing w:before="100" w:after="20"/>
      </w:pPr>
      <w:r>
        <w:rPr>
          <w:b/>
          <w:sz w:val="20"/>
        </w:rPr>
        <w:t>DIBY-51</w:t>
      </w:r>
      <w:r>
        <w:rPr>
          <w:i/>
          <w:color w:val="777777"/>
          <w:sz w:val="15"/>
        </w:rPr>
        <w:t xml:space="preserve">   ·   Quadratic Equations 10 Class Notes.pdf — p42</w:t>
      </w:r>
    </w:p>
    <w:p>
      <w:pPr>
        <w:tabs>
          <w:tab w:pos="10205" w:val="right"/>
        </w:tabs>
        <w:spacing w:after="20" w:line="228" w:lineRule="auto"/>
      </w:pPr>
      <w:r>
        <w:rPr>
          <w:i/>
        </w:rPr>
        <w:t>If x^2+4ax+3=0 and 2x^2+3ax-9=0 have a common root then the value of |a| is</w:t>
      </w:r>
      <w:r>
        <w:rPr>
          <w:i/>
          <w:color w:val="115599"/>
        </w:rPr>
        <w:tab/>
        <w:t>[Ans.: A]</w:t>
      </w:r>
    </w:p>
    <w:p>
      <w:pPr>
        <w:spacing w:after="20" w:line="221" w:lineRule="auto"/>
        <w:ind w:left="198"/>
      </w:pPr>
      <w:r>
        <w:rPr>
          <w:i/>
          <w:color w:val="777777"/>
          <w:sz w:val="18"/>
        </w:rPr>
        <w:t>(A) 1; (B) 0; (C) -1; (D) None of these</w:t>
      </w:r>
    </w:p>
    <w:p>
      <w:pPr>
        <w:keepNext/>
        <w:spacing w:before="200" w:after="40" w:line="228" w:lineRule="auto"/>
      </w:pPr>
      <w:r>
        <w:rPr>
          <w:b/>
          <w:i/>
          <w:color w:val="1F3864"/>
          <w:sz w:val="24"/>
        </w:rPr>
        <w:t>Quadratic Equations, Lecture 11</w:t>
      </w:r>
    </w:p>
    <w:p>
      <w:pPr>
        <w:keepNext/>
        <w:spacing w:before="100" w:after="20"/>
      </w:pPr>
      <w:r>
        <w:rPr>
          <w:b/>
          <w:sz w:val="20"/>
        </w:rPr>
        <w:t>DIBY-47</w:t>
      </w:r>
      <w:r>
        <w:rPr>
          <w:i/>
          <w:color w:val="777777"/>
          <w:sz w:val="15"/>
        </w:rPr>
        <w:t xml:space="preserve">   ·   Quadratic Equations 11 Class Notes.pdf — p32</w:t>
      </w:r>
    </w:p>
    <w:p>
      <w:pPr>
        <w:tabs>
          <w:tab w:pos="10205" w:val="right"/>
        </w:tabs>
        <w:spacing w:after="20" w:line="228" w:lineRule="auto"/>
      </w:pPr>
      <w:r>
        <w:rPr>
          <w:i/>
        </w:rPr>
        <w:t>We call 'p' a good number if the inequality (2x^2+2x+3)/(x^2+x+1) &lt;= p is satisfied for any real x. Find the smallest integral good number.</w:t>
      </w:r>
      <w:r>
        <w:rPr>
          <w:i/>
          <w:color w:val="115599"/>
        </w:rPr>
        <w:tab/>
        <w:t>[Ans.: 4]</w:t>
      </w:r>
    </w:p>
    <w:p>
      <w:pPr>
        <w:keepNext/>
        <w:spacing w:before="100" w:after="20"/>
      </w:pPr>
      <w:r>
        <w:rPr>
          <w:b/>
          <w:sz w:val="20"/>
        </w:rPr>
        <w:t>DIBY-48</w:t>
      </w:r>
      <w:r>
        <w:rPr>
          <w:i/>
          <w:color w:val="777777"/>
          <w:sz w:val="15"/>
        </w:rPr>
        <w:t xml:space="preserve">   ·   Quadratic Equations 11 Class Notes.pdf — p32</w:t>
      </w:r>
    </w:p>
    <w:p>
      <w:pPr>
        <w:tabs>
          <w:tab w:pos="10205" w:val="right"/>
        </w:tabs>
        <w:spacing w:after="20" w:line="228" w:lineRule="auto"/>
      </w:pPr>
      <w:r>
        <w:rPr>
          <w:i/>
        </w:rPr>
        <w:t xml:space="preserve">If alpha, beta are the roots of equation </w:t>
      </w:r>
      <m:oMath>
        <m:sSup>
          <m:e>
            <m:r>
              <m:t>x</m:t>
            </m:r>
          </m:e>
          <m:sup>
            <m:r>
              <m:t>2</m:t>
            </m:r>
          </m:sup>
        </m:sSup>
        <m:r>
          <m:rPr>
            <m:sty m:val="p"/>
          </m:rPr>
          <m:t>+</m:t>
        </m:r>
        <m:r>
          <m:t>x</m:t>
        </m:r>
        <m:r>
          <m:rPr>
            <m:sty m:val="p"/>
          </m:rPr>
          <m:t>−</m:t>
        </m:r>
        <m:r>
          <m:t>2</m:t>
        </m:r>
        <m:r>
          <m:rPr>
            <m:sty m:val="p"/>
          </m:rPr>
          <m:t>=</m:t>
        </m:r>
        <m:r>
          <m:t>0</m:t>
        </m:r>
      </m:oMath>
      <w:r>
        <w:rPr>
          <w:i/>
        </w:rPr>
        <w:t>, then find the value of (alpha beta^4 (beta+1)^4 + beta alpha^4 (alpha+1)^4)/(alpha^2+beta^2+alpha+beta).</w:t>
      </w:r>
    </w:p>
    <w:p>
      <w:pPr>
        <w:keepNext/>
        <w:spacing w:before="100" w:after="20"/>
      </w:pPr>
      <w:r>
        <w:rPr>
          <w:b/>
          <w:sz w:val="20"/>
        </w:rPr>
        <w:t>DIBY-49</w:t>
      </w:r>
      <w:r>
        <w:rPr>
          <w:i/>
          <w:color w:val="777777"/>
          <w:sz w:val="15"/>
        </w:rPr>
        <w:t xml:space="preserve">   ·   Quadratic Equations 11 Class Notes.pdf — p32</w:t>
      </w:r>
    </w:p>
    <w:p>
      <w:pPr>
        <w:tabs>
          <w:tab w:pos="10205" w:val="right"/>
        </w:tabs>
        <w:spacing w:after="20" w:line="228" w:lineRule="auto"/>
      </w:pPr>
      <w:r>
        <w:rPr>
          <w:i/>
        </w:rPr>
        <w:t xml:space="preserve">The minimum value of the sum of the squares of the roots of </w:t>
      </w:r>
      <m:oMath>
        <m:sSup>
          <m:e>
            <m:r>
              <m:t>x</m:t>
            </m:r>
          </m:e>
          <m:sup>
            <m:r>
              <m:t>2</m:t>
            </m:r>
          </m:sup>
        </m:sSup>
        <m:r>
          <m:rPr>
            <m:sty m:val="p"/>
          </m:rPr>
          <m:t>+</m:t>
        </m:r>
        <m:d>
          <m:dPr>
            <m:begChr m:val="("/>
            <m:sepChr m:val=""/>
            <m:endChr m:val=")"/>
            <m:grow/>
          </m:dPr>
          <m:e>
            <m:r>
              <m:t>3</m:t>
            </m:r>
            <m:r>
              <m:rPr>
                <m:sty m:val="p"/>
              </m:rPr>
              <m:t>−</m:t>
            </m:r>
            <m:r>
              <m:t>a</m:t>
            </m:r>
          </m:e>
        </m:d>
        <m:r>
          <m:t>x</m:t>
        </m:r>
        <m:r>
          <m:rPr>
            <m:sty m:val="p"/>
          </m:rPr>
          <m:t>+</m:t>
        </m:r>
        <m:r>
          <m:t>1</m:t>
        </m:r>
        <m:r>
          <m:rPr>
            <m:sty m:val="p"/>
          </m:rPr>
          <m:t>=</m:t>
        </m:r>
        <m:r>
          <m:t>2</m:t>
        </m:r>
        <m:r>
          <m:t>a</m:t>
        </m:r>
      </m:oMath>
      <w:r>
        <w:rPr>
          <w:i/>
        </w:rPr>
        <w:t xml:space="preserve"> is:</w:t>
      </w:r>
      <w:r>
        <w:rPr>
          <w:i/>
          <w:color w:val="115599"/>
        </w:rPr>
        <w:tab/>
        <w:t>[Ans.: 6]</w:t>
      </w:r>
    </w:p>
    <w:p>
      <w:pPr>
        <w:keepNext/>
        <w:spacing w:before="100" w:after="20"/>
      </w:pPr>
      <w:r>
        <w:rPr>
          <w:b/>
          <w:sz w:val="20"/>
        </w:rPr>
        <w:t>DIBY-50</w:t>
      </w:r>
      <w:r>
        <w:rPr>
          <w:i/>
          <w:color w:val="777777"/>
          <w:sz w:val="15"/>
        </w:rPr>
        <w:t xml:space="preserve">   ·   Quadratic Equations 11 Class Notes.pdf — p33</w:t>
      </w:r>
    </w:p>
    <w:p>
      <w:pPr>
        <w:tabs>
          <w:tab w:pos="10205" w:val="right"/>
        </w:tabs>
        <w:spacing w:after="20" w:line="228" w:lineRule="auto"/>
      </w:pPr>
      <w:r>
        <w:rPr>
          <w:i/>
        </w:rPr>
        <w:t xml:space="preserve">The number of real solutions of the equation </w:t>
      </w:r>
      <m:oMath>
        <m:r>
          <m:t>3</m:t>
        </m:r>
        <m:d>
          <m:dPr>
            <m:begChr m:val="("/>
            <m:sepChr m:val=""/>
            <m:endChr m:val=")"/>
            <m:grow/>
          </m:dPr>
          <m:e>
            <m:sSup>
              <m:e>
                <m:r>
                  <m:t>x</m:t>
                </m:r>
              </m:e>
              <m:sup>
                <m:r>
                  <m:t>2</m:t>
                </m:r>
              </m:sup>
            </m:sSup>
            <m:r>
              <m:rPr>
                <m:sty m:val="p"/>
              </m:rPr>
              <m:t>+</m:t>
            </m:r>
            <m:f>
              <m:fPr>
                <m:type m:val="bar"/>
              </m:fPr>
              <m:num>
                <m:r>
                  <m:t>1</m:t>
                </m:r>
              </m:num>
              <m:den>
                <m:sSup>
                  <m:e>
                    <m:r>
                      <m:t>x</m:t>
                    </m:r>
                  </m:e>
                  <m:sup>
                    <m:r>
                      <m:t>2</m:t>
                    </m:r>
                  </m:sup>
                </m:sSup>
              </m:den>
            </m:f>
          </m:e>
        </m:d>
        <m:r>
          <m:rPr>
            <m:sty m:val="p"/>
          </m:rPr>
          <m:t>−</m:t>
        </m:r>
        <m:r>
          <m:t>2</m:t>
        </m:r>
        <m:d>
          <m:dPr>
            <m:begChr m:val="("/>
            <m:sepChr m:val=""/>
            <m:endChr m:val=")"/>
            <m:grow/>
          </m:dPr>
          <m:e>
            <m:r>
              <m:t>x</m:t>
            </m:r>
            <m:r>
              <m:rPr>
                <m:sty m:val="p"/>
              </m:rPr>
              <m:t>+</m:t>
            </m:r>
            <m:f>
              <m:fPr>
                <m:type m:val="bar"/>
              </m:fPr>
              <m:num>
                <m:r>
                  <m:t>1</m:t>
                </m:r>
              </m:num>
              <m:den>
                <m:r>
                  <m:t>x</m:t>
                </m:r>
              </m:den>
            </m:f>
          </m:e>
        </m:d>
        <m:r>
          <m:rPr>
            <m:sty m:val="p"/>
          </m:rPr>
          <m:t>+</m:t>
        </m:r>
        <m:r>
          <m:t>5</m:t>
        </m:r>
        <m:r>
          <m:rPr>
            <m:sty m:val="p"/>
          </m:rPr>
          <m:t>=</m:t>
        </m:r>
        <m:r>
          <m:t>0</m:t>
        </m:r>
      </m:oMath>
      <w:r>
        <w:rPr>
          <w:i/>
        </w:rPr>
        <w:t>, is</w:t>
      </w:r>
      <w:r>
        <w:rPr>
          <w:i/>
          <w:color w:val="115599"/>
        </w:rPr>
        <w:tab/>
        <w:t>[Ans.: (B)]</w:t>
      </w:r>
    </w:p>
    <w:p>
      <w:pPr>
        <w:spacing w:after="20" w:line="221" w:lineRule="auto"/>
        <w:ind w:left="198"/>
      </w:pPr>
      <w:r>
        <w:rPr>
          <w:i/>
          <w:color w:val="777777"/>
          <w:sz w:val="18"/>
        </w:rPr>
        <w:t>(A) 4; (B) 0; (C) 3; (D) 2</w:t>
      </w:r>
    </w:p>
    <w:p>
      <w:pPr>
        <w:keepNext/>
        <w:spacing w:before="100" w:after="20"/>
      </w:pPr>
      <w:r>
        <w:rPr>
          <w:b/>
          <w:sz w:val="20"/>
        </w:rPr>
        <w:t>DIBY-51</w:t>
      </w:r>
      <w:r>
        <w:rPr>
          <w:i/>
          <w:color w:val="777777"/>
          <w:sz w:val="15"/>
        </w:rPr>
        <w:t xml:space="preserve">   ·   Quadratic Equations 11 Class Notes.pdf — p33</w:t>
      </w:r>
    </w:p>
    <w:p>
      <w:pPr>
        <w:tabs>
          <w:tab w:pos="10205" w:val="right"/>
        </w:tabs>
        <w:spacing w:after="20" w:line="228" w:lineRule="auto"/>
      </w:pPr>
      <w:r>
        <w:rPr>
          <w:i/>
        </w:rPr>
        <w:t>If x^2+4ax+3=0 and 2x^2+3ax-9=0 have a common root then the value of |a| is</w:t>
      </w:r>
      <w:r>
        <w:rPr>
          <w:i/>
          <w:color w:val="115599"/>
        </w:rPr>
        <w:tab/>
        <w:t>[Ans.: A]</w:t>
      </w:r>
    </w:p>
    <w:p>
      <w:pPr>
        <w:spacing w:after="20" w:line="221" w:lineRule="auto"/>
        <w:ind w:left="198"/>
      </w:pPr>
      <w:r>
        <w:rPr>
          <w:i/>
          <w:color w:val="777777"/>
          <w:sz w:val="18"/>
        </w:rPr>
        <w:t>(A) 1; (B) 0; (C) -1; (D) None of these</w:t>
      </w:r>
    </w:p>
    <w:p>
      <w:pPr>
        <w:keepNext/>
        <w:spacing w:before="100" w:after="20"/>
      </w:pPr>
      <w:r>
        <w:rPr>
          <w:b/>
          <w:sz w:val="20"/>
        </w:rPr>
        <w:t>DIBY-52</w:t>
      </w:r>
      <w:r>
        <w:rPr>
          <w:i/>
          <w:color w:val="777777"/>
          <w:sz w:val="15"/>
        </w:rPr>
        <w:t xml:space="preserve">   ·   Quadratic Equations 11 Class Notes.pdf — p34</w:t>
      </w:r>
    </w:p>
    <w:p>
      <w:pPr>
        <w:tabs>
          <w:tab w:pos="10205" w:val="right"/>
        </w:tabs>
        <w:spacing w:after="20" w:line="228" w:lineRule="auto"/>
      </w:pPr>
      <w:r>
        <w:rPr>
          <w:i/>
        </w:rPr>
        <w:t>If p, q are non-zero real numbers, then the equations ... [full-res pending]</w:t>
      </w:r>
      <w:r>
        <w:rPr>
          <w:i/>
          <w:color w:val="115599"/>
        </w:rPr>
        <w:tab/>
        <w:t>[Ans.: (A) [scan reading]]</w:t>
      </w:r>
    </w:p>
    <w:p>
      <w:pPr>
        <w:keepNext/>
        <w:spacing w:before="100" w:after="20"/>
      </w:pPr>
      <w:r>
        <w:rPr>
          <w:b/>
          <w:sz w:val="20"/>
        </w:rPr>
        <w:t>DIBY-53</w:t>
      </w:r>
      <w:r>
        <w:rPr>
          <w:i/>
          <w:color w:val="777777"/>
          <w:sz w:val="15"/>
        </w:rPr>
        <w:t xml:space="preserve">   ·   Quadratic Equations 11 Class Notes.pdf — p35</w:t>
      </w:r>
    </w:p>
    <w:p>
      <w:pPr>
        <w:tabs>
          <w:tab w:pos="10205" w:val="right"/>
        </w:tabs>
        <w:spacing w:after="20" w:line="228" w:lineRule="auto"/>
      </w:pPr>
      <w:r>
        <w:rPr>
          <w:i/>
        </w:rPr>
        <w:t>The value of ... for which the equations ... have both roots common is ... [full-res pending]</w:t>
      </w:r>
      <w:r>
        <w:rPr>
          <w:i/>
          <w:color w:val="115599"/>
        </w:rPr>
        <w:tab/>
        <w:t>[Ans.: (A) [scan reading]]</w:t>
      </w:r>
    </w:p>
    <w:p>
      <w:pPr>
        <w:keepNext/>
        <w:spacing w:before="100" w:after="20"/>
      </w:pPr>
      <w:r>
        <w:rPr>
          <w:b/>
          <w:sz w:val="20"/>
        </w:rPr>
        <w:t>DIBY-54</w:t>
      </w:r>
      <w:r>
        <w:rPr>
          <w:i/>
          <w:color w:val="777777"/>
          <w:sz w:val="15"/>
        </w:rPr>
        <w:t xml:space="preserve">   ·   Quadratic Equations 11 Class Notes.pdf — p35</w:t>
      </w:r>
    </w:p>
    <w:p>
      <w:pPr>
        <w:tabs>
          <w:tab w:pos="10205" w:val="right"/>
        </w:tabs>
        <w:spacing w:after="20" w:line="228" w:lineRule="auto"/>
      </w:pPr>
      <w:r>
        <w:rPr>
          <w:i/>
        </w:rPr>
        <w:t>If the equations ... have a common root then which of the following is correct? [full-res pending]</w:t>
      </w:r>
      <w:r>
        <w:rPr>
          <w:i/>
          <w:color w:val="115599"/>
        </w:rPr>
        <w:tab/>
        <w:t>[Ans.: (D) [scan reading]]</w:t>
      </w:r>
    </w:p>
    <w:p>
      <w:pPr>
        <w:keepNext/>
        <w:spacing w:before="100" w:after="20"/>
      </w:pPr>
      <w:r>
        <w:rPr>
          <w:b/>
          <w:sz w:val="20"/>
        </w:rPr>
        <w:t>DIBY-55</w:t>
      </w:r>
      <w:r>
        <w:rPr>
          <w:i/>
          <w:color w:val="777777"/>
          <w:sz w:val="15"/>
        </w:rPr>
        <w:t xml:space="preserve">   ·   Quadratic Equations 11 Class Notes.pdf — p36</w:t>
      </w:r>
    </w:p>
    <w:p>
      <w:pPr>
        <w:tabs>
          <w:tab w:pos="10205" w:val="right"/>
        </w:tabs>
        <w:spacing w:after="20" w:line="228" w:lineRule="auto"/>
      </w:pPr>
      <w:r>
        <w:rPr>
          <w:i/>
        </w:rPr>
        <w:t>If the equations ... have a common root then the sum of all possible values ... [full-res pending]</w:t>
      </w:r>
      <w:r>
        <w:rPr>
          <w:i/>
          <w:color w:val="115599"/>
        </w:rPr>
        <w:tab/>
        <w:t>[Ans.: (D) [scan reading]]</w:t>
      </w:r>
    </w:p>
    <w:p>
      <w:pPr>
        <w:keepNext/>
        <w:spacing w:before="100" w:after="20"/>
      </w:pPr>
      <w:r>
        <w:rPr>
          <w:b/>
          <w:sz w:val="20"/>
        </w:rPr>
        <w:t>DIBY-56</w:t>
      </w:r>
      <w:r>
        <w:rPr>
          <w:i/>
          <w:color w:val="777777"/>
          <w:sz w:val="15"/>
        </w:rPr>
        <w:t xml:space="preserve">   ·   Quadratic Equations 11 Class Notes.pdf — p36</w:t>
      </w:r>
    </w:p>
    <w:p>
      <w:pPr>
        <w:tabs>
          <w:tab w:pos="10205" w:val="right"/>
        </w:tabs>
        <w:spacing w:after="20" w:line="228" w:lineRule="auto"/>
      </w:pPr>
      <w:r>
        <w:rPr>
          <w:i/>
        </w:rPr>
        <w:t>If ... are both factors of the polynomial ... then which of the following is true? [full-res pending]</w:t>
      </w:r>
      <w:r>
        <w:rPr>
          <w:i/>
          <w:color w:val="115599"/>
        </w:rPr>
        <w:tab/>
        <w:t>[Ans.: A, B, D [scan reading]]</w:t>
      </w:r>
    </w:p>
    <w:p>
      <w:pPr>
        <w:keepNext/>
        <w:spacing w:before="100" w:after="20"/>
      </w:pPr>
      <w:r>
        <w:rPr>
          <w:b/>
          <w:sz w:val="20"/>
        </w:rPr>
        <w:t>DIBY-57</w:t>
      </w:r>
      <w:r>
        <w:rPr>
          <w:i/>
          <w:color w:val="777777"/>
          <w:sz w:val="15"/>
        </w:rPr>
        <w:t xml:space="preserve">   ·   Quadratic Equations 11 Class Notes.pdf — p37</w:t>
      </w:r>
    </w:p>
    <w:p>
      <w:pPr>
        <w:tabs>
          <w:tab w:pos="10205" w:val="right"/>
        </w:tabs>
        <w:spacing w:after="20" w:line="228" w:lineRule="auto"/>
      </w:pPr>
      <w:r>
        <w:rPr>
          <w:i/>
        </w:rPr>
        <w:t xml:space="preserve">Let z = a + bi. If alpha and beta are the roots of the equation </w:t>
      </w:r>
      <m:oMath>
        <m:sSup>
          <m:e>
            <m:r>
              <m:t>x</m:t>
            </m:r>
          </m:e>
          <m:sup>
            <m:r>
              <m:t>2</m:t>
            </m:r>
          </m:sup>
        </m:sSup>
        <m:r>
          <m:rPr>
            <m:sty m:val="p"/>
          </m:rPr>
          <m:t>−</m:t>
        </m:r>
        <m:r>
          <m:t>x</m:t>
        </m:r>
        <m:r>
          <m:rPr>
            <m:sty m:val="p"/>
          </m:rPr>
          <m:t>+</m:t>
        </m:r>
        <m:r>
          <m:t>25</m:t>
        </m:r>
        <m:r>
          <m:rPr>
            <m:sty m:val="p"/>
          </m:rPr>
          <m:t>=</m:t>
        </m:r>
        <m:r>
          <m:t>0</m:t>
        </m:r>
      </m:oMath>
      <w:r>
        <w:rPr>
          <w:i/>
        </w:rPr>
        <w:t xml:space="preserve"> and ... are the roots of </w:t>
      </w:r>
      <m:oMath>
        <m:r>
          <m:t>3</m:t>
        </m:r>
        <m:sSup>
          <m:e>
            <m:r>
              <m:t>x</m:t>
            </m:r>
          </m:e>
          <m:sup>
            <m:r>
              <m:t>4</m:t>
            </m:r>
          </m:sup>
        </m:sSup>
        <m:r>
          <m:rPr>
            <m:sty m:val="p"/>
          </m:rPr>
          <m:t>−</m:t>
        </m:r>
        <m:r>
          <m:t>18</m:t>
        </m:r>
        <m:sSup>
          <m:e>
            <m:r>
              <m:t>x</m:t>
            </m:r>
          </m:e>
          <m:sup>
            <m:r>
              <m:t>3</m:t>
            </m:r>
          </m:sup>
        </m:sSup>
        <m:r>
          <m:rPr>
            <m:sty m:val="p"/>
          </m:rPr>
          <m:t>+</m:t>
        </m:r>
        <m:r>
          <m:rPr>
            <m:sty m:val="p"/>
          </m:rPr>
          <m:t>.</m:t>
        </m:r>
        <m:r>
          <m:rPr>
            <m:sty m:val="p"/>
          </m:rPr>
          <m:t>.</m:t>
        </m:r>
        <m:r>
          <m:rPr>
            <m:sty m:val="p"/>
          </m:rPr>
          <m:t>.</m:t>
        </m:r>
        <m:r>
          <m:rPr>
            <m:sty m:val="p"/>
          </m:rPr>
          <m:t>=</m:t>
        </m:r>
        <m:r>
          <m:t>0</m:t>
        </m:r>
      </m:oMath>
      <w:r>
        <w:rPr>
          <w:i/>
        </w:rPr>
        <w:t>, then |z| is equal to [JEE MAINS-2025] [full-res pending]</w:t>
      </w:r>
      <w:r>
        <w:rPr>
          <w:i/>
          <w:color w:val="115599"/>
        </w:rPr>
        <w:tab/>
        <w:t>[Ans.: (A) [scan reading]]</w:t>
      </w:r>
    </w:p>
    <w:p>
      <w:pPr>
        <w:spacing w:after="20" w:line="221" w:lineRule="auto"/>
        <w:ind w:left="198"/>
      </w:pPr>
      <w:r>
        <w:rPr>
          <w:i/>
          <w:color w:val="777777"/>
          <w:sz w:val="18"/>
        </w:rPr>
        <w:t>(A) 16; (B) 36; (C) 9; (D) 27</w:t>
      </w:r>
    </w:p>
    <w:p>
      <w:pPr>
        <w:keepNext/>
        <w:spacing w:before="100" w:after="20"/>
      </w:pPr>
      <w:r>
        <w:rPr>
          <w:b/>
          <w:sz w:val="20"/>
        </w:rPr>
        <w:t>DIBY-58</w:t>
      </w:r>
      <w:r>
        <w:rPr>
          <w:i/>
          <w:color w:val="777777"/>
          <w:sz w:val="15"/>
        </w:rPr>
        <w:t xml:space="preserve">   ·   Quadratic Equations 11 Class Notes.pdf — p37</w:t>
      </w:r>
    </w:p>
    <w:p>
      <w:pPr>
        <w:tabs>
          <w:tab w:pos="10205" w:val="right"/>
        </w:tabs>
        <w:spacing w:after="20" w:line="228" w:lineRule="auto"/>
      </w:pPr>
      <w:r>
        <w:rPr>
          <w:i/>
        </w:rPr>
        <w:t xml:space="preserve">If one root is square of the other root of equation </w:t>
      </w:r>
      <m:oMath>
        <m:sSup>
          <m:e>
            <m:r>
              <m:t>x</m:t>
            </m:r>
          </m:e>
          <m:sup>
            <m:r>
              <m:t>2</m:t>
            </m:r>
          </m:sup>
        </m:sSup>
        <m:r>
          <m:rPr>
            <m:sty m:val="p"/>
          </m:rPr>
          <m:t>+</m:t>
        </m:r>
        <m:r>
          <m:t>p</m:t>
        </m:r>
        <m:r>
          <m:t>x</m:t>
        </m:r>
        <m:r>
          <m:rPr>
            <m:sty m:val="p"/>
          </m:rPr>
          <m:t>+</m:t>
        </m:r>
        <m:r>
          <m:t>q</m:t>
        </m:r>
        <m:r>
          <m:rPr>
            <m:sty m:val="p"/>
          </m:rPr>
          <m:t>=</m:t>
        </m:r>
        <m:r>
          <m:t>0</m:t>
        </m:r>
      </m:oMath>
      <w:r>
        <w:rPr>
          <w:i/>
        </w:rPr>
        <w:t>, then the relation between p and q is [IIT-JEE-2004] [full-res pending]</w:t>
      </w:r>
      <w:r>
        <w:rPr>
          <w:i/>
          <w:color w:val="115599"/>
        </w:rPr>
        <w:tab/>
        <w:t>[Ans.: (A) [scan reading]]</w:t>
      </w:r>
    </w:p>
    <w:p>
      <w:pPr>
        <w:keepNext/>
        <w:spacing w:before="200" w:after="40" w:line="228" w:lineRule="auto"/>
      </w:pPr>
      <w:r>
        <w:rPr>
          <w:b/>
          <w:i/>
          <w:color w:val="1F3864"/>
          <w:sz w:val="24"/>
        </w:rPr>
        <w:t>Quadratic Equations, Lecture 12</w:t>
      </w:r>
    </w:p>
    <w:p>
      <w:pPr>
        <w:keepNext/>
        <w:spacing w:before="100" w:after="20"/>
      </w:pPr>
      <w:r>
        <w:rPr>
          <w:b/>
          <w:sz w:val="20"/>
        </w:rPr>
        <w:t>DIBY-57</w:t>
      </w:r>
      <w:r>
        <w:rPr>
          <w:i/>
          <w:color w:val="777777"/>
          <w:sz w:val="15"/>
        </w:rPr>
        <w:t xml:space="preserve">   ·   Quadratic Equations 12 Class Notes.pdf — p36</w:t>
      </w:r>
    </w:p>
    <w:p>
      <w:pPr>
        <w:tabs>
          <w:tab w:pos="10205" w:val="right"/>
        </w:tabs>
        <w:spacing w:after="20" w:line="228" w:lineRule="auto"/>
      </w:pPr>
      <w:r>
        <w:rPr>
          <w:i/>
        </w:rPr>
        <w:t>Let z = a + bi ... |z| is equal to [JEE MAINS-2025] (repeat slide)</w:t>
      </w:r>
      <w:r>
        <w:rPr>
          <w:i/>
          <w:color w:val="115599"/>
        </w:rPr>
        <w:tab/>
        <w:t>[Ans.: (A)]</w:t>
      </w:r>
    </w:p>
    <w:p>
      <w:pPr>
        <w:spacing w:after="20" w:line="221" w:lineRule="auto"/>
        <w:ind w:left="198"/>
      </w:pPr>
      <w:r>
        <w:rPr>
          <w:i/>
          <w:color w:val="777777"/>
          <w:sz w:val="18"/>
        </w:rPr>
        <w:t>(A) 16; (B) 36; (C) 9; (D) 27</w:t>
      </w:r>
    </w:p>
    <w:p>
      <w:pPr>
        <w:keepNext/>
        <w:spacing w:before="100" w:after="20"/>
      </w:pPr>
      <w:r>
        <w:rPr>
          <w:b/>
          <w:sz w:val="20"/>
        </w:rPr>
        <w:t>DIBY-58</w:t>
      </w:r>
      <w:r>
        <w:rPr>
          <w:i/>
          <w:color w:val="777777"/>
          <w:sz w:val="15"/>
        </w:rPr>
        <w:t xml:space="preserve">   ·   Quadratic Equations 12 Class Notes.pdf — p36</w:t>
      </w:r>
    </w:p>
    <w:p>
      <w:pPr>
        <w:tabs>
          <w:tab w:pos="10205" w:val="right"/>
        </w:tabs>
        <w:spacing w:after="20" w:line="228" w:lineRule="auto"/>
      </w:pPr>
      <w:r>
        <w:rPr>
          <w:i/>
        </w:rPr>
        <w:t xml:space="preserve">If one root is square of the other root of equation </w:t>
      </w:r>
      <m:oMath>
        <m:sSup>
          <m:e>
            <m:r>
              <m:t>x</m:t>
            </m:r>
          </m:e>
          <m:sup>
            <m:r>
              <m:t>2</m:t>
            </m:r>
          </m:sup>
        </m:sSup>
        <m:r>
          <m:rPr>
            <m:sty m:val="p"/>
          </m:rPr>
          <m:t>+</m:t>
        </m:r>
        <m:r>
          <m:t>p</m:t>
        </m:r>
        <m:r>
          <m:t>x</m:t>
        </m:r>
        <m:r>
          <m:rPr>
            <m:sty m:val="p"/>
          </m:rPr>
          <m:t>+</m:t>
        </m:r>
        <m:r>
          <m:t>q</m:t>
        </m:r>
        <m:r>
          <m:rPr>
            <m:sty m:val="p"/>
          </m:rPr>
          <m:t>=</m:t>
        </m:r>
        <m:r>
          <m:t>0</m:t>
        </m:r>
      </m:oMath>
      <w:r>
        <w:rPr>
          <w:i/>
        </w:rPr>
        <w:t>, then the relation between p and q is [IIT-JEE-2004] (repeat slide)</w:t>
      </w:r>
      <w:r>
        <w:rPr>
          <w:i/>
          <w:color w:val="115599"/>
        </w:rPr>
        <w:tab/>
        <w:t>[Ans.: (A)]</w:t>
      </w:r>
    </w:p>
    <w:p>
      <w:pPr>
        <w:keepNext/>
        <w:spacing w:before="100" w:after="20"/>
      </w:pPr>
      <w:r>
        <w:rPr>
          <w:b/>
          <w:sz w:val="20"/>
        </w:rPr>
        <w:t>DIBY-59</w:t>
      </w:r>
      <w:r>
        <w:rPr>
          <w:i/>
          <w:color w:val="777777"/>
          <w:sz w:val="15"/>
        </w:rPr>
        <w:t xml:space="preserve">   ·   Quadratic Equations 12 Class Notes.pdf — p37</w:t>
      </w:r>
    </w:p>
    <w:p>
      <w:pPr>
        <w:tabs>
          <w:tab w:pos="10205" w:val="right"/>
        </w:tabs>
        <w:spacing w:after="20" w:line="228" w:lineRule="auto"/>
      </w:pPr>
      <w:r>
        <w:rPr>
          <w:i/>
        </w:rPr>
        <w:t xml:space="preserve">Let </w:t>
      </w:r>
      <m:oMath>
        <m:r>
          <m:t>f</m:t>
        </m:r>
        <m:d>
          <m:dPr>
            <m:begChr m:val="("/>
            <m:sepChr m:val=""/>
            <m:endChr m:val=")"/>
            <m:grow/>
          </m:dPr>
          <m:e>
            <m:r>
              <m:t>x</m:t>
            </m:r>
          </m:e>
        </m:d>
        <m:r>
          <m:rPr>
            <m:sty m:val="p"/>
          </m:rPr>
          <m:t>=</m:t>
        </m:r>
        <m:sSup>
          <m:e>
            <m:r>
              <m:t>x</m:t>
            </m:r>
          </m:e>
          <m:sup>
            <m:r>
              <m:t>2</m:t>
            </m:r>
          </m:sup>
        </m:sSup>
        <m:r>
          <m:rPr>
            <m:sty m:val="p"/>
          </m:rPr>
          <m:t>+</m:t>
        </m:r>
        <m:d>
          <m:dPr>
            <m:begChr m:val="("/>
            <m:sepChr m:val=""/>
            <m:endChr m:val=")"/>
            <m:grow/>
          </m:dPr>
          <m:e>
            <m:r>
              <m:t>m</m:t>
            </m:r>
            <m:r>
              <m:rPr>
                <m:sty m:val="p"/>
              </m:rPr>
              <m:t>−</m:t>
            </m:r>
            <m:r>
              <m:t>1</m:t>
            </m:r>
          </m:e>
        </m:d>
        <m:r>
          <m:t>x</m:t>
        </m:r>
        <m:r>
          <m:rPr>
            <m:sty m:val="p"/>
          </m:rPr>
          <m:t>+</m:t>
        </m:r>
        <m:r>
          <m:t>m</m:t>
        </m:r>
        <m:r>
          <m:rPr>
            <m:sty m:val="p"/>
          </m:rPr>
          <m:t>=</m:t>
        </m:r>
        <m:r>
          <m:t>0</m:t>
        </m:r>
      </m:oMath>
      <w:r>
        <w:rPr>
          <w:i/>
        </w:rPr>
        <w:t xml:space="preserve"> be a quadratic equation. Find the value of m for which: (i) both the roots are smaller than 2. (ii) both the roots are greater than 2. (iii) one root is smaller than 2 and the other root is greater than 2. (iv) exactly one root lies in the interval (1,2). (v) both the roots lie in the interval (1,2). (vi) one root is greater than 2 and the other root is smaller than 1. (vii) atleast one root lie in interval (1,2). (viii) atleast one root is greater than 2.</w:t>
      </w:r>
    </w:p>
    <w:p>
      <w:pPr>
        <w:spacing w:after="20" w:line="221" w:lineRule="auto"/>
        <w:ind w:left="198"/>
      </w:pPr>
      <w:r>
        <w:rPr>
          <w:i/>
          <w:color w:val="777777"/>
          <w:sz w:val="16"/>
        </w:rPr>
        <w:t>(i) m in (-inf,1], (ii) m in [9,inf), (iii) m in (0,2), (iv)-(viii) [scan: small print, full-res pending]</w:t>
      </w:r>
    </w:p>
    <w:p>
      <w:pPr>
        <w:keepNext/>
        <w:spacing w:before="100" w:after="20"/>
      </w:pPr>
      <w:r>
        <w:rPr>
          <w:b/>
          <w:sz w:val="20"/>
        </w:rPr>
        <w:t>DIBY-60</w:t>
      </w:r>
      <w:r>
        <w:rPr>
          <w:i/>
          <w:color w:val="777777"/>
          <w:sz w:val="15"/>
        </w:rPr>
        <w:t xml:space="preserve">   ·   Quadratic Equations 12 Class Notes.pdf — p38</w:t>
      </w:r>
    </w:p>
    <w:p>
      <w:pPr>
        <w:tabs>
          <w:tab w:pos="10205" w:val="right"/>
        </w:tabs>
        <w:spacing w:after="20" w:line="228" w:lineRule="auto"/>
      </w:pPr>
      <w:r>
        <w:rPr>
          <w:i/>
        </w:rPr>
        <w:t xml:space="preserve">Find all values of a for which the equation </w:t>
      </w:r>
      <m:oMath>
        <m:r>
          <m:t>4</m:t>
        </m:r>
        <m:sSup>
          <m:e>
            <m:r>
              <m:t>x</m:t>
            </m:r>
          </m:e>
          <m:sup>
            <m:r>
              <m:t>2</m:t>
            </m:r>
          </m:sup>
        </m:sSup>
        <m:r>
          <m:rPr>
            <m:sty m:val="p"/>
          </m:rPr>
          <m:t>−</m:t>
        </m:r>
        <m:r>
          <m:t>2</m:t>
        </m:r>
        <m:r>
          <m:t>x</m:t>
        </m:r>
        <m:r>
          <m:rPr>
            <m:sty m:val="p"/>
          </m:rPr>
          <m:t>+</m:t>
        </m:r>
        <m:r>
          <m:t>a</m:t>
        </m:r>
        <m:r>
          <m:rPr>
            <m:sty m:val="p"/>
          </m:rPr>
          <m:t>=</m:t>
        </m:r>
        <m:r>
          <m:t>0</m:t>
        </m:r>
      </m:oMath>
      <w:r>
        <w:rPr>
          <w:i/>
        </w:rPr>
        <w:t xml:space="preserve"> have two roots lie in the interval (-1, 1).</w:t>
      </w:r>
    </w:p>
    <w:p>
      <w:pPr>
        <w:spacing w:after="20" w:line="221" w:lineRule="auto"/>
        <w:ind w:left="198"/>
      </w:pPr>
      <w:r>
        <w:rPr>
          <w:i/>
          <w:color w:val="777777"/>
          <w:sz w:val="16"/>
        </w:rPr>
        <w:t>a in (-2, 1/4] [scan reading]</w:t>
      </w:r>
    </w:p>
    <w:p>
      <w:pPr>
        <w:keepNext/>
        <w:spacing w:before="100" w:after="20"/>
      </w:pPr>
      <w:r>
        <w:rPr>
          <w:b/>
          <w:sz w:val="20"/>
        </w:rPr>
        <w:t>DIBY-61</w:t>
      </w:r>
      <w:r>
        <w:rPr>
          <w:i/>
          <w:color w:val="777777"/>
          <w:sz w:val="15"/>
        </w:rPr>
        <w:t xml:space="preserve">   ·   Quadratic Equations 12 Class Notes.pdf — p38</w:t>
      </w:r>
    </w:p>
    <w:p>
      <w:pPr>
        <w:tabs>
          <w:tab w:pos="10205" w:val="right"/>
        </w:tabs>
        <w:spacing w:after="20" w:line="228" w:lineRule="auto"/>
      </w:pPr>
      <w:r>
        <w:rPr>
          <w:i/>
        </w:rPr>
        <w:t xml:space="preserve">The number of integral values of p, for which one root of the equation </w:t>
      </w:r>
      <m:oMath>
        <m:sSup>
          <m:e>
            <m:r>
              <m:t>x</m:t>
            </m:r>
          </m:e>
          <m:sup>
            <m:r>
              <m:t>2</m:t>
            </m:r>
          </m:sup>
        </m:sSup>
        <m:r>
          <m:rPr>
            <m:sty m:val="p"/>
          </m:rPr>
          <m:t>+</m:t>
        </m:r>
        <m:r>
          <m:t>p</m:t>
        </m:r>
        <m:r>
          <m:t>x</m:t>
        </m:r>
        <m:r>
          <m:rPr>
            <m:sty m:val="p"/>
          </m:rPr>
          <m:t>+</m:t>
        </m:r>
        <m:r>
          <m:t>8</m:t>
        </m:r>
        <m:r>
          <m:rPr>
            <m:sty m:val="p"/>
          </m:rPr>
          <m:t>=</m:t>
        </m:r>
        <m:r>
          <m:t>0</m:t>
        </m:r>
      </m:oMath>
      <w:r>
        <w:rPr>
          <w:i/>
        </w:rPr>
        <w:t xml:space="preserve"> lies in the interval (1, 2) and the other root lies in the interval (2, 3), is [JEE Mains-2023]</w:t>
      </w:r>
      <w:r>
        <w:rPr>
          <w:i/>
          <w:color w:val="115599"/>
        </w:rPr>
        <w:tab/>
        <w:t>[Ans.: (C)]</w:t>
      </w:r>
    </w:p>
    <w:p>
      <w:pPr>
        <w:spacing w:after="20" w:line="221" w:lineRule="auto"/>
        <w:ind w:left="198"/>
      </w:pPr>
      <w:r>
        <w:rPr>
          <w:i/>
          <w:color w:val="777777"/>
          <w:sz w:val="18"/>
        </w:rPr>
        <w:t>(A) 2; (B) 0; (C) 1; (D) 3</w:t>
      </w:r>
    </w:p>
    <w:p>
      <w:pPr>
        <w:keepNext/>
        <w:spacing w:before="200" w:after="40" w:line="228" w:lineRule="auto"/>
      </w:pPr>
      <w:r>
        <w:rPr>
          <w:b/>
          <w:i/>
          <w:color w:val="1F3864"/>
          <w:sz w:val="24"/>
        </w:rPr>
        <w:t>Quadratic Equations, Lecture 13</w:t>
      </w:r>
    </w:p>
    <w:p>
      <w:pPr>
        <w:keepNext/>
        <w:spacing w:before="100" w:after="20"/>
      </w:pPr>
      <w:r>
        <w:rPr>
          <w:b/>
          <w:sz w:val="20"/>
        </w:rPr>
        <w:t>DIBY-59</w:t>
      </w:r>
      <w:r>
        <w:rPr>
          <w:i/>
          <w:color w:val="777777"/>
          <w:sz w:val="15"/>
        </w:rPr>
        <w:t xml:space="preserve">   ·   Quadratic Equations 13 Class Notes.pdf — p31</w:t>
      </w:r>
    </w:p>
    <w:p>
      <w:pPr>
        <w:tabs>
          <w:tab w:pos="10205" w:val="right"/>
        </w:tabs>
        <w:spacing w:after="20" w:line="228" w:lineRule="auto"/>
      </w:pPr>
      <w:r>
        <w:rPr>
          <w:i/>
        </w:rPr>
        <w:t xml:space="preserve">Let </w:t>
      </w:r>
      <m:oMath>
        <m:r>
          <m:t>f</m:t>
        </m:r>
        <m:d>
          <m:dPr>
            <m:begChr m:val="("/>
            <m:sepChr m:val=""/>
            <m:endChr m:val=")"/>
            <m:grow/>
          </m:dPr>
          <m:e>
            <m:r>
              <m:t>x</m:t>
            </m:r>
          </m:e>
        </m:d>
        <m:r>
          <m:rPr>
            <m:sty m:val="p"/>
          </m:rPr>
          <m:t>=</m:t>
        </m:r>
        <m:sSup>
          <m:e>
            <m:r>
              <m:t>x</m:t>
            </m:r>
          </m:e>
          <m:sup>
            <m:r>
              <m:t>2</m:t>
            </m:r>
          </m:sup>
        </m:sSup>
        <m:r>
          <m:rPr>
            <m:sty m:val="p"/>
          </m:rPr>
          <m:t>+</m:t>
        </m:r>
        <m:d>
          <m:dPr>
            <m:begChr m:val="("/>
            <m:sepChr m:val=""/>
            <m:endChr m:val=")"/>
            <m:grow/>
          </m:dPr>
          <m:e>
            <m:r>
              <m:t>m</m:t>
            </m:r>
            <m:r>
              <m:rPr>
                <m:sty m:val="p"/>
              </m:rPr>
              <m:t>−</m:t>
            </m:r>
            <m:r>
              <m:t>1</m:t>
            </m:r>
          </m:e>
        </m:d>
        <m:r>
          <m:t>x</m:t>
        </m:r>
        <m:r>
          <m:rPr>
            <m:sty m:val="p"/>
          </m:rPr>
          <m:t>+</m:t>
        </m:r>
        <m:r>
          <m:t>m</m:t>
        </m:r>
        <m:r>
          <m:rPr>
            <m:sty m:val="p"/>
          </m:rPr>
          <m:t>=</m:t>
        </m:r>
        <m:r>
          <m:t>0</m:t>
        </m:r>
      </m:oMath>
      <w:r>
        <w:rPr>
          <w:i/>
        </w:rPr>
        <w:t>... eight conditions (repeat slide)</w:t>
      </w:r>
    </w:p>
    <w:p>
      <w:pPr>
        <w:spacing w:after="20" w:line="221" w:lineRule="auto"/>
        <w:ind w:left="198"/>
      </w:pPr>
      <w:r>
        <w:rPr>
          <w:i/>
          <w:color w:val="777777"/>
          <w:sz w:val="16"/>
        </w:rPr>
        <w:t>(i) m in (-inf,1], (ii) m in [9,inf), (iii) m in (0,2), ... [scan]</w:t>
      </w:r>
    </w:p>
    <w:p>
      <w:pPr>
        <w:keepNext/>
        <w:spacing w:before="100" w:after="20"/>
      </w:pPr>
      <w:r>
        <w:rPr>
          <w:b/>
          <w:sz w:val="20"/>
        </w:rPr>
        <w:t>DIBY-60</w:t>
      </w:r>
      <w:r>
        <w:rPr>
          <w:i/>
          <w:color w:val="777777"/>
          <w:sz w:val="15"/>
        </w:rPr>
        <w:t xml:space="preserve">   ·   Quadratic Equations 13 Class Notes.pdf — p32</w:t>
      </w:r>
    </w:p>
    <w:p>
      <w:pPr>
        <w:tabs>
          <w:tab w:pos="10205" w:val="right"/>
        </w:tabs>
        <w:spacing w:after="20" w:line="228" w:lineRule="auto"/>
      </w:pPr>
      <w:r>
        <w:rPr>
          <w:i/>
        </w:rPr>
        <w:t xml:space="preserve">Find all values of a for which the equation </w:t>
      </w:r>
      <m:oMath>
        <m:r>
          <m:t>4</m:t>
        </m:r>
        <m:sSup>
          <m:e>
            <m:r>
              <m:t>x</m:t>
            </m:r>
          </m:e>
          <m:sup>
            <m:r>
              <m:t>2</m:t>
            </m:r>
          </m:sup>
        </m:sSup>
        <m:r>
          <m:rPr>
            <m:sty m:val="p"/>
          </m:rPr>
          <m:t>−</m:t>
        </m:r>
        <m:r>
          <m:t>2</m:t>
        </m:r>
        <m:r>
          <m:t>x</m:t>
        </m:r>
        <m:r>
          <m:rPr>
            <m:sty m:val="p"/>
          </m:rPr>
          <m:t>+</m:t>
        </m:r>
        <m:r>
          <m:t>a</m:t>
        </m:r>
        <m:r>
          <m:rPr>
            <m:sty m:val="p"/>
          </m:rPr>
          <m:t>=</m:t>
        </m:r>
        <m:r>
          <m:t>0</m:t>
        </m:r>
      </m:oMath>
      <w:r>
        <w:rPr>
          <w:i/>
        </w:rPr>
        <w:t xml:space="preserve"> have two roots lie in the interval (-1,1).</w:t>
      </w:r>
      <w:r>
        <w:rPr>
          <w:i/>
          <w:color w:val="115599"/>
        </w:rPr>
        <w:tab/>
        <w:t>[Ans.: a in (-2, 1/4] [scan]]</w:t>
      </w:r>
    </w:p>
    <w:p>
      <w:pPr>
        <w:keepNext/>
        <w:spacing w:before="100" w:after="20"/>
      </w:pPr>
      <w:r>
        <w:rPr>
          <w:b/>
          <w:sz w:val="20"/>
        </w:rPr>
        <w:t>DIBY-61</w:t>
      </w:r>
      <w:r>
        <w:rPr>
          <w:i/>
          <w:color w:val="777777"/>
          <w:sz w:val="15"/>
        </w:rPr>
        <w:t xml:space="preserve">   ·   Quadratic Equations 13 Class Notes.pdf — p32</w:t>
      </w:r>
    </w:p>
    <w:p>
      <w:pPr>
        <w:tabs>
          <w:tab w:pos="10205" w:val="right"/>
        </w:tabs>
        <w:spacing w:after="20" w:line="228" w:lineRule="auto"/>
      </w:pPr>
      <w:r>
        <w:rPr>
          <w:i/>
        </w:rPr>
        <w:t>The number of integral values of p ... (1,2) and (2,3) ... [JEE Mains-2023]</w:t>
      </w:r>
      <w:r>
        <w:rPr>
          <w:i/>
          <w:color w:val="115599"/>
        </w:rPr>
        <w:tab/>
        <w:t>[Ans.: (C)]</w:t>
      </w:r>
    </w:p>
    <w:p>
      <w:pPr>
        <w:spacing w:after="20" w:line="221" w:lineRule="auto"/>
        <w:ind w:left="198"/>
      </w:pPr>
      <w:r>
        <w:rPr>
          <w:i/>
          <w:color w:val="777777"/>
          <w:sz w:val="18"/>
        </w:rPr>
        <w:t>(A) 2; (B) 0; (C) 1; (D) 3</w:t>
      </w:r>
    </w:p>
    <w:p>
      <w:pPr>
        <w:keepNext/>
        <w:spacing w:before="100" w:after="20"/>
      </w:pPr>
      <w:r>
        <w:rPr>
          <w:b/>
          <w:sz w:val="20"/>
        </w:rPr>
        <w:t>DIBY-62</w:t>
      </w:r>
      <w:r>
        <w:rPr>
          <w:i/>
          <w:color w:val="777777"/>
          <w:sz w:val="15"/>
        </w:rPr>
        <w:t xml:space="preserve">   ·   Quadratic Equations 13 Class Notes.pdf — p33</w:t>
      </w:r>
    </w:p>
    <w:p>
      <w:pPr>
        <w:tabs>
          <w:tab w:pos="10205" w:val="right"/>
        </w:tabs>
        <w:spacing w:after="20" w:line="228" w:lineRule="auto"/>
      </w:pPr>
      <w:r>
        <w:rPr>
          <w:i/>
        </w:rPr>
        <w:t xml:space="preserve">Find the set of values of a for which the zeroes of the quadratic polynomial f(x) = (a^2+a+1)x^2 </w:t>
      </w:r>
      <m:oMath>
        <m:r>
          <m:rPr>
            <m:sty m:val="p"/>
          </m:rPr>
          <m:t>+</m:t>
        </m:r>
        <m:d>
          <m:dPr>
            <m:begChr m:val="("/>
            <m:sepChr m:val=""/>
            <m:endChr m:val=")"/>
            <m:grow/>
          </m:dPr>
          <m:e>
            <m:r>
              <m:t>a</m:t>
            </m:r>
            <m:r>
              <m:rPr>
                <m:sty m:val="p"/>
              </m:rPr>
              <m:t>−</m:t>
            </m:r>
            <m:r>
              <m:t>1</m:t>
            </m:r>
          </m:e>
        </m:d>
        <m:r>
          <m:t>x</m:t>
        </m:r>
        <m:r>
          <m:rPr>
            <m:sty m:val="p"/>
          </m:rPr>
          <m:t>+</m:t>
        </m:r>
        <m:sSup>
          <m:e>
            <m:r>
              <m:t>a</m:t>
            </m:r>
          </m:e>
          <m:sup>
            <m:r>
              <m:t>2</m:t>
            </m:r>
          </m:sup>
        </m:sSup>
      </m:oMath>
      <w:r>
        <w:rPr>
          <w:i/>
        </w:rPr>
        <w:t xml:space="preserve"> are located on either side of 3.</w:t>
      </w:r>
      <w:r>
        <w:rPr>
          <w:i/>
          <w:color w:val="115599"/>
        </w:rPr>
        <w:tab/>
        <w:t>[Ans.: (C) [scan reading]]</w:t>
      </w:r>
    </w:p>
    <w:p>
      <w:pPr>
        <w:spacing w:after="20" w:line="221" w:lineRule="auto"/>
        <w:ind w:left="198"/>
      </w:pPr>
      <w:r>
        <w:rPr>
          <w:i/>
          <w:color w:val="777777"/>
          <w:sz w:val="18"/>
        </w:rPr>
        <w:t>(a) (-inf,-2); (b) (0,inf); (c) ...; (d) ...</w:t>
      </w:r>
    </w:p>
    <w:p>
      <w:pPr>
        <w:keepNext/>
        <w:spacing w:before="100" w:after="20"/>
      </w:pPr>
      <w:r>
        <w:rPr>
          <w:b/>
          <w:sz w:val="20"/>
        </w:rPr>
        <w:t>DIBY-63</w:t>
      </w:r>
      <w:r>
        <w:rPr>
          <w:i/>
          <w:color w:val="777777"/>
          <w:sz w:val="15"/>
        </w:rPr>
        <w:t xml:space="preserve">   ·   Quadratic Equations 13 Class Notes.pdf — p33</w:t>
      </w:r>
    </w:p>
    <w:p>
      <w:pPr>
        <w:tabs>
          <w:tab w:pos="10205" w:val="right"/>
        </w:tabs>
        <w:spacing w:after="20" w:line="228" w:lineRule="auto"/>
      </w:pPr>
      <w:r>
        <w:rPr>
          <w:i/>
        </w:rPr>
        <w:t xml:space="preserve">Find all possible values of a for which exactly one root of the quadratic equation </w:t>
      </w:r>
      <m:oMath>
        <m:sSup>
          <m:e>
            <m:r>
              <m:t>x</m:t>
            </m:r>
          </m:e>
          <m:sup>
            <m:r>
              <m:t>2</m:t>
            </m:r>
          </m:sup>
        </m:sSup>
        <m:r>
          <m:rPr>
            <m:sty m:val="p"/>
          </m:rPr>
          <m:t>−</m:t>
        </m:r>
        <m:d>
          <m:dPr>
            <m:begChr m:val="("/>
            <m:sepChr m:val=""/>
            <m:endChr m:val=")"/>
            <m:grow/>
          </m:dPr>
          <m:e>
            <m:r>
              <m:t>a</m:t>
            </m:r>
            <m:r>
              <m:rPr>
                <m:sty m:val="p"/>
              </m:rPr>
              <m:t>+</m:t>
            </m:r>
            <m:r>
              <m:t>2</m:t>
            </m:r>
          </m:e>
        </m:d>
        <m:r>
          <m:t>x</m:t>
        </m:r>
        <m:r>
          <m:rPr>
            <m:sty m:val="p"/>
          </m:rPr>
          <m:t>+</m:t>
        </m:r>
        <m:sSup>
          <m:e>
            <m:r>
              <m:t>a</m:t>
            </m:r>
          </m:e>
          <m:sup>
            <m:r>
              <m:t>2</m:t>
            </m:r>
          </m:sup>
        </m:sSup>
        <m:r>
          <m:rPr>
            <m:sty m:val="p"/>
          </m:rPr>
          <m:t>+</m:t>
        </m:r>
        <m:r>
          <m:t>2</m:t>
        </m:r>
        <m:r>
          <m:t>a</m:t>
        </m:r>
        <m:r>
          <m:rPr>
            <m:sty m:val="p"/>
          </m:rPr>
          <m:t>−</m:t>
        </m:r>
        <m:r>
          <m:t>8</m:t>
        </m:r>
        <m:r>
          <m:rPr>
            <m:sty m:val="p"/>
          </m:rPr>
          <m:t>=</m:t>
        </m:r>
        <m:r>
          <m:t>0</m:t>
        </m:r>
      </m:oMath>
      <w:r>
        <w:rPr>
          <w:i/>
        </w:rPr>
        <w:t xml:space="preserve"> is in the interval (0,2).</w:t>
      </w:r>
      <w:r>
        <w:rPr>
          <w:i/>
          <w:color w:val="115599"/>
        </w:rPr>
        <w:tab/>
        <w:t>[Ans.: (D) [scan reading]]</w:t>
      </w:r>
    </w:p>
    <w:p>
      <w:pPr>
        <w:keepNext/>
        <w:spacing w:before="100" w:after="20"/>
      </w:pPr>
      <w:r>
        <w:rPr>
          <w:b/>
          <w:sz w:val="20"/>
        </w:rPr>
        <w:t>DIBY-64</w:t>
      </w:r>
      <w:r>
        <w:rPr>
          <w:i/>
          <w:color w:val="777777"/>
          <w:sz w:val="15"/>
        </w:rPr>
        <w:t xml:space="preserve">   ·   Quadratic Equations 13 Class Notes.pdf — p34</w:t>
      </w:r>
    </w:p>
    <w:p>
      <w:pPr>
        <w:tabs>
          <w:tab w:pos="10205" w:val="right"/>
        </w:tabs>
        <w:spacing w:after="20" w:line="228" w:lineRule="auto"/>
      </w:pPr>
      <w:r>
        <w:rPr>
          <w:i/>
        </w:rPr>
        <w:t xml:space="preserve">If alpha, beta, gamma are roots of </w:t>
      </w:r>
      <m:oMath>
        <m:r>
          <m:t>5</m:t>
        </m:r>
        <m:sSup>
          <m:e>
            <m:r>
              <m:t>x</m:t>
            </m:r>
          </m:e>
          <m:sup>
            <m:r>
              <m:t>3</m:t>
            </m:r>
          </m:sup>
        </m:sSup>
        <m:r>
          <m:rPr>
            <m:sty m:val="p"/>
          </m:rPr>
          <m:t>−</m:t>
        </m:r>
        <m:r>
          <m:t>q</m:t>
        </m:r>
        <m:r>
          <m:t>x</m:t>
        </m:r>
        <m:r>
          <m:rPr>
            <m:sty m:val="p"/>
          </m:rPr>
          <m:t>−</m:t>
        </m:r>
        <m:r>
          <m:t>1</m:t>
        </m:r>
        <m:r>
          <m:rPr>
            <m:sty m:val="p"/>
          </m:rPr>
          <m:t>=</m:t>
        </m:r>
        <m:r>
          <m:t>0</m:t>
        </m:r>
      </m:oMath>
      <w:r>
        <w:rPr>
          <w:i/>
        </w:rPr>
        <w:t xml:space="preserve"> (q in Q), find the value of ... [scan]</w:t>
      </w:r>
      <w:r>
        <w:rPr>
          <w:i/>
          <w:color w:val="115599"/>
        </w:rPr>
        <w:tab/>
        <w:t>[Ans.: 3 [scan reading]]</w:t>
      </w:r>
    </w:p>
    <w:p>
      <w:pPr>
        <w:keepNext/>
        <w:spacing w:before="100" w:after="20"/>
      </w:pPr>
      <w:r>
        <w:rPr>
          <w:b/>
          <w:sz w:val="20"/>
        </w:rPr>
        <w:t>DIBY-65</w:t>
      </w:r>
      <w:r>
        <w:rPr>
          <w:i/>
          <w:color w:val="777777"/>
          <w:sz w:val="15"/>
        </w:rPr>
        <w:t xml:space="preserve">   ·   Quadratic Equations 13 Class Notes.pdf — p34</w:t>
      </w:r>
    </w:p>
    <w:p>
      <w:pPr>
        <w:tabs>
          <w:tab w:pos="10205" w:val="right"/>
        </w:tabs>
        <w:spacing w:after="20" w:line="228" w:lineRule="auto"/>
      </w:pPr>
      <w:r>
        <w:rPr>
          <w:i/>
        </w:rPr>
        <w:t xml:space="preserve">Given that alpha, beta, gamma are the roots of cubic equation </w:t>
      </w:r>
      <m:oMath>
        <m:sSup>
          <m:e>
            <m:r>
              <m:t>x</m:t>
            </m:r>
          </m:e>
          <m:sup>
            <m:r>
              <m:t>3</m:t>
            </m:r>
          </m:sup>
        </m:sSup>
        <m:r>
          <m:rPr>
            <m:sty m:val="p"/>
          </m:rPr>
          <m:t>−</m:t>
        </m:r>
        <m:r>
          <m:t>3</m:t>
        </m:r>
        <m:sSup>
          <m:e>
            <m:r>
              <m:t>x</m:t>
            </m:r>
          </m:e>
          <m:sup>
            <m:r>
              <m:t>2</m:t>
            </m:r>
          </m:sup>
        </m:sSup>
        <m:r>
          <m:rPr>
            <m:sty m:val="p"/>
          </m:rPr>
          <m:t>+</m:t>
        </m:r>
        <m:r>
          <m:t>2</m:t>
        </m:r>
        <m:r>
          <m:t>x</m:t>
        </m:r>
        <m:r>
          <m:rPr>
            <m:sty m:val="p"/>
          </m:rPr>
          <m:t>+</m:t>
        </m:r>
        <m:f>
          <m:fPr>
            <m:type m:val="bar"/>
          </m:fPr>
          <m:num>
            <m:r>
              <m:t>1</m:t>
            </m:r>
          </m:num>
          <m:den>
            <m:r>
              <m:t>2</m:t>
            </m:r>
          </m:den>
        </m:f>
        <m:r>
          <m:rPr>
            <m:sty m:val="p"/>
          </m:rPr>
          <m:t>=</m:t>
        </m:r>
        <m:r>
          <m:t>0</m:t>
        </m:r>
      </m:oMath>
      <w:r>
        <w:rPr>
          <w:i/>
        </w:rPr>
        <w:t>. The value of alpha^2 + beta^2 + gamma^2 is equal to</w:t>
      </w:r>
      <w:r>
        <w:rPr>
          <w:i/>
          <w:color w:val="115599"/>
        </w:rPr>
        <w:tab/>
        <w:t>[Ans.: 9 [scan reading]]</w:t>
      </w:r>
    </w:p>
    <w:p>
      <w:pPr>
        <w:keepNext/>
        <w:spacing w:before="100" w:after="20"/>
      </w:pPr>
      <w:r>
        <w:rPr>
          <w:b/>
          <w:sz w:val="20"/>
        </w:rPr>
        <w:t>DIBY-66</w:t>
      </w:r>
      <w:r>
        <w:rPr>
          <w:i/>
          <w:color w:val="777777"/>
          <w:sz w:val="15"/>
        </w:rPr>
        <w:t xml:space="preserve">   ·   Quadratic Equations 13 Class Notes.pdf — p35</w:t>
      </w:r>
    </w:p>
    <w:p>
      <w:pPr>
        <w:tabs>
          <w:tab w:pos="10205" w:val="right"/>
        </w:tabs>
        <w:spacing w:after="20" w:line="228" w:lineRule="auto"/>
      </w:pPr>
      <m:oMath>
        <m:r>
          <m:t>P</m:t>
        </m:r>
        <m:d>
          <m:dPr>
            <m:begChr m:val="("/>
            <m:sepChr m:val=""/>
            <m:endChr m:val=")"/>
            <m:grow/>
          </m:dPr>
          <m:e>
            <m:r>
              <m:t>x</m:t>
            </m:r>
          </m:e>
        </m:d>
        <m:r>
          <m:rPr>
            <m:sty m:val="p"/>
          </m:rPr>
          <m:t>=</m:t>
        </m:r>
        <m:sSup>
          <m:e>
            <m:r>
              <m:t>x</m:t>
            </m:r>
          </m:e>
          <m:sup>
            <m:r>
              <m:t>4</m:t>
            </m:r>
          </m:sup>
        </m:sSup>
        <m:r>
          <m:rPr>
            <m:sty m:val="p"/>
          </m:rPr>
          <m:t>+</m:t>
        </m:r>
        <m:r>
          <m:t>5</m:t>
        </m:r>
        <m:sSup>
          <m:e>
            <m:r>
              <m:t>x</m:t>
            </m:r>
          </m:e>
          <m:sup>
            <m:r>
              <m:t>3</m:t>
            </m:r>
          </m:sup>
        </m:sSup>
        <m:r>
          <m:rPr>
            <m:sty m:val="p"/>
          </m:rPr>
          <m:t>+</m:t>
        </m:r>
        <m:r>
          <m:t>22</m:t>
        </m:r>
        <m:sSup>
          <m:e>
            <m:r>
              <m:t>x</m:t>
            </m:r>
          </m:e>
          <m:sup>
            <m:r>
              <m:t>2</m:t>
            </m:r>
          </m:sup>
        </m:sSup>
        <m:r>
          <m:rPr>
            <m:sty m:val="p"/>
          </m:rPr>
          <m:t>+</m:t>
        </m:r>
        <m:r>
          <m:t>50</m:t>
        </m:r>
        <m:r>
          <m:t>x</m:t>
        </m:r>
      </m:oMath>
      <w:r>
        <w:rPr>
          <w:i/>
        </w:rPr>
        <w:t>... [scan]; let alpha, beta be roots of P(x). Find alpha^2 + beta^2 without solving P(x) = 0.</w:t>
      </w:r>
      <w:r>
        <w:rPr>
          <w:i/>
          <w:color w:val="115599"/>
        </w:rPr>
        <w:tab/>
        <w:t>[Ans.: 435 [scan reading]]</w:t>
      </w:r>
    </w:p>
    <w:p>
      <w:pPr>
        <w:sectPr>
          <w:type w:val="oddPage"/>
          <w:pgSz w:w="11906" w:h="16838"/>
          <w:pgMar w:top="737" w:right="850" w:bottom="737" w:left="850" w:header="397" w:footer="397" w:gutter="0"/>
          <w:cols w:space="720"/>
          <w:docGrid w:linePitch="360"/>
        </w:sectPr>
      </w:pPr>
    </w:p>
    <w:p>
      <w:pPr>
        <w:keepNext/>
        <w:spacing w:before="40" w:after="120"/>
      </w:pPr>
      <w:r>
        <w:rPr>
          <w:b/>
          <w:color w:val="1F3864"/>
          <w:sz w:val="30"/>
        </w:rPr>
        <w:t>TRIGONOMETRIC EQUATION</w:t>
      </w:r>
    </w:p>
    <w:p>
      <w:pPr>
        <w:keepNext/>
        <w:spacing w:before="200" w:after="40" w:line="228" w:lineRule="auto"/>
      </w:pPr>
      <w:r>
        <w:rPr>
          <w:b/>
          <w:i/>
          <w:color w:val="1F3864"/>
          <w:sz w:val="24"/>
        </w:rPr>
        <w:t>Trigonometric Equation, Lecture 01</w:t>
      </w:r>
    </w:p>
    <w:p>
      <w:pPr>
        <w:keepNext/>
        <w:spacing w:before="100" w:after="20"/>
      </w:pPr>
      <w:r>
        <w:rPr>
          <w:b/>
          <w:sz w:val="20"/>
        </w:rPr>
        <w:t>DIBY-35</w:t>
      </w:r>
      <w:r>
        <w:rPr>
          <w:i/>
          <w:color w:val="777777"/>
          <w:sz w:val="15"/>
        </w:rPr>
        <w:t xml:space="preserve">   ·   Trigonometric Equation 01 Class Notes.pdf — p43</w:t>
      </w:r>
    </w:p>
    <w:p>
      <w:pPr>
        <w:tabs>
          <w:tab w:pos="10205" w:val="right"/>
        </w:tabs>
        <w:spacing w:after="20" w:line="228" w:lineRule="auto"/>
      </w:pPr>
      <w:r>
        <w:rPr>
          <w:i/>
        </w:rPr>
        <w:t>Value of : IIl=1 sin kT 18 216 then a =</w:t>
      </w:r>
      <w:r>
        <w:rPr>
          <w:i/>
          <w:color w:val="115599"/>
        </w:rPr>
        <w:tab/>
        <w:t>[Ans.: 9]</w:t>
      </w:r>
    </w:p>
    <w:p>
      <w:pPr>
        <w:keepNext/>
        <w:spacing w:before="100" w:after="20"/>
      </w:pPr>
      <w:r>
        <w:rPr>
          <w:b/>
          <w:sz w:val="20"/>
        </w:rPr>
        <w:t>DIBY-36</w:t>
      </w:r>
      <w:r>
        <w:rPr>
          <w:i/>
          <w:color w:val="777777"/>
          <w:sz w:val="15"/>
        </w:rPr>
        <w:t xml:space="preserve">   ·   Trigonometric Equation 01 Class Notes.pdf — p43</w:t>
      </w:r>
    </w:p>
    <w:p>
      <w:pPr>
        <w:tabs>
          <w:tab w:pos="10205" w:val="right"/>
        </w:tabs>
        <w:spacing w:after="20" w:line="228" w:lineRule="auto"/>
      </w:pPr>
      <w:r>
        <w:rPr>
          <w:i/>
        </w:rPr>
        <w:t xml:space="preserve">If </w:t>
      </w:r>
      <m:oMath>
        <m:r>
          <m:t>5</m:t>
        </m:r>
        <m:r>
          <m:t>π</m:t>
        </m:r>
        <m:r>
          <m:rPr>
            <m:sty m:val="p"/>
          </m:rPr>
          <m:t>&lt;</m:t>
        </m:r>
        <m:r>
          <m:t>x</m:t>
        </m:r>
        <m:r>
          <m:rPr>
            <m:sty m:val="p"/>
          </m:rPr>
          <m:t>&lt;</m:t>
        </m:r>
        <m:r>
          <m:t>3</m:t>
        </m:r>
        <m:r>
          <m:t>π</m:t>
        </m:r>
        <m:r>
          <m:t>t</m:t>
        </m:r>
      </m:oMath>
      <w:r>
        <w:rPr>
          <w:i/>
        </w:rPr>
        <w:t xml:space="preserve">, then the value of the expression </w:t>
      </w:r>
      <m:oMath>
        <m:r>
          <m:t>1</m:t>
        </m:r>
        <m:r>
          <m:rPr>
            <m:sty m:val="p"/>
          </m:rPr>
          <m:t>−</m:t>
        </m:r>
        <m:r>
          <m:rPr>
            <m:sty m:val="p"/>
          </m:rPr>
          <m:t>sin</m:t>
        </m:r>
        <m:r>
          <m:t>x</m:t>
        </m:r>
        <m:r>
          <m:rPr>
            <m:sty m:val="p"/>
          </m:rPr>
          <m:t>+</m:t>
        </m:r>
        <m:rad>
          <m:radPr>
            <m:degHide m:val="on"/>
          </m:radPr>
          <m:deg/>
          <m:e>
            <m:r>
              <m:t>1</m:t>
            </m:r>
          </m:e>
        </m:rad>
        <m:r>
          <m:rPr>
            <m:sty m:val="p"/>
          </m:rPr>
          <m:t>+</m:t>
        </m:r>
        <m:r>
          <m:rPr>
            <m:sty m:val="p"/>
          </m:rPr>
          <m:t>sin</m:t>
        </m:r>
        <m:r>
          <m:t>x</m:t>
        </m:r>
        <m:r>
          <m:t>2</m:t>
        </m:r>
      </m:oMath>
      <w:r>
        <w:rPr>
          <w:i/>
        </w:rPr>
        <w:t xml:space="preserve"> V1-sinx-√1+sinx -cot</w:t>
      </w:r>
    </w:p>
    <w:p>
      <w:pPr>
        <w:spacing w:after="20" w:line="221" w:lineRule="auto"/>
        <w:ind w:left="198"/>
      </w:pPr>
      <w:r>
        <w:rPr>
          <w:i/>
          <w:color w:val="777777"/>
          <w:sz w:val="18"/>
        </w:rPr>
        <w:t>(A)</w:t>
      </w:r>
    </w:p>
    <w:p>
      <w:pPr>
        <w:keepNext/>
        <w:spacing w:before="100" w:after="20"/>
      </w:pPr>
      <w:r>
        <w:rPr>
          <w:b/>
          <w:sz w:val="20"/>
        </w:rPr>
        <w:t>DIBY-37</w:t>
      </w:r>
      <w:r>
        <w:rPr>
          <w:i/>
          <w:color w:val="777777"/>
          <w:sz w:val="15"/>
        </w:rPr>
        <w:t xml:space="preserve">   ·   Trigonometric Equation 01 Class Notes.pdf — p44</w:t>
      </w:r>
    </w:p>
    <w:p>
      <w:pPr>
        <w:tabs>
          <w:tab w:pos="10205" w:val="right"/>
        </w:tabs>
        <w:spacing w:after="20" w:line="228" w:lineRule="auto"/>
      </w:pPr>
      <w:r>
        <w:rPr>
          <w:i/>
        </w:rPr>
        <w:t xml:space="preserve">If </w:t>
      </w:r>
      <m:oMath>
        <m:r>
          <m:t>A</m:t>
        </m:r>
        <m:r>
          <m:rPr>
            <m:sty m:val="p"/>
          </m:rPr>
          <m:t>=</m:t>
        </m:r>
        <m:sSup>
          <m:e>
            <m:r>
              <m:t>340</m:t>
            </m:r>
          </m:e>
          <m:sup>
            <m:r>
              <m:rPr>
                <m:sty m:val="p"/>
              </m:rPr>
              <m:t>∘</m:t>
            </m:r>
          </m:sup>
        </m:sSup>
      </m:oMath>
      <w:r>
        <w:rPr>
          <w:i/>
        </w:rPr>
        <w:t xml:space="preserve"> then 2sin- is identical to </w:t>
      </w:r>
      <m:oMath>
        <m:r>
          <m:t>2</m:t>
        </m:r>
        <m:rad>
          <m:radPr>
            <m:degHide m:val="on"/>
          </m:radPr>
          <m:deg/>
          <m:e>
            <m:r>
              <m:t>1</m:t>
            </m:r>
          </m:e>
        </m:rad>
        <m:r>
          <m:rPr>
            <m:sty m:val="p"/>
          </m:rPr>
          <m:t>+</m:t>
        </m:r>
        <m:r>
          <m:rPr>
            <m:sty m:val="p"/>
          </m:rPr>
          <m:t>sin</m:t>
        </m:r>
        <m:r>
          <m:t>A</m:t>
        </m:r>
        <m:r>
          <m:rPr>
            <m:sty m:val="p"/>
          </m:rPr>
          <m:t>+</m:t>
        </m:r>
        <m:rad>
          <m:radPr>
            <m:degHide m:val="on"/>
          </m:radPr>
          <m:deg/>
          <m:e>
            <m:r>
              <m:t>1</m:t>
            </m:r>
          </m:e>
        </m:rad>
        <m:r>
          <m:rPr>
            <m:sty m:val="p"/>
          </m:rPr>
          <m:t>−</m:t>
        </m:r>
        <m:r>
          <m:rPr>
            <m:sty m:val="p"/>
          </m:rPr>
          <m:t>sin</m:t>
        </m:r>
        <m:r>
          <m:t>A</m:t>
        </m:r>
        <m:r>
          <m:rPr>
            <m:sty m:val="p"/>
          </m:rPr>
          <m:t>−</m:t>
        </m:r>
        <m:rad>
          <m:radPr>
            <m:degHide m:val="on"/>
          </m:radPr>
          <m:deg/>
          <m:e>
            <m:r>
              <m:t>1</m:t>
            </m:r>
          </m:e>
        </m:rad>
        <m:r>
          <m:rPr>
            <m:sty m:val="p"/>
          </m:rPr>
          <m:t>+</m:t>
        </m:r>
        <m:r>
          <m:rPr>
            <m:sty m:val="p"/>
          </m:rPr>
          <m:t>sin</m:t>
        </m:r>
        <m:r>
          <m:t>A</m:t>
        </m:r>
        <m:r>
          <m:rPr>
            <m:sty m:val="p"/>
          </m:rPr>
          <m:t>−</m:t>
        </m:r>
        <m:rad>
          <m:radPr>
            <m:degHide m:val="on"/>
          </m:radPr>
          <m:deg/>
          <m:e>
            <m:r>
              <m:t>1</m:t>
            </m:r>
          </m:e>
        </m:rad>
        <m:r>
          <m:rPr>
            <m:sty m:val="p"/>
          </m:rPr>
          <m:t>−</m:t>
        </m:r>
        <m:r>
          <m:rPr>
            <m:sty m:val="p"/>
          </m:rPr>
          <m:t>sin</m:t>
        </m:r>
        <m:r>
          <m:t>A</m:t>
        </m:r>
        <m:d>
          <m:dPr>
            <m:begChr m:val="("/>
            <m:sepChr m:val=""/>
            <m:endChr m:val=")"/>
            <m:grow/>
          </m:dPr>
          <m:e>
            <m:r>
              <m:t>c</m:t>
            </m:r>
          </m:e>
        </m:d>
      </m:oMath>
    </w:p>
    <w:p>
      <w:pPr>
        <w:spacing w:after="20" w:line="221" w:lineRule="auto"/>
        <w:ind w:left="198"/>
      </w:pPr>
      <w:r>
        <w:rPr>
          <w:i/>
          <w:color w:val="777777"/>
          <w:sz w:val="18"/>
        </w:rPr>
        <w:t>(A); (B)</w:t>
      </w:r>
    </w:p>
    <w:p>
      <w:pPr>
        <w:keepNext/>
        <w:spacing w:before="100" w:after="20"/>
      </w:pPr>
      <w:r>
        <w:rPr>
          <w:b/>
          <w:sz w:val="20"/>
        </w:rPr>
        <w:t>DIBY-38</w:t>
      </w:r>
      <w:r>
        <w:rPr>
          <w:i/>
          <w:color w:val="777777"/>
          <w:sz w:val="15"/>
        </w:rPr>
        <w:t xml:space="preserve">   ·   Trigonometric Equation 01 Class Notes.pdf — p44</w:t>
      </w:r>
    </w:p>
    <w:p>
      <w:pPr>
        <w:tabs>
          <w:tab w:pos="10205" w:val="right"/>
        </w:tabs>
        <w:spacing w:after="20" w:line="228" w:lineRule="auto"/>
      </w:pPr>
      <m:oMath>
        <m:r>
          <m:t>16</m:t>
        </m:r>
        <m:r>
          <m:rPr>
            <m:sty m:val="p"/>
          </m:rPr>
          <m:t>+</m:t>
        </m:r>
        <m:r>
          <m:rPr>
            <m:sty m:val="p"/>
          </m:rPr>
          <m:t>cos</m:t>
        </m:r>
        <m:r>
          <m:t>63</m:t>
        </m:r>
        <m:r>
          <m:t>π</m:t>
        </m:r>
        <m:r>
          <m:t>16</m:t>
        </m:r>
        <m:r>
          <m:t>16</m:t>
        </m:r>
        <m:r>
          <m:rPr>
            <m:sty m:val="p"/>
          </m:rPr>
          <m:t>+</m:t>
        </m:r>
        <m:r>
          <m:rPr>
            <m:sty m:val="p"/>
          </m:rPr>
          <m:t>cos</m:t>
        </m:r>
        <m:r>
          <m:t>6</m:t>
        </m:r>
        <m:r>
          <m:t>7</m:t>
        </m:r>
        <m:r>
          <m:t>π</m:t>
        </m:r>
        <m:r>
          <m:t>t</m:t>
        </m:r>
        <m:r>
          <m:t>16</m:t>
        </m:r>
      </m:oMath>
    </w:p>
    <w:p>
      <w:pPr>
        <w:spacing w:after="20" w:line="221" w:lineRule="auto"/>
        <w:ind w:left="198"/>
      </w:pPr>
      <w:r>
        <w:rPr>
          <w:i/>
          <w:color w:val="777777"/>
          <w:sz w:val="18"/>
        </w:rPr>
        <w:t>(A)</w:t>
      </w:r>
    </w:p>
    <w:p>
      <w:pPr>
        <w:keepNext/>
        <w:spacing w:before="100" w:after="20"/>
      </w:pPr>
      <w:r>
        <w:rPr>
          <w:b/>
          <w:sz w:val="20"/>
        </w:rPr>
        <w:t>DIBY-39</w:t>
      </w:r>
      <w:r>
        <w:rPr>
          <w:i/>
          <w:color w:val="777777"/>
          <w:sz w:val="15"/>
        </w:rPr>
        <w:t xml:space="preserve">   ·   Trigonometric Equation 01 Class Notes.pdf — p44</w:t>
      </w:r>
    </w:p>
    <w:p>
      <w:pPr>
        <w:tabs>
          <w:tab w:pos="10205" w:val="right"/>
        </w:tabs>
        <w:spacing w:after="20" w:line="228" w:lineRule="auto"/>
      </w:pPr>
      <m:oMath>
        <m:r>
          <m:t>X</m:t>
        </m:r>
        <m:r>
          <m:t>Z</m:t>
        </m:r>
        <m:r>
          <m:t>c</m:t>
        </m:r>
        <m:r>
          <m:t>o</m:t>
        </m:r>
        <m:r>
          <m:t>s</m:t>
        </m:r>
        <m:r>
          <m:t>θ</m:t>
        </m:r>
        <m:r>
          <m:rPr>
            <m:sty m:val="p"/>
          </m:rPr>
          <m:t>cos</m:t>
        </m:r>
        <m:r>
          <m:t>0</m:t>
        </m:r>
        <m:r>
          <m:rPr>
            <m:sty m:val="p"/>
          </m:rPr>
          <m:t>+</m:t>
        </m:r>
        <m:r>
          <m:t>2</m:t>
        </m:r>
        <m:r>
          <m:t>π</m:t>
        </m:r>
        <m:r>
          <m:rPr>
            <m:sty m:val="p"/>
          </m:rPr>
          <m:t>cos</m:t>
        </m:r>
        <m:r>
          <m:t>2</m:t>
        </m:r>
        <m:r>
          <m:t>π</m:t>
        </m:r>
        <m:r>
          <m:t>t</m:t>
        </m:r>
      </m:oMath>
    </w:p>
    <w:p>
      <w:pPr>
        <w:keepNext/>
        <w:spacing w:before="100" w:after="20"/>
      </w:pPr>
      <w:r>
        <w:rPr>
          <w:b/>
          <w:sz w:val="20"/>
        </w:rPr>
        <w:t>DIBY-40</w:t>
      </w:r>
      <w:r>
        <w:rPr>
          <w:i/>
          <w:color w:val="777777"/>
          <w:sz w:val="15"/>
        </w:rPr>
        <w:t xml:space="preserve">   ·   Trigonometric Equation 01 Class Notes.pdf — p45</w:t>
      </w:r>
    </w:p>
    <w:p>
      <w:pPr>
        <w:tabs>
          <w:tab w:pos="10205" w:val="right"/>
        </w:tabs>
        <w:spacing w:after="20" w:line="228" w:lineRule="auto"/>
      </w:pPr>
      <m:oMath>
        <m:r>
          <m:t>16</m:t>
        </m:r>
        <m:r>
          <m:t>16</m:t>
        </m:r>
        <m:r>
          <m:t>16</m:t>
        </m:r>
        <m:r>
          <m:rPr>
            <m:sty m:val="p"/>
          </m:rPr>
          <m:t>+</m:t>
        </m:r>
        <m:r>
          <m:t>t</m:t>
        </m:r>
        <m:r>
          <m:t>a</m:t>
        </m:r>
        <m:sSup>
          <m:e>
            <m:r>
              <m:t>n</m:t>
            </m:r>
          </m:e>
          <m:sup>
            <m:r>
              <m:t>2</m:t>
            </m:r>
          </m:sup>
        </m:sSup>
        <m:r>
          <m:t>7</m:t>
        </m:r>
        <m:r>
          <m:t>π</m:t>
        </m:r>
        <m:r>
          <m:t>16</m:t>
        </m:r>
      </m:oMath>
      <w:r>
        <w:rPr>
          <w:i/>
          <w:color w:val="115599"/>
        </w:rPr>
        <w:tab/>
        <w:t>[Ans.: 28]</w:t>
      </w:r>
    </w:p>
    <w:p>
      <w:pPr>
        <w:keepNext/>
        <w:spacing w:before="100" w:after="20"/>
      </w:pPr>
      <w:r>
        <w:rPr>
          <w:b/>
          <w:sz w:val="20"/>
        </w:rPr>
        <w:t>DIBY-41</w:t>
      </w:r>
      <w:r>
        <w:rPr>
          <w:i/>
          <w:color w:val="777777"/>
          <w:sz w:val="15"/>
        </w:rPr>
        <w:t xml:space="preserve">   ·   Trigonometric Equation 01 Class Notes.pdf — p45</w:t>
      </w:r>
    </w:p>
    <w:p>
      <w:pPr>
        <w:tabs>
          <w:tab w:pos="10205" w:val="right"/>
        </w:tabs>
        <w:spacing w:after="20" w:line="228" w:lineRule="auto"/>
      </w:pPr>
      <w:r>
        <w:rPr>
          <w:i/>
        </w:rPr>
        <w:t xml:space="preserve">Prove that </w:t>
      </w:r>
      <m:oMath>
        <m:r>
          <m:t>c</m:t>
        </m:r>
        <m:r>
          <m:t>0</m:t>
        </m:r>
        <m:r>
          <m:t>s</m:t>
        </m:r>
        <m:sSup>
          <m:e>
            <m:r>
              <m:t>36</m:t>
            </m:r>
          </m:e>
          <m:sup>
            <m:r>
              <m:rPr>
                <m:sty m:val="p"/>
              </m:rPr>
              <m:t>∘</m:t>
            </m:r>
          </m:sup>
        </m:sSup>
        <m:r>
          <m:t>c</m:t>
        </m:r>
        <m:r>
          <m:t>0</m:t>
        </m:r>
        <m:r>
          <m:t>s</m:t>
        </m:r>
        <m:sSup>
          <m:e>
            <m:r>
              <m:t>72</m:t>
            </m:r>
          </m:e>
          <m:sup>
            <m:r>
              <m:rPr>
                <m:sty m:val="p"/>
              </m:rPr>
              <m:t>∘</m:t>
            </m:r>
          </m:sup>
        </m:sSup>
        <m:r>
          <m:t>c</m:t>
        </m:r>
        <m:r>
          <m:t>0</m:t>
        </m:r>
        <m:r>
          <m:t>s</m:t>
        </m:r>
        <m:sSup>
          <m:e>
            <m:r>
              <m:t>108</m:t>
            </m:r>
          </m:e>
          <m:sup>
            <m:r>
              <m:rPr>
                <m:sty m:val="p"/>
              </m:rPr>
              <m:t>∘</m:t>
            </m:r>
          </m:sup>
        </m:sSup>
        <m:r>
          <m:t>c</m:t>
        </m:r>
        <m:r>
          <m:t>0</m:t>
        </m:r>
        <m:r>
          <m:t>s</m:t>
        </m:r>
        <m:sSup>
          <m:e>
            <m:r>
              <m:t>144</m:t>
            </m:r>
          </m:e>
          <m:sup>
            <m:r>
              <m:rPr>
                <m:sty m:val="p"/>
              </m:rPr>
              <m:t>∘</m:t>
            </m:r>
          </m:sup>
        </m:sSup>
        <m:r>
          <m:rPr>
            <m:sty m:val="p"/>
          </m:rPr>
          <m:t>=</m:t>
        </m:r>
        <m:f>
          <m:fPr>
            <m:type m:val="bar"/>
          </m:fPr>
          <m:num>
            <m:r>
              <m:t>1</m:t>
            </m:r>
          </m:num>
          <m:den>
            <m:r>
              <m:t>16</m:t>
            </m:r>
          </m:den>
        </m:f>
      </m:oMath>
      <w:r>
        <w:rPr>
          <w:i/>
        </w:rPr>
        <w:t xml:space="preserve">. DIBY-42 </w:t>
      </w:r>
      <m:oMath>
        <m:r>
          <m:rPr>
            <m:sty m:val="p"/>
          </m:rPr>
          <m:t>sin</m:t>
        </m:r>
        <m:r>
          <m:t>2</m:t>
        </m:r>
        <m:r>
          <m:t>C</m:t>
        </m:r>
        <m:r>
          <m:rPr>
            <m:sty m:val="p"/>
          </m:rPr>
          <m:t>=</m:t>
        </m:r>
        <m:r>
          <m:t>1</m:t>
        </m:r>
      </m:oMath>
      <w:r>
        <w:rPr>
          <w:i/>
        </w:rPr>
        <w:t xml:space="preserve"> 2cos=cossin A B C 2</w:t>
      </w:r>
    </w:p>
    <w:p>
      <w:pPr>
        <w:keepNext/>
        <w:spacing w:before="100" w:after="20"/>
      </w:pPr>
      <w:r>
        <w:rPr>
          <w:b/>
          <w:sz w:val="20"/>
        </w:rPr>
        <w:t>DIBY-42</w:t>
      </w:r>
      <w:r>
        <w:rPr>
          <w:i/>
          <w:color w:val="777777"/>
          <w:sz w:val="15"/>
        </w:rPr>
        <w:t xml:space="preserve">   ·   Trigonometric Equation 01 Class Notes.pdf — p45</w:t>
      </w:r>
    </w:p>
    <w:p>
      <w:pPr>
        <w:tabs>
          <w:tab w:pos="10205" w:val="right"/>
        </w:tabs>
        <w:spacing w:after="20" w:line="228" w:lineRule="auto"/>
      </w:pPr>
      <m:oMath>
        <m:r>
          <m:rPr>
            <m:sty m:val="p"/>
          </m:rPr>
          <m:t>sin</m:t>
        </m:r>
        <m:r>
          <m:t>2</m:t>
        </m:r>
        <m:r>
          <m:t>C</m:t>
        </m:r>
        <m:r>
          <m:rPr>
            <m:sty m:val="p"/>
          </m:rPr>
          <m:t>=</m:t>
        </m:r>
        <m:r>
          <m:t>1</m:t>
        </m:r>
      </m:oMath>
      <w:r>
        <w:rPr>
          <w:i/>
        </w:rPr>
        <w:t xml:space="preserve"> 2cos=cossin A B C 2 2 2</w:t>
      </w:r>
    </w:p>
    <w:p>
      <w:pPr>
        <w:keepNext/>
        <w:spacing w:before="100" w:after="20"/>
      </w:pPr>
      <w:r>
        <w:rPr>
          <w:b/>
          <w:sz w:val="20"/>
        </w:rPr>
        <w:t>DIBY-43</w:t>
      </w:r>
      <w:r>
        <w:rPr>
          <w:i/>
          <w:color w:val="777777"/>
          <w:sz w:val="15"/>
        </w:rPr>
        <w:t xml:space="preserve">   ·   Trigonometric Equation 01 Class Notes.pdf — p45</w:t>
      </w:r>
    </w:p>
    <w:p>
      <w:pPr>
        <w:tabs>
          <w:tab w:pos="10205" w:val="right"/>
        </w:tabs>
        <w:spacing w:after="20" w:line="228" w:lineRule="auto"/>
      </w:pPr>
      <w:r>
        <w:rPr>
          <w:i/>
        </w:rPr>
        <w:t xml:space="preserve">If </w:t>
      </w:r>
      <m:oMath>
        <m:r>
          <m:t>A</m:t>
        </m:r>
        <m:r>
          <m:rPr>
            <m:sty m:val="p"/>
          </m:rPr>
          <m:t>+</m:t>
        </m:r>
        <m:r>
          <m:t>B</m:t>
        </m:r>
        <m:r>
          <m:rPr>
            <m:sty m:val="p"/>
          </m:rPr>
          <m:t>+</m:t>
        </m:r>
        <m:r>
          <m:t>C</m:t>
        </m:r>
        <m:r>
          <m:rPr>
            <m:sty m:val="p"/>
          </m:rPr>
          <m:t>=</m:t>
        </m:r>
        <m:sSup>
          <m:e>
            <m:r>
              <m:t>180</m:t>
            </m:r>
          </m:e>
          <m:sup>
            <m:r>
              <m:rPr>
                <m:sty m:val="p"/>
              </m:rPr>
              <m:t>∘</m:t>
            </m:r>
          </m:sup>
        </m:sSup>
      </m:oMath>
      <w:r>
        <w:rPr>
          <w:i/>
        </w:rPr>
        <w:t xml:space="preserve">, prove that </w:t>
      </w:r>
      <m:oMath>
        <m:r>
          <m:t>c</m:t>
        </m:r>
        <m:r>
          <m:t>o</m:t>
        </m:r>
        <m:sSup>
          <m:e>
            <m:r>
              <m:t>s</m:t>
            </m:r>
          </m:e>
          <m:sup>
            <m:r>
              <m:t>2</m:t>
            </m:r>
          </m:sup>
        </m:sSup>
        <m:r>
          <m:t>A</m:t>
        </m:r>
        <m:r>
          <m:rPr>
            <m:sty m:val="p"/>
          </m:rPr>
          <m:t>+</m:t>
        </m:r>
        <m:r>
          <m:t>c</m:t>
        </m:r>
        <m:r>
          <m:t>o</m:t>
        </m:r>
        <m:sSup>
          <m:e>
            <m:r>
              <m:t>s</m:t>
            </m:r>
          </m:e>
          <m:sup>
            <m:r>
              <m:t>2</m:t>
            </m:r>
          </m:sup>
        </m:sSup>
        <m:r>
          <m:t>B</m:t>
        </m:r>
        <m:r>
          <m:rPr>
            <m:sty m:val="p"/>
          </m:rPr>
          <m:t>+</m:t>
        </m:r>
        <m:r>
          <m:t>c</m:t>
        </m:r>
        <m:r>
          <m:t>o</m:t>
        </m:r>
        <m:sSup>
          <m:e>
            <m:r>
              <m:t>s</m:t>
            </m:r>
          </m:e>
          <m:sup>
            <m:r>
              <m:t>2</m:t>
            </m:r>
          </m:sup>
        </m:sSup>
        <m:r>
          <m:t>C</m:t>
        </m:r>
        <m:r>
          <m:rPr>
            <m:sty m:val="p"/>
          </m:rPr>
          <m:t>=</m:t>
        </m:r>
        <m:r>
          <m:t>1</m:t>
        </m:r>
        <m:r>
          <m:rPr>
            <m:sty m:val="p"/>
          </m:rPr>
          <m:t>−</m:t>
        </m:r>
        <m:r>
          <m:t>2</m:t>
        </m:r>
        <m:r>
          <m:rPr>
            <m:sty m:val="p"/>
          </m:rPr>
          <m:t>cos</m:t>
        </m:r>
        <m:r>
          <m:t>A</m:t>
        </m:r>
        <m:r>
          <m:rPr>
            <m:sty m:val="p"/>
          </m:rPr>
          <m:t>cos</m:t>
        </m:r>
        <m:r>
          <m:t>B</m:t>
        </m:r>
        <m:r>
          <m:rPr>
            <m:sty m:val="p"/>
          </m:rPr>
          <m:t>cos</m:t>
        </m:r>
        <m:r>
          <m:t>C</m:t>
        </m:r>
      </m:oMath>
      <w:r>
        <w:rPr>
          <w:i/>
        </w:rPr>
        <w:t>.</w:t>
      </w:r>
    </w:p>
    <w:p>
      <w:pPr>
        <w:keepNext/>
        <w:spacing w:before="100" w:after="20"/>
      </w:pPr>
      <w:r>
        <w:rPr>
          <w:b/>
          <w:sz w:val="20"/>
        </w:rPr>
        <w:t>DIBY-44</w:t>
      </w:r>
      <w:r>
        <w:rPr>
          <w:i/>
          <w:color w:val="777777"/>
          <w:sz w:val="15"/>
        </w:rPr>
        <w:t xml:space="preserve">   ·   Trigonometric Equation 01 Class Notes.pdf — p46</w:t>
      </w:r>
    </w:p>
    <w:p>
      <w:pPr>
        <w:tabs>
          <w:tab w:pos="10205" w:val="right"/>
        </w:tabs>
        <w:spacing w:after="20" w:line="228" w:lineRule="auto"/>
      </w:pPr>
      <w:r>
        <w:rPr>
          <w:i/>
        </w:rPr>
        <w:t xml:space="preserve">In triangle ABC, prove that sin(B + C - A) + sin(C + A - B) + sin(A + B -C) = 4sinA sinB sinC. #DIBY-45 If </w:t>
      </w:r>
      <m:oMath>
        <m:r>
          <m:t>A</m:t>
        </m:r>
        <m:r>
          <m:rPr>
            <m:sty m:val="p"/>
          </m:rPr>
          <m:t>+</m:t>
        </m:r>
        <m:r>
          <m:t>B</m:t>
        </m:r>
        <m:r>
          <m:rPr>
            <m:sty m:val="p"/>
          </m:rPr>
          <m:t>+</m:t>
        </m:r>
        <m:r>
          <m:t>C</m:t>
        </m:r>
        <m:r>
          <m:rPr>
            <m:sty m:val="p"/>
          </m:rPr>
          <m:t>=</m:t>
        </m:r>
        <m:r>
          <m:t>π</m:t>
        </m:r>
        <m:f>
          <m:fPr>
            <m:type m:val="bar"/>
          </m:fPr>
          <m:num>
            <m:r>
              <m:t>t</m:t>
            </m:r>
          </m:num>
          <m:den>
            <m:r>
              <m:t>2</m:t>
            </m:r>
          </m:den>
        </m:f>
      </m:oMath>
      <w:r>
        <w:rPr>
          <w:i/>
        </w:rPr>
        <w:t xml:space="preserve">, show that </w:t>
      </w:r>
      <m:oMath>
        <m:d>
          <m:dPr>
            <m:begChr m:val="("/>
            <m:sepChr m:val=""/>
            <m:endChr m:val=")"/>
            <m:grow/>
          </m:dPr>
          <m:e>
            <m:r>
              <m:t>a</m:t>
            </m:r>
          </m:e>
        </m:d>
        <m:r>
          <m:t>s</m:t>
        </m:r>
        <m:r>
          <m:t>i</m:t>
        </m:r>
        <m:sSup>
          <m:e>
            <m:r>
              <m:t>n</m:t>
            </m:r>
          </m:e>
          <m:sup>
            <m:r>
              <m:t>2</m:t>
            </m:r>
          </m:sup>
        </m:sSup>
        <m:r>
          <m:t>A</m:t>
        </m:r>
        <m:r>
          <m:rPr>
            <m:sty m:val="p"/>
          </m:rPr>
          <m:t>+</m:t>
        </m:r>
        <m:r>
          <m:t>s</m:t>
        </m:r>
        <m:r>
          <m:t>i</m:t>
        </m:r>
        <m:sSup>
          <m:e>
            <m:r>
              <m:t>n</m:t>
            </m:r>
          </m:e>
          <m:sup>
            <m:r>
              <m:t>2</m:t>
            </m:r>
          </m:sup>
        </m:sSup>
        <m:r>
          <m:t>B</m:t>
        </m:r>
        <m:r>
          <m:rPr>
            <m:sty m:val="p"/>
          </m:rPr>
          <m:t>+</m:t>
        </m:r>
        <m:r>
          <m:t>s</m:t>
        </m:r>
        <m:r>
          <m:t>i</m:t>
        </m:r>
        <m:sSup>
          <m:e>
            <m:r>
              <m:t>n</m:t>
            </m:r>
          </m:e>
          <m:sup>
            <m:r>
              <m:t>2</m:t>
            </m:r>
          </m:sup>
        </m:sSup>
        <m:r>
          <m:t>C</m:t>
        </m:r>
        <m:r>
          <m:rPr>
            <m:sty m:val="p"/>
          </m:rPr>
          <m:t>=</m:t>
        </m:r>
        <m:r>
          <m:t>1</m:t>
        </m:r>
        <m:r>
          <m:rPr>
            <m:sty m:val="p"/>
          </m:rPr>
          <m:t>−</m:t>
        </m:r>
        <m:r>
          <m:t>2</m:t>
        </m:r>
        <m:r>
          <m:rPr>
            <m:sty m:val="p"/>
          </m:rPr>
          <m:t>sin</m:t>
        </m:r>
        <m:r>
          <m:t>A</m:t>
        </m:r>
        <m:r>
          <m:rPr>
            <m:sty m:val="p"/>
          </m:rPr>
          <m:t>sin</m:t>
        </m:r>
        <m:r>
          <m:t>B</m:t>
        </m:r>
        <m:r>
          <m:rPr>
            <m:sty m:val="p"/>
          </m:rPr>
          <m:t>sin</m:t>
        </m:r>
        <m:r>
          <m:t>C</m:t>
        </m:r>
        <m:d>
          <m:dPr>
            <m:begChr m:val="("/>
            <m:sepChr m:val=""/>
            <m:endChr m:val=")"/>
            <m:grow/>
          </m:dPr>
          <m:e>
            <m:r>
              <m:t>b</m:t>
            </m:r>
          </m:e>
        </m:d>
        <m:r>
          <m:t>c</m:t>
        </m:r>
        <m:r>
          <m:t>o</m:t>
        </m:r>
        <m:sSup>
          <m:e>
            <m:r>
              <m:t>s</m:t>
            </m:r>
          </m:e>
          <m:sup>
            <m:r>
              <m:t>2</m:t>
            </m:r>
          </m:sup>
        </m:sSup>
        <m:r>
          <m:t>A</m:t>
        </m:r>
        <m:r>
          <m:rPr>
            <m:sty m:val="p"/>
          </m:rPr>
          <m:t>+</m:t>
        </m:r>
        <m:r>
          <m:t>c</m:t>
        </m:r>
        <m:r>
          <m:t>o</m:t>
        </m:r>
        <m:sSup>
          <m:e>
            <m:r>
              <m:t>s</m:t>
            </m:r>
          </m:e>
          <m:sup>
            <m:r>
              <m:t>2</m:t>
            </m:r>
          </m:sup>
        </m:sSup>
        <m:r>
          <m:t>B</m:t>
        </m:r>
        <m:r>
          <m:rPr>
            <m:sty m:val="p"/>
          </m:rPr>
          <m:t>+</m:t>
        </m:r>
        <m:r>
          <m:t>c</m:t>
        </m:r>
        <m:r>
          <m:t>o</m:t>
        </m:r>
        <m:sSup>
          <m:e>
            <m:r>
              <m:t>s</m:t>
            </m:r>
          </m:e>
          <m:sup>
            <m:r>
              <m:t>2</m:t>
            </m:r>
          </m:sup>
        </m:sSup>
        <m:r>
          <m:t>C</m:t>
        </m:r>
        <m:r>
          <m:rPr>
            <m:sty m:val="p"/>
          </m:rPr>
          <m:t>=</m:t>
        </m:r>
        <m:r>
          <m:t>2</m:t>
        </m:r>
        <m:r>
          <m:rPr>
            <m:sty m:val="p"/>
          </m:rPr>
          <m:t>+</m:t>
        </m:r>
        <m:r>
          <m:t>2</m:t>
        </m:r>
        <m:r>
          <m:rPr>
            <m:sty m:val="p"/>
          </m:rPr>
          <m:t>sin</m:t>
        </m:r>
        <m:r>
          <m:t>A</m:t>
        </m:r>
        <m:r>
          <m:rPr>
            <m:sty m:val="p"/>
          </m:rPr>
          <m:t>sin</m:t>
        </m:r>
        <m:r>
          <m:t>B</m:t>
        </m:r>
        <m:r>
          <m:rPr>
            <m:sty m:val="p"/>
          </m:rPr>
          <m:t>sin</m:t>
        </m:r>
        <m:r>
          <m:t>C</m:t>
        </m:r>
      </m:oMath>
    </w:p>
    <w:p>
      <w:pPr>
        <w:keepNext/>
        <w:spacing w:before="100" w:after="20"/>
      </w:pPr>
      <w:r>
        <w:rPr>
          <w:b/>
          <w:sz w:val="20"/>
        </w:rPr>
        <w:t>DIBY-45</w:t>
      </w:r>
      <w:r>
        <w:rPr>
          <w:i/>
          <w:color w:val="777777"/>
          <w:sz w:val="15"/>
        </w:rPr>
        <w:t xml:space="preserve">   ·   Trigonometric Equation 01 Class Notes.pdf — p46</w:t>
      </w:r>
    </w:p>
    <w:p>
      <w:pPr>
        <w:tabs>
          <w:tab w:pos="10205" w:val="right"/>
        </w:tabs>
        <w:spacing w:after="20" w:line="228" w:lineRule="auto"/>
      </w:pPr>
      <w:r>
        <w:rPr>
          <w:i/>
        </w:rPr>
        <w:t xml:space="preserve">If </w:t>
      </w:r>
      <m:oMath>
        <m:r>
          <m:t>A</m:t>
        </m:r>
        <m:r>
          <m:rPr>
            <m:sty m:val="p"/>
          </m:rPr>
          <m:t>+</m:t>
        </m:r>
        <m:r>
          <m:t>B</m:t>
        </m:r>
        <m:r>
          <m:rPr>
            <m:sty m:val="p"/>
          </m:rPr>
          <m:t>+</m:t>
        </m:r>
        <m:r>
          <m:t>C</m:t>
        </m:r>
        <m:r>
          <m:rPr>
            <m:sty m:val="p"/>
          </m:rPr>
          <m:t>=</m:t>
        </m:r>
        <m:r>
          <m:t>π</m:t>
        </m:r>
        <m:f>
          <m:fPr>
            <m:type m:val="bar"/>
          </m:fPr>
          <m:num>
            <m:r>
              <m:t>t</m:t>
            </m:r>
          </m:num>
          <m:den>
            <m:r>
              <m:t>2</m:t>
            </m:r>
          </m:den>
        </m:f>
      </m:oMath>
      <w:r>
        <w:rPr>
          <w:i/>
        </w:rPr>
        <w:t xml:space="preserve">, show that </w:t>
      </w:r>
      <m:oMath>
        <m:d>
          <m:dPr>
            <m:begChr m:val="("/>
            <m:sepChr m:val=""/>
            <m:endChr m:val=")"/>
            <m:grow/>
          </m:dPr>
          <m:e>
            <m:r>
              <m:t>a</m:t>
            </m:r>
          </m:e>
        </m:d>
        <m:r>
          <m:t>s</m:t>
        </m:r>
        <m:r>
          <m:t>i</m:t>
        </m:r>
        <m:sSup>
          <m:e>
            <m:r>
              <m:t>n</m:t>
            </m:r>
          </m:e>
          <m:sup>
            <m:r>
              <m:t>2</m:t>
            </m:r>
          </m:sup>
        </m:sSup>
        <m:r>
          <m:t>A</m:t>
        </m:r>
        <m:r>
          <m:rPr>
            <m:sty m:val="p"/>
          </m:rPr>
          <m:t>+</m:t>
        </m:r>
        <m:r>
          <m:t>s</m:t>
        </m:r>
        <m:r>
          <m:t>i</m:t>
        </m:r>
        <m:sSup>
          <m:e>
            <m:r>
              <m:t>n</m:t>
            </m:r>
          </m:e>
          <m:sup>
            <m:r>
              <m:t>2</m:t>
            </m:r>
          </m:sup>
        </m:sSup>
        <m:r>
          <m:t>B</m:t>
        </m:r>
        <m:r>
          <m:rPr>
            <m:sty m:val="p"/>
          </m:rPr>
          <m:t>+</m:t>
        </m:r>
        <m:r>
          <m:t>s</m:t>
        </m:r>
        <m:r>
          <m:t>i</m:t>
        </m:r>
        <m:sSup>
          <m:e>
            <m:r>
              <m:t>n</m:t>
            </m:r>
          </m:e>
          <m:sup>
            <m:r>
              <m:t>2</m:t>
            </m:r>
          </m:sup>
        </m:sSup>
        <m:r>
          <m:t>C</m:t>
        </m:r>
        <m:r>
          <m:rPr>
            <m:sty m:val="p"/>
          </m:rPr>
          <m:t>=</m:t>
        </m:r>
        <m:r>
          <m:t>1</m:t>
        </m:r>
        <m:r>
          <m:rPr>
            <m:sty m:val="p"/>
          </m:rPr>
          <m:t>−</m:t>
        </m:r>
        <m:r>
          <m:t>2</m:t>
        </m:r>
        <m:r>
          <m:rPr>
            <m:sty m:val="p"/>
          </m:rPr>
          <m:t>sin</m:t>
        </m:r>
        <m:r>
          <m:t>A</m:t>
        </m:r>
        <m:r>
          <m:rPr>
            <m:sty m:val="p"/>
          </m:rPr>
          <m:t>sin</m:t>
        </m:r>
        <m:r>
          <m:t>B</m:t>
        </m:r>
        <m:r>
          <m:rPr>
            <m:sty m:val="p"/>
          </m:rPr>
          <m:t>sin</m:t>
        </m:r>
        <m:r>
          <m:t>C</m:t>
        </m:r>
        <m:d>
          <m:dPr>
            <m:begChr m:val="("/>
            <m:sepChr m:val=""/>
            <m:endChr m:val=")"/>
            <m:grow/>
          </m:dPr>
          <m:e>
            <m:r>
              <m:t>b</m:t>
            </m:r>
          </m:e>
        </m:d>
        <m:r>
          <m:t>c</m:t>
        </m:r>
        <m:r>
          <m:t>o</m:t>
        </m:r>
        <m:sSup>
          <m:e>
            <m:r>
              <m:t>s</m:t>
            </m:r>
          </m:e>
          <m:sup>
            <m:r>
              <m:t>2</m:t>
            </m:r>
          </m:sup>
        </m:sSup>
        <m:r>
          <m:t>A</m:t>
        </m:r>
        <m:r>
          <m:rPr>
            <m:sty m:val="p"/>
          </m:rPr>
          <m:t>+</m:t>
        </m:r>
        <m:r>
          <m:t>c</m:t>
        </m:r>
        <m:r>
          <m:t>o</m:t>
        </m:r>
        <m:sSup>
          <m:e>
            <m:r>
              <m:t>s</m:t>
            </m:r>
          </m:e>
          <m:sup>
            <m:r>
              <m:t>2</m:t>
            </m:r>
          </m:sup>
        </m:sSup>
        <m:r>
          <m:t>B</m:t>
        </m:r>
        <m:r>
          <m:rPr>
            <m:sty m:val="p"/>
          </m:rPr>
          <m:t>+</m:t>
        </m:r>
        <m:r>
          <m:t>c</m:t>
        </m:r>
        <m:r>
          <m:t>o</m:t>
        </m:r>
        <m:sSup>
          <m:e>
            <m:r>
              <m:t>s</m:t>
            </m:r>
          </m:e>
          <m:sup>
            <m:r>
              <m:t>2</m:t>
            </m:r>
          </m:sup>
        </m:sSup>
        <m:r>
          <m:t>C</m:t>
        </m:r>
        <m:r>
          <m:rPr>
            <m:sty m:val="p"/>
          </m:rPr>
          <m:t>=</m:t>
        </m:r>
        <m:r>
          <m:t>2</m:t>
        </m:r>
        <m:r>
          <m:rPr>
            <m:sty m:val="p"/>
          </m:rPr>
          <m:t>+</m:t>
        </m:r>
        <m:r>
          <m:t>2</m:t>
        </m:r>
        <m:r>
          <m:rPr>
            <m:sty m:val="p"/>
          </m:rPr>
          <m:t>sin</m:t>
        </m:r>
        <m:r>
          <m:t>A</m:t>
        </m:r>
        <m:r>
          <m:rPr>
            <m:sty m:val="p"/>
          </m:rPr>
          <m:t>sin</m:t>
        </m:r>
        <m:r>
          <m:t>B</m:t>
        </m:r>
        <m:r>
          <m:rPr>
            <m:sty m:val="p"/>
          </m:rPr>
          <m:t>sin</m:t>
        </m:r>
        <m:r>
          <m:t>C</m:t>
        </m:r>
      </m:oMath>
      <w:r>
        <w:rPr>
          <w:i/>
        </w:rPr>
        <w:t xml:space="preserve"> # DIBY-46 if</w:t>
      </w:r>
    </w:p>
    <w:p>
      <w:pPr>
        <w:keepNext/>
        <w:spacing w:before="100" w:after="20"/>
      </w:pPr>
      <w:r>
        <w:rPr>
          <w:b/>
          <w:sz w:val="20"/>
        </w:rPr>
        <w:t>DIBY-46</w:t>
      </w:r>
      <w:r>
        <w:rPr>
          <w:i/>
          <w:color w:val="777777"/>
          <w:sz w:val="15"/>
        </w:rPr>
        <w:t xml:space="preserve">   ·   Trigonometric Equation 01 Class Notes.pdf — p46</w:t>
      </w:r>
    </w:p>
    <w:p>
      <w:pPr>
        <w:tabs>
          <w:tab w:pos="10205" w:val="right"/>
        </w:tabs>
        <w:spacing w:after="20" w:line="228" w:lineRule="auto"/>
      </w:pPr>
      <w:r>
        <w:rPr>
          <w:i/>
        </w:rPr>
        <w:t>if sin4x cos4x then [1IT-JEE-2009] 2 3</w:t>
      </w:r>
    </w:p>
    <w:p>
      <w:pPr>
        <w:spacing w:after="20" w:line="221" w:lineRule="auto"/>
        <w:ind w:left="198"/>
      </w:pPr>
      <w:r>
        <w:rPr>
          <w:i/>
          <w:color w:val="777777"/>
          <w:sz w:val="18"/>
        </w:rPr>
        <w:t>(A)</w:t>
      </w:r>
    </w:p>
    <w:p>
      <w:pPr>
        <w:keepNext/>
        <w:spacing w:before="100" w:after="20"/>
      </w:pPr>
      <w:r>
        <w:rPr>
          <w:b/>
          <w:sz w:val="20"/>
        </w:rPr>
        <w:t>DIBY-47</w:t>
      </w:r>
      <w:r>
        <w:rPr>
          <w:i/>
          <w:color w:val="777777"/>
          <w:sz w:val="15"/>
        </w:rPr>
        <w:t xml:space="preserve">   ·   Trigonometric Equation 01 Class Notes.pdf — p47</w:t>
      </w:r>
    </w:p>
    <w:p>
      <w:pPr>
        <w:tabs>
          <w:tab w:pos="10205" w:val="right"/>
        </w:tabs>
        <w:spacing w:after="20" w:line="228" w:lineRule="auto"/>
      </w:pPr>
      <w:r>
        <w:rPr>
          <w:i/>
        </w:rPr>
        <w:t xml:space="preserve">A B - 1 = 入sin </w:t>
      </w:r>
      <m:oMath>
        <m:r>
          <m:t>T</m:t>
        </m:r>
        <m:r>
          <m:t>π</m:t>
        </m:r>
        <m:r>
          <m:rPr>
            <m:sty m:val="p"/>
          </m:rPr>
          <m:t>−</m:t>
        </m:r>
        <m:r>
          <m:t>A</m:t>
        </m:r>
        <m:r>
          <m:rPr>
            <m:sty m:val="p"/>
          </m:rPr>
          <m:t>sin</m:t>
        </m:r>
        <m:r>
          <m:t>π</m:t>
        </m:r>
        <m:r>
          <m:rPr>
            <m:sty m:val="p"/>
          </m:rPr>
          <m:t>−</m:t>
        </m:r>
        <m:r>
          <m:t>B</m:t>
        </m:r>
        <m:r>
          <m:rPr>
            <m:sty m:val="p"/>
          </m:rPr>
          <m:t>sin</m:t>
        </m:r>
        <m:r>
          <m:t>3</m:t>
        </m:r>
        <m:r>
          <m:rPr>
            <m:sty m:val="p"/>
          </m:rPr>
          <m:t>−</m:t>
        </m:r>
        <m:r>
          <m:t>1</m:t>
        </m:r>
      </m:oMath>
    </w:p>
    <w:p>
      <w:pPr>
        <w:keepNext/>
        <w:spacing w:before="100" w:after="20"/>
      </w:pPr>
      <w:r>
        <w:rPr>
          <w:b/>
          <w:sz w:val="20"/>
        </w:rPr>
        <w:t>DIBY-48</w:t>
      </w:r>
      <w:r>
        <w:rPr>
          <w:i/>
          <w:color w:val="777777"/>
          <w:sz w:val="15"/>
        </w:rPr>
        <w:t xml:space="preserve">   ·   Trigonometric Equation 01 Class Notes.pdf — p47</w:t>
      </w:r>
    </w:p>
    <w:p>
      <w:pPr>
        <w:tabs>
          <w:tab w:pos="10205" w:val="right"/>
        </w:tabs>
        <w:spacing w:after="20" w:line="228" w:lineRule="auto"/>
      </w:pPr>
      <w:r>
        <w:rPr>
          <w:i/>
        </w:rPr>
        <w:t xml:space="preserve">The value of </w:t>
      </w:r>
      <m:oMath>
        <m:r>
          <m:rPr>
            <m:sty m:val="p"/>
          </m:rPr>
          <m:t>sin</m:t>
        </m:r>
        <m:r>
          <m:t>3</m:t>
        </m:r>
        <m:sSup>
          <m:e>
            <m:r>
              <m:t>10</m:t>
            </m:r>
          </m:e>
          <m:sup>
            <m:r>
              <m:rPr>
                <m:sty m:val="p"/>
              </m:rPr>
              <m:t>∘</m:t>
            </m:r>
          </m:sup>
        </m:sSup>
        <m:r>
          <m:rPr>
            <m:sty m:val="p"/>
          </m:rPr>
          <m:t>+</m:t>
        </m:r>
        <m:r>
          <m:rPr>
            <m:sty m:val="p"/>
          </m:rPr>
          <m:t>sin</m:t>
        </m:r>
        <m:r>
          <m:t>3</m:t>
        </m:r>
        <m:sSup>
          <m:e>
            <m:r>
              <m:t>50</m:t>
            </m:r>
          </m:e>
          <m:sup>
            <m:r>
              <m:rPr>
                <m:sty m:val="p"/>
              </m:rPr>
              <m:t>∘</m:t>
            </m:r>
          </m:sup>
        </m:sSup>
        <m:r>
          <m:rPr>
            <m:sty m:val="p"/>
          </m:rPr>
          <m:t>−</m:t>
        </m:r>
        <m:r>
          <m:rPr>
            <m:sty m:val="p"/>
          </m:rPr>
          <m:t>sin</m:t>
        </m:r>
        <m:r>
          <m:t>3</m:t>
        </m:r>
        <m:sSup>
          <m:e>
            <m:r>
              <m:t>70</m:t>
            </m:r>
          </m:e>
          <m:sup>
            <m:r>
              <m:rPr>
                <m:sty m:val="p"/>
              </m:rPr>
              <m:t>∘</m:t>
            </m:r>
          </m:sup>
        </m:sSup>
      </m:oMath>
      <w:r>
        <w:rPr>
          <w:i/>
        </w:rPr>
        <w:t xml:space="preserve"> is equal to 3 3-4 (c) 3</w:t>
      </w:r>
    </w:p>
    <w:p>
      <w:pPr>
        <w:spacing w:after="20" w:line="221" w:lineRule="auto"/>
        <w:ind w:left="198"/>
      </w:pPr>
      <w:r>
        <w:rPr>
          <w:i/>
          <w:color w:val="777777"/>
          <w:sz w:val="18"/>
        </w:rPr>
        <w:t>(A); (B); (D)</w:t>
      </w:r>
    </w:p>
    <w:p>
      <w:pPr>
        <w:keepNext/>
        <w:spacing w:before="100" w:after="20"/>
      </w:pPr>
      <w:r>
        <w:rPr>
          <w:b/>
          <w:sz w:val="20"/>
        </w:rPr>
        <w:t>DIBY-49</w:t>
      </w:r>
      <w:r>
        <w:rPr>
          <w:i/>
          <w:color w:val="777777"/>
          <w:sz w:val="15"/>
        </w:rPr>
        <w:t xml:space="preserve">   ·   Trigonometric Equation 01 Class Notes.pdf — p47</w:t>
      </w:r>
    </w:p>
    <w:p>
      <w:pPr>
        <w:tabs>
          <w:tab w:pos="10205" w:val="right"/>
        </w:tabs>
        <w:spacing w:after="20" w:line="228" w:lineRule="auto"/>
      </w:pPr>
      <w:r>
        <w:rPr>
          <w:i/>
        </w:rPr>
        <w:t>If sin4x + cos4x then the value of cot?x is equal to 2 3 5</w:t>
      </w:r>
    </w:p>
    <w:p>
      <w:pPr>
        <w:keepNext/>
        <w:spacing w:before="100" w:after="20"/>
      </w:pPr>
      <w:r>
        <w:rPr>
          <w:b/>
          <w:sz w:val="20"/>
        </w:rPr>
        <w:t>DIBY-50</w:t>
      </w:r>
      <w:r>
        <w:rPr>
          <w:i/>
          <w:color w:val="777777"/>
          <w:sz w:val="15"/>
        </w:rPr>
        <w:t xml:space="preserve">   ·   Trigonometric Equation 01 Class Notes.pdf — p47</w:t>
      </w:r>
    </w:p>
    <w:p>
      <w:pPr>
        <w:tabs>
          <w:tab w:pos="10205" w:val="right"/>
        </w:tabs>
        <w:spacing w:after="20" w:line="228" w:lineRule="auto"/>
      </w:pPr>
      <w:r>
        <w:rPr>
          <w:i/>
        </w:rPr>
        <w:t>Thevalueof tan(ln6)-tan(ln2)-tan(ln3) tan(ln6)·tan(ln2)·tan(ln3) is equal to</w:t>
      </w:r>
      <w:r>
        <w:rPr>
          <w:i/>
          <w:color w:val="115599"/>
        </w:rPr>
        <w:tab/>
        <w:t>[Ans.: 1]</w:t>
      </w:r>
    </w:p>
    <w:p>
      <w:pPr>
        <w:keepNext/>
        <w:spacing w:before="100" w:after="20"/>
      </w:pPr>
      <w:r>
        <w:rPr>
          <w:b/>
          <w:sz w:val="20"/>
        </w:rPr>
        <w:t>DIBY-51</w:t>
      </w:r>
      <w:r>
        <w:rPr>
          <w:i/>
          <w:color w:val="777777"/>
          <w:sz w:val="15"/>
        </w:rPr>
        <w:t xml:space="preserve">   ·   Trigonometric Equation 01 Class Notes.pdf — p48</w:t>
      </w:r>
    </w:p>
    <w:p>
      <w:pPr>
        <w:tabs>
          <w:tab w:pos="10205" w:val="right"/>
        </w:tabs>
        <w:spacing w:after="20" w:line="228" w:lineRule="auto"/>
      </w:pPr>
      <w:r>
        <w:rPr>
          <w:i/>
        </w:rPr>
        <w:t xml:space="preserve">The value of cos? π一8 </w:t>
      </w:r>
      <m:oMath>
        <m:r>
          <m:rPr>
            <m:sty m:val="p"/>
          </m:rPr>
          <m:t>cos</m:t>
        </m:r>
        <m:r>
          <m:t>3</m:t>
        </m:r>
        <m:r>
          <m:t>π</m:t>
        </m:r>
        <m:r>
          <m:t>8</m:t>
        </m:r>
        <m:r>
          <m:rPr>
            <m:sty m:val="p"/>
          </m:rPr>
          <m:t>+</m:t>
        </m:r>
        <m:r>
          <m:rPr>
            <m:sty m:val="p"/>
          </m:rPr>
          <m:t>sin</m:t>
        </m:r>
        <m:r>
          <m:t>3</m:t>
        </m:r>
        <m:r>
          <m:t>18</m:t>
        </m:r>
        <m:r>
          <m:rPr>
            <m:sty m:val="p"/>
          </m:rPr>
          <m:t>sin</m:t>
        </m:r>
      </m:oMath>
    </w:p>
    <w:p>
      <w:pPr>
        <w:keepNext/>
        <w:spacing w:before="100" w:after="20"/>
      </w:pPr>
      <w:r>
        <w:rPr>
          <w:b/>
          <w:sz w:val="20"/>
        </w:rPr>
        <w:t>DIBY-52</w:t>
      </w:r>
      <w:r>
        <w:rPr>
          <w:i/>
          <w:color w:val="777777"/>
          <w:sz w:val="15"/>
        </w:rPr>
        <w:t xml:space="preserve">   ·   Trigonometric Equation 01 Class Notes.pdf — p48</w:t>
      </w:r>
    </w:p>
    <w:p>
      <w:pPr>
        <w:tabs>
          <w:tab w:pos="10205" w:val="right"/>
        </w:tabs>
        <w:spacing w:after="20" w:line="228" w:lineRule="auto"/>
      </w:pPr>
      <w:r>
        <w:rPr>
          <w:i/>
        </w:rPr>
        <w:t>tan6 -33tan 4 + 27tan2 is equal to 9 9 9</w:t>
      </w:r>
    </w:p>
    <w:p>
      <w:pPr>
        <w:keepNext/>
        <w:spacing w:before="100" w:after="20"/>
      </w:pPr>
      <w:r>
        <w:rPr>
          <w:b/>
          <w:sz w:val="20"/>
        </w:rPr>
        <w:t>DIBY-53</w:t>
      </w:r>
      <w:r>
        <w:rPr>
          <w:i/>
          <w:color w:val="777777"/>
          <w:sz w:val="15"/>
        </w:rPr>
        <w:t xml:space="preserve">   ·   Trigonometric Equation 01 Class Notes.pdf — p48</w:t>
      </w:r>
    </w:p>
    <w:p>
      <w:pPr>
        <w:tabs>
          <w:tab w:pos="10205" w:val="right"/>
        </w:tabs>
        <w:spacing w:after="20" w:line="228" w:lineRule="auto"/>
      </w:pPr>
      <w:r>
        <w:rPr>
          <w:i/>
        </w:rPr>
        <w:t xml:space="preserve">If </w:t>
      </w:r>
      <m:oMath>
        <m:r>
          <m:t>5</m:t>
        </m:r>
        <m:d>
          <m:dPr>
            <m:begChr m:val="("/>
            <m:sepChr m:val=""/>
            <m:endChr m:val=")"/>
            <m:grow/>
          </m:dPr>
          <m:e>
            <m:r>
              <m:t>t</m:t>
            </m:r>
            <m:r>
              <m:t>a</m:t>
            </m:r>
            <m:sSup>
              <m:e>
                <m:r>
                  <m:t>n</m:t>
                </m:r>
              </m:e>
              <m:sup>
                <m:r>
                  <m:t>2</m:t>
                </m:r>
              </m:sup>
            </m:sSup>
            <m:r>
              <m:t>x</m:t>
            </m:r>
            <m:r>
              <m:rPr>
                <m:sty m:val="p"/>
              </m:rPr>
              <m:t>−</m:t>
            </m:r>
            <m:r>
              <m:rPr>
                <m:sty m:val="p"/>
              </m:rPr>
              <m:t>cos</m:t>
            </m:r>
            <m:r>
              <m:t>2</m:t>
            </m:r>
            <m:r>
              <m:t>x</m:t>
            </m:r>
          </m:e>
        </m:d>
        <m:r>
          <m:rPr>
            <m:sty m:val="p"/>
          </m:rPr>
          <m:t>=</m:t>
        </m:r>
        <m:r>
          <m:t>2</m:t>
        </m:r>
        <m:r>
          <m:rPr>
            <m:sty m:val="p"/>
          </m:rPr>
          <m:t>cos</m:t>
        </m:r>
        <m:r>
          <m:t>2</m:t>
        </m:r>
        <m:r>
          <m:t>x</m:t>
        </m:r>
        <m:r>
          <m:rPr>
            <m:sty m:val="p"/>
          </m:rPr>
          <m:t>+</m:t>
        </m:r>
        <m:r>
          <m:t>9</m:t>
        </m:r>
      </m:oMath>
      <w:r>
        <w:rPr>
          <w:i/>
        </w:rPr>
        <w:t>, then the value of cos4x is [JEE Mains-2017] 1-3 2-9 (c) &gt;</w:t>
      </w:r>
    </w:p>
    <w:p>
      <w:pPr>
        <w:spacing w:after="20" w:line="221" w:lineRule="auto"/>
        <w:ind w:left="198"/>
      </w:pPr>
      <w:r>
        <w:rPr>
          <w:i/>
          <w:color w:val="777777"/>
          <w:sz w:val="18"/>
        </w:rPr>
        <w:t>(A); (B)</w:t>
      </w:r>
    </w:p>
    <w:p>
      <w:pPr>
        <w:keepNext/>
        <w:spacing w:before="100" w:after="20"/>
      </w:pPr>
      <w:r>
        <w:rPr>
          <w:b/>
          <w:sz w:val="20"/>
        </w:rPr>
        <w:t>DIBY-54</w:t>
      </w:r>
      <w:r>
        <w:rPr>
          <w:i/>
          <w:color w:val="777777"/>
          <w:sz w:val="15"/>
        </w:rPr>
        <w:t xml:space="preserve">   ·   Trigonometric Equation 01 Class Notes.pdf — p49</w:t>
      </w:r>
    </w:p>
    <w:p>
      <w:pPr>
        <w:tabs>
          <w:tab w:pos="10205" w:val="right"/>
        </w:tabs>
        <w:spacing w:after="20" w:line="228" w:lineRule="auto"/>
      </w:pPr>
      <w:r>
        <w:rPr>
          <w:i/>
        </w:rPr>
        <w:t xml:space="preserve">Find the summation of the following series </w:t>
      </w:r>
      <m:oMath>
        <m:r>
          <m:rPr>
            <m:sty m:val="p"/>
          </m:rPr>
          <m:t>cos</m:t>
        </m:r>
        <m:r>
          <m:rPr>
            <m:sty m:val="p"/>
          </m:rPr>
          <m:t>−</m:t>
        </m:r>
        <m:r>
          <m:t>2</m:t>
        </m:r>
        <m:r>
          <m:t>π</m:t>
        </m:r>
        <m:r>
          <m:t>t</m:t>
        </m:r>
      </m:oMath>
      <w:r>
        <w:rPr>
          <w:i/>
        </w:rPr>
        <w:t xml:space="preserve"> cos— </w:t>
      </w:r>
      <m:oMath>
        <m:r>
          <m:t>4</m:t>
        </m:r>
        <m:r>
          <m:t>π</m:t>
        </m:r>
        <m:r>
          <m:t>t</m:t>
        </m:r>
        <m:r>
          <m:rPr>
            <m:sty m:val="p"/>
          </m:rPr>
          <m:t>+</m:t>
        </m:r>
        <m:r>
          <m:t>c</m:t>
        </m:r>
        <m:r>
          <m:t>O</m:t>
        </m:r>
        <m:r>
          <m:t>S</m:t>
        </m:r>
        <m:r>
          <m:rPr>
            <m:sty m:val="p"/>
          </m:rPr>
          <m:t>−</m:t>
        </m:r>
        <m:r>
          <m:t>6</m:t>
        </m:r>
        <m:r>
          <m:t>π</m:t>
        </m:r>
        <m:r>
          <m:t>t</m:t>
        </m:r>
        <m:r>
          <m:t>7</m:t>
        </m:r>
      </m:oMath>
    </w:p>
    <w:p>
      <w:pPr>
        <w:keepNext/>
        <w:spacing w:before="100" w:after="20"/>
      </w:pPr>
      <w:r>
        <w:rPr>
          <w:b/>
          <w:sz w:val="20"/>
        </w:rPr>
        <w:t>DIBY-55</w:t>
      </w:r>
      <w:r>
        <w:rPr>
          <w:i/>
          <w:color w:val="777777"/>
          <w:sz w:val="15"/>
        </w:rPr>
        <w:t xml:space="preserve">   ·   Trigonometric Equation 01 Class Notes.pdf — p49</w:t>
      </w:r>
    </w:p>
    <w:p>
      <w:pPr>
        <w:tabs>
          <w:tab w:pos="10205" w:val="right"/>
        </w:tabs>
        <w:spacing w:after="20" w:line="228" w:lineRule="auto"/>
      </w:pPr>
      <w:r>
        <w:rPr>
          <w:i/>
        </w:rPr>
        <w:t xml:space="preserve">Prove that </w:t>
      </w:r>
      <m:oMath>
        <m:r>
          <m:rPr>
            <m:sty m:val="p"/>
          </m:rPr>
          <m:t>sin</m:t>
        </m:r>
        <m:r>
          <m:t>0</m:t>
        </m:r>
        <m:r>
          <m:rPr>
            <m:sty m:val="p"/>
          </m:rPr>
          <m:t>+</m:t>
        </m:r>
        <m:r>
          <m:rPr>
            <m:sty m:val="p"/>
          </m:rPr>
          <m:t>sin</m:t>
        </m:r>
        <m:r>
          <m:t>30</m:t>
        </m:r>
        <m:r>
          <m:rPr>
            <m:sty m:val="p"/>
          </m:rPr>
          <m:t>+</m:t>
        </m:r>
        <m:r>
          <m:rPr>
            <m:sty m:val="p"/>
          </m:rPr>
          <m:t>sin</m:t>
        </m:r>
        <m:r>
          <m:t>50</m:t>
        </m:r>
        <m:r>
          <m:rPr>
            <m:sty m:val="p"/>
          </m:rPr>
          <m:t>+</m:t>
        </m:r>
        <m:r>
          <m:rPr>
            <m:sty m:val="p"/>
          </m:rPr>
          <m:t>+</m:t>
        </m:r>
        <m:r>
          <m:rPr>
            <m:sty m:val="p"/>
          </m:rPr>
          <m:t>sin</m:t>
        </m:r>
        <m:r>
          <m:rPr>
            <m:sty m:val="p"/>
          </m:rPr>
          <m:t>(</m:t>
        </m:r>
        <m:r>
          <m:t>2</m:t>
        </m:r>
        <m:r>
          <m:t>n</m:t>
        </m:r>
        <m:r>
          <m:rPr>
            <m:sty m:val="p"/>
          </m:rPr>
          <m:t>−</m:t>
        </m:r>
        <m:r>
          <m:t>1</m:t>
        </m:r>
        <m:r>
          <m:rPr>
            <m:sty m:val="p"/>
          </m:rPr>
          <m:t>)</m:t>
        </m:r>
        <m:r>
          <m:t>0</m:t>
        </m:r>
        <m:r>
          <m:rPr>
            <m:sty m:val="p"/>
          </m:rPr>
          <m:t>=</m:t>
        </m:r>
        <m:r>
          <m:rPr>
            <m:sty m:val="p"/>
          </m:rPr>
          <m:t>sin</m:t>
        </m:r>
        <m:r>
          <m:t>2</m:t>
        </m:r>
        <m:r>
          <m:t>n</m:t>
        </m:r>
        <m:r>
          <m:t>0</m:t>
        </m:r>
        <m:r>
          <m:rPr>
            <m:sty m:val="p"/>
          </m:rPr>
          <m:t>sin</m:t>
        </m:r>
        <m:r>
          <m:t>0</m:t>
        </m:r>
      </m:oMath>
      <w:r>
        <w:rPr>
          <w:i/>
        </w:rPr>
        <w:t xml:space="preserve"> # DIBY-56 Sum the series </w:t>
      </w:r>
      <m:oMath>
        <m:r>
          <m:rPr>
            <m:sty m:val="p"/>
          </m:rPr>
          <m:t>:</m:t>
        </m:r>
        <m:rad>
          <m:radPr>
            <m:degHide m:val="on"/>
          </m:radPr>
          <m:deg/>
          <m:e>
            <m:r>
              <m:t>1</m:t>
            </m:r>
          </m:e>
        </m:rad>
        <m:r>
          <m:rPr>
            <m:sty m:val="p"/>
          </m:rPr>
          <m:t>+</m:t>
        </m:r>
        <m:r>
          <m:t>c</m:t>
        </m:r>
        <m:r>
          <m:t>o</m:t>
        </m:r>
        <m:r>
          <m:t>s</m:t>
        </m:r>
        <m:r>
          <m:t>α</m:t>
        </m:r>
        <m:r>
          <m:rPr>
            <m:sty m:val="p"/>
          </m:rPr>
          <m:t>+</m:t>
        </m:r>
        <m:rad>
          <m:radPr>
            <m:degHide m:val="on"/>
          </m:radPr>
          <m:deg/>
          <m:e>
            <m:r>
              <m:t>1</m:t>
            </m:r>
          </m:e>
        </m:rad>
        <m:r>
          <m:rPr>
            <m:sty m:val="p"/>
          </m:rPr>
          <m:t>+</m:t>
        </m:r>
        <m:r>
          <m:rPr>
            <m:sty m:val="p"/>
          </m:rPr>
          <m:t>cos</m:t>
        </m:r>
        <m:r>
          <m:t>2</m:t>
        </m:r>
        <m:r>
          <m:t>α</m:t>
        </m:r>
        <m:r>
          <m:rPr>
            <m:sty m:val="p"/>
          </m:rPr>
          <m:t>+</m:t>
        </m:r>
        <m:rad>
          <m:radPr>
            <m:degHide m:val="on"/>
          </m:radPr>
          <m:deg/>
          <m:e>
            <m:r>
              <m:t>1</m:t>
            </m:r>
          </m:e>
        </m:rad>
        <m:r>
          <m:rPr>
            <m:sty m:val="p"/>
          </m:rPr>
          <m:t>+</m:t>
        </m:r>
        <m:r>
          <m:rPr>
            <m:sty m:val="p"/>
          </m:rPr>
          <m:t>cos</m:t>
        </m:r>
        <m:r>
          <m:t>3</m:t>
        </m:r>
        <m:r>
          <m:t>α</m:t>
        </m:r>
      </m:oMath>
      <w:r>
        <w:rPr>
          <w:i/>
        </w:rPr>
        <w:t>... to n terms, where 0 &lt; sin na</w:t>
      </w:r>
      <w:r>
        <w:rPr>
          <w:i/>
          <w:color w:val="115599"/>
        </w:rPr>
        <w:tab/>
        <w:t>[Ans.: [Ans.√2]</w:t>
      </w:r>
    </w:p>
    <w:p>
      <w:pPr>
        <w:keepNext/>
        <w:spacing w:before="100" w:after="20"/>
      </w:pPr>
      <w:r>
        <w:rPr>
          <w:b/>
          <w:sz w:val="20"/>
        </w:rPr>
        <w:t>DIBY-56</w:t>
      </w:r>
      <w:r>
        <w:rPr>
          <w:i/>
          <w:color w:val="777777"/>
          <w:sz w:val="15"/>
        </w:rPr>
        <w:t xml:space="preserve">   ·   Trigonometric Equation 01 Class Notes.pdf — p49</w:t>
      </w:r>
    </w:p>
    <w:p>
      <w:pPr>
        <w:tabs>
          <w:tab w:pos="10205" w:val="right"/>
        </w:tabs>
        <w:spacing w:after="20" w:line="228" w:lineRule="auto"/>
      </w:pPr>
      <w:r>
        <w:rPr>
          <w:i/>
        </w:rPr>
        <w:t xml:space="preserve">Sum the series </w:t>
      </w:r>
      <m:oMath>
        <m:r>
          <m:rPr>
            <m:sty m:val="p"/>
          </m:rPr>
          <m:t>:</m:t>
        </m:r>
        <m:rad>
          <m:radPr>
            <m:degHide m:val="on"/>
          </m:radPr>
          <m:deg/>
          <m:e>
            <m:r>
              <m:t>1</m:t>
            </m:r>
          </m:e>
        </m:rad>
        <m:r>
          <m:rPr>
            <m:sty m:val="p"/>
          </m:rPr>
          <m:t>+</m:t>
        </m:r>
        <m:r>
          <m:t>c</m:t>
        </m:r>
        <m:r>
          <m:t>o</m:t>
        </m:r>
        <m:r>
          <m:t>s</m:t>
        </m:r>
        <m:r>
          <m:t>α</m:t>
        </m:r>
        <m:r>
          <m:rPr>
            <m:sty m:val="p"/>
          </m:rPr>
          <m:t>+</m:t>
        </m:r>
        <m:rad>
          <m:radPr>
            <m:degHide m:val="on"/>
          </m:radPr>
          <m:deg/>
          <m:e>
            <m:r>
              <m:t>1</m:t>
            </m:r>
          </m:e>
        </m:rad>
        <m:r>
          <m:rPr>
            <m:sty m:val="p"/>
          </m:rPr>
          <m:t>+</m:t>
        </m:r>
        <m:r>
          <m:rPr>
            <m:sty m:val="p"/>
          </m:rPr>
          <m:t>cos</m:t>
        </m:r>
        <m:r>
          <m:t>2</m:t>
        </m:r>
        <m:r>
          <m:t>α</m:t>
        </m:r>
        <m:r>
          <m:rPr>
            <m:sty m:val="p"/>
          </m:rPr>
          <m:t>+</m:t>
        </m:r>
        <m:rad>
          <m:radPr>
            <m:degHide m:val="on"/>
          </m:radPr>
          <m:deg/>
          <m:e>
            <m:r>
              <m:t>1</m:t>
            </m:r>
          </m:e>
        </m:rad>
        <m:r>
          <m:rPr>
            <m:sty m:val="p"/>
          </m:rPr>
          <m:t>+</m:t>
        </m:r>
        <m:r>
          <m:rPr>
            <m:sty m:val="p"/>
          </m:rPr>
          <m:t>cos</m:t>
        </m:r>
        <m:r>
          <m:t>3</m:t>
        </m:r>
        <m:r>
          <m:t>α</m:t>
        </m:r>
      </m:oMath>
      <w:r>
        <w:rPr>
          <w:i/>
        </w:rPr>
        <w:t xml:space="preserve">... to n terms, where </w:t>
      </w:r>
      <m:oMath>
        <m:r>
          <m:t>0</m:t>
        </m:r>
        <m:r>
          <m:rPr>
            <m:sty m:val="p"/>
          </m:rPr>
          <m:t>&lt;</m:t>
        </m:r>
        <m:r>
          <m:rPr>
            <m:sty m:val="p"/>
          </m:rPr>
          <m:t>sin</m:t>
        </m:r>
        <m:r>
          <m:t>n</m:t>
        </m:r>
        <m:r>
          <m:t>a</m:t>
        </m:r>
        <m:r>
          <m:t>α</m:t>
        </m:r>
        <m:r>
          <m:t>4</m:t>
        </m:r>
      </m:oMath>
      <w:r>
        <w:rPr>
          <w:i/>
        </w:rPr>
        <w:t xml:space="preserve"> cos[(n + 1)]] sin</w:t>
      </w:r>
      <w:r>
        <w:rPr>
          <w:i/>
          <w:color w:val="115599"/>
        </w:rPr>
        <w:tab/>
        <w:t>[Ans.: [Ans.√2]</w:t>
      </w:r>
    </w:p>
    <w:p>
      <w:pPr>
        <w:keepNext/>
        <w:spacing w:before="100" w:after="20"/>
      </w:pPr>
      <w:r>
        <w:rPr>
          <w:b/>
          <w:sz w:val="20"/>
        </w:rPr>
        <w:t>DIBY-57</w:t>
      </w:r>
      <w:r>
        <w:rPr>
          <w:i/>
          <w:color w:val="777777"/>
          <w:sz w:val="15"/>
        </w:rPr>
        <w:t xml:space="preserve">   ·   Trigonometric Equation 01 Class Notes.pdf — p50</w:t>
      </w:r>
    </w:p>
    <w:p>
      <w:pPr>
        <w:tabs>
          <w:tab w:pos="10205" w:val="right"/>
        </w:tabs>
        <w:spacing w:after="20" w:line="228" w:lineRule="auto"/>
      </w:pPr>
      <w:r>
        <w:rPr>
          <w:i/>
        </w:rPr>
        <w:t xml:space="preserve">Find the value of </w:t>
      </w:r>
      <w:r>
        <w:rPr>
          <w:i/>
        </w:rPr>
        <w:t>\left(\cos 4 1^{\circ}+ \cos 4 2^{\circ}+ \cos 43^{\circ}+\cdot " +\cos 4 179\right) -\left(\sin 4 1^{\circ}+ \sin 4 2^{\circ} + \sin 4 3 +\,\cdot\, + \sin 4 179^{\circ}\right)</w:t>
      </w:r>
      <w:r>
        <w:rPr>
          <w:i/>
        </w:rPr>
        <w:t>. # DIBY-58 If cos(30) sino cos(90)</w:t>
      </w:r>
      <w:r>
        <w:rPr>
          <w:i/>
          <w:color w:val="115599"/>
        </w:rPr>
        <w:tab/>
        <w:t>[Ans.: -1]</w:t>
      </w:r>
    </w:p>
    <w:p>
      <w:pPr>
        <w:keepNext/>
        <w:spacing w:before="100" w:after="20"/>
      </w:pPr>
      <w:r>
        <w:rPr>
          <w:b/>
          <w:sz w:val="20"/>
        </w:rPr>
        <w:t>DIBY-58</w:t>
      </w:r>
      <w:r>
        <w:rPr>
          <w:i/>
          <w:color w:val="777777"/>
          <w:sz w:val="15"/>
        </w:rPr>
        <w:t xml:space="preserve">   ·   Trigonometric Equation 01 Class Notes.pdf — p50</w:t>
      </w:r>
    </w:p>
    <w:p>
      <w:pPr>
        <w:tabs>
          <w:tab w:pos="10205" w:val="right"/>
        </w:tabs>
        <w:spacing w:after="20" w:line="228" w:lineRule="auto"/>
      </w:pPr>
      <w:r>
        <w:rPr>
          <w:i/>
        </w:rPr>
        <w:t>If cos(30) sino cos(90) sin(30) cos(270) sin(90) +</w:t>
      </w:r>
    </w:p>
    <w:p>
      <w:pPr>
        <w:keepNext/>
        <w:spacing w:before="100" w:after="20"/>
      </w:pPr>
      <w:r>
        <w:rPr>
          <w:b/>
          <w:sz w:val="20"/>
        </w:rPr>
        <w:t>DIBY-59</w:t>
      </w:r>
      <w:r>
        <w:rPr>
          <w:i/>
          <w:color w:val="777777"/>
          <w:sz w:val="15"/>
        </w:rPr>
        <w:t xml:space="preserve">   ·   Trigonometric Equation 01 Class Notes.pdf — p50</w:t>
      </w:r>
    </w:p>
    <w:p>
      <w:pPr>
        <w:tabs>
          <w:tab w:pos="10205" w:val="right"/>
        </w:tabs>
        <w:spacing w:after="20" w:line="228" w:lineRule="auto"/>
      </w:pPr>
      <m:oMath>
        <m:r>
          <m:rPr>
            <m:sty m:val="p"/>
          </m:rPr>
          <m:t>sin</m:t>
        </m:r>
        <m:r>
          <m:t>0</m:t>
        </m:r>
        <m:r>
          <m:rPr>
            <m:sty m:val="p"/>
          </m:rPr>
          <m:t>⋅</m:t>
        </m:r>
        <m:r>
          <m:rPr>
            <m:sty m:val="p"/>
          </m:rPr>
          <m:t>sec</m:t>
        </m:r>
        <m:r>
          <m:t>30</m:t>
        </m:r>
        <m:r>
          <m:rPr>
            <m:sty m:val="p"/>
          </m:rPr>
          <m:t>+</m:t>
        </m:r>
        <m:r>
          <m:rPr>
            <m:sty m:val="p"/>
          </m:rPr>
          <m:t>sin</m:t>
        </m:r>
        <m:r>
          <m:t>30</m:t>
        </m:r>
        <m:r>
          <m:rPr>
            <m:sty m:val="p"/>
          </m:rPr>
          <m:t>⋅</m:t>
        </m:r>
        <m:r>
          <m:rPr>
            <m:sty m:val="p"/>
          </m:rPr>
          <m:t>sec</m:t>
        </m:r>
        <m:r>
          <m:t>320</m:t>
        </m:r>
        <m:r>
          <m:rPr>
            <m:sty m:val="p"/>
          </m:rPr>
          <m:t>+</m:t>
        </m:r>
        <m:r>
          <m:rPr>
            <m:sty m:val="p"/>
          </m:rPr>
          <m:t>sin</m:t>
        </m:r>
        <m:r>
          <m:t>320</m:t>
        </m:r>
        <m:r>
          <m:rPr>
            <m:sty m:val="p"/>
          </m:rPr>
          <m:t>⋅</m:t>
        </m:r>
        <m:r>
          <m:rPr>
            <m:sty m:val="p"/>
          </m:rPr>
          <m:t>sec</m:t>
        </m:r>
        <m:r>
          <m:t>330</m:t>
        </m:r>
        <m:r>
          <m:rPr>
            <m:sty m:val="p"/>
          </m:rPr>
          <m:t>+</m:t>
        </m:r>
        <m:r>
          <m:rPr>
            <m:sty m:val="p"/>
          </m:rPr>
          <m:t>.</m:t>
        </m:r>
        <m:r>
          <m:rPr>
            <m:sty m:val="p"/>
          </m:rPr>
          <m:t>.</m:t>
        </m:r>
        <m:r>
          <m:rPr>
            <m:sty m:val="p"/>
          </m:rPr>
          <m:t>⋅</m:t>
        </m:r>
      </m:oMath>
      <w:r>
        <w:rPr>
          <w:i/>
        </w:rPr>
        <w:t xml:space="preserve"> upto n terms = [tan3"0 - tan0] [tan3"0 + tan0] 2 2</w:t>
      </w:r>
    </w:p>
    <w:p>
      <w:pPr>
        <w:spacing w:after="20" w:line="221" w:lineRule="auto"/>
        <w:ind w:left="198"/>
      </w:pPr>
      <w:r>
        <w:rPr>
          <w:i/>
          <w:color w:val="777777"/>
          <w:sz w:val="18"/>
        </w:rPr>
        <w:t>(A); (B); (C)</w:t>
      </w:r>
    </w:p>
    <w:p>
      <w:pPr>
        <w:keepNext/>
        <w:spacing w:before="100" w:after="20"/>
      </w:pPr>
      <w:r>
        <w:rPr>
          <w:b/>
          <w:sz w:val="20"/>
        </w:rPr>
        <w:t>DIBY-60</w:t>
      </w:r>
      <w:r>
        <w:rPr>
          <w:i/>
          <w:color w:val="777777"/>
          <w:sz w:val="15"/>
        </w:rPr>
        <w:t xml:space="preserve">   ·   Trigonometric Equation 01 Class Notes.pdf — p51</w:t>
      </w:r>
    </w:p>
    <w:p>
      <w:pPr>
        <w:tabs>
          <w:tab w:pos="10205" w:val="right"/>
        </w:tabs>
        <w:spacing w:after="20" w:line="228" w:lineRule="auto"/>
      </w:pPr>
      <w:r>
        <w:rPr>
          <w:i/>
        </w:rPr>
        <w:t xml:space="preserve">If m and n are positive integers satisfying 1+ cos20 + cos 40 + cos60 + cos80 + cos100: sino cosmθ·sinno , then m + n is equal to # DIBY-61 Find the sum of series </w:t>
      </w:r>
      <m:oMath>
        <m:r>
          <m:t>S</m:t>
        </m:r>
        <m:r>
          <m:rPr>
            <m:sty m:val="p"/>
          </m:rPr>
          <m:t>=</m:t>
        </m:r>
        <m:r>
          <m:rPr>
            <m:sty m:val="p"/>
          </m:rPr>
          <m:t>sin</m:t>
        </m:r>
        <m:r>
          <m:t>0</m:t>
        </m:r>
        <m:r>
          <m:rPr>
            <m:sty m:val="p"/>
          </m:rPr>
          <m:t>−</m:t>
        </m:r>
        <m:r>
          <m:rPr>
            <m:sty m:val="p"/>
          </m:rPr>
          <m:t>sin</m:t>
        </m:r>
        <m:r>
          <m:t>20</m:t>
        </m:r>
        <m:r>
          <m:rPr>
            <m:sty m:val="p"/>
          </m:rPr>
          <m:t>+</m:t>
        </m:r>
        <m:r>
          <m:rPr>
            <m:sty m:val="p"/>
          </m:rPr>
          <m:t>sin</m:t>
        </m:r>
        <m:r>
          <m:t>30</m:t>
        </m:r>
        <m:r>
          <m:rPr>
            <m:sty m:val="p"/>
          </m:rPr>
          <m:t>−</m:t>
        </m:r>
        <m:r>
          <m:rPr>
            <m:sty m:val="p"/>
          </m:rPr>
          <m:t>sin</m:t>
        </m:r>
        <m:r>
          <m:t>40</m:t>
        </m:r>
        <m:r>
          <m:rPr>
            <m:sty m:val="p"/>
          </m:rPr>
          <m:t>+</m:t>
        </m:r>
        <m:r>
          <m:rPr>
            <m:sty m:val="p"/>
          </m:rPr>
          <m:t>.</m:t>
        </m:r>
        <m:r>
          <m:rPr>
            <m:sty m:val="p"/>
          </m:rPr>
          <m:t>.</m:t>
        </m:r>
        <m:r>
          <m:rPr>
            <m:sty m:val="p"/>
          </m:rPr>
          <m:t>.</m:t>
        </m:r>
        <m:r>
          <m:rPr>
            <m:sty m:val="p"/>
          </m:rPr>
          <m:t>+</m:t>
        </m:r>
        <m:r>
          <m:t>n</m:t>
        </m:r>
      </m:oMath>
      <w:r>
        <w:rPr>
          <w:i/>
        </w:rPr>
        <w:t xml:space="preserve"> terms.</w:t>
      </w:r>
      <w:r>
        <w:rPr>
          <w:i/>
          <w:color w:val="115599"/>
        </w:rPr>
        <w:tab/>
        <w:t>[Ans.: 11]</w:t>
      </w:r>
    </w:p>
    <w:p>
      <w:pPr>
        <w:keepNext/>
        <w:spacing w:before="100" w:after="20"/>
      </w:pPr>
      <w:r>
        <w:rPr>
          <w:b/>
          <w:sz w:val="20"/>
        </w:rPr>
        <w:t>DIBY-61</w:t>
      </w:r>
      <w:r>
        <w:rPr>
          <w:i/>
          <w:color w:val="777777"/>
          <w:sz w:val="15"/>
        </w:rPr>
        <w:t xml:space="preserve">   ·   Trigonometric Equation 01 Class Notes.pdf — p51</w:t>
      </w:r>
    </w:p>
    <w:p>
      <w:pPr>
        <w:tabs>
          <w:tab w:pos="10205" w:val="right"/>
        </w:tabs>
        <w:spacing w:after="20" w:line="228" w:lineRule="auto"/>
      </w:pPr>
      <w:r>
        <w:rPr>
          <w:i/>
        </w:rPr>
        <w:t xml:space="preserve">Find the sum of series </w:t>
      </w:r>
      <m:oMath>
        <m:r>
          <m:t>S</m:t>
        </m:r>
        <m:r>
          <m:rPr>
            <m:sty m:val="p"/>
          </m:rPr>
          <m:t>=</m:t>
        </m:r>
        <m:r>
          <m:rPr>
            <m:sty m:val="p"/>
          </m:rPr>
          <m:t>sin</m:t>
        </m:r>
        <m:r>
          <m:t>0</m:t>
        </m:r>
        <m:r>
          <m:rPr>
            <m:sty m:val="p"/>
          </m:rPr>
          <m:t>−</m:t>
        </m:r>
        <m:r>
          <m:rPr>
            <m:sty m:val="p"/>
          </m:rPr>
          <m:t>sin</m:t>
        </m:r>
        <m:r>
          <m:t>20</m:t>
        </m:r>
        <m:r>
          <m:rPr>
            <m:sty m:val="p"/>
          </m:rPr>
          <m:t>+</m:t>
        </m:r>
        <m:r>
          <m:rPr>
            <m:sty m:val="p"/>
          </m:rPr>
          <m:t>sin</m:t>
        </m:r>
        <m:r>
          <m:t>30</m:t>
        </m:r>
        <m:r>
          <m:rPr>
            <m:sty m:val="p"/>
          </m:rPr>
          <m:t>−</m:t>
        </m:r>
        <m:r>
          <m:rPr>
            <m:sty m:val="p"/>
          </m:rPr>
          <m:t>sin</m:t>
        </m:r>
        <m:r>
          <m:t>40</m:t>
        </m:r>
        <m:r>
          <m:rPr>
            <m:sty m:val="p"/>
          </m:rPr>
          <m:t>+</m:t>
        </m:r>
        <m:r>
          <m:rPr>
            <m:sty m:val="p"/>
          </m:rPr>
          <m:t>.</m:t>
        </m:r>
        <m:r>
          <m:rPr>
            <m:sty m:val="p"/>
          </m:rPr>
          <m:t>.</m:t>
        </m:r>
        <m:r>
          <m:rPr>
            <m:sty m:val="p"/>
          </m:rPr>
          <m:t>.</m:t>
        </m:r>
        <m:r>
          <m:rPr>
            <m:sty m:val="p"/>
          </m:rPr>
          <m:t>+</m:t>
        </m:r>
        <m:r>
          <m:t>n</m:t>
        </m:r>
      </m:oMath>
      <w:r>
        <w:rPr>
          <w:i/>
        </w:rPr>
        <w:t xml:space="preserve"> terms. # DIBY-62 Thevalueof </w:t>
      </w:r>
      <m:oMath>
        <m:r>
          <m:t>P</m:t>
        </m:r>
        <m:r>
          <m:rPr>
            <m:sty m:val="p"/>
          </m:rPr>
          <m:t>=</m:t>
        </m:r>
        <m:d>
          <m:dPr>
            <m:begChr m:val="("/>
            <m:sepChr m:val=""/>
            <m:endChr m:val=")"/>
            <m:grow/>
          </m:dPr>
          <m:e>
            <m:r>
              <m:t>V</m:t>
            </m:r>
            <m:r>
              <m:t>3</m:t>
            </m:r>
            <m:r>
              <m:rPr>
                <m:sty m:val="p"/>
              </m:rPr>
              <m:t>+</m:t>
            </m:r>
            <m:r>
              <m:rPr>
                <m:sty m:val="p"/>
              </m:rPr>
              <m:t>tan</m:t>
            </m:r>
            <m:sSup>
              <m:e>
                <m:r>
                  <m:t>1</m:t>
                </m:r>
              </m:e>
              <m:sup>
                <m:r>
                  <m:rPr>
                    <m:sty m:val="p"/>
                  </m:rPr>
                  <m:t>∘</m:t>
                </m:r>
              </m:sup>
            </m:sSup>
          </m:e>
        </m:d>
        <m:d>
          <m:dPr>
            <m:begChr m:val="("/>
            <m:sepChr m:val=""/>
            <m:endChr m:val=")"/>
            <m:grow/>
          </m:dPr>
          <m:e>
            <m:r>
              <m:t>V</m:t>
            </m:r>
            <m:r>
              <m:t>3</m:t>
            </m:r>
            <m:r>
              <m:rPr>
                <m:sty m:val="p"/>
              </m:rPr>
              <m:t>+</m:t>
            </m:r>
            <m:r>
              <m:rPr>
                <m:sty m:val="p"/>
              </m:rPr>
              <m:t>tan</m:t>
            </m:r>
            <m:sSup>
              <m:e>
                <m:r>
                  <m:t>2</m:t>
                </m:r>
              </m:e>
              <m:sup>
                <m:r>
                  <m:rPr>
                    <m:sty m:val="p"/>
                  </m:rPr>
                  <m:t>∘</m:t>
                </m:r>
              </m:sup>
            </m:sSup>
          </m:e>
        </m:d>
        <m:d>
          <m:dPr>
            <m:begChr m:val="("/>
            <m:sepChr m:val=""/>
            <m:endChr m:val=")"/>
            <m:grow/>
          </m:dPr>
          <m:e>
            <m:r>
              <m:t>v</m:t>
            </m:r>
            <m:r>
              <m:t>3</m:t>
            </m:r>
            <m:r>
              <m:rPr>
                <m:sty m:val="p"/>
              </m:rPr>
              <m:t>+</m:t>
            </m:r>
            <m:r>
              <m:rPr>
                <m:sty m:val="p"/>
              </m:rPr>
              <m:t>tan</m:t>
            </m:r>
            <m:sSup>
              <m:e>
                <m:r>
                  <m:t>3</m:t>
                </m:r>
              </m:e>
              <m:sup>
                <m:r>
                  <m:rPr>
                    <m:sty m:val="p"/>
                  </m:rPr>
                  <m:t>∘</m:t>
                </m:r>
              </m:sup>
            </m:sSup>
          </m:e>
        </m:d>
        <m:r>
          <m:rPr>
            <m:sty m:val="p"/>
          </m:rPr>
          <m:t>.</m:t>
        </m:r>
        <m:r>
          <m:rPr>
            <m:sty m:val="p"/>
          </m:rPr>
          <m:t>.</m:t>
        </m:r>
        <m:d>
          <m:dPr>
            <m:begChr m:val="("/>
            <m:sepChr m:val=""/>
            <m:endChr m:val=")"/>
            <m:grow/>
          </m:dPr>
          <m:e>
            <m:r>
              <m:t>V</m:t>
            </m:r>
            <m:r>
              <m:t>3</m:t>
            </m:r>
            <m:r>
              <m:rPr>
                <m:sty m:val="p"/>
              </m:rPr>
              <m:t>+</m:t>
            </m:r>
            <m:r>
              <m:rPr>
                <m:sty m:val="p"/>
              </m:rPr>
              <m:t>tan</m:t>
            </m:r>
            <m:r>
              <m:t>28</m:t>
            </m:r>
          </m:e>
        </m:d>
        <m:d>
          <m:dPr>
            <m:begChr m:val="("/>
            <m:sepChr m:val=""/>
            <m:endChr m:val=")"/>
            <m:grow/>
          </m:dPr>
          <m:e>
            <m:r>
              <m:t>V</m:t>
            </m:r>
            <m:r>
              <m:t>3</m:t>
            </m:r>
            <m:r>
              <m:rPr>
                <m:sty m:val="p"/>
              </m:rPr>
              <m:t>+</m:t>
            </m:r>
            <m:r>
              <m:rPr>
                <m:sty m:val="p"/>
              </m:rPr>
              <m:t>tan</m:t>
            </m:r>
            <m:sSup>
              <m:e>
                <m:r>
                  <m:t>29</m:t>
                </m:r>
              </m:e>
              <m:sup>
                <m:r>
                  <m:rPr>
                    <m:sty m:val="p"/>
                  </m:rPr>
                  <m:t>∘</m:t>
                </m:r>
              </m:sup>
            </m:sSup>
          </m:e>
        </m:d>
      </m:oMath>
      <w:r>
        <w:rPr>
          <w:i/>
        </w:rPr>
        <w:t xml:space="preserve"> is 228</w:t>
      </w:r>
      <w:r>
        <w:rPr>
          <w:i/>
          <w:color w:val="115599"/>
        </w:rPr>
        <w:tab/>
        <w:t>[Ans.: [Ans......]]</w:t>
      </w:r>
    </w:p>
    <w:p>
      <w:pPr>
        <w:spacing w:after="20" w:line="221" w:lineRule="auto"/>
        <w:ind w:left="198"/>
      </w:pPr>
      <w:r>
        <w:rPr>
          <w:i/>
          <w:color w:val="777777"/>
          <w:sz w:val="18"/>
        </w:rPr>
        <w:t>(A)</w:t>
      </w:r>
    </w:p>
    <w:p>
      <w:pPr>
        <w:keepNext/>
        <w:spacing w:before="100" w:after="20"/>
      </w:pPr>
      <w:r>
        <w:rPr>
          <w:b/>
          <w:sz w:val="20"/>
        </w:rPr>
        <w:t>DIBY-62</w:t>
      </w:r>
      <w:r>
        <w:rPr>
          <w:i/>
          <w:color w:val="777777"/>
          <w:sz w:val="15"/>
        </w:rPr>
        <w:t xml:space="preserve">   ·   Trigonometric Equation 01 Class Notes.pdf — p51</w:t>
      </w:r>
    </w:p>
    <w:p>
      <w:pPr>
        <w:tabs>
          <w:tab w:pos="10205" w:val="right"/>
        </w:tabs>
        <w:spacing w:after="20" w:line="228" w:lineRule="auto"/>
      </w:pPr>
      <w:r>
        <w:rPr>
          <w:i/>
        </w:rPr>
        <w:t xml:space="preserve">Thevalueof </w:t>
      </w:r>
      <m:oMath>
        <m:r>
          <m:t>P</m:t>
        </m:r>
        <m:r>
          <m:rPr>
            <m:sty m:val="p"/>
          </m:rPr>
          <m:t>=</m:t>
        </m:r>
        <m:d>
          <m:dPr>
            <m:begChr m:val="("/>
            <m:sepChr m:val=""/>
            <m:endChr m:val=")"/>
            <m:grow/>
          </m:dPr>
          <m:e>
            <m:r>
              <m:t>V</m:t>
            </m:r>
            <m:r>
              <m:t>3</m:t>
            </m:r>
            <m:r>
              <m:rPr>
                <m:sty m:val="p"/>
              </m:rPr>
              <m:t>+</m:t>
            </m:r>
            <m:r>
              <m:rPr>
                <m:sty m:val="p"/>
              </m:rPr>
              <m:t>tan</m:t>
            </m:r>
            <m:sSup>
              <m:e>
                <m:r>
                  <m:t>1</m:t>
                </m:r>
              </m:e>
              <m:sup>
                <m:r>
                  <m:rPr>
                    <m:sty m:val="p"/>
                  </m:rPr>
                  <m:t>∘</m:t>
                </m:r>
              </m:sup>
            </m:sSup>
          </m:e>
        </m:d>
        <m:d>
          <m:dPr>
            <m:begChr m:val="("/>
            <m:sepChr m:val=""/>
            <m:endChr m:val=")"/>
            <m:grow/>
          </m:dPr>
          <m:e>
            <m:r>
              <m:t>V</m:t>
            </m:r>
            <m:r>
              <m:t>3</m:t>
            </m:r>
            <m:r>
              <m:rPr>
                <m:sty m:val="p"/>
              </m:rPr>
              <m:t>+</m:t>
            </m:r>
            <m:r>
              <m:rPr>
                <m:sty m:val="p"/>
              </m:rPr>
              <m:t>tan</m:t>
            </m:r>
            <m:sSup>
              <m:e>
                <m:r>
                  <m:t>2</m:t>
                </m:r>
              </m:e>
              <m:sup>
                <m:r>
                  <m:rPr>
                    <m:sty m:val="p"/>
                  </m:rPr>
                  <m:t>∘</m:t>
                </m:r>
              </m:sup>
            </m:sSup>
          </m:e>
        </m:d>
        <m:d>
          <m:dPr>
            <m:begChr m:val="("/>
            <m:sepChr m:val=""/>
            <m:endChr m:val=")"/>
            <m:grow/>
          </m:dPr>
          <m:e>
            <m:r>
              <m:t>v</m:t>
            </m:r>
            <m:r>
              <m:t>3</m:t>
            </m:r>
            <m:r>
              <m:rPr>
                <m:sty m:val="p"/>
              </m:rPr>
              <m:t>+</m:t>
            </m:r>
            <m:r>
              <m:rPr>
                <m:sty m:val="p"/>
              </m:rPr>
              <m:t>tan</m:t>
            </m:r>
            <m:sSup>
              <m:e>
                <m:r>
                  <m:t>3</m:t>
                </m:r>
              </m:e>
              <m:sup>
                <m:r>
                  <m:rPr>
                    <m:sty m:val="p"/>
                  </m:rPr>
                  <m:t>∘</m:t>
                </m:r>
              </m:sup>
            </m:sSup>
          </m:e>
        </m:d>
        <m:r>
          <m:rPr>
            <m:sty m:val="p"/>
          </m:rPr>
          <m:t>.</m:t>
        </m:r>
        <m:r>
          <m:rPr>
            <m:sty m:val="p"/>
          </m:rPr>
          <m:t>.</m:t>
        </m:r>
        <m:d>
          <m:dPr>
            <m:begChr m:val="("/>
            <m:sepChr m:val=""/>
            <m:endChr m:val=")"/>
            <m:grow/>
          </m:dPr>
          <m:e>
            <m:r>
              <m:t>V</m:t>
            </m:r>
            <m:r>
              <m:t>3</m:t>
            </m:r>
            <m:r>
              <m:rPr>
                <m:sty m:val="p"/>
              </m:rPr>
              <m:t>+</m:t>
            </m:r>
            <m:r>
              <m:rPr>
                <m:sty m:val="p"/>
              </m:rPr>
              <m:t>tan</m:t>
            </m:r>
            <m:r>
              <m:t>28</m:t>
            </m:r>
          </m:e>
        </m:d>
        <m:d>
          <m:dPr>
            <m:begChr m:val="("/>
            <m:sepChr m:val=""/>
            <m:endChr m:val=")"/>
            <m:grow/>
          </m:dPr>
          <m:e>
            <m:r>
              <m:t>V</m:t>
            </m:r>
            <m:r>
              <m:t>3</m:t>
            </m:r>
            <m:r>
              <m:rPr>
                <m:sty m:val="p"/>
              </m:rPr>
              <m:t>+</m:t>
            </m:r>
            <m:r>
              <m:rPr>
                <m:sty m:val="p"/>
              </m:rPr>
              <m:t>tan</m:t>
            </m:r>
            <m:sSup>
              <m:e>
                <m:r>
                  <m:t>29</m:t>
                </m:r>
              </m:e>
              <m:sup>
                <m:r>
                  <m:rPr>
                    <m:sty m:val="p"/>
                  </m:rPr>
                  <m:t>∘</m:t>
                </m:r>
              </m:sup>
            </m:sSup>
          </m:e>
        </m:d>
      </m:oMath>
      <w:r>
        <w:rPr>
          <w:i/>
        </w:rPr>
        <w:t xml:space="preserve"> is </w:t>
      </w:r>
      <m:oMath>
        <m:r>
          <m:t>228</m:t>
        </m:r>
        <m:r>
          <m:t>215</m:t>
        </m:r>
        <m:r>
          <m:rPr>
            <m:sty m:val="p"/>
          </m:rPr>
          <m:t>+</m:t>
        </m:r>
        <m:r>
          <m:t>2</m:t>
        </m:r>
        <m:r>
          <m:rPr>
            <m:sty m:val="p"/>
          </m:rPr>
          <m:t>−</m:t>
        </m:r>
        <m:rad>
          <m:radPr>
            <m:degHide m:val="on"/>
          </m:radPr>
          <m:deg/>
          <m:e>
            <m:r>
              <m:t>3</m:t>
            </m:r>
          </m:e>
        </m:rad>
        <m:d>
          <m:dPr>
            <m:begChr m:val="("/>
            <m:sepChr m:val=""/>
            <m:endChr m:val=")"/>
            <m:grow/>
          </m:dPr>
          <m:e>
            <m:r>
              <m:t>c</m:t>
            </m:r>
          </m:e>
        </m:d>
      </m:oMath>
    </w:p>
    <w:p>
      <w:pPr>
        <w:spacing w:after="20" w:line="221" w:lineRule="auto"/>
        <w:ind w:left="198"/>
      </w:pPr>
      <w:r>
        <w:rPr>
          <w:i/>
          <w:color w:val="777777"/>
          <w:sz w:val="18"/>
        </w:rPr>
        <w:t>(A); (B)</w:t>
      </w:r>
    </w:p>
    <w:p>
      <w:pPr>
        <w:keepNext/>
        <w:spacing w:before="200" w:after="40" w:line="228" w:lineRule="auto"/>
      </w:pPr>
      <w:r>
        <w:rPr>
          <w:b/>
          <w:i/>
          <w:color w:val="1F3864"/>
          <w:sz w:val="24"/>
        </w:rPr>
        <w:t>Trigonometric Equation, Lecture 03</w:t>
      </w:r>
    </w:p>
    <w:p>
      <w:pPr>
        <w:keepNext/>
        <w:spacing w:before="100" w:after="20"/>
      </w:pPr>
      <w:r>
        <w:rPr>
          <w:b/>
          <w:sz w:val="20"/>
        </w:rPr>
        <w:t>DIBY-01</w:t>
      </w:r>
      <w:r>
        <w:rPr>
          <w:i/>
          <w:color w:val="777777"/>
          <w:sz w:val="15"/>
        </w:rPr>
        <w:t xml:space="preserve">   ·   Trigonometric Equation 03 Class Notes.pdf — p35</w:t>
      </w:r>
    </w:p>
    <w:p>
      <w:pPr>
        <w:tabs>
          <w:tab w:pos="10205" w:val="right"/>
        </w:tabs>
        <w:spacing w:after="20" w:line="228" w:lineRule="auto"/>
      </w:pPr>
      <w:r>
        <w:rPr>
          <w:i/>
        </w:rPr>
        <w:t xml:space="preserve">Solve: </w:t>
      </w:r>
      <m:oMath>
        <m:rad>
          <m:radPr>
            <m:degHide m:val="on"/>
          </m:radPr>
          <m:deg/>
          <m:e>
            <m:r>
              <m:t>3</m:t>
            </m:r>
          </m:e>
        </m:rad>
        <m:r>
          <m:rPr>
            <m:sty m:val="p"/>
          </m:rPr>
          <m:t>sec</m:t>
        </m:r>
        <m:r>
          <m:t>20</m:t>
        </m:r>
        <m:r>
          <m:rPr>
            <m:sty m:val="p"/>
          </m:rPr>
          <m:t>=</m:t>
        </m:r>
        <m:r>
          <m:t>2</m:t>
        </m:r>
        <m:r>
          <m:rPr>
            <m:sty m:val="p"/>
          </m:rPr>
          <m:t>.</m:t>
        </m:r>
        <m:r>
          <m:t>12</m:t>
        </m:r>
      </m:oMath>
      <w:r>
        <w:rPr>
          <w:i/>
        </w:rPr>
        <w:t xml:space="preserve"> # DIBY-02 Find general solution of equation </w:t>
      </w:r>
      <m:oMath>
        <m:r>
          <m:rPr>
            <m:sty m:val="p"/>
          </m:rPr>
          <m:t>cot</m:t>
        </m:r>
        <m:r>
          <m:t>x</m:t>
        </m:r>
        <m:r>
          <m:rPr>
            <m:sty m:val="p"/>
          </m:rPr>
          <m:t>=</m:t>
        </m:r>
        <m:r>
          <m:t>V</m:t>
        </m:r>
        <m:r>
          <m:t>3</m:t>
        </m:r>
        <m:r>
          <m:t>T</m:t>
        </m:r>
        <m:r>
          <m:t>x</m:t>
        </m:r>
        <m:r>
          <m:rPr>
            <m:sty m:val="p"/>
          </m:rPr>
          <m:t>=</m:t>
        </m:r>
        <m:r>
          <m:t>n</m:t>
        </m:r>
        <m:r>
          <m:t>π</m:t>
        </m:r>
      </m:oMath>
      <w:r>
        <w:rPr>
          <w:i/>
          <w:color w:val="115599"/>
        </w:rPr>
        <w:tab/>
        <w:t>[Ans.: 0 = nπ ±,n ∈ 1]</w:t>
      </w:r>
    </w:p>
    <w:p>
      <w:pPr>
        <w:spacing w:after="20" w:line="221" w:lineRule="auto"/>
        <w:ind w:left="198"/>
      </w:pPr>
      <w:r>
        <w:rPr>
          <w:i/>
          <w:color w:val="777777"/>
          <w:sz w:val="18"/>
        </w:rPr>
        <w:t>(A)</w:t>
      </w:r>
    </w:p>
    <w:p>
      <w:pPr>
        <w:keepNext/>
        <w:spacing w:before="100" w:after="20"/>
      </w:pPr>
      <w:r>
        <w:rPr>
          <w:b/>
          <w:sz w:val="20"/>
        </w:rPr>
        <w:t>DIBY-02</w:t>
      </w:r>
      <w:r>
        <w:rPr>
          <w:i/>
          <w:color w:val="777777"/>
          <w:sz w:val="15"/>
        </w:rPr>
        <w:t xml:space="preserve">   ·   Trigonometric Equation 03 Class Notes.pdf — p35</w:t>
      </w:r>
    </w:p>
    <w:p>
      <w:pPr>
        <w:tabs>
          <w:tab w:pos="10205" w:val="right"/>
        </w:tabs>
        <w:spacing w:after="20" w:line="228" w:lineRule="auto"/>
      </w:pPr>
      <w:r>
        <w:rPr>
          <w:i/>
        </w:rPr>
        <w:t xml:space="preserve">Find general solution of equation </w:t>
      </w:r>
      <m:oMath>
        <m:r>
          <m:rPr>
            <m:sty m:val="p"/>
          </m:rPr>
          <m:t>cot</m:t>
        </m:r>
        <m:r>
          <m:t>x</m:t>
        </m:r>
        <m:r>
          <m:rPr>
            <m:sty m:val="p"/>
          </m:rPr>
          <m:t>=</m:t>
        </m:r>
        <m:r>
          <m:t>V</m:t>
        </m:r>
        <m:r>
          <m:t>3</m:t>
        </m:r>
        <m:r>
          <m:t>T</m:t>
        </m:r>
        <m:r>
          <m:t>x</m:t>
        </m:r>
        <m:r>
          <m:rPr>
            <m:sty m:val="p"/>
          </m:rPr>
          <m:t>=</m:t>
        </m:r>
        <m:r>
          <m:t>n</m:t>
        </m:r>
        <m:r>
          <m:t>π</m:t>
        </m:r>
        <m:r>
          <m:rPr>
            <m:sty m:val="p"/>
          </m:rPr>
          <m:t>+</m:t>
        </m:r>
        <m:r>
          <m:t>x</m:t>
        </m:r>
        <m:r>
          <m:rPr>
            <m:sty m:val="p"/>
          </m:rPr>
          <m:t>=</m:t>
        </m:r>
        <m:r>
          <m:t>n</m:t>
        </m:r>
        <m:r>
          <m:t>π</m:t>
        </m:r>
        <m:r>
          <m:rPr>
            <m:sty m:val="p"/>
          </m:rPr>
          <m:t>+</m:t>
        </m:r>
        <m:r>
          <m:t>3</m:t>
        </m:r>
        <m:r>
          <m:t>6</m:t>
        </m:r>
      </m:oMath>
    </w:p>
    <w:p>
      <w:pPr>
        <w:spacing w:after="20" w:line="221" w:lineRule="auto"/>
        <w:ind w:left="198"/>
      </w:pPr>
      <w:r>
        <w:rPr>
          <w:i/>
          <w:color w:val="777777"/>
          <w:sz w:val="18"/>
        </w:rPr>
        <w:t>(A); (B)</w:t>
      </w:r>
    </w:p>
    <w:p>
      <w:pPr>
        <w:keepNext/>
        <w:spacing w:before="100" w:after="20"/>
      </w:pPr>
      <w:r>
        <w:rPr>
          <w:b/>
          <w:sz w:val="20"/>
        </w:rPr>
        <w:t>DIBY-03</w:t>
      </w:r>
      <w:r>
        <w:rPr>
          <w:i/>
          <w:color w:val="777777"/>
          <w:sz w:val="15"/>
        </w:rPr>
        <w:t xml:space="preserve">   ·   Trigonometric Equation 03 Class Notes.pdf — p35</w:t>
      </w:r>
    </w:p>
    <w:p>
      <w:pPr>
        <w:tabs>
          <w:tab w:pos="10205" w:val="right"/>
        </w:tabs>
        <w:spacing w:after="20" w:line="228" w:lineRule="auto"/>
      </w:pPr>
      <w:r>
        <w:rPr>
          <w:i/>
        </w:rPr>
        <w:t xml:space="preserve">The number of values of x in the interval [o, 5rt] satisfying the equation </w:t>
      </w:r>
      <m:oMath>
        <m:r>
          <m:t>3</m:t>
        </m:r>
        <m:r>
          <m:t>s</m:t>
        </m:r>
        <m:r>
          <m:t>i</m:t>
        </m:r>
        <m:sSup>
          <m:e>
            <m:r>
              <m:t>n</m:t>
            </m:r>
          </m:e>
          <m:sup>
            <m:r>
              <m:t>2</m:t>
            </m:r>
          </m:sup>
        </m:sSup>
        <m:r>
          <m:t>x</m:t>
        </m:r>
        <m:r>
          <m:rPr>
            <m:sty m:val="p"/>
          </m:rPr>
          <m:t>−</m:t>
        </m:r>
        <m:r>
          <m:t>7</m:t>
        </m:r>
        <m:r>
          <m:rPr>
            <m:sty m:val="p"/>
          </m:rPr>
          <m:t>sin</m:t>
        </m:r>
        <m:r>
          <m:t>x</m:t>
        </m:r>
        <m:r>
          <m:rPr>
            <m:sty m:val="p"/>
          </m:rPr>
          <m:t>+</m:t>
        </m:r>
        <m:r>
          <m:t>2</m:t>
        </m:r>
        <m:r>
          <m:rPr>
            <m:sty m:val="p"/>
          </m:rPr>
          <m:t>=</m:t>
        </m:r>
        <m:r>
          <m:t>0</m:t>
        </m:r>
      </m:oMath>
      <w:r>
        <w:rPr>
          <w:i/>
        </w:rPr>
        <w:t xml:space="preserve"> is: (c) 6</w:t>
      </w:r>
      <w:r>
        <w:rPr>
          <w:i/>
          <w:color w:val="115599"/>
        </w:rPr>
        <w:tab/>
        <w:t>[Ans.: (c)]</w:t>
      </w:r>
    </w:p>
    <w:p>
      <w:pPr>
        <w:spacing w:after="20" w:line="221" w:lineRule="auto"/>
        <w:ind w:left="198"/>
      </w:pPr>
      <w:r>
        <w:rPr>
          <w:i/>
          <w:color w:val="777777"/>
          <w:sz w:val="18"/>
        </w:rPr>
        <w:t>(A)  O; (B) 2; (D)</w:t>
      </w:r>
    </w:p>
    <w:p>
      <w:pPr>
        <w:keepNext/>
        <w:spacing w:before="100" w:after="20"/>
      </w:pPr>
      <w:r>
        <w:rPr>
          <w:b/>
          <w:sz w:val="20"/>
        </w:rPr>
        <w:t>DIBY-04</w:t>
      </w:r>
      <w:r>
        <w:rPr>
          <w:i/>
          <w:color w:val="777777"/>
          <w:sz w:val="15"/>
        </w:rPr>
        <w:t xml:space="preserve">   ·   Trigonometric Equation 03 Class Notes.pdf — p36</w:t>
      </w:r>
    </w:p>
    <w:p>
      <w:pPr>
        <w:tabs>
          <w:tab w:pos="10205" w:val="right"/>
        </w:tabs>
        <w:spacing w:after="20" w:line="228" w:lineRule="auto"/>
      </w:pPr>
      <w:r>
        <w:rPr>
          <w:i/>
        </w:rPr>
        <w:t xml:space="preserve">General solution of the equation </w:t>
      </w:r>
      <m:oMath>
        <m:d>
          <m:dPr>
            <m:begChr m:val="("/>
            <m:sepChr m:val=""/>
            <m:endChr m:val=")"/>
            <m:grow/>
          </m:dPr>
          <m:e>
            <m:r>
              <m:t>2</m:t>
            </m:r>
            <m:r>
              <m:rPr>
                <m:sty m:val="p"/>
              </m:rPr>
              <m:t>sin</m:t>
            </m:r>
            <m:r>
              <m:t>0</m:t>
            </m:r>
            <m:r>
              <m:rPr>
                <m:sty m:val="p"/>
              </m:rPr>
              <m:t>−</m:t>
            </m:r>
            <m:rad>
              <m:radPr>
                <m:degHide m:val="on"/>
              </m:radPr>
              <m:deg/>
              <m:e>
                <m:r>
                  <m:t>3</m:t>
                </m:r>
              </m:e>
            </m:rad>
          </m:e>
        </m:d>
        <m:r>
          <m:rPr>
            <m:sty m:val="p"/>
          </m:rPr>
          <m:t>+</m:t>
        </m:r>
        <m:sSup>
          <m:e>
            <m:d>
              <m:dPr>
                <m:begChr m:val="("/>
                <m:sepChr m:val=""/>
                <m:endChr m:val=")"/>
                <m:grow/>
              </m:dPr>
              <m:e>
                <m:r>
                  <m:rPr>
                    <m:sty m:val="p"/>
                  </m:rPr>
                  <m:t>tan</m:t>
                </m:r>
                <m:r>
                  <m:t>0</m:t>
                </m:r>
                <m:r>
                  <m:rPr>
                    <m:sty m:val="p"/>
                  </m:rPr>
                  <m:t>+</m:t>
                </m:r>
                <m:r>
                  <m:t>V</m:t>
                </m:r>
                <m:r>
                  <m:t>3</m:t>
                </m:r>
              </m:e>
            </m:d>
          </m:e>
          <m:sup>
            <m:r>
              <m:t>2</m:t>
            </m:r>
          </m:sup>
        </m:sSup>
        <m:r>
          <m:rPr>
            <m:sty m:val="p"/>
          </m:rPr>
          <m:t>=</m:t>
        </m:r>
        <m:r>
          <m:t>0</m:t>
        </m:r>
      </m:oMath>
      <w:r>
        <w:rPr>
          <w:i/>
        </w:rPr>
        <w:t xml:space="preserve"> # DIBY-05 Find the principal solution of </w:t>
      </w:r>
      <m:oMath>
        <m:r>
          <m:rPr>
            <m:sty m:val="p"/>
          </m:rPr>
          <m:t>sin</m:t>
        </m:r>
        <m:r>
          <m:t>2</m:t>
        </m:r>
        <m:r>
          <m:t>x</m:t>
        </m:r>
        <m:r>
          <m:rPr>
            <m:sty m:val="p"/>
          </m:rPr>
          <m:t>=</m:t>
        </m:r>
        <m:r>
          <m:t>2</m:t>
        </m:r>
        <m:r>
          <m:t>6</m:t>
        </m:r>
        <m:r>
          <m:t>7</m:t>
        </m:r>
        <m:r>
          <m:t>π</m:t>
        </m:r>
        <m:r>
          <m:t>11</m:t>
        </m:r>
        <m:r>
          <m:t>π</m:t>
        </m:r>
      </m:oMath>
      <w:r>
        <w:rPr>
          <w:i/>
          <w:color w:val="115599"/>
        </w:rPr>
        <w:tab/>
        <w:t>[Ans.: (6n + 2) ,n E 1]</w:t>
      </w:r>
    </w:p>
    <w:p>
      <w:pPr>
        <w:spacing w:after="20" w:line="221" w:lineRule="auto"/>
        <w:ind w:left="198"/>
      </w:pPr>
      <w:r>
        <w:rPr>
          <w:i/>
          <w:color w:val="777777"/>
          <w:sz w:val="18"/>
        </w:rPr>
        <w:t>(A)</w:t>
      </w:r>
    </w:p>
    <w:p>
      <w:pPr>
        <w:keepNext/>
        <w:spacing w:before="100" w:after="20"/>
      </w:pPr>
      <w:r>
        <w:rPr>
          <w:b/>
          <w:sz w:val="20"/>
        </w:rPr>
        <w:t>DIBY-05</w:t>
      </w:r>
      <w:r>
        <w:rPr>
          <w:i/>
          <w:color w:val="777777"/>
          <w:sz w:val="15"/>
        </w:rPr>
        <w:t xml:space="preserve">   ·   Trigonometric Equation 03 Class Notes.pdf — p36</w:t>
      </w:r>
    </w:p>
    <w:p>
      <w:pPr>
        <w:tabs>
          <w:tab w:pos="10205" w:val="right"/>
        </w:tabs>
        <w:spacing w:after="20" w:line="228" w:lineRule="auto"/>
      </w:pPr>
      <w:r>
        <w:rPr>
          <w:i/>
        </w:rPr>
        <w:t xml:space="preserve">Find the principal solution of </w:t>
      </w:r>
      <m:oMath>
        <m:r>
          <m:rPr>
            <m:sty m:val="p"/>
          </m:rPr>
          <m:t>sin</m:t>
        </m:r>
        <m:r>
          <m:t>2</m:t>
        </m:r>
        <m:r>
          <m:t>x</m:t>
        </m:r>
        <m:r>
          <m:rPr>
            <m:sty m:val="p"/>
          </m:rPr>
          <m:t>=</m:t>
        </m:r>
        <m:r>
          <m:t>2</m:t>
        </m:r>
        <m:r>
          <m:t>6</m:t>
        </m:r>
        <m:r>
          <m:t>7</m:t>
        </m:r>
        <m:r>
          <m:t>π</m:t>
        </m:r>
        <m:r>
          <m:t>11</m:t>
        </m:r>
        <m:r>
          <m:t>π</m:t>
        </m:r>
        <m:r>
          <m:t>6</m:t>
        </m:r>
        <m:sSup>
          <m:e>
            <m:r>
              <m:t>12</m:t>
            </m:r>
          </m:e>
          <m:sup>
            <m:r>
              <m:rPr>
                <m:sty m:val="p"/>
              </m:rPr>
              <m:t>′</m:t>
            </m:r>
          </m:sup>
        </m:sSup>
        <m:sSup>
          <m:e>
            <m:r>
              <m:t>12</m:t>
            </m:r>
          </m:e>
          <m:sup>
            <m:r>
              <m:rPr>
                <m:sty m:val="p"/>
              </m:rPr>
              <m:t>′</m:t>
            </m:r>
          </m:sup>
        </m:sSup>
        <m:sSup>
          <m:e>
            <m:r>
              <m:t>12</m:t>
            </m:r>
          </m:e>
          <m:sup>
            <m:r>
              <m:rPr>
                <m:sty m:val="p"/>
              </m:rPr>
              <m:t>′</m:t>
            </m:r>
          </m:sup>
        </m:sSup>
        <m:r>
          <m:t>12</m:t>
        </m:r>
      </m:oMath>
    </w:p>
    <w:p>
      <w:pPr>
        <w:spacing w:after="20" w:line="221" w:lineRule="auto"/>
        <w:ind w:left="198"/>
      </w:pPr>
      <w:r>
        <w:rPr>
          <w:i/>
          <w:color w:val="777777"/>
          <w:sz w:val="18"/>
        </w:rPr>
        <w:t>(A); (B)</w:t>
      </w:r>
    </w:p>
    <w:p>
      <w:pPr>
        <w:keepNext/>
        <w:spacing w:before="100" w:after="20"/>
      </w:pPr>
      <w:r>
        <w:rPr>
          <w:b/>
          <w:sz w:val="20"/>
        </w:rPr>
        <w:t>DIBY-06</w:t>
      </w:r>
      <w:r>
        <w:rPr>
          <w:i/>
          <w:color w:val="777777"/>
          <w:sz w:val="15"/>
        </w:rPr>
        <w:t xml:space="preserve">   ·   Trigonometric Equation 03 Class Notes.pdf — p36</w:t>
      </w:r>
    </w:p>
    <w:p>
      <w:pPr>
        <w:tabs>
          <w:tab w:pos="10205" w:val="right"/>
        </w:tabs>
        <w:spacing w:after="20" w:line="228" w:lineRule="auto"/>
      </w:pPr>
      <w:r>
        <w:rPr>
          <w:i/>
        </w:rPr>
        <w:t xml:space="preserve">Find the number of solution </w:t>
      </w:r>
      <m:oMath>
        <m:r>
          <m:rPr>
            <m:sty m:val="p"/>
          </m:rPr>
          <m:t>tan</m:t>
        </m:r>
        <m:r>
          <m:t>3</m:t>
        </m:r>
        <m:r>
          <m:t>x</m:t>
        </m:r>
        <m:r>
          <m:rPr>
            <m:sty m:val="p"/>
          </m:rPr>
          <m:t>=</m:t>
        </m:r>
        <m:r>
          <m:t>1</m:t>
        </m:r>
      </m:oMath>
      <w:r>
        <w:rPr>
          <w:i/>
        </w:rPr>
        <w:t xml:space="preserve"> in the interval </w:t>
      </w:r>
      <m:oMath>
        <m:r>
          <m:t>x</m:t>
        </m:r>
        <m:r>
          <m:t>E</m:t>
        </m:r>
        <m:r>
          <m:t>2</m:t>
        </m:r>
        <m:r>
          <m:t>π</m:t>
        </m:r>
        <m:r>
          <m:t>5</m:t>
        </m:r>
        <m:r>
          <m:t>π</m:t>
        </m:r>
        <m:r>
          <m:t>6</m:t>
        </m:r>
      </m:oMath>
      <w:r>
        <w:rPr>
          <w:i/>
          <w:color w:val="115599"/>
        </w:rPr>
        <w:tab/>
        <w:t>[Ans.: 05]</w:t>
      </w:r>
    </w:p>
    <w:p>
      <w:pPr>
        <w:keepNext/>
        <w:spacing w:before="200" w:after="40" w:line="228" w:lineRule="auto"/>
      </w:pPr>
      <w:r>
        <w:rPr>
          <w:b/>
          <w:i/>
          <w:color w:val="1F3864"/>
          <w:sz w:val="24"/>
        </w:rPr>
        <w:t>Trigonometric Equation, Lecture 04</w:t>
      </w:r>
    </w:p>
    <w:p>
      <w:pPr>
        <w:keepNext/>
        <w:spacing w:before="100" w:after="20"/>
      </w:pPr>
      <w:r>
        <w:rPr>
          <w:b/>
          <w:sz w:val="20"/>
        </w:rPr>
        <w:t>DIBY-01</w:t>
      </w:r>
      <w:r>
        <w:rPr>
          <w:i/>
          <w:color w:val="777777"/>
          <w:sz w:val="15"/>
        </w:rPr>
        <w:t xml:space="preserve">   ·   Trigonometric Equation 04 Class Notes.pdf.pdf — p38</w:t>
      </w:r>
    </w:p>
    <w:p>
      <w:pPr>
        <w:tabs>
          <w:tab w:pos="10205" w:val="right"/>
        </w:tabs>
        <w:spacing w:after="20" w:line="228" w:lineRule="auto"/>
      </w:pPr>
      <w:r>
        <w:rPr>
          <w:i/>
        </w:rPr>
        <w:t xml:space="preserve">Solve: V3sec 20 = 2. ,n∈I] 12 # DIBY-02 Find general solution of equation </w:t>
      </w:r>
      <m:oMath>
        <m:r>
          <m:rPr>
            <m:sty m:val="p"/>
          </m:rPr>
          <m:t>cot</m:t>
        </m:r>
        <m:r>
          <m:t>x</m:t>
        </m:r>
        <m:r>
          <m:rPr>
            <m:sty m:val="p"/>
          </m:rPr>
          <m:t>=</m:t>
        </m:r>
        <m:r>
          <m:t>V</m:t>
        </m:r>
        <m:r>
          <m:t>3</m:t>
        </m:r>
        <m:r>
          <m:t>x</m:t>
        </m:r>
        <m:r>
          <m:rPr>
            <m:sty m:val="p"/>
          </m:rPr>
          <m:t>=</m:t>
        </m:r>
        <m:r>
          <m:t>n</m:t>
        </m:r>
        <m:r>
          <m:t>π</m:t>
        </m:r>
      </m:oMath>
      <w:r>
        <w:rPr>
          <w:i/>
          <w:color w:val="115599"/>
        </w:rPr>
        <w:tab/>
        <w:t>[Ans.: [Ans.:0=nπ±]</w:t>
      </w:r>
    </w:p>
    <w:p>
      <w:pPr>
        <w:spacing w:after="20" w:line="221" w:lineRule="auto"/>
        <w:ind w:left="198"/>
      </w:pPr>
      <w:r>
        <w:rPr>
          <w:i/>
          <w:color w:val="777777"/>
          <w:sz w:val="18"/>
        </w:rPr>
        <w:t>(A)</w:t>
      </w:r>
    </w:p>
    <w:p>
      <w:pPr>
        <w:keepNext/>
        <w:spacing w:before="100" w:after="20"/>
      </w:pPr>
      <w:r>
        <w:rPr>
          <w:b/>
          <w:sz w:val="20"/>
        </w:rPr>
        <w:t>DIBY-02</w:t>
      </w:r>
      <w:r>
        <w:rPr>
          <w:i/>
          <w:color w:val="777777"/>
          <w:sz w:val="15"/>
        </w:rPr>
        <w:t xml:space="preserve">   ·   Trigonometric Equation 04 Class Notes.pdf.pdf — p38</w:t>
      </w:r>
    </w:p>
    <w:p>
      <w:pPr>
        <w:tabs>
          <w:tab w:pos="10205" w:val="right"/>
        </w:tabs>
        <w:spacing w:after="20" w:line="228" w:lineRule="auto"/>
      </w:pPr>
      <w:r>
        <w:rPr>
          <w:i/>
        </w:rPr>
        <w:t xml:space="preserve">Find general solution of equation </w:t>
      </w:r>
      <m:oMath>
        <m:r>
          <m:rPr>
            <m:sty m:val="p"/>
          </m:rPr>
          <m:t>cot</m:t>
        </m:r>
        <m:r>
          <m:t>x</m:t>
        </m:r>
        <m:r>
          <m:rPr>
            <m:sty m:val="p"/>
          </m:rPr>
          <m:t>=</m:t>
        </m:r>
        <m:r>
          <m:t>V</m:t>
        </m:r>
        <m:r>
          <m:t>3</m:t>
        </m:r>
        <m:r>
          <m:t>x</m:t>
        </m:r>
        <m:r>
          <m:rPr>
            <m:sty m:val="p"/>
          </m:rPr>
          <m:t>=</m:t>
        </m:r>
        <m:r>
          <m:t>n</m:t>
        </m:r>
        <m:r>
          <m:t>π</m:t>
        </m:r>
      </m:oMath>
      <w:r>
        <w:rPr>
          <w:i/>
        </w:rPr>
        <w:t xml:space="preserve"> π一3 </w:t>
      </w:r>
      <m:oMath>
        <m:r>
          <m:t>x</m:t>
        </m:r>
        <m:r>
          <m:rPr>
            <m:sty m:val="p"/>
          </m:rPr>
          <m:t>=</m:t>
        </m:r>
        <m:r>
          <m:t>n</m:t>
        </m:r>
        <m:r>
          <m:t>π</m:t>
        </m:r>
        <m:r>
          <m:rPr>
            <m:sty m:val="p"/>
          </m:rPr>
          <m:t>+</m:t>
        </m:r>
        <m:r>
          <m:t>T</m:t>
        </m:r>
        <m:r>
          <m:t>π</m:t>
        </m:r>
        <m:r>
          <m:rPr>
            <m:sty m:val="p"/>
          </m:rPr>
          <m:t>(</m:t>
        </m:r>
        <m:r>
          <m:t>c</m:t>
        </m:r>
        <m:r>
          <m:rPr>
            <m:sty m:val="p"/>
          </m:rPr>
          <m:t>)</m:t>
        </m:r>
      </m:oMath>
    </w:p>
    <w:p>
      <w:pPr>
        <w:spacing w:after="20" w:line="221" w:lineRule="auto"/>
        <w:ind w:left="198"/>
      </w:pPr>
      <w:r>
        <w:rPr>
          <w:i/>
          <w:color w:val="777777"/>
          <w:sz w:val="18"/>
        </w:rPr>
        <w:t>(A); (B)</w:t>
      </w:r>
    </w:p>
    <w:p>
      <w:pPr>
        <w:keepNext/>
        <w:spacing w:before="100" w:after="20"/>
      </w:pPr>
      <w:r>
        <w:rPr>
          <w:b/>
          <w:sz w:val="20"/>
        </w:rPr>
        <w:t>DIBY-03</w:t>
      </w:r>
      <w:r>
        <w:rPr>
          <w:i/>
          <w:color w:val="777777"/>
          <w:sz w:val="15"/>
        </w:rPr>
        <w:t xml:space="preserve">   ·   Trigonometric Equation 04 Class Notes.pdf.pdf — p38</w:t>
      </w:r>
    </w:p>
    <w:p>
      <w:pPr>
        <w:tabs>
          <w:tab w:pos="10205" w:val="right"/>
        </w:tabs>
        <w:spacing w:after="20" w:line="228" w:lineRule="auto"/>
      </w:pPr>
      <w:r>
        <w:rPr>
          <w:i/>
        </w:rPr>
        <w:t xml:space="preserve">The number of values of x in the interval </w:t>
      </w:r>
      <m:oMath>
        <m:r>
          <m:rPr>
            <m:sty m:val="p"/>
          </m:rPr>
          <m:t>[</m:t>
        </m:r>
        <m:r>
          <m:t>o</m:t>
        </m:r>
        <m:r>
          <m:rPr>
            <m:sty m:val="p"/>
          </m:rPr>
          <m:t>,</m:t>
        </m:r>
        <m:r>
          <m:t>5</m:t>
        </m:r>
        <m:r>
          <m:t>π</m:t>
        </m:r>
        <m:r>
          <m:t>t</m:t>
        </m:r>
        <m:r>
          <m:rPr>
            <m:sty m:val="p"/>
          </m:rPr>
          <m:t>]</m:t>
        </m:r>
      </m:oMath>
      <w:r>
        <w:rPr>
          <w:i/>
        </w:rPr>
        <w:t xml:space="preserve"> satisfying the equation </w:t>
      </w:r>
      <m:oMath>
        <m:r>
          <m:t>3</m:t>
        </m:r>
        <m:r>
          <m:t>s</m:t>
        </m:r>
        <m:r>
          <m:t>i</m:t>
        </m:r>
        <m:sSup>
          <m:e>
            <m:r>
              <m:t>n</m:t>
            </m:r>
          </m:e>
          <m:sup>
            <m:r>
              <m:t>2</m:t>
            </m:r>
          </m:sup>
        </m:sSup>
        <m:r>
          <m:t>x</m:t>
        </m:r>
        <m:r>
          <m:rPr>
            <m:sty m:val="p"/>
          </m:rPr>
          <m:t>−</m:t>
        </m:r>
        <m:r>
          <m:t>7</m:t>
        </m:r>
        <m:r>
          <m:rPr>
            <m:sty m:val="p"/>
          </m:rPr>
          <m:t>sin</m:t>
        </m:r>
        <m:r>
          <m:t>x</m:t>
        </m:r>
        <m:r>
          <m:rPr>
            <m:sty m:val="p"/>
          </m:rPr>
          <m:t>+</m:t>
        </m:r>
        <m:r>
          <m:t>2</m:t>
        </m:r>
        <m:r>
          <m:rPr>
            <m:sty m:val="p"/>
          </m:rPr>
          <m:t>=</m:t>
        </m:r>
        <m:r>
          <m:t>0</m:t>
        </m:r>
      </m:oMath>
      <w:r>
        <w:rPr>
          <w:i/>
        </w:rPr>
        <w:t xml:space="preserve"> is: (c) 6 8</w:t>
      </w:r>
    </w:p>
    <w:p>
      <w:pPr>
        <w:spacing w:after="20" w:line="221" w:lineRule="auto"/>
        <w:ind w:left="198"/>
      </w:pPr>
      <w:r>
        <w:rPr>
          <w:i/>
          <w:color w:val="777777"/>
          <w:sz w:val="18"/>
        </w:rPr>
        <w:t>(A)  0; (B) 2; (D)</w:t>
      </w:r>
    </w:p>
    <w:p>
      <w:pPr>
        <w:keepNext/>
        <w:spacing w:before="100" w:after="20"/>
      </w:pPr>
      <w:r>
        <w:rPr>
          <w:b/>
          <w:sz w:val="20"/>
        </w:rPr>
        <w:t>DIBY-04</w:t>
      </w:r>
      <w:r>
        <w:rPr>
          <w:i/>
          <w:color w:val="777777"/>
          <w:sz w:val="15"/>
        </w:rPr>
        <w:t xml:space="preserve">   ·   Trigonometric Equation 04 Class Notes.pdf.pdf — p39</w:t>
      </w:r>
    </w:p>
    <w:p>
      <w:pPr>
        <w:tabs>
          <w:tab w:pos="10205" w:val="right"/>
        </w:tabs>
        <w:spacing w:after="20" w:line="228" w:lineRule="auto"/>
      </w:pPr>
      <w:r>
        <w:rPr>
          <w:i/>
        </w:rPr>
        <w:t xml:space="preserve">General solution of the equation </w:t>
      </w:r>
      <m:oMath>
        <m:d>
          <m:dPr>
            <m:begChr m:val="("/>
            <m:sepChr m:val=""/>
            <m:endChr m:val=")"/>
            <m:grow/>
          </m:dPr>
          <m:e>
            <m:r>
              <m:t>2</m:t>
            </m:r>
            <m:r>
              <m:rPr>
                <m:sty m:val="p"/>
              </m:rPr>
              <m:t>sin</m:t>
            </m:r>
            <m:r>
              <m:t>0</m:t>
            </m:r>
            <m:r>
              <m:rPr>
                <m:sty m:val="p"/>
              </m:rPr>
              <m:t>−</m:t>
            </m:r>
            <m:r>
              <m:t>V</m:t>
            </m:r>
            <m:r>
              <m:t>3</m:t>
            </m:r>
          </m:e>
        </m:d>
        <m:r>
          <m:rPr>
            <m:sty m:val="p"/>
          </m:rPr>
          <m:t>+</m:t>
        </m:r>
        <m:sSup>
          <m:e>
            <m:d>
              <m:dPr>
                <m:begChr m:val="("/>
                <m:sepChr m:val=""/>
                <m:endChr m:val=")"/>
                <m:grow/>
              </m:dPr>
              <m:e>
                <m:r>
                  <m:rPr>
                    <m:sty m:val="p"/>
                  </m:rPr>
                  <m:t>tan</m:t>
                </m:r>
                <m:r>
                  <m:t>0</m:t>
                </m:r>
                <m:r>
                  <m:rPr>
                    <m:sty m:val="p"/>
                  </m:rPr>
                  <m:t>+</m:t>
                </m:r>
                <m:r>
                  <m:t>V</m:t>
                </m:r>
                <m:r>
                  <m:t>3</m:t>
                </m:r>
              </m:e>
            </m:d>
          </m:e>
          <m:sup>
            <m:r>
              <m:t>2</m:t>
            </m:r>
          </m:sup>
        </m:sSup>
        <m:r>
          <m:rPr>
            <m:sty m:val="p"/>
          </m:rPr>
          <m:t>=</m:t>
        </m:r>
        <m:r>
          <m:t>0</m:t>
        </m:r>
      </m:oMath>
      <w:r>
        <w:rPr>
          <w:i/>
        </w:rPr>
        <w:t xml:space="preserve"> # DIBY-05 Find the principal solution of </w:t>
      </w:r>
      <m:oMath>
        <m:r>
          <m:rPr>
            <m:sty m:val="p"/>
          </m:rPr>
          <m:t>sin</m:t>
        </m:r>
        <m:r>
          <m:t>2</m:t>
        </m:r>
        <m:r>
          <m:t>x</m:t>
        </m:r>
        <m:r>
          <m:rPr>
            <m:sty m:val="p"/>
          </m:rPr>
          <m:t>=</m:t>
        </m:r>
        <m:r>
          <m:rPr>
            <m:sty m:val="p"/>
          </m:rPr>
          <m:t>−</m:t>
        </m:r>
        <m:r>
          <m:t>2</m:t>
        </m:r>
        <m:r>
          <m:t>6</m:t>
        </m:r>
        <m:r>
          <m:t>7</m:t>
        </m:r>
        <m:r>
          <m:t>π</m:t>
        </m:r>
        <m:r>
          <m:t>11</m:t>
        </m:r>
        <m:r>
          <m:t>π</m:t>
        </m:r>
      </m:oMath>
      <w:r>
        <w:rPr>
          <w:i/>
          <w:color w:val="115599"/>
        </w:rPr>
        <w:tab/>
        <w:t>[Ans.: (6n + 2) ,n E 1]</w:t>
      </w:r>
    </w:p>
    <w:p>
      <w:pPr>
        <w:spacing w:after="20" w:line="221" w:lineRule="auto"/>
        <w:ind w:left="198"/>
      </w:pPr>
      <w:r>
        <w:rPr>
          <w:i/>
          <w:color w:val="777777"/>
          <w:sz w:val="18"/>
        </w:rPr>
        <w:t>(A)</w:t>
      </w:r>
    </w:p>
    <w:p>
      <w:pPr>
        <w:keepNext/>
        <w:spacing w:before="100" w:after="20"/>
      </w:pPr>
      <w:r>
        <w:rPr>
          <w:b/>
          <w:sz w:val="20"/>
        </w:rPr>
        <w:t>DIBY-05</w:t>
      </w:r>
      <w:r>
        <w:rPr>
          <w:i/>
          <w:color w:val="777777"/>
          <w:sz w:val="15"/>
        </w:rPr>
        <w:t xml:space="preserve">   ·   Trigonometric Equation 04 Class Notes.pdf.pdf — p39</w:t>
      </w:r>
    </w:p>
    <w:p>
      <w:pPr>
        <w:tabs>
          <w:tab w:pos="10205" w:val="right"/>
        </w:tabs>
        <w:spacing w:after="20" w:line="228" w:lineRule="auto"/>
      </w:pPr>
      <w:r>
        <w:rPr>
          <w:i/>
        </w:rPr>
        <w:t xml:space="preserve">Find the principal solution of </w:t>
      </w:r>
      <m:oMath>
        <m:r>
          <m:rPr>
            <m:sty m:val="p"/>
          </m:rPr>
          <m:t>sin</m:t>
        </m:r>
        <m:r>
          <m:t>2</m:t>
        </m:r>
        <m:r>
          <m:t>x</m:t>
        </m:r>
        <m:r>
          <m:rPr>
            <m:sty m:val="p"/>
          </m:rPr>
          <m:t>=</m:t>
        </m:r>
        <m:r>
          <m:rPr>
            <m:sty m:val="p"/>
          </m:rPr>
          <m:t>−</m:t>
        </m:r>
        <m:r>
          <m:t>2</m:t>
        </m:r>
        <m:r>
          <m:t>6</m:t>
        </m:r>
        <m:r>
          <m:t>7</m:t>
        </m:r>
        <m:r>
          <m:t>π</m:t>
        </m:r>
        <m:r>
          <m:t>11</m:t>
        </m:r>
        <m:r>
          <m:t>π</m:t>
        </m:r>
        <m:r>
          <m:t>6</m:t>
        </m:r>
        <m:sSup>
          <m:e>
            <m:r>
              <m:t>12</m:t>
            </m:r>
          </m:e>
          <m:sup>
            <m:r>
              <m:rPr>
                <m:sty m:val="p"/>
              </m:rPr>
              <m:t>′</m:t>
            </m:r>
          </m:sup>
        </m:sSup>
        <m:sSup>
          <m:e>
            <m:r>
              <m:t>12</m:t>
            </m:r>
          </m:e>
          <m:sup>
            <m:r>
              <m:rPr>
                <m:sty m:val="p"/>
              </m:rPr>
              <m:t>′</m:t>
            </m:r>
          </m:sup>
        </m:sSup>
        <m:sSup>
          <m:e>
            <m:r>
              <m:t>12</m:t>
            </m:r>
          </m:e>
          <m:sup>
            <m:r>
              <m:rPr>
                <m:sty m:val="p"/>
              </m:rPr>
              <m:t>′</m:t>
            </m:r>
          </m:sup>
        </m:sSup>
        <m:r>
          <m:t>12</m:t>
        </m:r>
      </m:oMath>
    </w:p>
    <w:p>
      <w:pPr>
        <w:spacing w:after="20" w:line="221" w:lineRule="auto"/>
        <w:ind w:left="198"/>
      </w:pPr>
      <w:r>
        <w:rPr>
          <w:i/>
          <w:color w:val="777777"/>
          <w:sz w:val="18"/>
        </w:rPr>
        <w:t>(A); (B)</w:t>
      </w:r>
    </w:p>
    <w:p>
      <w:pPr>
        <w:keepNext/>
        <w:spacing w:before="100" w:after="20"/>
      </w:pPr>
      <w:r>
        <w:rPr>
          <w:b/>
          <w:sz w:val="20"/>
        </w:rPr>
        <w:t>DIBY-06</w:t>
      </w:r>
      <w:r>
        <w:rPr>
          <w:i/>
          <w:color w:val="777777"/>
          <w:sz w:val="15"/>
        </w:rPr>
        <w:t xml:space="preserve">   ·   Trigonometric Equation 04 Class Notes.pdf.pdf — p39</w:t>
      </w:r>
    </w:p>
    <w:p>
      <w:pPr>
        <w:tabs>
          <w:tab w:pos="10205" w:val="right"/>
        </w:tabs>
        <w:spacing w:after="20" w:line="228" w:lineRule="auto"/>
      </w:pPr>
      <w:r>
        <w:rPr>
          <w:i/>
        </w:rPr>
        <w:t xml:space="preserve">Find the number of solution </w:t>
      </w:r>
      <m:oMath>
        <m:r>
          <m:rPr>
            <m:sty m:val="p"/>
          </m:rPr>
          <m:t>tan</m:t>
        </m:r>
        <m:r>
          <m:t>3</m:t>
        </m:r>
        <m:r>
          <m:t>x</m:t>
        </m:r>
        <m:r>
          <m:rPr>
            <m:sty m:val="p"/>
          </m:rPr>
          <m:t>=</m:t>
        </m:r>
        <m:r>
          <m:t>1</m:t>
        </m:r>
      </m:oMath>
      <w:r>
        <w:rPr>
          <w:i/>
        </w:rPr>
        <w:t xml:space="preserve"> in the interval </w:t>
      </w:r>
      <m:oMath>
        <m:r>
          <m:t>x</m:t>
        </m:r>
        <m:r>
          <m:t>E</m:t>
        </m:r>
        <m:r>
          <m:t>2</m:t>
        </m:r>
        <m:r>
          <m:t>π</m:t>
        </m:r>
        <m:r>
          <m:t>5</m:t>
        </m:r>
        <m:r>
          <m:t>π</m:t>
        </m:r>
        <m:r>
          <m:t>3</m:t>
        </m:r>
      </m:oMath>
      <w:r>
        <w:rPr>
          <w:i/>
          <w:color w:val="115599"/>
        </w:rPr>
        <w:tab/>
        <w:t>[Ans.: 05]</w:t>
      </w:r>
    </w:p>
    <w:p>
      <w:pPr>
        <w:keepNext/>
        <w:spacing w:before="200" w:after="40" w:line="228" w:lineRule="auto"/>
      </w:pPr>
      <w:r>
        <w:rPr>
          <w:b/>
          <w:i/>
          <w:color w:val="1F3864"/>
          <w:sz w:val="24"/>
        </w:rPr>
        <w:t>Trigonometric Equation, Lecture 05</w:t>
      </w:r>
    </w:p>
    <w:p>
      <w:pPr>
        <w:keepNext/>
        <w:spacing w:before="100" w:after="20"/>
      </w:pPr>
      <w:r>
        <w:rPr>
          <w:b/>
          <w:sz w:val="20"/>
        </w:rPr>
        <w:t>DIBY-01</w:t>
      </w:r>
      <w:r>
        <w:rPr>
          <w:i/>
          <w:color w:val="777777"/>
          <w:sz w:val="15"/>
        </w:rPr>
        <w:t xml:space="preserve">   ·   Trigonometric Equation 05 Class Notes.pdf — p39</w:t>
      </w:r>
    </w:p>
    <w:p>
      <w:pPr>
        <w:tabs>
          <w:tab w:pos="10205" w:val="right"/>
        </w:tabs>
        <w:spacing w:after="20" w:line="228" w:lineRule="auto"/>
      </w:pPr>
      <w:r>
        <w:rPr>
          <w:i/>
        </w:rPr>
        <w:t xml:space="preserve">Solve:√3sec 20 = 2. 12 # DIBY-02 Find general solution of equation </w:t>
      </w:r>
      <m:oMath>
        <m:r>
          <m:rPr>
            <m:sty m:val="p"/>
          </m:rPr>
          <m:t>cot</m:t>
        </m:r>
        <m:r>
          <m:t>x</m:t>
        </m:r>
        <m:r>
          <m:rPr>
            <m:sty m:val="p"/>
          </m:rPr>
          <m:t>=</m:t>
        </m:r>
        <m:r>
          <m:t>V</m:t>
        </m:r>
        <m:r>
          <m:t>3</m:t>
        </m:r>
        <m:r>
          <m:t>T</m:t>
        </m:r>
        <m:r>
          <m:t>x</m:t>
        </m:r>
        <m:r>
          <m:rPr>
            <m:sty m:val="p"/>
          </m:rPr>
          <m:t>=</m:t>
        </m:r>
        <m:r>
          <m:t>n</m:t>
        </m:r>
        <m:r>
          <m:t>π</m:t>
        </m:r>
      </m:oMath>
      <w:r>
        <w:rPr>
          <w:i/>
          <w:color w:val="115599"/>
        </w:rPr>
        <w:tab/>
        <w:t>[Ans.: 0 = nπ ±,n E 1]</w:t>
      </w:r>
    </w:p>
    <w:p>
      <w:pPr>
        <w:spacing w:after="20" w:line="221" w:lineRule="auto"/>
        <w:ind w:left="198"/>
      </w:pPr>
      <w:r>
        <w:rPr>
          <w:i/>
          <w:color w:val="777777"/>
          <w:sz w:val="18"/>
        </w:rPr>
        <w:t>(A)</w:t>
      </w:r>
    </w:p>
    <w:p>
      <w:pPr>
        <w:keepNext/>
        <w:spacing w:before="100" w:after="20"/>
      </w:pPr>
      <w:r>
        <w:rPr>
          <w:b/>
          <w:sz w:val="20"/>
        </w:rPr>
        <w:t>DIBY-02</w:t>
      </w:r>
      <w:r>
        <w:rPr>
          <w:i/>
          <w:color w:val="777777"/>
          <w:sz w:val="15"/>
        </w:rPr>
        <w:t xml:space="preserve">   ·   Trigonometric Equation 05 Class Notes.pdf — p39</w:t>
      </w:r>
    </w:p>
    <w:p>
      <w:pPr>
        <w:tabs>
          <w:tab w:pos="10205" w:val="right"/>
        </w:tabs>
        <w:spacing w:after="20" w:line="228" w:lineRule="auto"/>
      </w:pPr>
      <w:r>
        <w:rPr>
          <w:i/>
        </w:rPr>
        <w:t xml:space="preserve">Find general solution of equation </w:t>
      </w:r>
      <m:oMath>
        <m:r>
          <m:rPr>
            <m:sty m:val="p"/>
          </m:rPr>
          <m:t>cot</m:t>
        </m:r>
        <m:r>
          <m:t>x</m:t>
        </m:r>
        <m:r>
          <m:rPr>
            <m:sty m:val="p"/>
          </m:rPr>
          <m:t>=</m:t>
        </m:r>
        <m:r>
          <m:t>V</m:t>
        </m:r>
        <m:r>
          <m:t>3</m:t>
        </m:r>
        <m:r>
          <m:t>T</m:t>
        </m:r>
        <m:r>
          <m:t>x</m:t>
        </m:r>
        <m:r>
          <m:rPr>
            <m:sty m:val="p"/>
          </m:rPr>
          <m:t>=</m:t>
        </m:r>
        <m:r>
          <m:t>n</m:t>
        </m:r>
        <m:r>
          <m:t>π</m:t>
        </m:r>
        <m:r>
          <m:rPr>
            <m:sty m:val="p"/>
          </m:rPr>
          <m:t>+</m:t>
        </m:r>
        <m:r>
          <m:t>x</m:t>
        </m:r>
        <m:r>
          <m:rPr>
            <m:sty m:val="p"/>
          </m:rPr>
          <m:t>=</m:t>
        </m:r>
        <m:r>
          <m:t>n</m:t>
        </m:r>
        <m:r>
          <m:t>π</m:t>
        </m:r>
        <m:r>
          <m:rPr>
            <m:sty m:val="p"/>
          </m:rPr>
          <m:t>+</m:t>
        </m:r>
        <m:r>
          <m:t>3</m:t>
        </m:r>
        <m:r>
          <m:t>6</m:t>
        </m:r>
      </m:oMath>
    </w:p>
    <w:p>
      <w:pPr>
        <w:spacing w:after="20" w:line="221" w:lineRule="auto"/>
        <w:ind w:left="198"/>
      </w:pPr>
      <w:r>
        <w:rPr>
          <w:i/>
          <w:color w:val="777777"/>
          <w:sz w:val="18"/>
        </w:rPr>
        <w:t>(A); (B)</w:t>
      </w:r>
    </w:p>
    <w:p>
      <w:pPr>
        <w:keepNext/>
        <w:spacing w:before="100" w:after="20"/>
      </w:pPr>
      <w:r>
        <w:rPr>
          <w:b/>
          <w:sz w:val="20"/>
        </w:rPr>
        <w:t>DIBY-03</w:t>
      </w:r>
      <w:r>
        <w:rPr>
          <w:i/>
          <w:color w:val="777777"/>
          <w:sz w:val="15"/>
        </w:rPr>
        <w:t xml:space="preserve">   ·   Trigonometric Equation 05 Class Notes.pdf — p39</w:t>
      </w:r>
    </w:p>
    <w:p>
      <w:pPr>
        <w:tabs>
          <w:tab w:pos="10205" w:val="right"/>
        </w:tabs>
        <w:spacing w:after="20" w:line="228" w:lineRule="auto"/>
      </w:pPr>
      <w:r>
        <w:rPr>
          <w:i/>
        </w:rPr>
        <w:t xml:space="preserve">The number of values of x in the interval [o, 5rt] satisfying the equation </w:t>
      </w:r>
      <m:oMath>
        <m:r>
          <m:t>3</m:t>
        </m:r>
        <m:r>
          <m:t>s</m:t>
        </m:r>
        <m:r>
          <m:t>i</m:t>
        </m:r>
        <m:sSup>
          <m:e>
            <m:r>
              <m:t>n</m:t>
            </m:r>
          </m:e>
          <m:sup>
            <m:r>
              <m:t>2</m:t>
            </m:r>
          </m:sup>
        </m:sSup>
        <m:r>
          <m:t>x</m:t>
        </m:r>
        <m:r>
          <m:rPr>
            <m:sty m:val="p"/>
          </m:rPr>
          <m:t>−</m:t>
        </m:r>
        <m:r>
          <m:t>7</m:t>
        </m:r>
        <m:r>
          <m:rPr>
            <m:sty m:val="p"/>
          </m:rPr>
          <m:t>sin</m:t>
        </m:r>
        <m:r>
          <m:t>x</m:t>
        </m:r>
        <m:r>
          <m:rPr>
            <m:sty m:val="p"/>
          </m:rPr>
          <m:t>+</m:t>
        </m:r>
        <m:r>
          <m:t>2</m:t>
        </m:r>
        <m:r>
          <m:rPr>
            <m:sty m:val="p"/>
          </m:rPr>
          <m:t>=</m:t>
        </m:r>
        <m:r>
          <m:t>0</m:t>
        </m:r>
      </m:oMath>
      <w:r>
        <w:rPr>
          <w:i/>
        </w:rPr>
        <w:t xml:space="preserve"> is: (c) 6</w:t>
      </w:r>
      <w:r>
        <w:rPr>
          <w:i/>
          <w:color w:val="115599"/>
        </w:rPr>
        <w:tab/>
        <w:t>[Ans.: (c)]</w:t>
      </w:r>
    </w:p>
    <w:p>
      <w:pPr>
        <w:spacing w:after="20" w:line="221" w:lineRule="auto"/>
        <w:ind w:left="198"/>
      </w:pPr>
      <w:r>
        <w:rPr>
          <w:i/>
          <w:color w:val="777777"/>
          <w:sz w:val="18"/>
        </w:rPr>
        <w:t>(A)  O; (B) 2; (D)</w:t>
      </w:r>
    </w:p>
    <w:p>
      <w:pPr>
        <w:keepNext/>
        <w:spacing w:before="100" w:after="20"/>
      </w:pPr>
      <w:r>
        <w:rPr>
          <w:b/>
          <w:sz w:val="20"/>
        </w:rPr>
        <w:t>DIBY-04</w:t>
      </w:r>
      <w:r>
        <w:rPr>
          <w:i/>
          <w:color w:val="777777"/>
          <w:sz w:val="15"/>
        </w:rPr>
        <w:t xml:space="preserve">   ·   Trigonometric Equation 05 Class Notes.pdf — p40</w:t>
      </w:r>
    </w:p>
    <w:p>
      <w:pPr>
        <w:tabs>
          <w:tab w:pos="10205" w:val="right"/>
        </w:tabs>
        <w:spacing w:after="20" w:line="228" w:lineRule="auto"/>
      </w:pPr>
      <w:r>
        <w:rPr>
          <w:i/>
        </w:rPr>
        <w:t xml:space="preserve">General solution of the equation </w:t>
      </w:r>
      <m:oMath>
        <m:d>
          <m:dPr>
            <m:begChr m:val="("/>
            <m:sepChr m:val=""/>
            <m:endChr m:val=")"/>
            <m:grow/>
          </m:dPr>
          <m:e>
            <m:r>
              <m:t>2</m:t>
            </m:r>
            <m:r>
              <m:rPr>
                <m:sty m:val="p"/>
              </m:rPr>
              <m:t>sin</m:t>
            </m:r>
            <m:r>
              <m:t>0</m:t>
            </m:r>
            <m:r>
              <m:rPr>
                <m:sty m:val="p"/>
              </m:rPr>
              <m:t>−</m:t>
            </m:r>
            <m:rad>
              <m:radPr>
                <m:degHide m:val="on"/>
              </m:radPr>
              <m:deg/>
              <m:e>
                <m:r>
                  <m:t>3</m:t>
                </m:r>
              </m:e>
            </m:rad>
          </m:e>
        </m:d>
        <m:r>
          <m:rPr>
            <m:sty m:val="p"/>
          </m:rPr>
          <m:t>+</m:t>
        </m:r>
        <m:sSup>
          <m:e>
            <m:d>
              <m:dPr>
                <m:begChr m:val="("/>
                <m:sepChr m:val=""/>
                <m:endChr m:val=")"/>
                <m:grow/>
              </m:dPr>
              <m:e>
                <m:r>
                  <m:rPr>
                    <m:sty m:val="p"/>
                  </m:rPr>
                  <m:t>tan</m:t>
                </m:r>
                <m:r>
                  <m:t>0</m:t>
                </m:r>
                <m:r>
                  <m:rPr>
                    <m:sty m:val="p"/>
                  </m:rPr>
                  <m:t>+</m:t>
                </m:r>
                <m:r>
                  <m:t>V</m:t>
                </m:r>
                <m:r>
                  <m:t>3</m:t>
                </m:r>
              </m:e>
            </m:d>
          </m:e>
          <m:sup>
            <m:r>
              <m:t>2</m:t>
            </m:r>
          </m:sup>
        </m:sSup>
        <m:r>
          <m:rPr>
            <m:sty m:val="p"/>
          </m:rPr>
          <m:t>=</m:t>
        </m:r>
        <m:r>
          <m:t>0</m:t>
        </m:r>
      </m:oMath>
      <w:r>
        <w:rPr>
          <w:i/>
        </w:rPr>
        <w:t xml:space="preserve"> # DIBY-05 Find the principal solution of </w:t>
      </w:r>
      <m:oMath>
        <m:r>
          <m:rPr>
            <m:sty m:val="p"/>
          </m:rPr>
          <m:t>sin</m:t>
        </m:r>
        <m:r>
          <m:t>2</m:t>
        </m:r>
        <m:r>
          <m:t>x</m:t>
        </m:r>
        <m:r>
          <m:rPr>
            <m:sty m:val="p"/>
          </m:rPr>
          <m:t>=</m:t>
        </m:r>
        <m:r>
          <m:t>2</m:t>
        </m:r>
        <m:r>
          <m:t>6</m:t>
        </m:r>
        <m:r>
          <m:t>7</m:t>
        </m:r>
        <m:r>
          <m:t>π</m:t>
        </m:r>
        <m:r>
          <m:t>11</m:t>
        </m:r>
        <m:r>
          <m:t>π</m:t>
        </m:r>
      </m:oMath>
      <w:r>
        <w:rPr>
          <w:i/>
          <w:color w:val="115599"/>
        </w:rPr>
        <w:tab/>
        <w:t>[Ans.: (6n + 2) ,n E 1]</w:t>
      </w:r>
    </w:p>
    <w:p>
      <w:pPr>
        <w:spacing w:after="20" w:line="221" w:lineRule="auto"/>
        <w:ind w:left="198"/>
      </w:pPr>
      <w:r>
        <w:rPr>
          <w:i/>
          <w:color w:val="777777"/>
          <w:sz w:val="18"/>
        </w:rPr>
        <w:t>(A)</w:t>
      </w:r>
    </w:p>
    <w:p>
      <w:pPr>
        <w:keepNext/>
        <w:spacing w:before="100" w:after="20"/>
      </w:pPr>
      <w:r>
        <w:rPr>
          <w:b/>
          <w:sz w:val="20"/>
        </w:rPr>
        <w:t>DIBY-05</w:t>
      </w:r>
      <w:r>
        <w:rPr>
          <w:i/>
          <w:color w:val="777777"/>
          <w:sz w:val="15"/>
        </w:rPr>
        <w:t xml:space="preserve">   ·   Trigonometric Equation 05 Class Notes.pdf — p40</w:t>
      </w:r>
    </w:p>
    <w:p>
      <w:pPr>
        <w:tabs>
          <w:tab w:pos="10205" w:val="right"/>
        </w:tabs>
        <w:spacing w:after="20" w:line="228" w:lineRule="auto"/>
      </w:pPr>
      <w:r>
        <w:rPr>
          <w:i/>
        </w:rPr>
        <w:t xml:space="preserve">Find the principal solution of </w:t>
      </w:r>
      <m:oMath>
        <m:r>
          <m:rPr>
            <m:sty m:val="p"/>
          </m:rPr>
          <m:t>sin</m:t>
        </m:r>
        <m:r>
          <m:t>2</m:t>
        </m:r>
        <m:r>
          <m:t>x</m:t>
        </m:r>
        <m:r>
          <m:rPr>
            <m:sty m:val="p"/>
          </m:rPr>
          <m:t>=</m:t>
        </m:r>
        <m:r>
          <m:t>2</m:t>
        </m:r>
        <m:r>
          <m:t>6</m:t>
        </m:r>
        <m:r>
          <m:t>7</m:t>
        </m:r>
        <m:r>
          <m:t>π</m:t>
        </m:r>
        <m:r>
          <m:t>11</m:t>
        </m:r>
        <m:r>
          <m:t>π</m:t>
        </m:r>
        <m:r>
          <m:t>6</m:t>
        </m:r>
        <m:sSup>
          <m:e>
            <m:r>
              <m:t>12</m:t>
            </m:r>
          </m:e>
          <m:sup>
            <m:r>
              <m:rPr>
                <m:sty m:val="p"/>
              </m:rPr>
              <m:t>′</m:t>
            </m:r>
          </m:sup>
        </m:sSup>
        <m:sSup>
          <m:e>
            <m:r>
              <m:t>12</m:t>
            </m:r>
          </m:e>
          <m:sup>
            <m:r>
              <m:rPr>
                <m:sty m:val="p"/>
              </m:rPr>
              <m:t>′</m:t>
            </m:r>
          </m:sup>
        </m:sSup>
        <m:sSup>
          <m:e>
            <m:r>
              <m:t>12</m:t>
            </m:r>
          </m:e>
          <m:sup>
            <m:r>
              <m:rPr>
                <m:sty m:val="p"/>
              </m:rPr>
              <m:t>′</m:t>
            </m:r>
          </m:sup>
        </m:sSup>
        <m:r>
          <m:t>12</m:t>
        </m:r>
      </m:oMath>
    </w:p>
    <w:p>
      <w:pPr>
        <w:spacing w:after="20" w:line="221" w:lineRule="auto"/>
        <w:ind w:left="198"/>
      </w:pPr>
      <w:r>
        <w:rPr>
          <w:i/>
          <w:color w:val="777777"/>
          <w:sz w:val="18"/>
        </w:rPr>
        <w:t>(A); (B)</w:t>
      </w:r>
    </w:p>
    <w:p>
      <w:pPr>
        <w:keepNext/>
        <w:spacing w:before="100" w:after="20"/>
      </w:pPr>
      <w:r>
        <w:rPr>
          <w:b/>
          <w:sz w:val="20"/>
        </w:rPr>
        <w:t>DIBY-06</w:t>
      </w:r>
      <w:r>
        <w:rPr>
          <w:i/>
          <w:color w:val="777777"/>
          <w:sz w:val="15"/>
        </w:rPr>
        <w:t xml:space="preserve">   ·   Trigonometric Equation 05 Class Notes.pdf — p40</w:t>
      </w:r>
    </w:p>
    <w:p>
      <w:pPr>
        <w:tabs>
          <w:tab w:pos="10205" w:val="right"/>
        </w:tabs>
        <w:spacing w:after="20" w:line="228" w:lineRule="auto"/>
      </w:pPr>
      <w:r>
        <w:rPr>
          <w:i/>
        </w:rPr>
        <w:t xml:space="preserve">Find the number of solution </w:t>
      </w:r>
      <m:oMath>
        <m:r>
          <m:rPr>
            <m:sty m:val="p"/>
          </m:rPr>
          <m:t>tan</m:t>
        </m:r>
        <m:r>
          <m:t>3</m:t>
        </m:r>
        <m:r>
          <m:t>x</m:t>
        </m:r>
        <m:r>
          <m:rPr>
            <m:sty m:val="p"/>
          </m:rPr>
          <m:t>=</m:t>
        </m:r>
        <m:r>
          <m:t>1</m:t>
        </m:r>
      </m:oMath>
      <w:r>
        <w:rPr>
          <w:i/>
        </w:rPr>
        <w:t xml:space="preserve"> in the interval </w:t>
      </w:r>
      <m:oMath>
        <m:r>
          <m:t>x</m:t>
        </m:r>
        <m:r>
          <m:t>E</m:t>
        </m:r>
        <m:r>
          <m:t>2</m:t>
        </m:r>
        <m:r>
          <m:t>π</m:t>
        </m:r>
        <m:r>
          <m:t>5</m:t>
        </m:r>
        <m:r>
          <m:t>π</m:t>
        </m:r>
        <m:r>
          <m:t>6</m:t>
        </m:r>
      </m:oMath>
      <w:r>
        <w:rPr>
          <w:i/>
          <w:color w:val="115599"/>
        </w:rPr>
        <w:tab/>
        <w:t>[Ans.: 05]</w:t>
      </w:r>
    </w:p>
    <w:p>
      <w:pPr>
        <w:keepNext/>
        <w:spacing w:before="100" w:after="20"/>
      </w:pPr>
      <w:r>
        <w:rPr>
          <w:b/>
          <w:sz w:val="20"/>
        </w:rPr>
        <w:t>DIBY-08</w:t>
      </w:r>
      <w:r>
        <w:rPr>
          <w:i/>
          <w:color w:val="777777"/>
          <w:sz w:val="15"/>
        </w:rPr>
        <w:t xml:space="preserve">   ·   Trigonometric Equation 05 Class Notes.pdf — p41</w:t>
      </w:r>
    </w:p>
    <w:p>
      <w:pPr>
        <w:tabs>
          <w:tab w:pos="10205" w:val="right"/>
        </w:tabs>
        <w:spacing w:after="20" w:line="228" w:lineRule="auto"/>
      </w:pPr>
      <w:r>
        <w:rPr>
          <w:i/>
        </w:rPr>
        <w:t xml:space="preserve">Example 9: Number of values of 'x' in </w:t>
      </w:r>
      <m:oMath>
        <m:r>
          <m:rPr>
            <m:sty m:val="p"/>
          </m:rPr>
          <m:t>(</m:t>
        </m:r>
        <m:r>
          <m:rPr>
            <m:sty m:val="p"/>
          </m:rPr>
          <m:t>−</m:t>
        </m:r>
        <m:r>
          <m:t>2</m:t>
        </m:r>
        <m:r>
          <m:t>π</m:t>
        </m:r>
        <m:r>
          <m:t>t</m:t>
        </m:r>
        <m:r>
          <m:rPr>
            <m:sty m:val="p"/>
          </m:rPr>
          <m:t>,</m:t>
        </m:r>
        <m:r>
          <m:t>2</m:t>
        </m:r>
        <m:r>
          <m:t>r</m:t>
        </m:r>
        <m:r>
          <m:t>t</m:t>
        </m:r>
        <m:r>
          <m:rPr>
            <m:sty m:val="p"/>
          </m:rPr>
          <m:t>)</m:t>
        </m:r>
      </m:oMath>
      <w:r>
        <w:rPr>
          <w:i/>
        </w:rPr>
        <w:t xml:space="preserve"> satisfying the equation </w:t>
      </w:r>
      <m:oMath>
        <m:r>
          <m:t>2</m:t>
        </m:r>
        <m:r>
          <m:t>s</m:t>
        </m:r>
        <m:r>
          <m:t>i</m:t>
        </m:r>
        <m:sSup>
          <m:e>
            <m:r>
              <m:t>n</m:t>
            </m:r>
          </m:e>
          <m:sup>
            <m:r>
              <m:t>2</m:t>
            </m:r>
          </m:sup>
        </m:sSup>
        <m:r>
          <m:t>x</m:t>
        </m:r>
        <m:r>
          <m:rPr>
            <m:sty m:val="p"/>
          </m:rPr>
          <m:t>±</m:t>
        </m:r>
        <m:r>
          <m:t>4</m:t>
        </m:r>
        <m:d>
          <m:dPr>
            <m:begChr m:val="("/>
            <m:sepChr m:val=""/>
            <m:endChr m:val=")"/>
            <m:grow/>
          </m:dPr>
          <m:e>
            <m:r>
              <m:t>2</m:t>
            </m:r>
            <m:r>
              <m:t>c</m:t>
            </m:r>
            <m:r>
              <m:t>o</m:t>
            </m:r>
            <m:sSup>
              <m:e>
                <m:r>
                  <m:t>s</m:t>
                </m:r>
              </m:e>
              <m:sup>
                <m:r>
                  <m:t>2</m:t>
                </m:r>
              </m:sup>
            </m:sSup>
            <m:r>
              <m:t>x</m:t>
            </m:r>
          </m:e>
        </m:d>
        <m:r>
          <m:rPr>
            <m:sty m:val="p"/>
          </m:rPr>
          <m:t>=</m:t>
        </m:r>
        <m:r>
          <m:t>6</m:t>
        </m:r>
      </m:oMath>
      <w:r>
        <w:rPr>
          <w:i/>
        </w:rPr>
        <w:t xml:space="preserve"> is: 8 (c) 4 () 2</w:t>
      </w:r>
    </w:p>
    <w:p>
      <w:pPr>
        <w:spacing w:after="20" w:line="221" w:lineRule="auto"/>
        <w:ind w:left="198"/>
      </w:pPr>
      <w:r>
        <w:rPr>
          <w:i/>
          <w:color w:val="777777"/>
          <w:sz w:val="18"/>
        </w:rPr>
        <w:t>(A); (B)6</w:t>
      </w:r>
    </w:p>
    <w:p>
      <w:pPr>
        <w:keepNext/>
        <w:spacing w:before="100" w:after="20"/>
      </w:pPr>
      <w:r>
        <w:rPr>
          <w:b/>
          <w:sz w:val="20"/>
        </w:rPr>
        <w:t>DIBY-09</w:t>
      </w:r>
      <w:r>
        <w:rPr>
          <w:i/>
          <w:color w:val="777777"/>
          <w:sz w:val="15"/>
        </w:rPr>
        <w:t xml:space="preserve">   ·   Trigonometric Equation 05 Class Notes.pdf — p42</w:t>
      </w:r>
    </w:p>
    <w:p>
      <w:pPr>
        <w:tabs>
          <w:tab w:pos="10205" w:val="right"/>
        </w:tabs>
        <w:spacing w:after="20" w:line="228" w:lineRule="auto"/>
      </w:pPr>
      <w:r>
        <w:rPr>
          <w:i/>
        </w:rPr>
        <w:t xml:space="preserve">The most general solution of </w:t>
      </w:r>
      <m:oMath>
        <m:r>
          <m:t>t</m:t>
        </m:r>
        <m:r>
          <m:t>a</m:t>
        </m:r>
        <m:r>
          <m:t>n</m:t>
        </m:r>
        <m:r>
          <m:t>θ</m:t>
        </m:r>
        <m:r>
          <m:rPr>
            <m:sty m:val="p"/>
          </m:rPr>
          <m:t>=</m:t>
        </m:r>
        <m:r>
          <m:rPr>
            <m:sty m:val="p"/>
          </m:rPr>
          <m:t>−</m:t>
        </m:r>
        <m:r>
          <m:t>1</m:t>
        </m:r>
      </m:oMath>
      <w:r>
        <w:rPr>
          <w:i/>
        </w:rPr>
        <w:t xml:space="preserve"> and cos0 is </w:t>
      </w:r>
      <m:oMath>
        <m:r>
          <m:t>n</m:t>
        </m:r>
        <m:r>
          <m:t>π</m:t>
        </m:r>
        <m:r>
          <m:rPr>
            <m:sty m:val="p"/>
          </m:rPr>
          <m:t>+</m:t>
        </m:r>
        <m:r>
          <m:t>1</m:t>
        </m:r>
        <m:r>
          <m:t>L</m:t>
        </m:r>
      </m:oMath>
      <w:r>
        <w:rPr>
          <w:i/>
        </w:rPr>
        <w:t xml:space="preserve"> ,neI </w:t>
      </w:r>
      <m:oMath>
        <m:r>
          <m:t>n</m:t>
        </m:r>
        <m:r>
          <m:t>π</m:t>
        </m:r>
        <m:r>
          <m:rPr>
            <m:sty m:val="p"/>
          </m:rPr>
          <m:t>+</m:t>
        </m:r>
        <m:r>
          <m:rPr>
            <m:sty m:val="p"/>
          </m:rPr>
          <m:t>(</m:t>
        </m:r>
        <m:r>
          <m:rPr>
            <m:sty m:val="p"/>
          </m:rPr>
          <m:t>−</m:t>
        </m:r>
        <m:r>
          <m:t>1</m:t>
        </m:r>
        <m:r>
          <m:rPr>
            <m:sty m:val="p"/>
          </m:rPr>
          <m:t>)</m:t>
        </m:r>
        <m:r>
          <m:t>n</m:t>
        </m:r>
      </m:oMath>
    </w:p>
    <w:p>
      <w:pPr>
        <w:spacing w:after="20" w:line="221" w:lineRule="auto"/>
        <w:ind w:left="198"/>
      </w:pPr>
      <w:r>
        <w:rPr>
          <w:i/>
          <w:color w:val="777777"/>
          <w:sz w:val="18"/>
        </w:rPr>
        <w:t>(A); (B)</w:t>
      </w:r>
    </w:p>
    <w:p>
      <w:pPr>
        <w:keepNext/>
        <w:spacing w:before="100" w:after="20"/>
      </w:pPr>
      <w:r>
        <w:rPr>
          <w:b/>
          <w:sz w:val="20"/>
        </w:rPr>
        <w:t>DIBY-10</w:t>
      </w:r>
      <w:r>
        <w:rPr>
          <w:i/>
          <w:color w:val="777777"/>
          <w:sz w:val="15"/>
        </w:rPr>
        <w:t xml:space="preserve">   ·   Trigonometric Equation 05 Class Notes.pdf — p42</w:t>
      </w:r>
    </w:p>
    <w:p>
      <w:pPr>
        <w:tabs>
          <w:tab w:pos="10205" w:val="right"/>
        </w:tabs>
        <w:spacing w:after="20" w:line="228" w:lineRule="auto"/>
      </w:pPr>
      <w:r>
        <w:rPr>
          <w:i/>
        </w:rPr>
        <w:t xml:space="preserve">If </w:t>
      </w:r>
      <m:oMath>
        <m:r>
          <m:t>4</m:t>
        </m:r>
        <m:r>
          <m:rPr>
            <m:sty m:val="p"/>
          </m:rPr>
          <m:t>sin</m:t>
        </m:r>
        <m:r>
          <m:t>20</m:t>
        </m:r>
        <m:r>
          <m:rPr>
            <m:sty m:val="p"/>
          </m:rPr>
          <m:t>+</m:t>
        </m:r>
        <m:r>
          <m:t>2</m:t>
        </m:r>
        <m:r>
          <m:rPr>
            <m:sty m:val="p"/>
          </m:rPr>
          <m:t>(</m:t>
        </m:r>
        <m:r>
          <m:t>V</m:t>
        </m:r>
        <m:r>
          <m:t>3</m:t>
        </m:r>
        <m:r>
          <m:rPr>
            <m:sty m:val="p"/>
          </m:rPr>
          <m:t>+</m:t>
        </m:r>
        <m:r>
          <m:t>1</m:t>
        </m:r>
        <m:r>
          <m:rPr>
            <m:sty m:val="p"/>
          </m:rPr>
          <m:t>)</m:t>
        </m:r>
        <m:r>
          <m:rPr>
            <m:sty m:val="p"/>
          </m:rPr>
          <m:t>cos</m:t>
        </m:r>
        <m:r>
          <m:t>0</m:t>
        </m:r>
        <m:r>
          <m:rPr>
            <m:sty m:val="p"/>
          </m:rPr>
          <m:t>=</m:t>
        </m:r>
        <m:r>
          <m:t>4</m:t>
        </m:r>
        <m:r>
          <m:rPr>
            <m:sty m:val="p"/>
          </m:rPr>
          <m:t>+</m:t>
        </m:r>
        <m:r>
          <m:t>V</m:t>
        </m:r>
        <m:r>
          <m:t>3</m:t>
        </m:r>
      </m:oMath>
      <w:r>
        <w:rPr>
          <w:i/>
        </w:rPr>
        <w:t xml:space="preserve">, where n E Ithen the general value of 0 is </w:t>
      </w:r>
      <m:oMath>
        <m:r>
          <m:t>2</m:t>
        </m:r>
        <m:r>
          <m:t>n</m:t>
        </m:r>
        <m:r>
          <m:t>π</m:t>
        </m:r>
        <m:r>
          <m:rPr>
            <m:sty m:val="p"/>
          </m:rPr>
          <m:t>±</m:t>
        </m:r>
        <m:r>
          <m:t>3</m:t>
        </m:r>
        <m:r>
          <m:t>2</m:t>
        </m:r>
        <m:r>
          <m:t>n</m:t>
        </m:r>
        <m:r>
          <m:t>π</m:t>
        </m:r>
        <m:r>
          <m:rPr>
            <m:sty m:val="p"/>
          </m:rPr>
          <m:t>+</m:t>
        </m:r>
        <m:r>
          <m:t>4</m:t>
        </m:r>
        <m:r>
          <m:rPr>
            <m:sty m:val="p"/>
          </m:rPr>
          <m:t>(</m:t>
        </m:r>
        <m:r>
          <m:t>c</m:t>
        </m:r>
        <m:r>
          <m:rPr>
            <m:sty m:val="p"/>
          </m:rPr>
          <m:t>)</m:t>
        </m:r>
      </m:oMath>
    </w:p>
    <w:p>
      <w:pPr>
        <w:spacing w:after="20" w:line="221" w:lineRule="auto"/>
        <w:ind w:left="198"/>
      </w:pPr>
      <w:r>
        <w:rPr>
          <w:i/>
          <w:color w:val="777777"/>
          <w:sz w:val="18"/>
        </w:rPr>
        <w:t>(A); (B)</w:t>
      </w:r>
    </w:p>
    <w:p>
      <w:pPr>
        <w:keepNext/>
        <w:spacing w:before="100" w:after="20"/>
      </w:pPr>
      <w:r>
        <w:rPr>
          <w:b/>
          <w:sz w:val="20"/>
        </w:rPr>
        <w:t>DIBY-11</w:t>
      </w:r>
      <w:r>
        <w:rPr>
          <w:i/>
          <w:color w:val="777777"/>
          <w:sz w:val="15"/>
        </w:rPr>
        <w:t xml:space="preserve">   ·   Trigonometric Equation 05 Class Notes.pdf — p42</w:t>
      </w:r>
    </w:p>
    <w:p>
      <w:pPr>
        <w:tabs>
          <w:tab w:pos="10205" w:val="right"/>
        </w:tabs>
        <w:spacing w:after="20" w:line="228" w:lineRule="auto"/>
      </w:pPr>
      <w:r>
        <w:rPr>
          <w:i/>
        </w:rPr>
        <w:t>Solvefor x:sinx + 1 +sin- 2cosx )cosx = 0 4 4</w:t>
      </w:r>
      <w:r>
        <w:rPr>
          <w:i/>
          <w:color w:val="115599"/>
        </w:rPr>
        <w:tab/>
        <w:t>[Ans.: 2π]</w:t>
      </w:r>
    </w:p>
    <w:p>
      <w:pPr>
        <w:spacing w:after="20" w:line="221" w:lineRule="auto"/>
        <w:ind w:left="198"/>
      </w:pPr>
      <w:r>
        <w:rPr>
          <w:i/>
          <w:color w:val="777777"/>
          <w:sz w:val="16"/>
        </w:rPr>
        <w:t>Ans: 2π(4n + 1)</w:t>
      </w:r>
    </w:p>
    <w:p>
      <w:pPr>
        <w:keepNext/>
        <w:spacing w:before="100" w:after="20"/>
      </w:pPr>
      <w:r>
        <w:rPr>
          <w:b/>
          <w:sz w:val="20"/>
        </w:rPr>
        <w:t>DIBY-12</w:t>
      </w:r>
      <w:r>
        <w:rPr>
          <w:i/>
          <w:color w:val="777777"/>
          <w:sz w:val="15"/>
        </w:rPr>
        <w:t xml:space="preserve">   ·   Trigonometric Equation 05 Class Notes.pdf — p43</w:t>
      </w:r>
    </w:p>
    <w:p>
      <w:pPr>
        <w:tabs>
          <w:tab w:pos="10205" w:val="right"/>
        </w:tabs>
        <w:spacing w:after="20" w:line="228" w:lineRule="auto"/>
      </w:pPr>
      <w:r>
        <w:rPr>
          <w:i/>
        </w:rPr>
        <w:t xml:space="preserve">The equation </w:t>
      </w:r>
      <m:oMath>
        <m:rad>
          <m:radPr>
            <m:degHide m:val="on"/>
          </m:radPr>
          <m:deg/>
          <m:e>
            <m:r>
              <m:t>3</m:t>
            </m:r>
          </m:e>
        </m:rad>
        <m:r>
          <m:rPr>
            <m:sty m:val="p"/>
          </m:rPr>
          <m:t>sin</m:t>
        </m:r>
        <m:r>
          <m:t>x</m:t>
        </m:r>
        <m:r>
          <m:rPr>
            <m:sty m:val="p"/>
          </m:rPr>
          <m:t>+</m:t>
        </m:r>
        <m:r>
          <m:rPr>
            <m:sty m:val="p"/>
          </m:rPr>
          <m:t>cos</m:t>
        </m:r>
        <m:r>
          <m:t>x</m:t>
        </m:r>
        <m:r>
          <m:rPr>
            <m:sty m:val="p"/>
          </m:rPr>
          <m:t>=</m:t>
        </m:r>
        <m:r>
          <m:t>4</m:t>
        </m:r>
      </m:oMath>
      <w:r>
        <w:rPr>
          <w:i/>
        </w:rPr>
        <w:t xml:space="preserve"> has Only onesolution Two solutions (c) Infinitely many solutions (0)</w:t>
      </w:r>
    </w:p>
    <w:p>
      <w:pPr>
        <w:spacing w:after="20" w:line="221" w:lineRule="auto"/>
        <w:ind w:left="198"/>
      </w:pPr>
      <w:r>
        <w:rPr>
          <w:i/>
          <w:color w:val="777777"/>
          <w:sz w:val="18"/>
        </w:rPr>
        <w:t>(A); (B)</w:t>
      </w:r>
    </w:p>
    <w:p>
      <w:pPr>
        <w:keepNext/>
        <w:spacing w:before="100" w:after="20"/>
      </w:pPr>
      <w:r>
        <w:rPr>
          <w:b/>
          <w:sz w:val="20"/>
        </w:rPr>
        <w:t>DIBY-13</w:t>
      </w:r>
      <w:r>
        <w:rPr>
          <w:i/>
          <w:color w:val="777777"/>
          <w:sz w:val="15"/>
        </w:rPr>
        <w:t xml:space="preserve">   ·   Trigonometric Equation 05 Class Notes.pdf — p43</w:t>
      </w:r>
    </w:p>
    <w:p>
      <w:pPr>
        <w:tabs>
          <w:tab w:pos="10205" w:val="right"/>
        </w:tabs>
        <w:spacing w:after="20" w:line="228" w:lineRule="auto"/>
      </w:pPr>
      <w:r>
        <w:rPr>
          <w:i/>
        </w:rPr>
        <w:t xml:space="preserve">The number of solutions of </w:t>
      </w:r>
      <m:oMath>
        <m:r>
          <m:rPr>
            <m:sty m:val="p"/>
          </m:rPr>
          <m:t>sin</m:t>
        </m:r>
        <m:r>
          <m:t>0</m:t>
        </m:r>
        <m:r>
          <m:rPr>
            <m:sty m:val="p"/>
          </m:rPr>
          <m:t>+</m:t>
        </m:r>
        <m:r>
          <m:t>2</m:t>
        </m:r>
        <m:r>
          <m:rPr>
            <m:sty m:val="p"/>
          </m:rPr>
          <m:t>sin</m:t>
        </m:r>
        <m:r>
          <m:t>20</m:t>
        </m:r>
        <m:r>
          <m:rPr>
            <m:sty m:val="p"/>
          </m:rPr>
          <m:t>+</m:t>
        </m:r>
        <m:r>
          <m:t>3</m:t>
        </m:r>
        <m:r>
          <m:rPr>
            <m:sty m:val="p"/>
          </m:rPr>
          <m:t>sin</m:t>
        </m:r>
        <m:r>
          <m:t>30</m:t>
        </m:r>
        <m:r>
          <m:rPr>
            <m:sty m:val="p"/>
          </m:rPr>
          <m:t>+</m:t>
        </m:r>
        <m:r>
          <m:t>4</m:t>
        </m:r>
        <m:r>
          <m:rPr>
            <m:sty m:val="p"/>
          </m:rPr>
          <m:t>sin</m:t>
        </m:r>
        <m:r>
          <m:t>40</m:t>
        </m:r>
        <m:r>
          <m:rPr>
            <m:sty m:val="p"/>
          </m:rPr>
          <m:t>=</m:t>
        </m:r>
        <m:r>
          <m:t>10</m:t>
        </m:r>
      </m:oMath>
      <w:r>
        <w:rPr>
          <w:i/>
        </w:rPr>
        <w:t xml:space="preserve"> in </w:t>
      </w:r>
      <m:oMath>
        <m:r>
          <m:rPr>
            <m:sty m:val="p"/>
          </m:rPr>
          <m:t>(</m:t>
        </m:r>
        <m:r>
          <m:t>0</m:t>
        </m:r>
        <m:r>
          <m:rPr>
            <m:sty m:val="p"/>
          </m:rPr>
          <m:t>,</m:t>
        </m:r>
        <m:r>
          <m:t>π</m:t>
        </m:r>
        <m:r>
          <m:t>t</m:t>
        </m:r>
        <m:r>
          <m:rPr>
            <m:sty m:val="p"/>
          </m:rPr>
          <m:t>)</m:t>
        </m:r>
      </m:oMath>
      <w:r>
        <w:rPr>
          <w:i/>
        </w:rPr>
        <w:t xml:space="preserve"> is # DIBY-14 The general solution of </w:t>
      </w:r>
      <m:oMath>
        <m:r>
          <m:t>8</m:t>
        </m:r>
        <m:r>
          <m:t>t</m:t>
        </m:r>
        <m:r>
          <m:t>a</m:t>
        </m:r>
        <m:sSup>
          <m:e>
            <m:r>
              <m:t>n</m:t>
            </m:r>
          </m:e>
          <m:sup>
            <m:r>
              <m:t>2</m:t>
            </m:r>
          </m:sup>
        </m:sSup>
        <m:r>
          <m:rPr>
            <m:sty m:val="p"/>
          </m:rPr>
          <m:t>*</m:t>
        </m:r>
        <m:r>
          <m:rPr>
            <m:sty m:val="p"/>
          </m:rPr>
          <m:t>=</m:t>
        </m:r>
        <m:r>
          <m:t>1</m:t>
        </m:r>
        <m:r>
          <m:rPr>
            <m:sty m:val="p"/>
          </m:rPr>
          <m:t>+</m:t>
        </m:r>
        <m:r>
          <m:rPr>
            <m:sty m:val="p"/>
          </m:rPr>
          <m:t>sec</m:t>
        </m:r>
        <m:r>
          <m:t>x</m:t>
        </m:r>
      </m:oMath>
      <w:r>
        <w:rPr>
          <w:i/>
        </w:rPr>
        <w:t xml:space="preserve"> is 2 x=2nπ±cos</w:t>
      </w:r>
    </w:p>
    <w:p>
      <w:pPr>
        <w:spacing w:after="20" w:line="221" w:lineRule="auto"/>
        <w:ind w:left="198"/>
      </w:pPr>
      <w:r>
        <w:rPr>
          <w:i/>
          <w:color w:val="777777"/>
          <w:sz w:val="18"/>
        </w:rPr>
        <w:t>(A); (B)</w:t>
      </w:r>
    </w:p>
    <w:p>
      <w:pPr>
        <w:spacing w:after="20" w:line="221" w:lineRule="auto"/>
        <w:ind w:left="198"/>
      </w:pPr>
      <w:r>
        <w:rPr>
          <w:i/>
          <w:color w:val="777777"/>
          <w:sz w:val="16"/>
        </w:rPr>
        <w:t>Ans:</w:t>
      </w:r>
    </w:p>
    <w:p>
      <w:pPr>
        <w:keepNext/>
        <w:spacing w:before="100" w:after="20"/>
      </w:pPr>
      <w:r>
        <w:rPr>
          <w:b/>
          <w:sz w:val="20"/>
        </w:rPr>
        <w:t>DIBY-14</w:t>
      </w:r>
      <w:r>
        <w:rPr>
          <w:i/>
          <w:color w:val="777777"/>
          <w:sz w:val="15"/>
        </w:rPr>
        <w:t xml:space="preserve">   ·   Trigonometric Equation 05 Class Notes.pdf — p43</w:t>
      </w:r>
    </w:p>
    <w:p>
      <w:pPr>
        <w:tabs>
          <w:tab w:pos="10205" w:val="right"/>
        </w:tabs>
        <w:spacing w:after="20" w:line="228" w:lineRule="auto"/>
      </w:pPr>
      <w:r>
        <w:rPr>
          <w:i/>
        </w:rPr>
        <w:t xml:space="preserve">The general solution of </w:t>
      </w:r>
      <m:oMath>
        <m:r>
          <m:t>8</m:t>
        </m:r>
        <m:r>
          <m:t>t</m:t>
        </m:r>
        <m:r>
          <m:t>a</m:t>
        </m:r>
        <m:sSup>
          <m:e>
            <m:r>
              <m:t>n</m:t>
            </m:r>
          </m:e>
          <m:sup>
            <m:r>
              <m:t>2</m:t>
            </m:r>
          </m:sup>
        </m:sSup>
        <m:r>
          <m:rPr>
            <m:sty m:val="p"/>
          </m:rPr>
          <m:t>*</m:t>
        </m:r>
        <m:r>
          <m:rPr>
            <m:sty m:val="p"/>
          </m:rPr>
          <m:t>=</m:t>
        </m:r>
        <m:r>
          <m:t>1</m:t>
        </m:r>
        <m:r>
          <m:rPr>
            <m:sty m:val="p"/>
          </m:rPr>
          <m:t>+</m:t>
        </m:r>
        <m:r>
          <m:rPr>
            <m:sty m:val="p"/>
          </m:rPr>
          <m:t>sec</m:t>
        </m:r>
        <m:r>
          <m:t>x</m:t>
        </m:r>
      </m:oMath>
      <w:r>
        <w:rPr>
          <w:i/>
        </w:rPr>
        <w:t xml:space="preserve"> is 2 x=2nπ±cos- </w:t>
      </w:r>
      <m:oMath>
        <m:r>
          <m:t>x</m:t>
        </m:r>
        <m:r>
          <m:rPr>
            <m:sty m:val="p"/>
          </m:rPr>
          <m:t>=</m:t>
        </m:r>
        <m:r>
          <m:t>2</m:t>
        </m:r>
        <m:r>
          <m:t>n</m:t>
        </m:r>
        <m:r>
          <m:t>π</m:t>
        </m:r>
        <m:r>
          <m:rPr>
            <m:sty m:val="p"/>
          </m:rPr>
          <m:t>±</m:t>
        </m:r>
        <m:r>
          <m:rPr>
            <m:sty m:val="p"/>
          </m:rPr>
          <m:t>−</m:t>
        </m:r>
        <m:r>
          <m:t>6</m:t>
        </m:r>
      </m:oMath>
      <w:r>
        <w:rPr>
          <w:i/>
        </w:rPr>
        <w:t xml:space="preserve"> 1Ⅱ</w:t>
      </w:r>
    </w:p>
    <w:p>
      <w:pPr>
        <w:spacing w:after="20" w:line="221" w:lineRule="auto"/>
        <w:ind w:left="198"/>
      </w:pPr>
      <w:r>
        <w:rPr>
          <w:i/>
          <w:color w:val="777777"/>
          <w:sz w:val="18"/>
        </w:rPr>
        <w:t>(A); (B)</w:t>
      </w:r>
    </w:p>
    <w:p>
      <w:pPr>
        <w:keepNext/>
        <w:spacing w:before="100" w:after="20"/>
      </w:pPr>
      <w:r>
        <w:rPr>
          <w:b/>
          <w:sz w:val="20"/>
        </w:rPr>
        <w:t>DIBY-15</w:t>
      </w:r>
      <w:r>
        <w:rPr>
          <w:i/>
          <w:color w:val="777777"/>
          <w:sz w:val="15"/>
        </w:rPr>
        <w:t xml:space="preserve">   ·   Trigonometric Equation 05 Class Notes.pdf — p44</w:t>
      </w:r>
    </w:p>
    <w:p>
      <w:pPr>
        <w:tabs>
          <w:tab w:pos="10205" w:val="right"/>
        </w:tabs>
        <w:spacing w:after="20" w:line="228" w:lineRule="auto"/>
      </w:pPr>
      <w:r>
        <w:rPr>
          <w:i/>
        </w:rPr>
        <w:t xml:space="preserve">Number of solutions of </w:t>
      </w:r>
      <m:oMath>
        <m:r>
          <m:rPr>
            <m:sty m:val="p"/>
          </m:rPr>
          <m:t>cos</m:t>
        </m:r>
        <m:r>
          <m:t>r</m:t>
        </m:r>
        <m:r>
          <m:t>x</m:t>
        </m:r>
        <m:r>
          <m:rPr>
            <m:sty m:val="p"/>
          </m:rPr>
          <m:t>=</m:t>
        </m:r>
        <m:r>
          <m:t>5</m:t>
        </m:r>
      </m:oMath>
      <w:r>
        <w:rPr>
          <w:i/>
        </w:rPr>
        <w:t xml:space="preserve"> in the interval [0,4n] is: 0 (c) 3 (回)</w:t>
      </w:r>
    </w:p>
    <w:p>
      <w:pPr>
        <w:spacing w:after="20" w:line="221" w:lineRule="auto"/>
        <w:ind w:left="198"/>
      </w:pPr>
      <w:r>
        <w:rPr>
          <w:i/>
          <w:color w:val="777777"/>
          <w:sz w:val="18"/>
        </w:rPr>
        <w:t>(A); (B) 2</w:t>
      </w:r>
    </w:p>
    <w:p>
      <w:pPr>
        <w:keepNext/>
        <w:spacing w:before="100" w:after="20"/>
      </w:pPr>
      <w:r>
        <w:rPr>
          <w:b/>
          <w:sz w:val="20"/>
        </w:rPr>
        <w:t>DIBY-16</w:t>
      </w:r>
      <w:r>
        <w:rPr>
          <w:i/>
          <w:color w:val="777777"/>
          <w:sz w:val="15"/>
        </w:rPr>
        <w:t xml:space="preserve">   ·   Trigonometric Equation 05 Class Notes.pdf — p44</w:t>
      </w:r>
    </w:p>
    <w:p>
      <w:pPr>
        <w:tabs>
          <w:tab w:pos="10205" w:val="right"/>
        </w:tabs>
        <w:spacing w:after="20" w:line="228" w:lineRule="auto"/>
      </w:pPr>
      <w:r>
        <w:rPr>
          <w:i/>
        </w:rPr>
        <w:t xml:space="preserve">sin30 1 一 if </w:t>
      </w:r>
      <m:oMath>
        <m:r>
          <m:t>2</m:t>
        </m:r>
        <m:r>
          <m:t>c</m:t>
        </m:r>
        <m:r>
          <m:t>0</m:t>
        </m:r>
        <m:r>
          <m:t>s</m:t>
        </m:r>
        <m:r>
          <m:t>20</m:t>
        </m:r>
        <m:r>
          <m:rPr>
            <m:sty m:val="p"/>
          </m:rPr>
          <m:t>+</m:t>
        </m:r>
        <m:r>
          <m:t>1</m:t>
        </m:r>
        <m:r>
          <m:t>2</m:t>
        </m:r>
        <m:r>
          <m:t>θ</m:t>
        </m:r>
        <m:r>
          <m:rPr>
            <m:sty m:val="p"/>
          </m:rPr>
          <m:t>=</m:t>
        </m:r>
        <m:r>
          <m:t>n</m:t>
        </m:r>
        <m:r>
          <m:t>π</m:t>
        </m:r>
      </m:oMath>
    </w:p>
    <w:p>
      <w:pPr>
        <w:spacing w:after="20" w:line="221" w:lineRule="auto"/>
        <w:ind w:left="198"/>
      </w:pPr>
      <w:r>
        <w:rPr>
          <w:i/>
          <w:color w:val="777777"/>
          <w:sz w:val="18"/>
        </w:rPr>
        <w:t>(A)</w:t>
      </w:r>
    </w:p>
    <w:p>
      <w:pPr>
        <w:keepNext/>
        <w:spacing w:before="200" w:after="40" w:line="228" w:lineRule="auto"/>
      </w:pPr>
      <w:r>
        <w:rPr>
          <w:b/>
          <w:i/>
          <w:color w:val="1F3864"/>
          <w:sz w:val="24"/>
        </w:rPr>
        <w:t>Trigonometric Equation, Lecture 06</w:t>
      </w:r>
    </w:p>
    <w:p>
      <w:pPr>
        <w:keepNext/>
        <w:spacing w:before="100" w:after="20"/>
      </w:pPr>
      <w:r>
        <w:rPr>
          <w:b/>
          <w:sz w:val="20"/>
        </w:rPr>
        <w:t>DIBY-16</w:t>
      </w:r>
      <w:r>
        <w:rPr>
          <w:i/>
          <w:color w:val="777777"/>
          <w:sz w:val="15"/>
        </w:rPr>
        <w:t xml:space="preserve">   ·   Trigonometric Equation 06 Class Notes.pdf — p36</w:t>
      </w:r>
    </w:p>
    <w:p>
      <w:pPr>
        <w:tabs>
          <w:tab w:pos="10205" w:val="right"/>
        </w:tabs>
        <w:spacing w:after="20" w:line="228" w:lineRule="auto"/>
      </w:pPr>
      <m:oMath>
        <m:r>
          <m:rPr>
            <m:sty m:val="p"/>
          </m:rPr>
          <m:t>sin</m:t>
        </m:r>
        <m:r>
          <m:t>30</m:t>
        </m:r>
        <m:r>
          <m:t>2</m:t>
        </m:r>
        <m:r>
          <m:rPr>
            <m:sty m:val="p"/>
          </m:rPr>
          <m:t>cos</m:t>
        </m:r>
        <m:r>
          <m:t>20</m:t>
        </m:r>
        <m:r>
          <m:rPr>
            <m:sty m:val="p"/>
          </m:rPr>
          <m:t>+</m:t>
        </m:r>
        <m:r>
          <m:t>1</m:t>
        </m:r>
        <m:r>
          <m:t>θ</m:t>
        </m:r>
        <m:r>
          <m:rPr>
            <m:sty m:val="p"/>
          </m:rPr>
          <m:t>=</m:t>
        </m:r>
        <m:r>
          <m:t>n</m:t>
        </m:r>
        <m:r>
          <m:t>π</m:t>
        </m:r>
        <m:r>
          <m:rPr>
            <m:sty m:val="p"/>
          </m:rPr>
          <m:t>+</m:t>
        </m:r>
        <m:r>
          <m:t>1</m:t>
        </m:r>
      </m:oMath>
      <w:r>
        <w:rPr>
          <w:i/>
        </w:rPr>
        <w:t xml:space="preserve"> 一 ,nEI</w:t>
      </w:r>
    </w:p>
    <w:p>
      <w:pPr>
        <w:spacing w:after="20" w:line="221" w:lineRule="auto"/>
        <w:ind w:left="198"/>
      </w:pPr>
      <w:r>
        <w:rPr>
          <w:i/>
          <w:color w:val="777777"/>
          <w:sz w:val="18"/>
        </w:rPr>
        <w:t>(A); (B)</w:t>
      </w:r>
    </w:p>
    <w:p>
      <w:pPr>
        <w:keepNext/>
        <w:spacing w:before="100" w:after="20"/>
      </w:pPr>
      <w:r>
        <w:rPr>
          <w:b/>
          <w:sz w:val="20"/>
        </w:rPr>
        <w:t>DIBY-17</w:t>
      </w:r>
      <w:r>
        <w:rPr>
          <w:i/>
          <w:color w:val="777777"/>
          <w:sz w:val="15"/>
        </w:rPr>
        <w:t xml:space="preserve">   ·   Trigonometric Equation 06 Class Notes.pdf — p36</w:t>
      </w:r>
    </w:p>
    <w:p>
      <w:pPr>
        <w:tabs>
          <w:tab w:pos="10205" w:val="right"/>
        </w:tabs>
        <w:spacing w:after="20" w:line="228" w:lineRule="auto"/>
      </w:pPr>
      <w:r>
        <w:rPr>
          <w:i/>
        </w:rPr>
        <w:t xml:space="preserve">Ifo≤x T then the number of values of x for which </w:t>
      </w:r>
      <m:oMath>
        <m:r>
          <m:rPr>
            <m:sty m:val="p"/>
          </m:rPr>
          <m:t>sin</m:t>
        </m:r>
        <m:r>
          <m:t>x</m:t>
        </m:r>
        <m:r>
          <m:rPr>
            <m:sty m:val="p"/>
          </m:rPr>
          <m:t>−</m:t>
        </m:r>
        <m:r>
          <m:rPr>
            <m:sty m:val="p"/>
          </m:rPr>
          <m:t>sin</m:t>
        </m:r>
        <m:r>
          <m:t>2</m:t>
        </m:r>
        <m:r>
          <m:t>x</m:t>
        </m:r>
        <m:r>
          <m:rPr>
            <m:sty m:val="p"/>
          </m:rPr>
          <m:t>+</m:t>
        </m:r>
        <m:r>
          <m:rPr>
            <m:sty m:val="p"/>
          </m:rPr>
          <m:t>sin</m:t>
        </m:r>
        <m:r>
          <m:t>3</m:t>
        </m:r>
        <m:r>
          <m:t>x</m:t>
        </m:r>
        <m:r>
          <m:rPr>
            <m:sty m:val="p"/>
          </m:rPr>
          <m:t>=</m:t>
        </m:r>
        <m:r>
          <m:t>0</m:t>
        </m:r>
      </m:oMath>
      <w:r>
        <w:rPr>
          <w:i/>
        </w:rPr>
        <w:t>, is (c) 3</w:t>
      </w:r>
    </w:p>
    <w:p>
      <w:pPr>
        <w:spacing w:after="20" w:line="221" w:lineRule="auto"/>
        <w:ind w:left="198"/>
      </w:pPr>
      <w:r>
        <w:rPr>
          <w:i/>
          <w:color w:val="777777"/>
          <w:sz w:val="18"/>
        </w:rPr>
        <w:t>(A)  2; (B); (D)</w:t>
      </w:r>
    </w:p>
    <w:p>
      <w:pPr>
        <w:keepNext/>
        <w:spacing w:before="100" w:after="20"/>
      </w:pPr>
      <w:r>
        <w:rPr>
          <w:b/>
          <w:sz w:val="20"/>
        </w:rPr>
        <w:t>DIBY-18</w:t>
      </w:r>
      <w:r>
        <w:rPr>
          <w:i/>
          <w:color w:val="777777"/>
          <w:sz w:val="15"/>
        </w:rPr>
        <w:t xml:space="preserve">   ·   Trigonometric Equation 06 Class Notes.pdf — p36</w:t>
      </w:r>
    </w:p>
    <w:p>
      <w:pPr>
        <w:tabs>
          <w:tab w:pos="10205" w:val="right"/>
        </w:tabs>
        <w:spacing w:after="20" w:line="228" w:lineRule="auto"/>
      </w:pPr>
      <m:oMath>
        <m:r>
          <m:t>2</m:t>
        </m:r>
        <m:r>
          <m:t>c</m:t>
        </m:r>
        <m:r>
          <m:t>o</m:t>
        </m:r>
        <m:sSup>
          <m:e>
            <m:r>
              <m:t>s</m:t>
            </m:r>
          </m:e>
          <m:sup>
            <m:r>
              <m:t>2</m:t>
            </m:r>
          </m:sup>
        </m:sSup>
        <m:r>
          <m:t>0</m:t>
        </m:r>
        <m:r>
          <m:rPr>
            <m:sty m:val="p"/>
          </m:rPr>
          <m:t>+</m:t>
        </m:r>
        <m:r>
          <m:t>3</m:t>
        </m:r>
        <m:r>
          <m:rPr>
            <m:sty m:val="p"/>
          </m:rPr>
          <m:t>sin</m:t>
        </m:r>
        <m:r>
          <m:t>0</m:t>
        </m:r>
        <m:r>
          <m:rPr>
            <m:sty m:val="p"/>
          </m:rPr>
          <m:t>=</m:t>
        </m:r>
        <m:r>
          <m:t>0</m:t>
        </m:r>
      </m:oMath>
      <w:r>
        <w:rPr>
          <w:i/>
        </w:rPr>
        <w:t xml:space="preserve"> in the interval [0, 2rt] is krt, then k is equal to .</w:t>
      </w:r>
      <w:r>
        <w:rPr>
          <w:i/>
          <w:color w:val="115599"/>
        </w:rPr>
        <w:tab/>
        <w:t>[Ans.: 03]</w:t>
      </w:r>
    </w:p>
    <w:p>
      <w:pPr>
        <w:keepNext/>
        <w:spacing w:before="100" w:after="20"/>
      </w:pPr>
      <w:r>
        <w:rPr>
          <w:b/>
          <w:sz w:val="20"/>
        </w:rPr>
        <w:t>DIBY-19</w:t>
      </w:r>
      <w:r>
        <w:rPr>
          <w:i/>
          <w:color w:val="777777"/>
          <w:sz w:val="15"/>
        </w:rPr>
        <w:t xml:space="preserve">   ·   Trigonometric Equation 06 Class Notes.pdf — p37</w:t>
      </w:r>
    </w:p>
    <w:p>
      <w:pPr>
        <w:tabs>
          <w:tab w:pos="10205" w:val="right"/>
        </w:tabs>
        <w:spacing w:after="20" w:line="228" w:lineRule="auto"/>
      </w:pPr>
      <w:r>
        <w:rPr>
          <w:i/>
        </w:rPr>
        <w:t xml:space="preserve">Solve: sin(cosx) = cos(sinx) # DIBY-20 Solve: </w:t>
      </w:r>
      <m:oMath>
        <m:r>
          <m:rPr>
            <m:sty m:val="p"/>
          </m:rPr>
          <m:t>cosec</m:t>
        </m:r>
        <m:r>
          <m:t>x</m:t>
        </m:r>
        <m:r>
          <m:rPr>
            <m:sty m:val="p"/>
          </m:rPr>
          <m:t>−</m:t>
        </m:r>
        <m:r>
          <m:rPr>
            <m:sty m:val="p"/>
          </m:rPr>
          <m:t>cosec</m:t>
        </m:r>
        <m:r>
          <m:t>2</m:t>
        </m:r>
        <m:r>
          <m:t>x</m:t>
        </m:r>
        <m:r>
          <m:rPr>
            <m:sty m:val="p"/>
          </m:rPr>
          <m:t>=</m:t>
        </m:r>
        <m:r>
          <m:rPr>
            <m:sty m:val="p"/>
          </m:rPr>
          <m:t>cosec</m:t>
        </m:r>
        <m:r>
          <m:t>4</m:t>
        </m:r>
        <m:r>
          <m:t>x</m:t>
        </m:r>
      </m:oMath>
      <w:r>
        <w:rPr>
          <w:i/>
        </w:rPr>
        <w:t xml:space="preserve"> # DIBY-21 The general value of 0 satisfying the equation </w:t>
      </w:r>
      <m:oMath>
        <m:r>
          <m:t>2</m:t>
        </m:r>
        <m:r>
          <m:t>s</m:t>
        </m:r>
        <m:r>
          <m:t>i</m:t>
        </m:r>
        <m:sSup>
          <m:e>
            <m:r>
              <m:t>n</m:t>
            </m:r>
          </m:e>
          <m:sup>
            <m:r>
              <m:t>2</m:t>
            </m:r>
          </m:sup>
        </m:sSup>
        <m:r>
          <m:t>0</m:t>
        </m:r>
        <m:r>
          <m:rPr>
            <m:sty m:val="p"/>
          </m:rPr>
          <m:t>−</m:t>
        </m:r>
        <m:r>
          <m:t>3</m:t>
        </m:r>
        <m:r>
          <m:rPr>
            <m:sty m:val="p"/>
          </m:rPr>
          <m:t>sin</m:t>
        </m:r>
        <m:r>
          <m:t>0</m:t>
        </m:r>
        <m:r>
          <m:rPr>
            <m:sty m:val="p"/>
          </m:rPr>
          <m:t>−</m:t>
        </m:r>
        <m:r>
          <m:t>2</m:t>
        </m:r>
        <m:r>
          <m:rPr>
            <m:sty m:val="p"/>
          </m:rPr>
          <m:t>=</m:t>
        </m:r>
        <m:r>
          <m:t>0</m:t>
        </m:r>
      </m:oMath>
      <w:r>
        <w:rPr>
          <w:i/>
        </w:rPr>
        <w:t>, is [JEE-1995,2M]</w:t>
      </w:r>
      <w:r>
        <w:rPr>
          <w:i/>
          <w:color w:val="115599"/>
        </w:rPr>
        <w:tab/>
        <w:t>[Ans.: x =(2n+ 1)=&amp;n≠ 7m+ 3,n ∈ I&amp;m ∈ 1]</w:t>
      </w:r>
    </w:p>
    <w:p>
      <w:pPr>
        <w:keepNext/>
        <w:spacing w:before="100" w:after="20"/>
      </w:pPr>
      <w:r>
        <w:rPr>
          <w:b/>
          <w:sz w:val="20"/>
        </w:rPr>
        <w:t>DIBY-20</w:t>
      </w:r>
      <w:r>
        <w:rPr>
          <w:i/>
          <w:color w:val="777777"/>
          <w:sz w:val="15"/>
        </w:rPr>
        <w:t xml:space="preserve">   ·   Trigonometric Equation 06 Class Notes.pdf — p37</w:t>
      </w:r>
    </w:p>
    <w:p>
      <w:pPr>
        <w:tabs>
          <w:tab w:pos="10205" w:val="right"/>
        </w:tabs>
        <w:spacing w:after="20" w:line="228" w:lineRule="auto"/>
      </w:pPr>
      <w:r>
        <w:rPr>
          <w:i/>
        </w:rPr>
        <w:t xml:space="preserve">Solve: </w:t>
      </w:r>
      <m:oMath>
        <m:r>
          <m:rPr>
            <m:sty m:val="p"/>
          </m:rPr>
          <m:t>cosec</m:t>
        </m:r>
        <m:r>
          <m:t>x</m:t>
        </m:r>
        <m:r>
          <m:rPr>
            <m:sty m:val="p"/>
          </m:rPr>
          <m:t>−</m:t>
        </m:r>
        <m:r>
          <m:rPr>
            <m:sty m:val="p"/>
          </m:rPr>
          <m:t>cosec</m:t>
        </m:r>
        <m:r>
          <m:t>2</m:t>
        </m:r>
        <m:r>
          <m:t>x</m:t>
        </m:r>
        <m:r>
          <m:rPr>
            <m:sty m:val="p"/>
          </m:rPr>
          <m:t>=</m:t>
        </m:r>
        <m:r>
          <m:rPr>
            <m:sty m:val="p"/>
          </m:rPr>
          <m:t>cosec</m:t>
        </m:r>
        <m:r>
          <m:t>4</m:t>
        </m:r>
        <m:r>
          <m:t>x</m:t>
        </m:r>
      </m:oMath>
      <w:r>
        <w:rPr>
          <w:i/>
        </w:rPr>
        <w:t xml:space="preserve"> # DIBY-21 The general value of 0 satisfying the equation </w:t>
      </w:r>
      <m:oMath>
        <m:r>
          <m:t>2</m:t>
        </m:r>
        <m:r>
          <m:t>s</m:t>
        </m:r>
        <m:r>
          <m:t>i</m:t>
        </m:r>
        <m:sSup>
          <m:e>
            <m:r>
              <m:t>n</m:t>
            </m:r>
          </m:e>
          <m:sup>
            <m:r>
              <m:t>2</m:t>
            </m:r>
          </m:sup>
        </m:sSup>
        <m:r>
          <m:t>0</m:t>
        </m:r>
        <m:r>
          <m:rPr>
            <m:sty m:val="p"/>
          </m:rPr>
          <m:t>−</m:t>
        </m:r>
        <m:r>
          <m:t>3</m:t>
        </m:r>
        <m:r>
          <m:rPr>
            <m:sty m:val="p"/>
          </m:rPr>
          <m:t>sin</m:t>
        </m:r>
        <m:r>
          <m:t>0</m:t>
        </m:r>
        <m:r>
          <m:rPr>
            <m:sty m:val="p"/>
          </m:rPr>
          <m:t>−</m:t>
        </m:r>
        <m:r>
          <m:t>2</m:t>
        </m:r>
        <m:r>
          <m:rPr>
            <m:sty m:val="p"/>
          </m:rPr>
          <m:t>=</m:t>
        </m:r>
        <m:r>
          <m:t>0</m:t>
        </m:r>
      </m:oMath>
      <w:r>
        <w:rPr>
          <w:i/>
        </w:rPr>
        <w:t xml:space="preserve">, is [JEE-1995,2M] </w:t>
      </w:r>
      <m:oMath>
        <m:r>
          <m:t>n</m:t>
        </m:r>
        <m:r>
          <m:t>π</m:t>
        </m:r>
        <m:r>
          <m:rPr>
            <m:sty m:val="p"/>
          </m:rPr>
          <m:t>+</m:t>
        </m:r>
        <m:r>
          <m:rPr>
            <m:sty m:val="p"/>
          </m:rPr>
          <m:t>(</m:t>
        </m:r>
        <m:r>
          <m:rPr>
            <m:sty m:val="p"/>
          </m:rPr>
          <m:t>−</m:t>
        </m:r>
        <m:r>
          <m:t>1</m:t>
        </m:r>
        <m:r>
          <m:rPr>
            <m:sty m:val="p"/>
          </m:rPr>
          <m:t>)</m:t>
        </m:r>
        <m:r>
          <m:t>n</m:t>
        </m:r>
        <m:r>
          <m:t>6</m:t>
        </m:r>
      </m:oMath>
      <w:r>
        <w:rPr>
          <w:i/>
          <w:color w:val="115599"/>
        </w:rPr>
        <w:tab/>
        <w:t>[Ans.: x =(2n+ 1)=&amp;n≠ 7m+ 3,n ∈ I&amp;m ∈ 1]</w:t>
      </w:r>
    </w:p>
    <w:p>
      <w:pPr>
        <w:spacing w:after="20" w:line="221" w:lineRule="auto"/>
        <w:ind w:left="198"/>
      </w:pPr>
      <w:r>
        <w:rPr>
          <w:i/>
          <w:color w:val="777777"/>
          <w:sz w:val="18"/>
        </w:rPr>
        <w:t>(A)</w:t>
      </w:r>
    </w:p>
    <w:p>
      <w:pPr>
        <w:keepNext/>
        <w:spacing w:before="100" w:after="20"/>
      </w:pPr>
      <w:r>
        <w:rPr>
          <w:b/>
          <w:sz w:val="20"/>
        </w:rPr>
        <w:t>DIBY-21</w:t>
      </w:r>
      <w:r>
        <w:rPr>
          <w:i/>
          <w:color w:val="777777"/>
          <w:sz w:val="15"/>
        </w:rPr>
        <w:t xml:space="preserve">   ·   Trigonometric Equation 06 Class Notes.pdf — p37</w:t>
      </w:r>
    </w:p>
    <w:p>
      <w:pPr>
        <w:tabs>
          <w:tab w:pos="10205" w:val="right"/>
        </w:tabs>
        <w:spacing w:after="20" w:line="228" w:lineRule="auto"/>
      </w:pPr>
      <w:r>
        <w:rPr>
          <w:i/>
        </w:rPr>
        <w:t xml:space="preserve">The general value of 0 satisfying the equation </w:t>
      </w:r>
      <m:oMath>
        <m:r>
          <m:t>2</m:t>
        </m:r>
        <m:r>
          <m:t>s</m:t>
        </m:r>
        <m:r>
          <m:t>i</m:t>
        </m:r>
        <m:sSup>
          <m:e>
            <m:r>
              <m:t>n</m:t>
            </m:r>
          </m:e>
          <m:sup>
            <m:r>
              <m:t>2</m:t>
            </m:r>
          </m:sup>
        </m:sSup>
        <m:r>
          <m:t>0</m:t>
        </m:r>
        <m:r>
          <m:rPr>
            <m:sty m:val="p"/>
          </m:rPr>
          <m:t>−</m:t>
        </m:r>
        <m:r>
          <m:t>3</m:t>
        </m:r>
        <m:r>
          <m:rPr>
            <m:sty m:val="p"/>
          </m:rPr>
          <m:t>sin</m:t>
        </m:r>
        <m:r>
          <m:t>0</m:t>
        </m:r>
        <m:r>
          <m:rPr>
            <m:sty m:val="p"/>
          </m:rPr>
          <m:t>−</m:t>
        </m:r>
        <m:r>
          <m:t>2</m:t>
        </m:r>
        <m:r>
          <m:rPr>
            <m:sty m:val="p"/>
          </m:rPr>
          <m:t>=</m:t>
        </m:r>
        <m:r>
          <m:t>0</m:t>
        </m:r>
      </m:oMath>
      <w:r>
        <w:rPr>
          <w:i/>
        </w:rPr>
        <w:t xml:space="preserve">, is [JEE-1995,2M] </w:t>
      </w:r>
      <m:oMath>
        <m:r>
          <m:t>n</m:t>
        </m:r>
        <m:r>
          <m:t>π</m:t>
        </m:r>
        <m:r>
          <m:rPr>
            <m:sty m:val="p"/>
          </m:rPr>
          <m:t>+</m:t>
        </m:r>
        <m:r>
          <m:rPr>
            <m:sty m:val="p"/>
          </m:rPr>
          <m:t>(</m:t>
        </m:r>
        <m:r>
          <m:rPr>
            <m:sty m:val="p"/>
          </m:rPr>
          <m:t>−</m:t>
        </m:r>
        <m:r>
          <m:t>1</m:t>
        </m:r>
        <m:r>
          <m:rPr>
            <m:sty m:val="p"/>
          </m:rPr>
          <m:t>)</m:t>
        </m:r>
        <m:r>
          <m:t>n</m:t>
        </m:r>
        <m:r>
          <m:t>6</m:t>
        </m:r>
        <m:r>
          <m:t>n</m:t>
        </m:r>
        <m:r>
          <m:t>π</m:t>
        </m:r>
        <m:r>
          <m:rPr>
            <m:sty m:val="p"/>
          </m:rPr>
          <m:t>+</m:t>
        </m:r>
        <m:r>
          <m:rPr>
            <m:sty m:val="p"/>
          </m:rPr>
          <m:t>(</m:t>
        </m:r>
        <m:r>
          <m:rPr>
            <m:sty m:val="p"/>
          </m:rPr>
          <m:t>−</m:t>
        </m:r>
        <m:r>
          <m:t>1</m:t>
        </m:r>
        <m:r>
          <m:rPr>
            <m:sty m:val="p"/>
          </m:rPr>
          <m:t>)</m:t>
        </m:r>
        <m:r>
          <m:t>n</m:t>
        </m:r>
        <m:r>
          <m:t>T</m:t>
        </m:r>
      </m:oMath>
    </w:p>
    <w:p>
      <w:pPr>
        <w:spacing w:after="20" w:line="221" w:lineRule="auto"/>
        <w:ind w:left="198"/>
      </w:pPr>
      <w:r>
        <w:rPr>
          <w:i/>
          <w:color w:val="777777"/>
          <w:sz w:val="18"/>
        </w:rPr>
        <w:t>(A); (B)</w:t>
      </w:r>
    </w:p>
    <w:p>
      <w:pPr>
        <w:keepNext/>
        <w:spacing w:before="100" w:after="20"/>
      </w:pPr>
      <w:r>
        <w:rPr>
          <w:b/>
          <w:sz w:val="20"/>
        </w:rPr>
        <w:t>DIBY-22</w:t>
      </w:r>
      <w:r>
        <w:rPr>
          <w:i/>
          <w:color w:val="777777"/>
          <w:sz w:val="15"/>
        </w:rPr>
        <w:t xml:space="preserve">   ·   Trigonometric Equation 06 Class Notes.pdf — p38</w:t>
      </w:r>
    </w:p>
    <w:p>
      <w:pPr>
        <w:tabs>
          <w:tab w:pos="10205" w:val="right"/>
        </w:tabs>
        <w:spacing w:after="20" w:line="228" w:lineRule="auto"/>
      </w:pPr>
      <w:r>
        <w:rPr>
          <w:i/>
        </w:rPr>
        <w:t xml:space="preserve">The general solution of </w:t>
      </w:r>
      <m:oMath>
        <m:r>
          <m:rPr>
            <m:sty m:val="p"/>
          </m:rPr>
          <m:t>sin</m:t>
        </m:r>
        <m:r>
          <m:t>x</m:t>
        </m:r>
        <m:r>
          <m:rPr>
            <m:sty m:val="p"/>
          </m:rPr>
          <m:t>−</m:t>
        </m:r>
        <m:r>
          <m:t>3</m:t>
        </m:r>
        <m:r>
          <m:rPr>
            <m:sty m:val="p"/>
          </m:rPr>
          <m:t>sin</m:t>
        </m:r>
        <m:r>
          <m:t>2</m:t>
        </m:r>
        <m:r>
          <m:t>x</m:t>
        </m:r>
        <m:r>
          <m:rPr>
            <m:sty m:val="p"/>
          </m:rPr>
          <m:t>+</m:t>
        </m:r>
        <m:r>
          <m:rPr>
            <m:sty m:val="p"/>
          </m:rPr>
          <m:t>sin</m:t>
        </m:r>
        <m:r>
          <m:t>3</m:t>
        </m:r>
        <m:r>
          <m:t>x</m:t>
        </m:r>
        <m:r>
          <m:rPr>
            <m:sty m:val="p"/>
          </m:rPr>
          <m:t>=</m:t>
        </m:r>
        <m:r>
          <m:rPr>
            <m:sty m:val="p"/>
          </m:rPr>
          <m:t>cos</m:t>
        </m:r>
        <m:r>
          <m:t>x</m:t>
        </m:r>
        <m:r>
          <m:rPr>
            <m:sty m:val="p"/>
          </m:rPr>
          <m:t>−</m:t>
        </m:r>
        <m:r>
          <m:t>3</m:t>
        </m:r>
        <m:r>
          <m:rPr>
            <m:sty m:val="p"/>
          </m:rPr>
          <m:t>cos</m:t>
        </m:r>
        <m:r>
          <m:t>2</m:t>
        </m:r>
        <m:r>
          <m:t>x</m:t>
        </m:r>
        <m:r>
          <m:rPr>
            <m:sty m:val="p"/>
          </m:rPr>
          <m:t>+</m:t>
        </m:r>
        <m:r>
          <m:rPr>
            <m:sty m:val="p"/>
          </m:rPr>
          <m:t>cos</m:t>
        </m:r>
        <m:r>
          <m:t>3</m:t>
        </m:r>
        <m:r>
          <m:t>x</m:t>
        </m:r>
      </m:oMath>
      <w:r>
        <w:rPr>
          <w:i/>
        </w:rPr>
        <w:t xml:space="preserve"> is [JEE-1989, 2M] nπ+ π一8 2 u</w:t>
      </w:r>
    </w:p>
    <w:p>
      <w:pPr>
        <w:spacing w:after="20" w:line="221" w:lineRule="auto"/>
        <w:ind w:left="198"/>
      </w:pPr>
      <w:r>
        <w:rPr>
          <w:i/>
          <w:color w:val="777777"/>
          <w:sz w:val="18"/>
        </w:rPr>
        <w:t>(A); (B)</w:t>
      </w:r>
    </w:p>
    <w:p>
      <w:pPr>
        <w:keepNext/>
        <w:spacing w:before="100" w:after="20"/>
      </w:pPr>
      <w:r>
        <w:rPr>
          <w:b/>
          <w:sz w:val="20"/>
        </w:rPr>
        <w:t>DIBY-23</w:t>
      </w:r>
      <w:r>
        <w:rPr>
          <w:i/>
          <w:color w:val="777777"/>
          <w:sz w:val="15"/>
        </w:rPr>
        <w:t xml:space="preserve">   ·   Trigonometric Equation 06 Class Notes.pdf — p38</w:t>
      </w:r>
    </w:p>
    <w:p>
      <w:pPr>
        <w:tabs>
          <w:tab w:pos="10205" w:val="right"/>
        </w:tabs>
        <w:spacing w:after="20" w:line="228" w:lineRule="auto"/>
      </w:pPr>
      <w:r>
        <w:rPr>
          <w:i/>
        </w:rPr>
        <w:t xml:space="preserve">The possible values of </w:t>
      </w:r>
      <m:oMath>
        <m:r>
          <m:t>0</m:t>
        </m:r>
        <m:r>
          <m:rPr>
            <m:sty m:val="p"/>
          </m:rPr>
          <m:t>∈</m:t>
        </m:r>
        <m:r>
          <m:rPr>
            <m:sty m:val="p"/>
          </m:rPr>
          <m:t>(</m:t>
        </m:r>
        <m:r>
          <m:t>0</m:t>
        </m:r>
        <m:r>
          <m:rPr>
            <m:sty m:val="p"/>
          </m:rPr>
          <m:t>,</m:t>
        </m:r>
        <m:r>
          <m:t>r</m:t>
        </m:r>
        <m:r>
          <m:t>t</m:t>
        </m:r>
        <m:r>
          <m:rPr>
            <m:sty m:val="p"/>
          </m:rPr>
          <m:t>)</m:t>
        </m:r>
      </m:oMath>
      <w:r>
        <w:rPr>
          <w:i/>
        </w:rPr>
        <w:t xml:space="preserve"> such that sin(0) + sin(40) + sin(70) = 0 are [AIEEE-2011] </w:t>
      </w:r>
      <m:oMath>
        <m:r>
          <m:t>2</m:t>
        </m:r>
        <m:r>
          <m:t>π</m:t>
        </m:r>
        <m:r>
          <m:t>T</m:t>
        </m:r>
        <m:r>
          <m:t>π</m:t>
        </m:r>
        <m:r>
          <m:t>2</m:t>
        </m:r>
        <m:r>
          <m:t>π</m:t>
        </m:r>
        <m:r>
          <m:t>3</m:t>
        </m:r>
        <m:r>
          <m:t>π</m:t>
        </m:r>
        <m:r>
          <m:t>8</m:t>
        </m:r>
        <m:r>
          <m:t>π</m:t>
        </m:r>
        <m:sSup>
          <m:e>
            <m:r>
              <m:t>4</m:t>
            </m:r>
          </m:e>
          <m:sup>
            <m:r>
              <m:rPr>
                <m:sty m:val="p"/>
              </m:rPr>
              <m:t>′</m:t>
            </m:r>
          </m:sup>
        </m:sSup>
        <m:sSup>
          <m:e>
            <m:r>
              <m:t>2</m:t>
            </m:r>
          </m:e>
          <m:sup>
            <m:r>
              <m:rPr>
                <m:sty m:val="p"/>
              </m:rPr>
              <m:t>′</m:t>
            </m:r>
          </m:sup>
        </m:sSup>
        <m:sSup>
          <m:e>
            <m:r>
              <m:t>3</m:t>
            </m:r>
          </m:e>
          <m:sup>
            <m:r>
              <m:rPr>
                <m:sty m:val="p"/>
              </m:rPr>
              <m:t>′</m:t>
            </m:r>
          </m:sup>
        </m:sSup>
        <m:sSup>
          <m:e>
            <m:r>
              <m:t>4</m:t>
            </m:r>
          </m:e>
          <m:sup>
            <m:r>
              <m:rPr>
                <m:sty m:val="p"/>
              </m:rPr>
              <m:t>′</m:t>
            </m:r>
          </m:sup>
        </m:sSup>
        <m:r>
          <m:t>9</m:t>
        </m:r>
        <m:r>
          <m:t>2</m:t>
        </m:r>
        <m:r>
          <m:t>π</m:t>
        </m:r>
        <m:r>
          <m:t>π</m:t>
        </m:r>
        <m:r>
          <m:t>4</m:t>
        </m:r>
        <m:r>
          <m:t>π</m:t>
        </m:r>
        <m:r>
          <m:t>π</m:t>
        </m:r>
        <m:r>
          <m:t>3</m:t>
        </m:r>
        <m:r>
          <m:t>π</m:t>
        </m:r>
        <m:r>
          <m:t>8</m:t>
        </m:r>
        <m:r>
          <m:t>π</m:t>
        </m:r>
        <m:r>
          <m:rPr>
            <m:sty m:val="p"/>
          </m:rPr>
          <m:t>(</m:t>
        </m:r>
        <m:r>
          <m:t>c</m:t>
        </m:r>
        <m:r>
          <m:rPr>
            <m:sty m:val="p"/>
          </m:rPr>
          <m:t>)</m:t>
        </m:r>
      </m:oMath>
    </w:p>
    <w:p>
      <w:pPr>
        <w:spacing w:after="20" w:line="221" w:lineRule="auto"/>
        <w:ind w:left="198"/>
      </w:pPr>
      <w:r>
        <w:rPr>
          <w:i/>
          <w:color w:val="777777"/>
          <w:sz w:val="18"/>
        </w:rPr>
        <w:t>(A); (B)</w:t>
      </w:r>
    </w:p>
    <w:p>
      <w:pPr>
        <w:keepNext/>
        <w:spacing w:before="200" w:after="40" w:line="228" w:lineRule="auto"/>
      </w:pPr>
      <w:r>
        <w:rPr>
          <w:b/>
          <w:i/>
          <w:color w:val="1F3864"/>
          <w:sz w:val="24"/>
        </w:rPr>
        <w:t>Trigonometric Equation, Lecture 07</w:t>
      </w:r>
    </w:p>
    <w:p>
      <w:pPr>
        <w:keepNext/>
        <w:spacing w:before="100" w:after="20"/>
      </w:pPr>
      <w:r>
        <w:rPr>
          <w:b/>
          <w:sz w:val="20"/>
        </w:rPr>
        <w:t>DIBY-01</w:t>
      </w:r>
      <w:r>
        <w:rPr>
          <w:i/>
          <w:color w:val="777777"/>
          <w:sz w:val="15"/>
        </w:rPr>
        <w:t xml:space="preserve">   ·   Trigonometric Equation 07 Class Notes.pdf — p31</w:t>
      </w:r>
    </w:p>
    <w:p>
      <w:pPr>
        <w:tabs>
          <w:tab w:pos="10205" w:val="right"/>
        </w:tabs>
        <w:spacing w:after="20" w:line="228" w:lineRule="auto"/>
      </w:pPr>
      <w:r>
        <w:rPr>
          <w:i/>
        </w:rPr>
        <w:t xml:space="preserve">Solve: v3sec 20 = 2. 12 # DIBY-02 Find general solution of equation </w:t>
      </w:r>
      <m:oMath>
        <m:r>
          <m:rPr>
            <m:sty m:val="p"/>
          </m:rPr>
          <m:t>cot</m:t>
        </m:r>
        <m:r>
          <m:t>x</m:t>
        </m:r>
        <m:r>
          <m:rPr>
            <m:sty m:val="p"/>
          </m:rPr>
          <m:t>=</m:t>
        </m:r>
        <m:r>
          <m:t>V</m:t>
        </m:r>
        <m:r>
          <m:t>3</m:t>
        </m:r>
        <m:r>
          <m:t>x</m:t>
        </m:r>
        <m:r>
          <m:rPr>
            <m:sty m:val="p"/>
          </m:rPr>
          <m:t>=</m:t>
        </m:r>
        <m:r>
          <m:t>n</m:t>
        </m:r>
        <m:r>
          <m:t>π</m:t>
        </m:r>
      </m:oMath>
      <w:r>
        <w:rPr>
          <w:i/>
          <w:color w:val="115599"/>
        </w:rPr>
        <w:tab/>
        <w:t>[Ans.: 0 = nπ ±,n E 1]</w:t>
      </w:r>
    </w:p>
    <w:p>
      <w:pPr>
        <w:spacing w:after="20" w:line="221" w:lineRule="auto"/>
        <w:ind w:left="198"/>
      </w:pPr>
      <w:r>
        <w:rPr>
          <w:i/>
          <w:color w:val="777777"/>
          <w:sz w:val="18"/>
        </w:rPr>
        <w:t>(A); (B)</w:t>
      </w:r>
    </w:p>
    <w:p>
      <w:pPr>
        <w:keepNext/>
        <w:spacing w:before="100" w:after="20"/>
      </w:pPr>
      <w:r>
        <w:rPr>
          <w:b/>
          <w:sz w:val="20"/>
        </w:rPr>
        <w:t>DIBY-02</w:t>
      </w:r>
      <w:r>
        <w:rPr>
          <w:i/>
          <w:color w:val="777777"/>
          <w:sz w:val="15"/>
        </w:rPr>
        <w:t xml:space="preserve">   ·   Trigonometric Equation 07 Class Notes.pdf — p31</w:t>
      </w:r>
    </w:p>
    <w:p>
      <w:pPr>
        <w:tabs>
          <w:tab w:pos="10205" w:val="right"/>
        </w:tabs>
        <w:spacing w:after="20" w:line="228" w:lineRule="auto"/>
      </w:pPr>
      <w:r>
        <w:rPr>
          <w:i/>
        </w:rPr>
        <w:t xml:space="preserve">Find general solution of equation </w:t>
      </w:r>
      <m:oMath>
        <m:r>
          <m:rPr>
            <m:sty m:val="p"/>
          </m:rPr>
          <m:t>cot</m:t>
        </m:r>
        <m:r>
          <m:t>x</m:t>
        </m:r>
        <m:r>
          <m:rPr>
            <m:sty m:val="p"/>
          </m:rPr>
          <m:t>=</m:t>
        </m:r>
        <m:r>
          <m:t>V</m:t>
        </m:r>
        <m:r>
          <m:t>3</m:t>
        </m:r>
        <m:r>
          <m:t>x</m:t>
        </m:r>
        <m:r>
          <m:rPr>
            <m:sty m:val="p"/>
          </m:rPr>
          <m:t>=</m:t>
        </m:r>
        <m:r>
          <m:t>n</m:t>
        </m:r>
        <m:r>
          <m:t>π</m:t>
        </m:r>
        <m:r>
          <m:rPr>
            <m:sty m:val="p"/>
          </m:rPr>
          <m:t>+</m:t>
        </m:r>
        <m:r>
          <m:t>x</m:t>
        </m:r>
        <m:r>
          <m:rPr>
            <m:sty m:val="p"/>
          </m:rPr>
          <m:t>=</m:t>
        </m:r>
        <m:r>
          <m:t>n</m:t>
        </m:r>
        <m:r>
          <m:t>π</m:t>
        </m:r>
        <m:r>
          <m:rPr>
            <m:sty m:val="p"/>
          </m:rPr>
          <m:t>+</m:t>
        </m:r>
        <m:r>
          <m:t>T</m:t>
        </m:r>
        <m:r>
          <m:t>3</m:t>
        </m:r>
        <m:r>
          <m:t>6</m:t>
        </m:r>
      </m:oMath>
    </w:p>
    <w:p>
      <w:pPr>
        <w:spacing w:after="20" w:line="221" w:lineRule="auto"/>
        <w:ind w:left="198"/>
      </w:pPr>
      <w:r>
        <w:rPr>
          <w:i/>
          <w:color w:val="777777"/>
          <w:sz w:val="18"/>
        </w:rPr>
        <w:t>(A); (B)</w:t>
      </w:r>
    </w:p>
    <w:p>
      <w:pPr>
        <w:keepNext/>
        <w:spacing w:before="100" w:after="20"/>
      </w:pPr>
      <w:r>
        <w:rPr>
          <w:b/>
          <w:sz w:val="20"/>
        </w:rPr>
        <w:t>DIBY-03</w:t>
      </w:r>
      <w:r>
        <w:rPr>
          <w:i/>
          <w:color w:val="777777"/>
          <w:sz w:val="15"/>
        </w:rPr>
        <w:t xml:space="preserve">   ·   Trigonometric Equation 07 Class Notes.pdf — p31</w:t>
      </w:r>
    </w:p>
    <w:p>
      <w:pPr>
        <w:tabs>
          <w:tab w:pos="10205" w:val="right"/>
        </w:tabs>
        <w:spacing w:after="20" w:line="228" w:lineRule="auto"/>
      </w:pPr>
      <w:r>
        <w:rPr>
          <w:i/>
        </w:rPr>
        <w:t xml:space="preserve">The number of values of x in the interval [0, 5rt] satisfying the equation </w:t>
      </w:r>
      <m:oMath>
        <m:r>
          <m:t>3</m:t>
        </m:r>
        <m:r>
          <m:t>s</m:t>
        </m:r>
        <m:r>
          <m:t>i</m:t>
        </m:r>
        <m:sSup>
          <m:e>
            <m:r>
              <m:t>n</m:t>
            </m:r>
          </m:e>
          <m:sup>
            <m:r>
              <m:t>2</m:t>
            </m:r>
          </m:sup>
        </m:sSup>
        <m:r>
          <m:t>x</m:t>
        </m:r>
        <m:r>
          <m:rPr>
            <m:sty m:val="p"/>
          </m:rPr>
          <m:t>−</m:t>
        </m:r>
        <m:r>
          <m:t>7</m:t>
        </m:r>
        <m:r>
          <m:rPr>
            <m:sty m:val="p"/>
          </m:rPr>
          <m:t>sin</m:t>
        </m:r>
        <m:r>
          <m:t>x</m:t>
        </m:r>
        <m:r>
          <m:rPr>
            <m:sty m:val="p"/>
          </m:rPr>
          <m:t>+</m:t>
        </m:r>
        <m:r>
          <m:t>2</m:t>
        </m:r>
        <m:r>
          <m:rPr>
            <m:sty m:val="p"/>
          </m:rPr>
          <m:t>=</m:t>
        </m:r>
        <m:r>
          <m:t>0</m:t>
        </m:r>
      </m:oMath>
      <w:r>
        <w:rPr>
          <w:i/>
        </w:rPr>
        <w:t xml:space="preserve"> is: (c) 6</w:t>
      </w:r>
      <w:r>
        <w:rPr>
          <w:i/>
          <w:color w:val="115599"/>
        </w:rPr>
        <w:tab/>
        <w:t>[Ans.: (c)]</w:t>
      </w:r>
    </w:p>
    <w:p>
      <w:pPr>
        <w:spacing w:after="20" w:line="221" w:lineRule="auto"/>
        <w:ind w:left="198"/>
      </w:pPr>
      <w:r>
        <w:rPr>
          <w:i/>
          <w:color w:val="777777"/>
          <w:sz w:val="18"/>
        </w:rPr>
        <w:t>(A)  0; (B) 2; (D) 8</w:t>
      </w:r>
    </w:p>
    <w:p>
      <w:pPr>
        <w:keepNext/>
        <w:spacing w:before="100" w:after="20"/>
      </w:pPr>
      <w:r>
        <w:rPr>
          <w:b/>
          <w:sz w:val="20"/>
        </w:rPr>
        <w:t>DIBY-04</w:t>
      </w:r>
      <w:r>
        <w:rPr>
          <w:i/>
          <w:color w:val="777777"/>
          <w:sz w:val="15"/>
        </w:rPr>
        <w:t xml:space="preserve">   ·   Trigonometric Equation 07 Class Notes.pdf — p32</w:t>
      </w:r>
    </w:p>
    <w:p>
      <w:pPr>
        <w:tabs>
          <w:tab w:pos="10205" w:val="right"/>
        </w:tabs>
        <w:spacing w:after="20" w:line="228" w:lineRule="auto"/>
      </w:pPr>
      <w:r>
        <w:rPr>
          <w:i/>
        </w:rPr>
        <w:t xml:space="preserve">General solution of the equation (2sin0 - V3) + (tan0 + V3) = 0 # DIBY-05 Find the principal solution of </w:t>
      </w:r>
      <m:oMath>
        <m:r>
          <m:rPr>
            <m:sty m:val="p"/>
          </m:rPr>
          <m:t>sin</m:t>
        </m:r>
        <m:r>
          <m:t>2</m:t>
        </m:r>
        <m:r>
          <m:t>x</m:t>
        </m:r>
        <m:r>
          <m:rPr>
            <m:sty m:val="p"/>
          </m:rPr>
          <m:t>=</m:t>
        </m:r>
        <m:r>
          <m:t>2</m:t>
        </m:r>
        <m:r>
          <m:t>6</m:t>
        </m:r>
        <m:r>
          <m:t>7</m:t>
        </m:r>
        <m:r>
          <m:t>π</m:t>
        </m:r>
        <m:r>
          <m:t>11</m:t>
        </m:r>
        <m:r>
          <m:t>π</m:t>
        </m:r>
      </m:oMath>
      <w:r>
        <w:rPr>
          <w:i/>
          <w:color w:val="115599"/>
        </w:rPr>
        <w:tab/>
        <w:t>[Ans.: (6n + 2),n E 1]</w:t>
      </w:r>
    </w:p>
    <w:p>
      <w:pPr>
        <w:spacing w:after="20" w:line="221" w:lineRule="auto"/>
        <w:ind w:left="198"/>
      </w:pPr>
      <w:r>
        <w:rPr>
          <w:i/>
          <w:color w:val="777777"/>
          <w:sz w:val="18"/>
        </w:rPr>
        <w:t>(A)</w:t>
      </w:r>
    </w:p>
    <w:p>
      <w:pPr>
        <w:keepNext/>
        <w:spacing w:before="100" w:after="20"/>
      </w:pPr>
      <w:r>
        <w:rPr>
          <w:b/>
          <w:sz w:val="20"/>
        </w:rPr>
        <w:t>DIBY-05</w:t>
      </w:r>
      <w:r>
        <w:rPr>
          <w:i/>
          <w:color w:val="777777"/>
          <w:sz w:val="15"/>
        </w:rPr>
        <w:t xml:space="preserve">   ·   Trigonometric Equation 07 Class Notes.pdf — p32</w:t>
      </w:r>
    </w:p>
    <w:p>
      <w:pPr>
        <w:tabs>
          <w:tab w:pos="10205" w:val="right"/>
        </w:tabs>
        <w:spacing w:after="20" w:line="228" w:lineRule="auto"/>
      </w:pPr>
      <w:r>
        <w:rPr>
          <w:i/>
        </w:rPr>
        <w:t xml:space="preserve">Find the principal solution of </w:t>
      </w:r>
      <m:oMath>
        <m:r>
          <m:rPr>
            <m:sty m:val="p"/>
          </m:rPr>
          <m:t>sin</m:t>
        </m:r>
        <m:r>
          <m:t>2</m:t>
        </m:r>
        <m:r>
          <m:t>x</m:t>
        </m:r>
        <m:r>
          <m:rPr>
            <m:sty m:val="p"/>
          </m:rPr>
          <m:t>=</m:t>
        </m:r>
        <m:r>
          <m:t>2</m:t>
        </m:r>
        <m:r>
          <m:t>6</m:t>
        </m:r>
        <m:r>
          <m:t>7</m:t>
        </m:r>
        <m:r>
          <m:t>π</m:t>
        </m:r>
        <m:r>
          <m:t>11</m:t>
        </m:r>
        <m:r>
          <m:t>π</m:t>
        </m:r>
        <m:r>
          <m:t>6</m:t>
        </m:r>
        <m:sSup>
          <m:e>
            <m:r>
              <m:t>12</m:t>
            </m:r>
          </m:e>
          <m:sup>
            <m:r>
              <m:rPr>
                <m:sty m:val="p"/>
              </m:rPr>
              <m:t>′</m:t>
            </m:r>
          </m:sup>
        </m:sSup>
        <m:sSup>
          <m:e>
            <m:r>
              <m:t>12</m:t>
            </m:r>
          </m:e>
          <m:sup>
            <m:r>
              <m:rPr>
                <m:sty m:val="p"/>
              </m:rPr>
              <m:t>′</m:t>
            </m:r>
          </m:sup>
        </m:sSup>
        <m:sSup>
          <m:e>
            <m:r>
              <m:t>12</m:t>
            </m:r>
          </m:e>
          <m:sup>
            <m:r>
              <m:rPr>
                <m:sty m:val="p"/>
              </m:rPr>
              <m:t>′</m:t>
            </m:r>
          </m:sup>
        </m:sSup>
        <m:r>
          <m:t>12</m:t>
        </m:r>
      </m:oMath>
    </w:p>
    <w:p>
      <w:pPr>
        <w:spacing w:after="20" w:line="221" w:lineRule="auto"/>
        <w:ind w:left="198"/>
      </w:pPr>
      <w:r>
        <w:rPr>
          <w:i/>
          <w:color w:val="777777"/>
          <w:sz w:val="18"/>
        </w:rPr>
        <w:t>(A); (B)</w:t>
      </w:r>
    </w:p>
    <w:p>
      <w:pPr>
        <w:keepNext/>
        <w:spacing w:before="100" w:after="20"/>
      </w:pPr>
      <w:r>
        <w:rPr>
          <w:b/>
          <w:sz w:val="20"/>
        </w:rPr>
        <w:t>DIBY-06</w:t>
      </w:r>
      <w:r>
        <w:rPr>
          <w:i/>
          <w:color w:val="777777"/>
          <w:sz w:val="15"/>
        </w:rPr>
        <w:t xml:space="preserve">   ·   Trigonometric Equation 07 Class Notes.pdf — p32</w:t>
      </w:r>
    </w:p>
    <w:p>
      <w:pPr>
        <w:tabs>
          <w:tab w:pos="10205" w:val="right"/>
        </w:tabs>
        <w:spacing w:after="20" w:line="228" w:lineRule="auto"/>
      </w:pPr>
      <w:r>
        <w:rPr>
          <w:i/>
        </w:rPr>
        <w:t xml:space="preserve">Find the number of solution </w:t>
      </w:r>
      <m:oMath>
        <m:r>
          <m:rPr>
            <m:sty m:val="p"/>
          </m:rPr>
          <m:t>tan</m:t>
        </m:r>
        <m:r>
          <m:t>3</m:t>
        </m:r>
        <m:r>
          <m:t>x</m:t>
        </m:r>
        <m:r>
          <m:rPr>
            <m:sty m:val="p"/>
          </m:rPr>
          <m:t>=</m:t>
        </m:r>
        <m:r>
          <m:t>1</m:t>
        </m:r>
      </m:oMath>
      <w:r>
        <w:rPr>
          <w:i/>
        </w:rPr>
        <w:t xml:space="preserve"> in the interval </w:t>
      </w:r>
      <m:oMath>
        <m:r>
          <m:t>x</m:t>
        </m:r>
        <m:r>
          <m:t>E</m:t>
        </m:r>
        <m:r>
          <m:t>2</m:t>
        </m:r>
        <m:r>
          <m:t>π</m:t>
        </m:r>
        <m:r>
          <m:t>5</m:t>
        </m:r>
        <m:r>
          <m:t>π</m:t>
        </m:r>
        <m:r>
          <m:t>3</m:t>
        </m:r>
      </m:oMath>
      <w:r>
        <w:rPr>
          <w:i/>
          <w:color w:val="115599"/>
        </w:rPr>
        <w:tab/>
        <w:t>[Ans.: 05]</w:t>
      </w:r>
    </w:p>
    <w:p>
      <w:pPr>
        <w:keepNext/>
        <w:spacing w:before="100" w:after="20"/>
      </w:pPr>
      <w:r>
        <w:rPr>
          <w:b/>
          <w:sz w:val="20"/>
        </w:rPr>
        <w:t>DIBY-07</w:t>
      </w:r>
      <w:r>
        <w:rPr>
          <w:i/>
          <w:color w:val="777777"/>
          <w:sz w:val="15"/>
        </w:rPr>
        <w:t xml:space="preserve">   ·   Trigonometric Equation 07 Class Notes.pdf — p33</w:t>
      </w:r>
    </w:p>
    <w:p>
      <w:pPr>
        <w:tabs>
          <w:tab w:pos="10205" w:val="right"/>
        </w:tabs>
        <w:spacing w:after="20" w:line="228" w:lineRule="auto"/>
      </w:pPr>
      <w:r>
        <w:rPr>
          <w:i/>
        </w:rPr>
        <w:t xml:space="preserve">Find the number of solution of the equation </w:t>
      </w:r>
      <m:oMath>
        <m:r>
          <m:t>16</m:t>
        </m:r>
        <m:r>
          <m:t>s</m:t>
        </m:r>
        <m:r>
          <m:t>i</m:t>
        </m:r>
        <m:sSup>
          <m:e>
            <m:r>
              <m:t>n</m:t>
            </m:r>
          </m:e>
          <m:sup>
            <m:r>
              <m:t>2</m:t>
            </m:r>
          </m:sup>
        </m:sSup>
        <m:r>
          <m:t>x</m:t>
        </m:r>
        <m:r>
          <m:rPr>
            <m:sty m:val="p"/>
          </m:rPr>
          <m:t>+</m:t>
        </m:r>
        <m:r>
          <m:t>16</m:t>
        </m:r>
        <m:r>
          <m:t>c</m:t>
        </m:r>
        <m:r>
          <m:t>o</m:t>
        </m:r>
        <m:sSup>
          <m:e>
            <m:r>
              <m:t>s</m:t>
            </m:r>
          </m:e>
          <m:sup>
            <m:r>
              <m:t>2</m:t>
            </m:r>
          </m:sup>
        </m:sSup>
        <m:r>
          <m:t>x</m:t>
        </m:r>
        <m:r>
          <m:rPr>
            <m:sty m:val="p"/>
          </m:rPr>
          <m:t>=</m:t>
        </m:r>
        <m:r>
          <m:t>10</m:t>
        </m:r>
      </m:oMath>
      <w:r>
        <w:rPr>
          <w:i/>
        </w:rPr>
        <w:t xml:space="preserve">, where </w:t>
      </w:r>
      <m:oMath>
        <m:r>
          <m:t>0</m:t>
        </m:r>
        <m:r>
          <m:rPr>
            <m:sty m:val="p"/>
          </m:rPr>
          <m:t>≤</m:t>
        </m:r>
        <m:r>
          <m:t>x</m:t>
        </m:r>
        <m:r>
          <m:rPr>
            <m:sty m:val="p"/>
          </m:rPr>
          <m:t>≤</m:t>
        </m:r>
        <m:r>
          <m:t>2</m:t>
        </m:r>
        <m:r>
          <m:t>π</m:t>
        </m:r>
      </m:oMath>
      <w:r>
        <w:rPr>
          <w:i/>
        </w:rPr>
        <w:t xml:space="preserve">. # DIBY-O8 Number of values of 'x' in </w:t>
      </w:r>
      <m:oMath>
        <m:r>
          <m:rPr>
            <m:sty m:val="p"/>
          </m:rPr>
          <m:t>(</m:t>
        </m:r>
        <m:r>
          <m:rPr>
            <m:sty m:val="p"/>
          </m:rPr>
          <m:t>−</m:t>
        </m:r>
        <m:r>
          <m:t>2</m:t>
        </m:r>
        <m:r>
          <m:t>π</m:t>
        </m:r>
        <m:r>
          <m:rPr>
            <m:sty m:val="p"/>
          </m:rPr>
          <m:t>,</m:t>
        </m:r>
        <m:r>
          <m:t>2</m:t>
        </m:r>
        <m:r>
          <m:t>n</m:t>
        </m:r>
        <m:r>
          <m:t>π</m:t>
        </m:r>
        <m:r>
          <m:rPr>
            <m:sty m:val="p"/>
          </m:rPr>
          <m:t>)</m:t>
        </m:r>
      </m:oMath>
      <w:r>
        <w:rPr>
          <w:i/>
        </w:rPr>
        <w:t xml:space="preserve"> satisfying the equation </w:t>
      </w:r>
      <m:oMath>
        <m:r>
          <m:t>2</m:t>
        </m:r>
        <m:r>
          <m:t>s</m:t>
        </m:r>
        <m:r>
          <m:t>i</m:t>
        </m:r>
        <m:sSup>
          <m:e>
            <m:r>
              <m:t>n</m:t>
            </m:r>
          </m:e>
          <m:sup>
            <m:r>
              <m:t>2</m:t>
            </m:r>
          </m:sup>
        </m:sSup>
        <m:r>
          <m:t>x</m:t>
        </m:r>
        <m:r>
          <m:rPr>
            <m:sty m:val="p"/>
          </m:rPr>
          <m:t>+</m:t>
        </m:r>
        <m:r>
          <m:t>4</m:t>
        </m:r>
        <m:d>
          <m:dPr>
            <m:begChr m:val="("/>
            <m:sepChr m:val=""/>
            <m:endChr m:val=")"/>
            <m:grow/>
          </m:dPr>
          <m:e>
            <m:r>
              <m:t>2</m:t>
            </m:r>
            <m:r>
              <m:t>c</m:t>
            </m:r>
            <m:r>
              <m:t>o</m:t>
            </m:r>
            <m:sSup>
              <m:e>
                <m:r>
                  <m:t>s</m:t>
                </m:r>
              </m:e>
              <m:sup>
                <m:r>
                  <m:t>2</m:t>
                </m:r>
              </m:sup>
            </m:sSup>
            <m:r>
              <m:t>x</m:t>
            </m:r>
          </m:e>
        </m:d>
        <m:r>
          <m:rPr>
            <m:sty m:val="p"/>
          </m:rPr>
          <m:t>=</m:t>
        </m:r>
        <m:r>
          <m:t>6</m:t>
        </m:r>
      </m:oMath>
      <w:r>
        <w:rPr>
          <w:i/>
        </w:rPr>
        <w:t xml:space="preserve"> is: (c)</w:t>
      </w:r>
      <w:r>
        <w:rPr>
          <w:i/>
          <w:color w:val="115599"/>
        </w:rPr>
        <w:tab/>
        <w:t>[Ans.: 08]</w:t>
      </w:r>
    </w:p>
    <w:p>
      <w:pPr>
        <w:spacing w:after="20" w:line="221" w:lineRule="auto"/>
        <w:ind w:left="198"/>
      </w:pPr>
      <w:r>
        <w:rPr>
          <w:i/>
          <w:color w:val="777777"/>
          <w:sz w:val="18"/>
        </w:rPr>
        <w:t>(A)   8; (B) 6</w:t>
      </w:r>
    </w:p>
    <w:p>
      <w:pPr>
        <w:keepNext/>
        <w:spacing w:before="100" w:after="20"/>
      </w:pPr>
      <w:r>
        <w:rPr>
          <w:b/>
          <w:sz w:val="20"/>
        </w:rPr>
        <w:t>DIBY-09</w:t>
      </w:r>
      <w:r>
        <w:rPr>
          <w:i/>
          <w:color w:val="777777"/>
          <w:sz w:val="15"/>
        </w:rPr>
        <w:t xml:space="preserve">   ·   Trigonometric Equation 07 Class Notes.pdf — p33</w:t>
      </w:r>
    </w:p>
    <w:p>
      <w:pPr>
        <w:tabs>
          <w:tab w:pos="10205" w:val="right"/>
        </w:tabs>
        <w:spacing w:after="20" w:line="228" w:lineRule="auto"/>
      </w:pPr>
      <w:r>
        <w:rPr>
          <w:i/>
        </w:rPr>
        <w:t xml:space="preserve">The most general solution of </w:t>
      </w:r>
      <m:oMath>
        <m:r>
          <m:rPr>
            <m:sty m:val="p"/>
          </m:rPr>
          <m:t>tan</m:t>
        </m:r>
        <m:r>
          <m:t>0</m:t>
        </m:r>
        <m:r>
          <m:rPr>
            <m:sty m:val="p"/>
          </m:rPr>
          <m:t>=</m:t>
        </m:r>
        <m:r>
          <m:rPr>
            <m:sty m:val="p"/>
          </m:rPr>
          <m:t>−</m:t>
        </m:r>
        <m:r>
          <m:t>1</m:t>
        </m:r>
      </m:oMath>
      <w:r>
        <w:rPr>
          <w:i/>
        </w:rPr>
        <w:t xml:space="preserve"> and </w:t>
      </w:r>
      <m:oMath>
        <m:r>
          <m:rPr>
            <m:sty m:val="p"/>
          </m:rPr>
          <m:t>cos</m:t>
        </m:r>
        <m:r>
          <m:t>0</m:t>
        </m:r>
        <m:rad>
          <m:radPr>
            <m:degHide m:val="on"/>
          </m:radPr>
          <m:deg/>
          <m:e>
            <m:r>
              <m:t>2</m:t>
            </m:r>
          </m:e>
        </m:rad>
      </m:oMath>
      <w:r>
        <w:rPr>
          <w:i/>
        </w:rPr>
        <w:t xml:space="preserve"> is </w:t>
      </w:r>
      <m:oMath>
        <m:r>
          <m:t>n</m:t>
        </m:r>
        <m:r>
          <m:t>π</m:t>
        </m:r>
        <m:r>
          <m:rPr>
            <m:sty m:val="p"/>
          </m:rPr>
          <m:t>+</m:t>
        </m:r>
        <m:r>
          <m:t>7</m:t>
        </m:r>
        <m:r>
          <m:t>π</m:t>
        </m:r>
        <m:r>
          <m:t>4</m:t>
        </m:r>
      </m:oMath>
      <w:r>
        <w:rPr>
          <w:i/>
        </w:rPr>
        <w:t xml:space="preserve"> ,neI</w:t>
      </w:r>
    </w:p>
    <w:p>
      <w:pPr>
        <w:spacing w:after="20" w:line="221" w:lineRule="auto"/>
        <w:ind w:left="198"/>
      </w:pPr>
      <w:r>
        <w:rPr>
          <w:i/>
          <w:color w:val="777777"/>
          <w:sz w:val="18"/>
        </w:rPr>
        <w:t>(A)</w:t>
      </w:r>
    </w:p>
    <w:p>
      <w:pPr>
        <w:keepNext/>
        <w:spacing w:before="100" w:after="20"/>
      </w:pPr>
      <w:r>
        <w:rPr>
          <w:b/>
          <w:sz w:val="20"/>
        </w:rPr>
        <w:t>DIBY-10</w:t>
      </w:r>
      <w:r>
        <w:rPr>
          <w:i/>
          <w:color w:val="777777"/>
          <w:sz w:val="15"/>
        </w:rPr>
        <w:t xml:space="preserve">   ·   Trigonometric Equation 07 Class Notes.pdf — p34</w:t>
      </w:r>
    </w:p>
    <w:p>
      <w:pPr>
        <w:tabs>
          <w:tab w:pos="10205" w:val="right"/>
        </w:tabs>
        <w:spacing w:after="20" w:line="228" w:lineRule="auto"/>
      </w:pPr>
      <w:r>
        <w:rPr>
          <w:i/>
        </w:rPr>
        <w:t xml:space="preserve">If </w:t>
      </w:r>
      <m:oMath>
        <m:r>
          <m:t>4</m:t>
        </m:r>
        <m:r>
          <m:t>s</m:t>
        </m:r>
        <m:r>
          <m:t>i</m:t>
        </m:r>
        <m:sSup>
          <m:e>
            <m:r>
              <m:t>n</m:t>
            </m:r>
          </m:e>
          <m:sup>
            <m:r>
              <m:t>2</m:t>
            </m:r>
          </m:sup>
        </m:sSup>
        <m:r>
          <m:t>0</m:t>
        </m:r>
        <m:r>
          <m:rPr>
            <m:sty m:val="p"/>
          </m:rPr>
          <m:t>+</m:t>
        </m:r>
        <m:r>
          <m:t>2</m:t>
        </m:r>
        <m:d>
          <m:dPr>
            <m:begChr m:val="("/>
            <m:sepChr m:val=""/>
            <m:endChr m:val=")"/>
            <m:grow/>
          </m:dPr>
          <m:e>
            <m:r>
              <m:t>V</m:t>
            </m:r>
            <m:r>
              <m:t>3</m:t>
            </m:r>
            <m:r>
              <m:rPr>
                <m:sty m:val="p"/>
              </m:rPr>
              <m:t>+</m:t>
            </m:r>
            <m:r>
              <m:t>1</m:t>
            </m:r>
          </m:e>
        </m:d>
        <m:r>
          <m:rPr>
            <m:sty m:val="p"/>
          </m:rPr>
          <m:t>cos</m:t>
        </m:r>
        <m:r>
          <m:t>0</m:t>
        </m:r>
        <m:r>
          <m:rPr>
            <m:sty m:val="p"/>
          </m:rPr>
          <m:t>=</m:t>
        </m:r>
        <m:r>
          <m:t>4</m:t>
        </m:r>
        <m:r>
          <m:rPr>
            <m:sty m:val="p"/>
          </m:rPr>
          <m:t>+</m:t>
        </m:r>
        <m:r>
          <m:t>V</m:t>
        </m:r>
        <m:r>
          <m:t>3</m:t>
        </m:r>
      </m:oMath>
      <w:r>
        <w:rPr>
          <w:i/>
        </w:rPr>
        <w:t xml:space="preserve">, where n E I then the general value of 0 is </w:t>
      </w:r>
      <m:oMath>
        <m:r>
          <m:t>2</m:t>
        </m:r>
        <m:r>
          <m:t>n</m:t>
        </m:r>
        <m:r>
          <m:t>π</m:t>
        </m:r>
        <m:r>
          <m:rPr>
            <m:sty m:val="p"/>
          </m:rPr>
          <m:t>±</m:t>
        </m:r>
      </m:oMath>
      <w:r>
        <w:rPr>
          <w:i/>
        </w:rPr>
        <w:t xml:space="preserve"> π一3 </w:t>
      </w:r>
      <m:oMath>
        <m:r>
          <m:t>2</m:t>
        </m:r>
        <m:r>
          <m:t>n</m:t>
        </m:r>
        <m:r>
          <m:t>π</m:t>
        </m:r>
        <m:r>
          <m:rPr>
            <m:sty m:val="p"/>
          </m:rPr>
          <m:t>+</m:t>
        </m:r>
        <m:r>
          <m:t>π</m:t>
        </m:r>
        <m:r>
          <m:t>I</m:t>
        </m:r>
        <m:r>
          <m:t>4</m:t>
        </m:r>
      </m:oMath>
    </w:p>
    <w:p>
      <w:pPr>
        <w:spacing w:after="20" w:line="221" w:lineRule="auto"/>
        <w:ind w:left="198"/>
      </w:pPr>
      <w:r>
        <w:rPr>
          <w:i/>
          <w:color w:val="777777"/>
          <w:sz w:val="18"/>
        </w:rPr>
        <w:t>(A); (B)</w:t>
      </w:r>
    </w:p>
    <w:p>
      <w:pPr>
        <w:keepNext/>
        <w:spacing w:before="100" w:after="20"/>
      </w:pPr>
      <w:r>
        <w:rPr>
          <w:b/>
          <w:sz w:val="20"/>
        </w:rPr>
        <w:t>DIBY-11</w:t>
      </w:r>
      <w:r>
        <w:rPr>
          <w:i/>
          <w:color w:val="777777"/>
          <w:sz w:val="15"/>
        </w:rPr>
        <w:t xml:space="preserve">   ·   Trigonometric Equation 07 Class Notes.pdf — p34</w:t>
      </w:r>
    </w:p>
    <w:p>
      <w:pPr>
        <w:tabs>
          <w:tab w:pos="10205" w:val="right"/>
        </w:tabs>
        <w:spacing w:after="20" w:line="228" w:lineRule="auto"/>
      </w:pPr>
      <w:r>
        <w:rPr>
          <w:i/>
        </w:rPr>
        <w:t xml:space="preserve">Solve for </w:t>
      </w:r>
      <m:oMath>
        <m:r>
          <m:t>x</m:t>
        </m:r>
        <m:r>
          <m:rPr>
            <m:sty m:val="p"/>
          </m:rPr>
          <m:t>:</m:t>
        </m:r>
        <m:r>
          <m:rPr>
            <m:sty m:val="p"/>
          </m:rPr>
          <m:t>sin</m:t>
        </m:r>
        <m:r>
          <m:t>x</m:t>
        </m:r>
        <m:r>
          <m:t>c</m:t>
        </m:r>
        <m:r>
          <m:t>O</m:t>
        </m:r>
        <m:r>
          <m:t>S</m:t>
        </m:r>
        <m:r>
          <m:rPr>
            <m:sty m:val="p"/>
          </m:rPr>
          <m:t>−</m:t>
        </m:r>
        <m:r>
          <m:t>X</m:t>
        </m:r>
        <m:r>
          <m:t>1</m:t>
        </m:r>
        <m:r>
          <m:rPr>
            <m:sty m:val="p"/>
          </m:rPr>
          <m:t>−</m:t>
        </m:r>
        <m:r>
          <m:t>2</m:t>
        </m:r>
        <m:r>
          <m:rPr>
            <m:sty m:val="p"/>
          </m:rPr>
          <m:t>sin</m:t>
        </m:r>
        <m:r>
          <m:t>x</m:t>
        </m:r>
        <m:r>
          <m:rPr>
            <m:sty m:val="p"/>
          </m:rPr>
          <m:t>cos</m:t>
        </m:r>
        <m:r>
          <m:t>x</m:t>
        </m:r>
        <m:r>
          <m:rPr>
            <m:sty m:val="p"/>
          </m:rPr>
          <m:t>=</m:t>
        </m:r>
        <m:r>
          <m:t>0</m:t>
        </m:r>
        <m:r>
          <m:t>4</m:t>
        </m:r>
        <m:r>
          <m:t>4</m:t>
        </m:r>
      </m:oMath>
      <w:r>
        <w:rPr>
          <w:i/>
          <w:color w:val="115599"/>
        </w:rPr>
        <w:tab/>
        <w:t>[Ans.: 2π(4n + 1)]</w:t>
      </w:r>
    </w:p>
    <w:p>
      <w:pPr>
        <w:keepNext/>
        <w:spacing w:before="100" w:after="20"/>
      </w:pPr>
      <w:r>
        <w:rPr>
          <w:b/>
          <w:sz w:val="20"/>
        </w:rPr>
        <w:t>DIBY-12</w:t>
      </w:r>
      <w:r>
        <w:rPr>
          <w:i/>
          <w:color w:val="777777"/>
          <w:sz w:val="15"/>
        </w:rPr>
        <w:t xml:space="preserve">   ·   Trigonometric Equation 07 Class Notes.pdf — p34</w:t>
      </w:r>
    </w:p>
    <w:p>
      <w:pPr>
        <w:tabs>
          <w:tab w:pos="10205" w:val="right"/>
        </w:tabs>
        <w:spacing w:after="20" w:line="228" w:lineRule="auto"/>
      </w:pPr>
      <w:r>
        <w:rPr>
          <w:i/>
        </w:rPr>
        <w:t xml:space="preserve">The equation </w:t>
      </w:r>
      <m:oMath>
        <m:rad>
          <m:radPr>
            <m:degHide m:val="on"/>
          </m:radPr>
          <m:deg/>
          <m:e>
            <m:r>
              <m:t>3</m:t>
            </m:r>
          </m:e>
        </m:rad>
        <m:r>
          <m:rPr>
            <m:sty m:val="p"/>
          </m:rPr>
          <m:t>sin</m:t>
        </m:r>
        <m:r>
          <m:t>x</m:t>
        </m:r>
        <m:r>
          <m:rPr>
            <m:sty m:val="p"/>
          </m:rPr>
          <m:t>+</m:t>
        </m:r>
        <m:r>
          <m:rPr>
            <m:sty m:val="p"/>
          </m:rPr>
          <m:t>cos</m:t>
        </m:r>
        <m:r>
          <m:t>x</m:t>
        </m:r>
        <m:r>
          <m:rPr>
            <m:sty m:val="p"/>
          </m:rPr>
          <m:t>=</m:t>
        </m:r>
        <m:r>
          <m:t>4</m:t>
        </m:r>
      </m:oMath>
      <w:r>
        <w:rPr>
          <w:i/>
        </w:rPr>
        <w:t xml:space="preserve"> has Only one solution Two solutions (c) Infinitely many solutions</w:t>
      </w:r>
    </w:p>
    <w:p>
      <w:pPr>
        <w:spacing w:after="20" w:line="221" w:lineRule="auto"/>
        <w:ind w:left="198"/>
      </w:pPr>
      <w:r>
        <w:rPr>
          <w:i/>
          <w:color w:val="777777"/>
          <w:sz w:val="18"/>
        </w:rPr>
        <w:t>(A); (B); (D)</w:t>
      </w:r>
    </w:p>
    <w:p>
      <w:pPr>
        <w:keepNext/>
        <w:spacing w:before="100" w:after="20"/>
      </w:pPr>
      <w:r>
        <w:rPr>
          <w:b/>
          <w:sz w:val="20"/>
        </w:rPr>
        <w:t>DIBY-13</w:t>
      </w:r>
      <w:r>
        <w:rPr>
          <w:i/>
          <w:color w:val="777777"/>
          <w:sz w:val="15"/>
        </w:rPr>
        <w:t xml:space="preserve">   ·   Trigonometric Equation 07 Class Notes.pdf — p35</w:t>
      </w:r>
    </w:p>
    <w:p>
      <w:pPr>
        <w:tabs>
          <w:tab w:pos="10205" w:val="right"/>
        </w:tabs>
        <w:spacing w:after="20" w:line="228" w:lineRule="auto"/>
      </w:pPr>
      <w:r>
        <w:rPr>
          <w:i/>
        </w:rPr>
        <w:t xml:space="preserve">The number of solutions of </w:t>
      </w:r>
      <m:oMath>
        <m:r>
          <m:rPr>
            <m:sty m:val="p"/>
          </m:rPr>
          <m:t>sin</m:t>
        </m:r>
        <m:r>
          <m:t>0</m:t>
        </m:r>
        <m:r>
          <m:rPr>
            <m:sty m:val="p"/>
          </m:rPr>
          <m:t>+</m:t>
        </m:r>
        <m:r>
          <m:t>2</m:t>
        </m:r>
        <m:r>
          <m:rPr>
            <m:sty m:val="p"/>
          </m:rPr>
          <m:t>sin</m:t>
        </m:r>
        <m:r>
          <m:t>20</m:t>
        </m:r>
        <m:r>
          <m:rPr>
            <m:sty m:val="p"/>
          </m:rPr>
          <m:t>+</m:t>
        </m:r>
        <m:r>
          <m:t>3</m:t>
        </m:r>
        <m:r>
          <m:rPr>
            <m:sty m:val="p"/>
          </m:rPr>
          <m:t>sin</m:t>
        </m:r>
        <m:r>
          <m:t>30</m:t>
        </m:r>
        <m:r>
          <m:rPr>
            <m:sty m:val="p"/>
          </m:rPr>
          <m:t>+</m:t>
        </m:r>
        <m:r>
          <m:t>4</m:t>
        </m:r>
        <m:r>
          <m:rPr>
            <m:sty m:val="p"/>
          </m:rPr>
          <m:t>sin</m:t>
        </m:r>
        <m:r>
          <m:t>40</m:t>
        </m:r>
        <m:r>
          <m:rPr>
            <m:sty m:val="p"/>
          </m:rPr>
          <m:t>=</m:t>
        </m:r>
        <m:r>
          <m:t>10</m:t>
        </m:r>
      </m:oMath>
      <w:r>
        <w:rPr>
          <w:i/>
        </w:rPr>
        <w:t xml:space="preserve"> in (0, rt) is # DIBY-14 The general solution of </w:t>
      </w:r>
      <m:oMath>
        <m:r>
          <m:t>8</m:t>
        </m:r>
        <m:r>
          <m:t>t</m:t>
        </m:r>
        <m:r>
          <m:t>a</m:t>
        </m:r>
        <m:sSup>
          <m:e>
            <m:r>
              <m:t>n</m:t>
            </m:r>
          </m:e>
          <m:sup>
            <m:r>
              <m:t>2</m:t>
            </m:r>
          </m:sup>
        </m:sSup>
        <m:r>
          <m:rPr>
            <m:sty m:val="p"/>
          </m:rPr>
          <m:t>*</m:t>
        </m:r>
        <m:r>
          <m:rPr>
            <m:sty m:val="p"/>
          </m:rPr>
          <m:t>=</m:t>
        </m:r>
        <m:r>
          <m:t>1</m:t>
        </m:r>
        <m:r>
          <m:rPr>
            <m:sty m:val="p"/>
          </m:rPr>
          <m:t>+</m:t>
        </m:r>
        <m:r>
          <m:rPr>
            <m:sty m:val="p"/>
          </m:rPr>
          <m:t>sec</m:t>
        </m:r>
        <m:r>
          <m:t>x</m:t>
        </m:r>
      </m:oMath>
      <w:r>
        <w:rPr>
          <w:i/>
        </w:rPr>
        <w:t xml:space="preserve"> is 2 x=2nπ±cos</w:t>
      </w:r>
      <w:r>
        <w:rPr>
          <w:i/>
          <w:color w:val="115599"/>
        </w:rPr>
        <w:tab/>
        <w:t>[Ans.: [Ans.....]]</w:t>
      </w:r>
    </w:p>
    <w:p>
      <w:pPr>
        <w:spacing w:after="20" w:line="221" w:lineRule="auto"/>
        <w:ind w:left="198"/>
      </w:pPr>
      <w:r>
        <w:rPr>
          <w:i/>
          <w:color w:val="777777"/>
          <w:sz w:val="18"/>
        </w:rPr>
        <w:t>(A); (B)</w:t>
      </w:r>
    </w:p>
    <w:p>
      <w:pPr>
        <w:keepNext/>
        <w:spacing w:before="100" w:after="20"/>
      </w:pPr>
      <w:r>
        <w:rPr>
          <w:b/>
          <w:sz w:val="20"/>
        </w:rPr>
        <w:t>DIBY-14</w:t>
      </w:r>
      <w:r>
        <w:rPr>
          <w:i/>
          <w:color w:val="777777"/>
          <w:sz w:val="15"/>
        </w:rPr>
        <w:t xml:space="preserve">   ·   Trigonometric Equation 07 Class Notes.pdf — p35</w:t>
      </w:r>
    </w:p>
    <w:p>
      <w:pPr>
        <w:tabs>
          <w:tab w:pos="10205" w:val="right"/>
        </w:tabs>
        <w:spacing w:after="20" w:line="228" w:lineRule="auto"/>
      </w:pPr>
      <w:r>
        <w:rPr>
          <w:i/>
        </w:rPr>
        <w:t xml:space="preserve">The general solution of </w:t>
      </w:r>
      <m:oMath>
        <m:r>
          <m:t>8</m:t>
        </m:r>
        <m:r>
          <m:t>t</m:t>
        </m:r>
        <m:r>
          <m:t>a</m:t>
        </m:r>
        <m:sSup>
          <m:e>
            <m:r>
              <m:t>n</m:t>
            </m:r>
          </m:e>
          <m:sup>
            <m:r>
              <m:t>2</m:t>
            </m:r>
          </m:sup>
        </m:sSup>
        <m:r>
          <m:rPr>
            <m:sty m:val="p"/>
          </m:rPr>
          <m:t>*</m:t>
        </m:r>
        <m:r>
          <m:rPr>
            <m:sty m:val="p"/>
          </m:rPr>
          <m:t>=</m:t>
        </m:r>
        <m:r>
          <m:t>1</m:t>
        </m:r>
        <m:r>
          <m:rPr>
            <m:sty m:val="p"/>
          </m:rPr>
          <m:t>+</m:t>
        </m:r>
        <m:r>
          <m:rPr>
            <m:sty m:val="p"/>
          </m:rPr>
          <m:t>sec</m:t>
        </m:r>
        <m:r>
          <m:t>x</m:t>
        </m:r>
      </m:oMath>
      <w:r>
        <w:rPr>
          <w:i/>
        </w:rPr>
        <w:t xml:space="preserve"> is 2 x=2nπ±cos- </w:t>
      </w:r>
      <m:oMath>
        <m:r>
          <m:t>x</m:t>
        </m:r>
        <m:r>
          <m:rPr>
            <m:sty m:val="p"/>
          </m:rPr>
          <m:t>=</m:t>
        </m:r>
        <m:r>
          <m:t>2</m:t>
        </m:r>
        <m:r>
          <m:t>n</m:t>
        </m:r>
        <m:r>
          <m:t>π</m:t>
        </m:r>
        <m:r>
          <m:rPr>
            <m:sty m:val="p"/>
          </m:rPr>
          <m:t>±</m:t>
        </m:r>
        <m:r>
          <m:t>6</m:t>
        </m:r>
        <m:r>
          <m:rPr>
            <m:sty m:val="p"/>
          </m:rPr>
          <m:t>(</m:t>
        </m:r>
        <m:r>
          <m:t>c</m:t>
        </m:r>
        <m:r>
          <m:rPr>
            <m:sty m:val="p"/>
          </m:rPr>
          <m:t>)</m:t>
        </m:r>
      </m:oMath>
    </w:p>
    <w:p>
      <w:pPr>
        <w:spacing w:after="20" w:line="221" w:lineRule="auto"/>
        <w:ind w:left="198"/>
      </w:pPr>
      <w:r>
        <w:rPr>
          <w:i/>
          <w:color w:val="777777"/>
          <w:sz w:val="18"/>
        </w:rPr>
        <w:t>(A); (B)</w:t>
      </w:r>
    </w:p>
    <w:p>
      <w:pPr>
        <w:keepNext/>
        <w:spacing w:before="100" w:after="20"/>
      </w:pPr>
      <w:r>
        <w:rPr>
          <w:b/>
          <w:sz w:val="20"/>
        </w:rPr>
        <w:t>DIBY-15</w:t>
      </w:r>
      <w:r>
        <w:rPr>
          <w:i/>
          <w:color w:val="777777"/>
          <w:sz w:val="15"/>
        </w:rPr>
        <w:t xml:space="preserve">   ·   Trigonometric Equation 07 Class Notes.pdf — p35</w:t>
      </w:r>
    </w:p>
    <w:p>
      <w:pPr>
        <w:tabs>
          <w:tab w:pos="10205" w:val="right"/>
        </w:tabs>
        <w:spacing w:after="20" w:line="228" w:lineRule="auto"/>
      </w:pPr>
      <w:r>
        <w:rPr>
          <w:i/>
        </w:rPr>
        <w:t xml:space="preserve">Number of solutions of </w:t>
      </w:r>
      <m:oMath>
        <m:r>
          <m:t>Z</m:t>
        </m:r>
        <m:r>
          <m:t>r</m:t>
        </m:r>
        <m:r>
          <m:rPr>
            <m:sty m:val="p"/>
          </m:rPr>
          <m:t>−</m:t>
        </m:r>
        <m:r>
          <m:t>1</m:t>
        </m:r>
        <m:r>
          <m:rPr>
            <m:sty m:val="p"/>
          </m:rPr>
          <m:t>cos</m:t>
        </m:r>
        <m:r>
          <m:t>r</m:t>
        </m:r>
        <m:r>
          <m:t>x</m:t>
        </m:r>
        <m:r>
          <m:rPr>
            <m:sty m:val="p"/>
          </m:rPr>
          <m:t>=</m:t>
        </m:r>
        <m:r>
          <m:t>5</m:t>
        </m:r>
      </m:oMath>
      <w:r>
        <w:rPr>
          <w:i/>
        </w:rPr>
        <w:t xml:space="preserve"> in the interval </w:t>
      </w:r>
      <m:oMath>
        <m:r>
          <m:rPr>
            <m:sty m:val="p"/>
          </m:rPr>
          <m:t>[</m:t>
        </m:r>
        <m:r>
          <m:t>0</m:t>
        </m:r>
        <m:r>
          <m:rPr>
            <m:sty m:val="p"/>
          </m:rPr>
          <m:t>,</m:t>
        </m:r>
        <m:r>
          <m:t>4</m:t>
        </m:r>
        <m:r>
          <m:t>π</m:t>
        </m:r>
        <m:r>
          <m:t>t</m:t>
        </m:r>
        <m:r>
          <m:rPr>
            <m:sty m:val="p"/>
          </m:rPr>
          <m:t>]</m:t>
        </m:r>
      </m:oMath>
      <w:r>
        <w:rPr>
          <w:i/>
        </w:rPr>
        <w:t xml:space="preserve"> is: 2 (c) 3 (可)</w:t>
      </w:r>
    </w:p>
    <w:p>
      <w:pPr>
        <w:spacing w:after="20" w:line="221" w:lineRule="auto"/>
        <w:ind w:left="198"/>
      </w:pPr>
      <w:r>
        <w:rPr>
          <w:i/>
          <w:color w:val="777777"/>
          <w:sz w:val="18"/>
        </w:rPr>
        <w:t>(A)  0; (B)</w:t>
      </w:r>
    </w:p>
    <w:p>
      <w:pPr>
        <w:keepNext/>
        <w:spacing w:before="100" w:after="20"/>
      </w:pPr>
      <w:r>
        <w:rPr>
          <w:b/>
          <w:sz w:val="20"/>
        </w:rPr>
        <w:t>DIBY-16</w:t>
      </w:r>
      <w:r>
        <w:rPr>
          <w:i/>
          <w:color w:val="777777"/>
          <w:sz w:val="15"/>
        </w:rPr>
        <w:t xml:space="preserve">   ·   Trigonometric Equation 07 Class Notes.pdf — p36</w:t>
      </w:r>
    </w:p>
    <w:p>
      <w:pPr>
        <w:tabs>
          <w:tab w:pos="10205" w:val="right"/>
        </w:tabs>
        <w:spacing w:after="20" w:line="228" w:lineRule="auto"/>
      </w:pPr>
      <m:oMath>
        <m:r>
          <m:rPr>
            <m:sty m:val="p"/>
          </m:rPr>
          <m:t>sin</m:t>
        </m:r>
        <m:r>
          <m:t>30</m:t>
        </m:r>
        <m:r>
          <m:t>2</m:t>
        </m:r>
        <m:r>
          <m:t>c</m:t>
        </m:r>
        <m:r>
          <m:t>0</m:t>
        </m:r>
        <m:r>
          <m:t>s</m:t>
        </m:r>
        <m:r>
          <m:t>20</m:t>
        </m:r>
        <m:r>
          <m:rPr>
            <m:sty m:val="p"/>
          </m:rPr>
          <m:t>+</m:t>
        </m:r>
        <m:r>
          <m:t>1</m:t>
        </m:r>
        <m:r>
          <m:t>2</m:t>
        </m:r>
        <m:r>
          <m:t>T</m:t>
        </m:r>
        <m:r>
          <m:t>T</m:t>
        </m:r>
        <m:r>
          <m:t>T</m:t>
        </m:r>
        <m:r>
          <m:t>T</m:t>
        </m:r>
        <m:r>
          <m:t>θ</m:t>
        </m:r>
        <m:r>
          <m:rPr>
            <m:sty m:val="p"/>
          </m:rPr>
          <m:t>=</m:t>
        </m:r>
        <m:r>
          <m:t>n</m:t>
        </m:r>
        <m:r>
          <m:t>π</m:t>
        </m:r>
      </m:oMath>
      <w:r>
        <w:rPr>
          <w:i/>
        </w:rPr>
        <w:t xml:space="preserve"> 一</w:t>
      </w:r>
    </w:p>
    <w:p>
      <w:pPr>
        <w:spacing w:after="20" w:line="221" w:lineRule="auto"/>
        <w:ind w:left="198"/>
      </w:pPr>
      <w:r>
        <w:rPr>
          <w:i/>
          <w:color w:val="777777"/>
          <w:sz w:val="18"/>
        </w:rPr>
        <w:t>(A)</w:t>
      </w:r>
    </w:p>
    <w:p>
      <w:pPr>
        <w:keepNext/>
        <w:spacing w:before="100" w:after="20"/>
      </w:pPr>
      <w:r>
        <w:rPr>
          <w:b/>
          <w:sz w:val="20"/>
        </w:rPr>
        <w:t>DIBY-17</w:t>
      </w:r>
      <w:r>
        <w:rPr>
          <w:i/>
          <w:color w:val="777777"/>
          <w:sz w:val="15"/>
        </w:rPr>
        <w:t xml:space="preserve">   ·   Trigonometric Equation 07 Class Notes.pdf — p36</w:t>
      </w:r>
    </w:p>
    <w:p>
      <w:pPr>
        <w:tabs>
          <w:tab w:pos="10205" w:val="right"/>
        </w:tabs>
        <w:spacing w:after="20" w:line="228" w:lineRule="auto"/>
      </w:pPr>
      <w:r>
        <w:rPr>
          <w:i/>
        </w:rPr>
        <w:t xml:space="preserve">Ifo≤x&lt; then the number of values of x for which </w:t>
      </w:r>
      <m:oMath>
        <m:r>
          <m:rPr>
            <m:sty m:val="p"/>
          </m:rPr>
          <m:t>sin</m:t>
        </m:r>
        <m:r>
          <m:t>x</m:t>
        </m:r>
        <m:r>
          <m:rPr>
            <m:sty m:val="p"/>
          </m:rPr>
          <m:t>−</m:t>
        </m:r>
        <m:r>
          <m:rPr>
            <m:sty m:val="p"/>
          </m:rPr>
          <m:t>sin</m:t>
        </m:r>
        <m:r>
          <m:t>2</m:t>
        </m:r>
        <m:r>
          <m:t>x</m:t>
        </m:r>
        <m:r>
          <m:rPr>
            <m:sty m:val="p"/>
          </m:rPr>
          <m:t>+</m:t>
        </m:r>
        <m:r>
          <m:rPr>
            <m:sty m:val="p"/>
          </m:rPr>
          <m:t>sin</m:t>
        </m:r>
        <m:r>
          <m:t>3</m:t>
        </m:r>
        <m:r>
          <m:t>x</m:t>
        </m:r>
        <m:r>
          <m:rPr>
            <m:sty m:val="p"/>
          </m:rPr>
          <m:t>=</m:t>
        </m:r>
        <m:r>
          <m:t>0</m:t>
        </m:r>
      </m:oMath>
      <w:r>
        <w:rPr>
          <w:i/>
        </w:rPr>
        <w:t>, is (c) 3 4</w:t>
      </w:r>
    </w:p>
    <w:p>
      <w:pPr>
        <w:spacing w:after="20" w:line="221" w:lineRule="auto"/>
        <w:ind w:left="198"/>
      </w:pPr>
      <w:r>
        <w:rPr>
          <w:i/>
          <w:color w:val="777777"/>
          <w:sz w:val="18"/>
        </w:rPr>
        <w:t>(A)   2; (B) 1; (D)</w:t>
      </w:r>
    </w:p>
    <w:p>
      <w:pPr>
        <w:keepNext/>
        <w:spacing w:before="100" w:after="20"/>
      </w:pPr>
      <w:r>
        <w:rPr>
          <w:b/>
          <w:sz w:val="20"/>
        </w:rPr>
        <w:t>DIBY-18</w:t>
      </w:r>
      <w:r>
        <w:rPr>
          <w:i/>
          <w:color w:val="777777"/>
          <w:sz w:val="15"/>
        </w:rPr>
        <w:t xml:space="preserve">   ·   Trigonometric Equation 07 Class Notes.pdf — p36</w:t>
      </w:r>
    </w:p>
    <w:p>
      <w:pPr>
        <w:tabs>
          <w:tab w:pos="10205" w:val="right"/>
        </w:tabs>
        <w:spacing w:after="20" w:line="228" w:lineRule="auto"/>
      </w:pPr>
      <w:r>
        <w:rPr>
          <w:i/>
        </w:rPr>
        <w:t xml:space="preserve">If the sum of solutions of the system of equations </w:t>
      </w:r>
      <m:oMath>
        <m:r>
          <m:t>2</m:t>
        </m:r>
        <m:r>
          <m:t>s</m:t>
        </m:r>
        <m:r>
          <m:t>i</m:t>
        </m:r>
        <m:sSup>
          <m:e>
            <m:r>
              <m:t>n</m:t>
            </m:r>
          </m:e>
          <m:sup>
            <m:r>
              <m:t>2</m:t>
            </m:r>
          </m:sup>
        </m:sSup>
        <m:r>
          <m:t>0</m:t>
        </m:r>
        <m:r>
          <m:rPr>
            <m:sty m:val="p"/>
          </m:rPr>
          <m:t>−</m:t>
        </m:r>
        <m:r>
          <m:rPr>
            <m:sty m:val="p"/>
          </m:rPr>
          <m:t>cos</m:t>
        </m:r>
        <m:r>
          <m:t>20</m:t>
        </m:r>
        <m:r>
          <m:rPr>
            <m:sty m:val="p"/>
          </m:rPr>
          <m:t>=</m:t>
        </m:r>
        <m:r>
          <m:t>0</m:t>
        </m:r>
      </m:oMath>
      <w:r>
        <w:rPr>
          <w:i/>
        </w:rPr>
        <w:t xml:space="preserve"> and </w:t>
      </w:r>
      <m:oMath>
        <m:r>
          <m:t>2</m:t>
        </m:r>
        <m:r>
          <m:rPr>
            <m:sty m:val="p"/>
          </m:rPr>
          <m:t>cos</m:t>
        </m:r>
        <m:r>
          <m:t>20</m:t>
        </m:r>
        <m:r>
          <m:rPr>
            <m:sty m:val="p"/>
          </m:rPr>
          <m:t>+</m:t>
        </m:r>
        <m:r>
          <m:t>3</m:t>
        </m:r>
        <m:r>
          <m:rPr>
            <m:sty m:val="p"/>
          </m:rPr>
          <m:t>sin</m:t>
        </m:r>
        <m:r>
          <m:t>0</m:t>
        </m:r>
        <m:r>
          <m:rPr>
            <m:sty m:val="p"/>
          </m:rPr>
          <m:t>=</m:t>
        </m:r>
        <m:r>
          <m:t>0</m:t>
        </m:r>
      </m:oMath>
      <w:r>
        <w:rPr>
          <w:i/>
        </w:rPr>
        <w:t xml:space="preserve"> in the interval [0, 2rt] is krt, then k is equal to .</w:t>
      </w:r>
      <w:r>
        <w:rPr>
          <w:i/>
          <w:color w:val="115599"/>
        </w:rPr>
        <w:tab/>
        <w:t>[Ans.: 03]</w:t>
      </w:r>
    </w:p>
    <w:p>
      <w:pPr>
        <w:keepNext/>
        <w:spacing w:before="100" w:after="20"/>
      </w:pPr>
      <w:r>
        <w:rPr>
          <w:b/>
          <w:sz w:val="20"/>
        </w:rPr>
        <w:t>DIBY-19</w:t>
      </w:r>
      <w:r>
        <w:rPr>
          <w:i/>
          <w:color w:val="777777"/>
          <w:sz w:val="15"/>
        </w:rPr>
        <w:t xml:space="preserve">   ·   Trigonometric Equation 07 Class Notes.pdf — p37</w:t>
      </w:r>
    </w:p>
    <w:p>
      <w:pPr>
        <w:tabs>
          <w:tab w:pos="10205" w:val="right"/>
        </w:tabs>
        <w:spacing w:after="20" w:line="228" w:lineRule="auto"/>
      </w:pPr>
      <w:r>
        <w:rPr>
          <w:i/>
        </w:rPr>
        <w:t xml:space="preserve">Solve: sin(cosx) = cos(sinx) # DIBY-20 Solve: </w:t>
      </w:r>
      <m:oMath>
        <m:r>
          <m:rPr>
            <m:sty m:val="p"/>
          </m:rPr>
          <m:t>cosec</m:t>
        </m:r>
        <m:r>
          <m:t>x</m:t>
        </m:r>
        <m:r>
          <m:rPr>
            <m:sty m:val="p"/>
          </m:rPr>
          <m:t>−</m:t>
        </m:r>
        <m:r>
          <m:rPr>
            <m:sty m:val="p"/>
          </m:rPr>
          <m:t>cosec</m:t>
        </m:r>
        <m:r>
          <m:t>2</m:t>
        </m:r>
        <m:r>
          <m:t>x</m:t>
        </m:r>
        <m:r>
          <m:rPr>
            <m:sty m:val="p"/>
          </m:rPr>
          <m:t>=</m:t>
        </m:r>
        <m:r>
          <m:rPr>
            <m:sty m:val="p"/>
          </m:rPr>
          <m:t>cosec</m:t>
        </m:r>
        <m:r>
          <m:t>4</m:t>
        </m:r>
        <m:r>
          <m:t>x</m:t>
        </m:r>
      </m:oMath>
      <w:r>
        <w:rPr>
          <w:i/>
        </w:rPr>
        <w:t xml:space="preserve"> # DIBY-21 [JEE-1995,2M]</w:t>
      </w:r>
      <w:r>
        <w:rPr>
          <w:i/>
          <w:color w:val="115599"/>
        </w:rPr>
        <w:tab/>
        <w:t>[Ans.: x = (2n + 1)= &amp;n ≠ 7m + 3,n ∈ I&amp;m ∈ 1]</w:t>
      </w:r>
    </w:p>
    <w:p>
      <w:pPr>
        <w:spacing w:after="20" w:line="221" w:lineRule="auto"/>
        <w:ind w:left="198"/>
      </w:pPr>
      <w:r>
        <w:rPr>
          <w:i/>
          <w:color w:val="777777"/>
          <w:sz w:val="18"/>
        </w:rPr>
        <w:t>(A)</w:t>
      </w:r>
    </w:p>
    <w:p>
      <w:pPr>
        <w:keepNext/>
        <w:spacing w:before="100" w:after="20"/>
      </w:pPr>
      <w:r>
        <w:rPr>
          <w:b/>
          <w:sz w:val="20"/>
        </w:rPr>
        <w:t>DIBY-20</w:t>
      </w:r>
      <w:r>
        <w:rPr>
          <w:i/>
          <w:color w:val="777777"/>
          <w:sz w:val="15"/>
        </w:rPr>
        <w:t xml:space="preserve">   ·   Trigonometric Equation 07 Class Notes.pdf — p37</w:t>
      </w:r>
    </w:p>
    <w:p>
      <w:pPr>
        <w:tabs>
          <w:tab w:pos="10205" w:val="right"/>
        </w:tabs>
        <w:spacing w:after="20" w:line="228" w:lineRule="auto"/>
      </w:pPr>
      <w:r>
        <w:rPr>
          <w:i/>
        </w:rPr>
        <w:t xml:space="preserve">Solve: </w:t>
      </w:r>
      <m:oMath>
        <m:r>
          <m:rPr>
            <m:sty m:val="p"/>
          </m:rPr>
          <m:t>cosec</m:t>
        </m:r>
        <m:r>
          <m:t>x</m:t>
        </m:r>
        <m:r>
          <m:rPr>
            <m:sty m:val="p"/>
          </m:rPr>
          <m:t>−</m:t>
        </m:r>
        <m:r>
          <m:rPr>
            <m:sty m:val="p"/>
          </m:rPr>
          <m:t>cosec</m:t>
        </m:r>
        <m:r>
          <m:t>2</m:t>
        </m:r>
        <m:r>
          <m:t>x</m:t>
        </m:r>
        <m:r>
          <m:rPr>
            <m:sty m:val="p"/>
          </m:rPr>
          <m:t>=</m:t>
        </m:r>
        <m:r>
          <m:rPr>
            <m:sty m:val="p"/>
          </m:rPr>
          <m:t>cosec</m:t>
        </m:r>
        <m:r>
          <m:t>4</m:t>
        </m:r>
        <m:r>
          <m:t>x</m:t>
        </m:r>
      </m:oMath>
      <w:r>
        <w:rPr>
          <w:i/>
        </w:rPr>
        <w:t xml:space="preserve"> # DIBY-21 [JEE-1995,2M] nT + (-1)n 6</w:t>
      </w:r>
      <w:r>
        <w:rPr>
          <w:i/>
          <w:color w:val="115599"/>
        </w:rPr>
        <w:tab/>
        <w:t>[Ans.: x = (2n + 1)= &amp;n ≠ 7m + 3,n ∈ I&amp;m ∈ 1]</w:t>
      </w:r>
    </w:p>
    <w:p>
      <w:pPr>
        <w:spacing w:after="20" w:line="221" w:lineRule="auto"/>
        <w:ind w:left="198"/>
      </w:pPr>
      <w:r>
        <w:rPr>
          <w:i/>
          <w:color w:val="777777"/>
          <w:sz w:val="18"/>
        </w:rPr>
        <w:t>(A); (B)</w:t>
      </w:r>
    </w:p>
    <w:p>
      <w:pPr>
        <w:keepNext/>
        <w:spacing w:before="100" w:after="20"/>
      </w:pPr>
      <w:r>
        <w:rPr>
          <w:b/>
          <w:sz w:val="20"/>
        </w:rPr>
        <w:t>DIBY-21</w:t>
      </w:r>
      <w:r>
        <w:rPr>
          <w:i/>
          <w:color w:val="777777"/>
          <w:sz w:val="15"/>
        </w:rPr>
        <w:t xml:space="preserve">   ·   Trigonometric Equation 07 Class Notes.pdf — p37</w:t>
      </w:r>
    </w:p>
    <w:p>
      <w:pPr>
        <w:tabs>
          <w:tab w:pos="10205" w:val="right"/>
        </w:tabs>
        <w:spacing w:after="20" w:line="228" w:lineRule="auto"/>
      </w:pPr>
      <w:r>
        <w:rPr>
          <w:i/>
        </w:rPr>
        <w:t xml:space="preserve">[JEE-1995,2M] </w:t>
      </w:r>
      <m:oMath>
        <m:r>
          <m:t>n</m:t>
        </m:r>
        <m:r>
          <m:t>T</m:t>
        </m:r>
        <m:r>
          <m:rPr>
            <m:sty m:val="p"/>
          </m:rPr>
          <m:t>+</m:t>
        </m:r>
        <m:r>
          <m:rPr>
            <m:sty m:val="p"/>
          </m:rPr>
          <m:t>(</m:t>
        </m:r>
        <m:r>
          <m:rPr>
            <m:sty m:val="p"/>
          </m:rPr>
          <m:t>−</m:t>
        </m:r>
        <m:r>
          <m:t>1</m:t>
        </m:r>
        <m:r>
          <m:rPr>
            <m:sty m:val="p"/>
          </m:rPr>
          <m:t>)</m:t>
        </m:r>
        <m:r>
          <m:t>n</m:t>
        </m:r>
        <m:r>
          <m:t>6</m:t>
        </m:r>
        <m:r>
          <m:t>n</m:t>
        </m:r>
        <m:r>
          <m:t>π</m:t>
        </m:r>
        <m:r>
          <m:rPr>
            <m:sty m:val="p"/>
          </m:rPr>
          <m:t>+</m:t>
        </m:r>
        <m:r>
          <m:rPr>
            <m:sty m:val="p"/>
          </m:rPr>
          <m:t>(</m:t>
        </m:r>
        <m:r>
          <m:rPr>
            <m:sty m:val="p"/>
          </m:rPr>
          <m:t>−</m:t>
        </m:r>
        <m:r>
          <m:t>1</m:t>
        </m:r>
        <m:r>
          <m:rPr>
            <m:sty m:val="p"/>
          </m:rPr>
          <m:t>)</m:t>
        </m:r>
        <m:r>
          <m:t>n</m:t>
        </m:r>
        <m:r>
          <m:t>2</m:t>
        </m:r>
        <m:r>
          <m:t>T</m:t>
        </m:r>
      </m:oMath>
    </w:p>
    <w:p>
      <w:pPr>
        <w:spacing w:after="20" w:line="221" w:lineRule="auto"/>
        <w:ind w:left="198"/>
      </w:pPr>
      <w:r>
        <w:rPr>
          <w:i/>
          <w:color w:val="777777"/>
          <w:sz w:val="18"/>
        </w:rPr>
        <w:t>(A); (B)</w:t>
      </w:r>
    </w:p>
    <w:p>
      <w:pPr>
        <w:keepNext/>
        <w:spacing w:before="100" w:after="20"/>
      </w:pPr>
      <w:r>
        <w:rPr>
          <w:b/>
          <w:sz w:val="20"/>
        </w:rPr>
        <w:t>DIBY-22</w:t>
      </w:r>
      <w:r>
        <w:rPr>
          <w:i/>
          <w:color w:val="777777"/>
          <w:sz w:val="15"/>
        </w:rPr>
        <w:t xml:space="preserve">   ·   Trigonometric Equation 07 Class Notes.pdf — p38</w:t>
      </w:r>
    </w:p>
    <w:p>
      <w:pPr>
        <w:tabs>
          <w:tab w:pos="10205" w:val="right"/>
        </w:tabs>
        <w:spacing w:after="20" w:line="228" w:lineRule="auto"/>
      </w:pPr>
      <w:r>
        <w:rPr>
          <w:i/>
        </w:rPr>
        <w:t xml:space="preserve">The general solution of </w:t>
      </w:r>
      <m:oMath>
        <m:r>
          <m:rPr>
            <m:sty m:val="p"/>
          </m:rPr>
          <m:t>sin</m:t>
        </m:r>
        <m:r>
          <m:t>x</m:t>
        </m:r>
        <m:r>
          <m:rPr>
            <m:sty m:val="p"/>
          </m:rPr>
          <m:t>−</m:t>
        </m:r>
        <m:r>
          <m:rPr>
            <m:sty m:val="p"/>
          </m:rPr>
          <m:t>−</m:t>
        </m:r>
        <m:r>
          <m:t>3</m:t>
        </m:r>
        <m:r>
          <m:rPr>
            <m:sty m:val="p"/>
          </m:rPr>
          <m:t>sin</m:t>
        </m:r>
        <m:r>
          <m:t>2</m:t>
        </m:r>
        <m:r>
          <m:t>x</m:t>
        </m:r>
        <m:r>
          <m:rPr>
            <m:sty m:val="p"/>
          </m:rPr>
          <m:t>+</m:t>
        </m:r>
        <m:r>
          <m:rPr>
            <m:sty m:val="p"/>
          </m:rPr>
          <m:t>sin</m:t>
        </m:r>
        <m:r>
          <m:t>3</m:t>
        </m:r>
        <m:r>
          <m:t>x</m:t>
        </m:r>
        <m:r>
          <m:rPr>
            <m:sty m:val="p"/>
          </m:rPr>
          <m:t>=</m:t>
        </m:r>
        <m:r>
          <m:rPr>
            <m:sty m:val="p"/>
          </m:rPr>
          <m:t>cos</m:t>
        </m:r>
        <m:r>
          <m:t>x</m:t>
        </m:r>
        <m:r>
          <m:rPr>
            <m:sty m:val="p"/>
          </m:rPr>
          <m:t>−</m:t>
        </m:r>
        <m:r>
          <m:t>3</m:t>
        </m:r>
        <m:r>
          <m:rPr>
            <m:sty m:val="p"/>
          </m:rPr>
          <m:t>cos</m:t>
        </m:r>
        <m:r>
          <m:t>2</m:t>
        </m:r>
        <m:r>
          <m:t>x</m:t>
        </m:r>
        <m:r>
          <m:rPr>
            <m:sty m:val="p"/>
          </m:rPr>
          <m:t>+</m:t>
        </m:r>
        <m:r>
          <m:rPr>
            <m:sty m:val="p"/>
          </m:rPr>
          <m:t>cos</m:t>
        </m:r>
        <m:r>
          <m:t>3</m:t>
        </m:r>
        <m:r>
          <m:t>x</m:t>
        </m:r>
      </m:oMath>
      <w:r>
        <w:rPr>
          <w:i/>
        </w:rPr>
        <w:t xml:space="preserve"> is [JEE-1989, 2M] nπ+ π一8 2 u</w:t>
      </w:r>
    </w:p>
    <w:p>
      <w:pPr>
        <w:spacing w:after="20" w:line="221" w:lineRule="auto"/>
        <w:ind w:left="198"/>
      </w:pPr>
      <w:r>
        <w:rPr>
          <w:i/>
          <w:color w:val="777777"/>
          <w:sz w:val="18"/>
        </w:rPr>
        <w:t>(A); (B)</w:t>
      </w:r>
    </w:p>
    <w:p>
      <w:pPr>
        <w:keepNext/>
        <w:spacing w:before="100" w:after="20"/>
      </w:pPr>
      <w:r>
        <w:rPr>
          <w:b/>
          <w:sz w:val="20"/>
        </w:rPr>
        <w:t>DIBY-23</w:t>
      </w:r>
      <w:r>
        <w:rPr>
          <w:i/>
          <w:color w:val="777777"/>
          <w:sz w:val="15"/>
        </w:rPr>
        <w:t xml:space="preserve">   ·   Trigonometric Equation 07 Class Notes.pdf — p38</w:t>
      </w:r>
    </w:p>
    <w:p>
      <w:pPr>
        <w:tabs>
          <w:tab w:pos="10205" w:val="right"/>
        </w:tabs>
        <w:spacing w:after="20" w:line="228" w:lineRule="auto"/>
      </w:pPr>
      <w:r>
        <w:rPr>
          <w:i/>
        </w:rPr>
        <w:t xml:space="preserve">The possible values of </w:t>
      </w:r>
      <m:oMath>
        <m:r>
          <m:t>0</m:t>
        </m:r>
        <m:r>
          <m:rPr>
            <m:sty m:val="p"/>
          </m:rPr>
          <m:t>∈</m:t>
        </m:r>
        <m:r>
          <m:rPr>
            <m:sty m:val="p"/>
          </m:rPr>
          <m:t>(</m:t>
        </m:r>
        <m:r>
          <m:t>0</m:t>
        </m:r>
        <m:r>
          <m:rPr>
            <m:sty m:val="p"/>
          </m:rPr>
          <m:t>,</m:t>
        </m:r>
        <m:r>
          <m:t>π</m:t>
        </m:r>
        <m:r>
          <m:t>t</m:t>
        </m:r>
        <m:r>
          <m:rPr>
            <m:sty m:val="p"/>
          </m:rPr>
          <m:t>)</m:t>
        </m:r>
      </m:oMath>
      <w:r>
        <w:rPr>
          <w:i/>
        </w:rPr>
        <w:t xml:space="preserve"> such that sin(0) + sin(40) + sin(70) = 0 are [AIEEE-2011] </w:t>
      </w:r>
      <m:oMath>
        <m:r>
          <m:t>2</m:t>
        </m:r>
        <m:r>
          <m:t>π</m:t>
        </m:r>
        <m:r>
          <m:t>π</m:t>
        </m:r>
        <m:r>
          <m:t>π</m:t>
        </m:r>
        <m:r>
          <m:t>2</m:t>
        </m:r>
        <m:r>
          <m:t>π</m:t>
        </m:r>
        <m:r>
          <m:t>3</m:t>
        </m:r>
        <m:r>
          <m:t>π</m:t>
        </m:r>
        <m:r>
          <m:t>8</m:t>
        </m:r>
        <m:sSup>
          <m:e>
            <m:r>
              <m:t>π</m:t>
            </m:r>
          </m:e>
          <m:sup>
            <m:r>
              <m:rPr>
                <m:sty m:val="p"/>
              </m:rPr>
              <m:t>′</m:t>
            </m:r>
          </m:sup>
        </m:sSup>
        <m:sSup>
          <m:e>
            <m:r>
              <m:t>4</m:t>
            </m:r>
          </m:e>
          <m:sup>
            <m:r>
              <m:rPr>
                <m:sty m:val="p"/>
              </m:rPr>
              <m:t>′</m:t>
            </m:r>
          </m:sup>
        </m:sSup>
        <m:sSup>
          <m:e>
            <m:r>
              <m:t>2</m:t>
            </m:r>
          </m:e>
          <m:sup>
            <m:r>
              <m:rPr>
                <m:sty m:val="p"/>
              </m:rPr>
              <m:t>′</m:t>
            </m:r>
          </m:sup>
        </m:sSup>
        <m:sSup>
          <m:e>
            <m:r>
              <m:t>3</m:t>
            </m:r>
          </m:e>
          <m:sup>
            <m:r>
              <m:rPr>
                <m:sty m:val="p"/>
              </m:rPr>
              <m:t>′</m:t>
            </m:r>
          </m:sup>
        </m:sSup>
        <m:sSup>
          <m:e>
            <m:r>
              <m:t>4</m:t>
            </m:r>
          </m:e>
          <m:sup>
            <m:r>
              <m:rPr>
                <m:sty m:val="p"/>
              </m:rPr>
              <m:t>′</m:t>
            </m:r>
          </m:sup>
        </m:sSup>
        <m:r>
          <m:t>9</m:t>
        </m:r>
        <m:r>
          <m:t>2</m:t>
        </m:r>
        <m:r>
          <m:t>π</m:t>
        </m:r>
        <m:r>
          <m:t>π</m:t>
        </m:r>
        <m:r>
          <m:t>4</m:t>
        </m:r>
        <m:r>
          <m:t>π</m:t>
        </m:r>
        <m:r>
          <m:t>π</m:t>
        </m:r>
        <m:r>
          <m:t>3</m:t>
        </m:r>
        <m:r>
          <m:t>π</m:t>
        </m:r>
        <m:r>
          <m:t>8</m:t>
        </m:r>
        <m:r>
          <m:t>π</m:t>
        </m:r>
        <m:r>
          <m:rPr>
            <m:sty m:val="p"/>
          </m:rPr>
          <m:t>(</m:t>
        </m:r>
        <m:r>
          <m:t>c</m:t>
        </m:r>
        <m:r>
          <m:rPr>
            <m:sty m:val="p"/>
          </m:rPr>
          <m:t>)</m:t>
        </m:r>
      </m:oMath>
    </w:p>
    <w:p>
      <w:pPr>
        <w:spacing w:after="20" w:line="221" w:lineRule="auto"/>
        <w:ind w:left="198"/>
      </w:pPr>
      <w:r>
        <w:rPr>
          <w:i/>
          <w:color w:val="777777"/>
          <w:sz w:val="18"/>
        </w:rPr>
        <w:t>(A); (B)</w:t>
      </w:r>
    </w:p>
    <w:p>
      <w:pPr>
        <w:keepNext/>
        <w:spacing w:before="100" w:after="20"/>
      </w:pPr>
      <w:r>
        <w:rPr>
          <w:b/>
          <w:sz w:val="20"/>
        </w:rPr>
        <w:t>DIBY-24</w:t>
      </w:r>
      <w:r>
        <w:rPr>
          <w:i/>
          <w:color w:val="777777"/>
          <w:sz w:val="15"/>
        </w:rPr>
        <w:t xml:space="preserve">   ·   Trigonometric Equation 07 Class Notes.pdf — p39</w:t>
      </w:r>
    </w:p>
    <w:p>
      <w:pPr>
        <w:tabs>
          <w:tab w:pos="10205" w:val="right"/>
        </w:tabs>
        <w:spacing w:after="20" w:line="228" w:lineRule="auto"/>
      </w:pPr>
      <w:r>
        <w:rPr>
          <w:i/>
        </w:rPr>
        <w:t xml:space="preserve">The number of distinct solutions of the equation </w:t>
      </w:r>
      <m:oMath>
        <m:r>
          <m:t>5</m:t>
        </m:r>
        <m:r>
          <m:rPr>
            <m:sty m:val="p"/>
          </m:rPr>
          <m:t>cos</m:t>
        </m:r>
        <m:r>
          <m:t>22</m:t>
        </m:r>
        <m:r>
          <m:t>x</m:t>
        </m:r>
        <m:r>
          <m:rPr>
            <m:sty m:val="p"/>
          </m:rPr>
          <m:t>+</m:t>
        </m:r>
        <m:r>
          <m:rPr>
            <m:sty m:val="p"/>
          </m:rPr>
          <m:t>cos</m:t>
        </m:r>
        <m:r>
          <m:t>4</m:t>
        </m:r>
        <m:r>
          <m:t>x</m:t>
        </m:r>
        <m:r>
          <m:rPr>
            <m:sty m:val="p"/>
          </m:rPr>
          <m:t>+</m:t>
        </m:r>
        <m:r>
          <m:rPr>
            <m:sty m:val="p"/>
          </m:rPr>
          <m:t>sin</m:t>
        </m:r>
        <m:r>
          <m:t>4</m:t>
        </m:r>
        <m:r>
          <m:t>x</m:t>
        </m:r>
        <m:r>
          <m:rPr>
            <m:sty m:val="p"/>
          </m:rPr>
          <m:t>+</m:t>
        </m:r>
        <m:r>
          <m:rPr>
            <m:sty m:val="p"/>
          </m:rPr>
          <m:t>cos</m:t>
        </m:r>
        <m:r>
          <m:t>6</m:t>
        </m:r>
        <m:r>
          <m:t>x</m:t>
        </m:r>
        <m:r>
          <m:rPr>
            <m:sty m:val="p"/>
          </m:rPr>
          <m:t>+</m:t>
        </m:r>
        <m:r>
          <m:rPr>
            <m:sty m:val="p"/>
          </m:rPr>
          <m:t>sin</m:t>
        </m:r>
        <m:r>
          <m:t>6</m:t>
        </m:r>
        <m:r>
          <m:t>x</m:t>
        </m:r>
        <m:r>
          <m:rPr>
            <m:sty m:val="p"/>
          </m:rPr>
          <m:t>=</m:t>
        </m:r>
        <m:r>
          <m:t>2</m:t>
        </m:r>
      </m:oMath>
      <w:r>
        <w:rPr>
          <w:i/>
        </w:rPr>
        <w:t xml:space="preserve"> in the interval [0, 2rt] is [JEE (Adv.)-2015] # DIBY-25 [JEEMains-2022]</w:t>
      </w:r>
      <w:r>
        <w:rPr>
          <w:i/>
          <w:color w:val="115599"/>
        </w:rPr>
        <w:tab/>
        <w:t>[Ans.: 04]</w:t>
      </w:r>
    </w:p>
    <w:p>
      <w:pPr>
        <w:keepNext/>
        <w:spacing w:before="100" w:after="20"/>
      </w:pPr>
      <w:r>
        <w:rPr>
          <w:b/>
          <w:sz w:val="20"/>
        </w:rPr>
        <w:t>DIBY-25</w:t>
      </w:r>
      <w:r>
        <w:rPr>
          <w:i/>
          <w:color w:val="777777"/>
          <w:sz w:val="15"/>
        </w:rPr>
        <w:t xml:space="preserve">   ·   Trigonometric Equation 07 Class Notes.pdf — p39</w:t>
      </w:r>
    </w:p>
    <w:p>
      <w:pPr>
        <w:tabs>
          <w:tab w:pos="10205" w:val="right"/>
        </w:tabs>
        <w:spacing w:after="20" w:line="228" w:lineRule="auto"/>
      </w:pPr>
      <w:r>
        <w:rPr>
          <w:i/>
        </w:rPr>
        <w:t>[JEEMains-2022]</w:t>
      </w:r>
      <w:r>
        <w:rPr>
          <w:i/>
          <w:color w:val="115599"/>
        </w:rPr>
        <w:tab/>
        <w:t>[Ans.: 04]</w:t>
      </w:r>
    </w:p>
    <w:p>
      <w:pPr>
        <w:keepNext/>
        <w:spacing w:before="100" w:after="20"/>
      </w:pPr>
      <w:r>
        <w:rPr>
          <w:b/>
          <w:sz w:val="20"/>
        </w:rPr>
        <w:t>DIBY-26</w:t>
      </w:r>
      <w:r>
        <w:rPr>
          <w:i/>
          <w:color w:val="777777"/>
          <w:sz w:val="15"/>
        </w:rPr>
        <w:t xml:space="preserve">   ·   Trigonometric Equation 07 Class Notes.pdf — p40</w:t>
      </w:r>
    </w:p>
    <w:p>
      <w:pPr>
        <w:tabs>
          <w:tab w:pos="10205" w:val="right"/>
        </w:tabs>
        <w:spacing w:after="20" w:line="228" w:lineRule="auto"/>
      </w:pPr>
      <w:r>
        <w:rPr>
          <w:i/>
        </w:rPr>
        <w:t xml:space="preserve">Consider the following lists : [JEE (Adv.)-2022] List-I List-Il </w:t>
      </w:r>
      <m:oMath>
        <m:r>
          <m:rPr>
            <m:sty m:val="p"/>
          </m:rPr>
          <m:t>(</m:t>
        </m:r>
        <m:r>
          <m:rPr>
            <m:sty m:val="p"/>
          </m:rPr>
          <m:t>)</m:t>
        </m:r>
        <m:r>
          <m:t>x</m:t>
        </m:r>
        <m:r>
          <m:t>E</m:t>
        </m:r>
        <m:r>
          <m:t>2</m:t>
        </m:r>
        <m:r>
          <m:t>π</m:t>
        </m:r>
        <m:r>
          <m:t>t</m:t>
        </m:r>
        <m:r>
          <m:t>2</m:t>
        </m:r>
        <m:r>
          <m:t>π</m:t>
        </m:r>
      </m:oMath>
    </w:p>
    <w:p>
      <w:pPr>
        <w:keepNext/>
        <w:spacing w:before="100" w:after="20"/>
      </w:pPr>
      <w:r>
        <w:rPr>
          <w:b/>
          <w:sz w:val="20"/>
        </w:rPr>
        <w:t>DIBY-27</w:t>
      </w:r>
      <w:r>
        <w:rPr>
          <w:i/>
          <w:color w:val="777777"/>
          <w:sz w:val="15"/>
        </w:rPr>
        <w:t xml:space="preserve">   ·   Trigonometric Equation 07 Class Notes.pdf — p41</w:t>
      </w:r>
    </w:p>
    <w:p>
      <w:pPr>
        <w:tabs>
          <w:tab w:pos="10205" w:val="right"/>
        </w:tabs>
        <w:spacing w:after="20" w:line="228" w:lineRule="auto"/>
      </w:pPr>
      <w:r>
        <w:rPr>
          <w:i/>
        </w:rPr>
        <w:t xml:space="preserve">If the solution of  the equation </w:t>
      </w:r>
      <m:oMath>
        <m:r>
          <m:rPr>
            <m:sty m:val="p"/>
          </m:rPr>
          <m:t>log</m:t>
        </m:r>
        <m:r>
          <m:t>c</m:t>
        </m:r>
        <m:r>
          <m:t>o</m:t>
        </m:r>
        <m:r>
          <m:t>s</m:t>
        </m:r>
        <m:r>
          <m:t>x</m:t>
        </m:r>
        <m:r>
          <m:rPr>
            <m:sty m:val="p"/>
          </m:rPr>
          <m:t>cot</m:t>
        </m:r>
        <m:r>
          <m:t>x</m:t>
        </m:r>
        <m:r>
          <m:rPr>
            <m:sty m:val="p"/>
          </m:rPr>
          <m:t>+</m:t>
        </m:r>
        <m:r>
          <m:t>4</m:t>
        </m:r>
        <m:r>
          <m:rPr>
            <m:sty m:val="p"/>
          </m:rPr>
          <m:t>log</m:t>
        </m:r>
        <m:r>
          <m:t>s</m:t>
        </m:r>
        <m:r>
          <m:t>i</m:t>
        </m:r>
        <m:r>
          <m:t>n</m:t>
        </m:r>
        <m:r>
          <m:t>x</m:t>
        </m:r>
        <m:r>
          <m:rPr>
            <m:sty m:val="p"/>
          </m:rPr>
          <m:t>tan</m:t>
        </m:r>
        <m:r>
          <m:t>x</m:t>
        </m:r>
        <m:r>
          <m:rPr>
            <m:sty m:val="p"/>
          </m:rPr>
          <m:t>=</m:t>
        </m:r>
        <m:r>
          <m:t>1</m:t>
        </m:r>
        <m:r>
          <m:rPr>
            <m:sty m:val="p"/>
          </m:rPr>
          <m:t>,</m:t>
        </m:r>
        <m:r>
          <m:t>x</m:t>
        </m:r>
        <m:r>
          <m:t>E</m:t>
        </m:r>
        <m:r>
          <m:rPr>
            <m:sty m:val="p"/>
          </m:rPr>
          <m:t>(</m:t>
        </m:r>
        <m:r>
          <m:t>0</m:t>
        </m:r>
        <m:r>
          <m:rPr>
            <m:sty m:val="p"/>
          </m:rPr>
          <m:t>,</m:t>
        </m:r>
        <m:r>
          <m:t>2</m:t>
        </m:r>
        <m:r>
          <m:rPr>
            <m:sty m:val="p"/>
          </m:rPr>
          <m:t>)</m:t>
        </m:r>
      </m:oMath>
      <w:r>
        <w:rPr>
          <w:i/>
        </w:rPr>
        <w:t xml:space="preserve">, is </w:t>
      </w:r>
      <m:oMath>
        <m:r>
          <m:rPr>
            <m:sty m:val="p"/>
          </m:rPr>
          <m:t>sin</m:t>
        </m:r>
        <m:r>
          <m:t>α</m:t>
        </m:r>
        <m:r>
          <m:rPr>
            <m:sty m:val="p"/>
          </m:rPr>
          <m:t>+</m:t>
        </m:r>
        <m:rad>
          <m:radPr>
            <m:degHide m:val="on"/>
          </m:radPr>
          <m:deg/>
          <m:e>
            <m:r>
              <m:t>β</m:t>
            </m:r>
          </m:e>
        </m:rad>
      </m:oMath>
      <w:r>
        <w:rPr>
          <w:i/>
        </w:rPr>
        <w:t xml:space="preserve"> where </w:t>
      </w:r>
      <m:oMath>
        <m:r>
          <m:t>α</m:t>
        </m:r>
        <m:r>
          <m:rPr>
            <m:sty m:val="p"/>
          </m:rPr>
          <m:t>,</m:t>
        </m:r>
        <m:r>
          <m:t>β</m:t>
        </m:r>
      </m:oMath>
      <w:r>
        <w:rPr>
          <w:i/>
        </w:rPr>
        <w:t xml:space="preserve"> are integers, then </w:t>
      </w:r>
      <m:oMath>
        <m:r>
          <m:t>α</m:t>
        </m:r>
        <m:r>
          <m:rPr>
            <m:sty m:val="p"/>
          </m:rPr>
          <m:t>+</m:t>
        </m:r>
        <m:r>
          <m:t>β</m:t>
        </m:r>
      </m:oMath>
      <w:r>
        <w:rPr>
          <w:i/>
        </w:rPr>
        <w:t xml:space="preserve"> is equal to: [JEEMains-2023] 2</w:t>
      </w:r>
    </w:p>
    <w:p>
      <w:pPr>
        <w:keepNext/>
        <w:spacing w:before="100" w:after="20"/>
      </w:pPr>
      <w:r>
        <w:rPr>
          <w:b/>
          <w:sz w:val="20"/>
        </w:rPr>
        <w:t>DIBY-28</w:t>
      </w:r>
      <w:r>
        <w:rPr>
          <w:i/>
          <w:color w:val="777777"/>
          <w:sz w:val="15"/>
        </w:rPr>
        <w:t xml:space="preserve">   ·   Trigonometric Equation 07 Class Notes.pdf — p41</w:t>
      </w:r>
    </w:p>
    <w:p>
      <w:pPr>
        <w:tabs>
          <w:tab w:pos="10205" w:val="right"/>
        </w:tabs>
        <w:spacing w:after="20" w:line="228" w:lineRule="auto"/>
      </w:pPr>
      <w:r>
        <w:rPr>
          <w:i/>
        </w:rPr>
        <w:t xml:space="preserve">Let S be the set of all </w:t>
      </w:r>
      <m:oMath>
        <m:r>
          <m:t>α</m:t>
        </m:r>
        <m:r>
          <m:t>E</m:t>
        </m:r>
        <m:r>
          <m:t>R</m:t>
        </m:r>
      </m:oMath>
      <w:r>
        <w:rPr>
          <w:i/>
        </w:rPr>
        <w:t xml:space="preserve"> such that the equation, </w:t>
      </w:r>
      <m:oMath>
        <m:r>
          <m:rPr>
            <m:sty m:val="p"/>
          </m:rPr>
          <m:t>cos</m:t>
        </m:r>
        <m:r>
          <m:t>2</m:t>
        </m:r>
        <m:r>
          <m:t>x</m:t>
        </m:r>
        <m:r>
          <m:rPr>
            <m:sty m:val="p"/>
          </m:rPr>
          <m:t>+</m:t>
        </m:r>
        <m:r>
          <m:t>α</m:t>
        </m:r>
        <m:r>
          <m:rPr>
            <m:sty m:val="p"/>
          </m:rPr>
          <m:t>sin</m:t>
        </m:r>
        <m:r>
          <m:t>x</m:t>
        </m:r>
        <m:r>
          <m:rPr>
            <m:sty m:val="p"/>
          </m:rPr>
          <m:t>=</m:t>
        </m:r>
        <m:r>
          <m:t>2</m:t>
        </m:r>
        <m:r>
          <m:t>α</m:t>
        </m:r>
        <m:r>
          <m:rPr>
            <m:sty m:val="p"/>
          </m:rPr>
          <m:t>−</m:t>
        </m:r>
        <m:r>
          <m:t>7</m:t>
        </m:r>
      </m:oMath>
      <w:r>
        <w:rPr>
          <w:i/>
        </w:rPr>
        <w:t xml:space="preserve"> has a solution. Then S is equal to: [JEE Mains-2019] [3,7] (c) R</w:t>
      </w:r>
    </w:p>
    <w:p>
      <w:pPr>
        <w:spacing w:after="20" w:line="221" w:lineRule="auto"/>
        <w:ind w:left="198"/>
      </w:pPr>
      <w:r>
        <w:rPr>
          <w:i/>
          <w:color w:val="777777"/>
          <w:sz w:val="18"/>
        </w:rPr>
        <w:t>(A) [2,6]; (B)</w:t>
      </w:r>
    </w:p>
    <w:p>
      <w:pPr>
        <w:keepNext/>
        <w:spacing w:before="100" w:after="20"/>
      </w:pPr>
      <w:r>
        <w:rPr>
          <w:b/>
          <w:sz w:val="20"/>
        </w:rPr>
        <w:t>DIBY-29</w:t>
      </w:r>
      <w:r>
        <w:rPr>
          <w:i/>
          <w:color w:val="777777"/>
          <w:sz w:val="15"/>
        </w:rPr>
        <w:t xml:space="preserve">   ·   Trigonometric Equation 07 Class Notes.pdf — p41</w:t>
      </w:r>
    </w:p>
    <w:p>
      <w:pPr>
        <w:tabs>
          <w:tab w:pos="10205" w:val="right"/>
        </w:tabs>
        <w:spacing w:after="20" w:line="228" w:lineRule="auto"/>
      </w:pPr>
      <w:r>
        <w:rPr>
          <w:i/>
        </w:rPr>
        <w:t xml:space="preserve">If </w:t>
      </w:r>
      <m:oMath>
        <m:r>
          <m:t>α</m:t>
        </m:r>
        <m:r>
          <m:rPr>
            <m:sty m:val="p"/>
          </m:rPr>
          <m:t>,</m:t>
        </m:r>
        <m:r>
          <m:rPr>
            <m:sty m:val="p"/>
          </m:rPr>
          <m:t>−</m:t>
        </m:r>
        <m:r>
          <m:rPr>
            <m:sty m:val="p"/>
          </m:rPr>
          <m:t>&lt;</m:t>
        </m:r>
        <m:r>
          <m:t>α</m:t>
        </m:r>
        <m:r>
          <m:rPr>
            <m:sty m:val="p"/>
          </m:rPr>
          <m:t>&lt;</m:t>
        </m:r>
      </m:oMath>
      <w:r>
        <w:rPr>
          <w:i/>
        </w:rPr>
        <w:t xml:space="preserve"> is the solution of </w:t>
      </w:r>
      <m:oMath>
        <m:r>
          <m:t>4</m:t>
        </m:r>
        <m:r>
          <m:rPr>
            <m:sty m:val="p"/>
          </m:rPr>
          <m:t>cos</m:t>
        </m:r>
        <m:r>
          <m:t>0</m:t>
        </m:r>
        <m:r>
          <m:rPr>
            <m:sty m:val="p"/>
          </m:rPr>
          <m:t>+</m:t>
        </m:r>
        <m:r>
          <m:t>5</m:t>
        </m:r>
        <m:r>
          <m:rPr>
            <m:sty m:val="p"/>
          </m:rPr>
          <m:t>sin</m:t>
        </m:r>
        <m:r>
          <m:t>0</m:t>
        </m:r>
        <m:r>
          <m:rPr>
            <m:sty m:val="p"/>
          </m:rPr>
          <m:t>=</m:t>
        </m:r>
        <m:r>
          <m:t>1</m:t>
        </m:r>
      </m:oMath>
      <w:r>
        <w:rPr>
          <w:i/>
        </w:rPr>
        <w:t xml:space="preserve">, then the valuer of </w:t>
      </w:r>
      <m:oMath>
        <m:r>
          <m:rPr>
            <m:sty m:val="p"/>
          </m:rPr>
          <m:t>tan</m:t>
        </m:r>
        <m:r>
          <m:t>α</m:t>
        </m:r>
      </m:oMath>
      <w:r>
        <w:rPr>
          <w:i/>
        </w:rPr>
        <w:t xml:space="preserve"> is 2 2 [JEE Mains-2024] </w:t>
      </w:r>
      <m:oMath>
        <m:r>
          <m:t>6</m:t>
        </m:r>
        <m:r>
          <m:t>10</m:t>
        </m:r>
        <m:r>
          <m:rPr>
            <m:sty m:val="p"/>
          </m:rPr>
          <m:t>−</m:t>
        </m:r>
        <m:rad>
          <m:radPr>
            <m:degHide m:val="on"/>
          </m:radPr>
          <m:deg/>
          <m:e>
            <m:r>
              <m:t>1</m:t>
            </m:r>
          </m:e>
        </m:rad>
        <m:r>
          <m:t>0</m:t>
        </m:r>
      </m:oMath>
    </w:p>
    <w:p>
      <w:pPr>
        <w:spacing w:after="20" w:line="221" w:lineRule="auto"/>
        <w:ind w:left="198"/>
      </w:pPr>
      <w:r>
        <w:rPr>
          <w:i/>
          <w:color w:val="777777"/>
          <w:sz w:val="18"/>
        </w:rPr>
        <w:t>(A)</w:t>
      </w:r>
    </w:p>
    <w:p>
      <w:pPr>
        <w:keepNext/>
        <w:spacing w:before="100" w:after="20"/>
      </w:pPr>
      <w:r>
        <w:rPr>
          <w:b/>
          <w:sz w:val="20"/>
        </w:rPr>
        <w:t>DIBY-30</w:t>
      </w:r>
      <w:r>
        <w:rPr>
          <w:i/>
          <w:color w:val="777777"/>
          <w:sz w:val="15"/>
        </w:rPr>
        <w:t xml:space="preserve">   ·   Trigonometric Equation 07 Class Notes.pdf — p42</w:t>
      </w:r>
    </w:p>
    <w:p>
      <w:pPr>
        <w:tabs>
          <w:tab w:pos="10205" w:val="right"/>
        </w:tabs>
        <w:spacing w:after="20" w:line="228" w:lineRule="auto"/>
      </w:pPr>
      <w:r>
        <w:rPr>
          <w:i/>
        </w:rPr>
        <w:t xml:space="preserve">The sum of all values of </w:t>
      </w:r>
      <m:oMath>
        <m:r>
          <m:t>θ</m:t>
        </m:r>
        <m:r>
          <m:rPr>
            <m:sty m:val="p"/>
          </m:rPr>
          <m:t>∈</m:t>
        </m:r>
        <m:r>
          <m:rPr>
            <m:sty m:val="p"/>
          </m:rPr>
          <m:t>(</m:t>
        </m:r>
        <m:r>
          <m:t>0</m:t>
        </m:r>
        <m:r>
          <m:rPr>
            <m:sty m:val="p"/>
          </m:rPr>
          <m:t>)</m:t>
        </m:r>
      </m:oMath>
      <w:r>
        <w:rPr>
          <w:i/>
        </w:rPr>
        <w:t xml:space="preserve"> satisfying </w:t>
      </w:r>
      <m:oMath>
        <m:r>
          <m:t>s</m:t>
        </m:r>
        <m:r>
          <m:t>i</m:t>
        </m:r>
        <m:sSup>
          <m:e>
            <m:r>
              <m:t>n</m:t>
            </m:r>
          </m:e>
          <m:sup>
            <m:r>
              <m:t>2</m:t>
            </m:r>
          </m:sup>
        </m:sSup>
        <m:r>
          <m:t>20</m:t>
        </m:r>
        <m:r>
          <m:rPr>
            <m:sty m:val="p"/>
          </m:rPr>
          <m:t>+</m:t>
        </m:r>
        <m:r>
          <m:rPr>
            <m:sty m:val="p"/>
          </m:rPr>
          <m:t>cos</m:t>
        </m:r>
        <m:r>
          <m:t>4</m:t>
        </m:r>
        <m:r>
          <m:t>20</m:t>
        </m:r>
        <m:r>
          <m:rPr>
            <m:sty m:val="p"/>
          </m:rPr>
          <m:t>=</m:t>
        </m:r>
        <m:r>
          <m:t>3</m:t>
        </m:r>
      </m:oMath>
      <w:r>
        <w:rPr>
          <w:i/>
        </w:rPr>
        <w:t xml:space="preserve"> is: 4 [JEE Mains-2019]</w:t>
      </w:r>
    </w:p>
    <w:p>
      <w:pPr>
        <w:spacing w:after="20" w:line="221" w:lineRule="auto"/>
        <w:ind w:left="198"/>
      </w:pPr>
      <w:r>
        <w:rPr>
          <w:i/>
          <w:color w:val="777777"/>
          <w:sz w:val="18"/>
        </w:rPr>
        <w:t>(A)</w:t>
      </w:r>
    </w:p>
    <w:p>
      <w:pPr>
        <w:keepNext/>
        <w:spacing w:before="100" w:after="20"/>
      </w:pPr>
      <w:r>
        <w:rPr>
          <w:b/>
          <w:sz w:val="20"/>
        </w:rPr>
        <w:t>DIBY-31</w:t>
      </w:r>
      <w:r>
        <w:rPr>
          <w:i/>
          <w:color w:val="777777"/>
          <w:sz w:val="15"/>
        </w:rPr>
        <w:t xml:space="preserve">   ·   Trigonometric Equation 07 Class Notes.pdf — p42</w:t>
      </w:r>
    </w:p>
    <w:p>
      <w:pPr>
        <w:tabs>
          <w:tab w:pos="10205" w:val="right"/>
        </w:tabs>
        <w:spacing w:after="20" w:line="228" w:lineRule="auto"/>
      </w:pPr>
      <w:r>
        <w:rPr>
          <w:i/>
        </w:rPr>
        <w:t xml:space="preserve">Let </w:t>
      </w:r>
      <m:oMath>
        <m:r>
          <m:t>S</m:t>
        </m:r>
        <m:r>
          <m:rPr>
            <m:sty m:val="p"/>
          </m:rPr>
          <m:t>=</m:t>
        </m:r>
        <m:r>
          <m:t>0</m:t>
        </m:r>
        <m:r>
          <m:t>E</m:t>
        </m:r>
        <m:r>
          <m:rPr>
            <m:sty m:val="p"/>
          </m:rPr>
          <m:t>[</m:t>
        </m:r>
        <m:r>
          <m:rPr>
            <m:sty m:val="p"/>
          </m:rPr>
          <m:t>−</m:t>
        </m:r>
        <m:r>
          <m:t>2</m:t>
        </m:r>
        <m:r>
          <m:t>π</m:t>
        </m:r>
        <m:r>
          <m:rPr>
            <m:sty m:val="p"/>
          </m:rPr>
          <m:t>,</m:t>
        </m:r>
        <m:r>
          <m:t>2</m:t>
        </m:r>
        <m:r>
          <m:t>π</m:t>
        </m:r>
        <m:r>
          <m:t>t</m:t>
        </m:r>
        <m:r>
          <m:rPr>
            <m:sty m:val="p"/>
          </m:rPr>
          <m:t>]</m:t>
        </m:r>
        <m:r>
          <m:rPr>
            <m:sty m:val="p"/>
          </m:rPr>
          <m:t>:</m:t>
        </m:r>
        <m:r>
          <m:t>2</m:t>
        </m:r>
        <m:r>
          <m:rPr>
            <m:sty m:val="p"/>
          </m:rPr>
          <m:t>cos</m:t>
        </m:r>
        <m:r>
          <m:t>2</m:t>
        </m:r>
        <m:r>
          <m:t>0</m:t>
        </m:r>
        <m:r>
          <m:rPr>
            <m:sty m:val="p"/>
          </m:rPr>
          <m:t>+</m:t>
        </m:r>
        <m:r>
          <m:t>3</m:t>
        </m:r>
        <m:r>
          <m:rPr>
            <m:sty m:val="p"/>
          </m:rPr>
          <m:t>sin</m:t>
        </m:r>
        <m:r>
          <m:t>0</m:t>
        </m:r>
        <m:r>
          <m:rPr>
            <m:sty m:val="p"/>
          </m:rPr>
          <m:t>=</m:t>
        </m:r>
        <m:r>
          <m:t>0</m:t>
        </m:r>
      </m:oMath>
      <w:r>
        <w:rPr>
          <w:i/>
        </w:rPr>
        <w:t xml:space="preserve">. Then the sum of the elements of S is [JEE Mains-2019] </w:t>
      </w:r>
      <m:oMath>
        <m:r>
          <m:t>6</m:t>
        </m:r>
        <m:r>
          <m:t>13</m:t>
        </m:r>
        <m:r>
          <m:t>π</m:t>
        </m:r>
        <m:r>
          <m:t>π</m:t>
        </m:r>
        <m:r>
          <m:rPr>
            <m:sty m:val="p"/>
          </m:rPr>
          <m:t>(</m:t>
        </m:r>
        <m:r>
          <m:t>c</m:t>
        </m:r>
        <m:r>
          <m:rPr>
            <m:sty m:val="p"/>
          </m:rPr>
          <m:t>)</m:t>
        </m:r>
      </m:oMath>
    </w:p>
    <w:p>
      <w:pPr>
        <w:spacing w:after="20" w:line="221" w:lineRule="auto"/>
        <w:ind w:left="198"/>
      </w:pPr>
      <w:r>
        <w:rPr>
          <w:i/>
          <w:color w:val="777777"/>
          <w:sz w:val="18"/>
        </w:rPr>
        <w:t>(A); (B)</w:t>
      </w:r>
    </w:p>
    <w:p>
      <w:pPr>
        <w:keepNext/>
        <w:spacing w:before="100" w:after="20"/>
      </w:pPr>
      <w:r>
        <w:rPr>
          <w:b/>
          <w:sz w:val="20"/>
        </w:rPr>
        <w:t>DIBY-32</w:t>
      </w:r>
      <w:r>
        <w:rPr>
          <w:i/>
          <w:color w:val="777777"/>
          <w:sz w:val="15"/>
        </w:rPr>
        <w:t xml:space="preserve">   ·   Trigonometric Equation 07 Class Notes.pdf — p42</w:t>
      </w:r>
    </w:p>
    <w:p>
      <w:pPr>
        <w:tabs>
          <w:tab w:pos="10205" w:val="right"/>
        </w:tabs>
        <w:spacing w:after="20" w:line="228" w:lineRule="auto"/>
      </w:pPr>
      <w:r>
        <w:rPr>
          <w:i/>
        </w:rPr>
        <w:t xml:space="preserve">Let the set of all a E R such that the equation cos 2x + asin x = 2a - 7 has a 1 solution be [p, q] and </w:t>
      </w:r>
      <m:oMath>
        <m:r>
          <m:t>r</m:t>
        </m:r>
        <m:r>
          <m:rPr>
            <m:sty m:val="p"/>
          </m:rPr>
          <m:t>=</m:t>
        </m:r>
        <m:r>
          <m:rPr>
            <m:sty m:val="p"/>
          </m:rPr>
          <m:t>tan</m:t>
        </m:r>
        <m:sSup>
          <m:e>
            <m:r>
              <m:t>9</m:t>
            </m:r>
          </m:e>
          <m:sup>
            <m:r>
              <m:rPr>
                <m:sty m:val="p"/>
              </m:rPr>
              <m:t>∘</m:t>
            </m:r>
          </m:sup>
        </m:sSup>
        <m:r>
          <m:rPr>
            <m:sty m:val="p"/>
          </m:rPr>
          <m:t>−</m:t>
        </m:r>
        <m:r>
          <m:rPr>
            <m:sty m:val="p"/>
          </m:rPr>
          <m:t>tan</m:t>
        </m:r>
        <m:sSup>
          <m:e>
            <m:r>
              <m:t>27</m:t>
            </m:r>
          </m:e>
          <m:sup>
            <m:r>
              <m:rPr>
                <m:sty m:val="p"/>
              </m:rPr>
              <m:t>∘</m:t>
            </m:r>
          </m:sup>
        </m:sSup>
        <m:r>
          <m:rPr>
            <m:sty m:val="p"/>
          </m:rPr>
          <m:t>cot</m:t>
        </m:r>
        <m:sSup>
          <m:e>
            <m:r>
              <m:t>63</m:t>
            </m:r>
          </m:e>
          <m:sup>
            <m:r>
              <m:rPr>
                <m:sty m:val="p"/>
              </m:rPr>
              <m:t>∘</m:t>
            </m:r>
          </m:sup>
        </m:sSup>
        <m:r>
          <m:rPr>
            <m:sty m:val="p"/>
          </m:rPr>
          <m:t>+</m:t>
        </m:r>
        <m:r>
          <m:rPr>
            <m:sty m:val="p"/>
          </m:rPr>
          <m:t>tan</m:t>
        </m:r>
        <m:sSup>
          <m:e>
            <m:r>
              <m:t>81</m:t>
            </m:r>
          </m:e>
          <m:sup>
            <m:r>
              <m:rPr>
                <m:sty m:val="p"/>
              </m:rPr>
              <m:t>∘</m:t>
            </m:r>
          </m:sup>
        </m:sSup>
      </m:oMath>
      <w:r>
        <w:rPr>
          <w:i/>
        </w:rPr>
        <w:t>, then pqr is equal to [JEE Mains-2024]</w:t>
      </w:r>
      <w:r>
        <w:rPr>
          <w:i/>
          <w:color w:val="115599"/>
        </w:rPr>
        <w:tab/>
        <w:t>[Ans.: 48]</w:t>
      </w:r>
    </w:p>
    <w:p>
      <w:pPr>
        <w:keepNext/>
        <w:spacing w:before="100" w:after="20"/>
      </w:pPr>
      <w:r>
        <w:rPr>
          <w:b/>
          <w:sz w:val="20"/>
        </w:rPr>
        <w:t>DIBY-33</w:t>
      </w:r>
      <w:r>
        <w:rPr>
          <w:i/>
          <w:color w:val="777777"/>
          <w:sz w:val="15"/>
        </w:rPr>
        <w:t xml:space="preserve">   ·   Trigonometric Equation 07 Class Notes.pdf — p43</w:t>
      </w:r>
    </w:p>
    <w:p>
      <w:pPr>
        <w:tabs>
          <w:tab w:pos="10205" w:val="right"/>
        </w:tabs>
        <w:spacing w:after="20" w:line="228" w:lineRule="auto"/>
      </w:pPr>
      <w:r>
        <w:rPr>
          <w:i/>
        </w:rPr>
        <w:t xml:space="preserve">Solve: sin0 + v3cos0 </w:t>
      </w:r>
      <m:oMath>
        <m:r>
          <m:rPr>
            <m:sty m:val="p"/>
          </m:rPr>
          <m:t>≥</m:t>
        </m:r>
        <m:r>
          <m:t>1</m:t>
        </m:r>
        <m:r>
          <m:rPr>
            <m:sty m:val="p"/>
          </m:rPr>
          <m:t>,</m:t>
        </m:r>
        <m:r>
          <m:rPr>
            <m:sty m:val="p"/>
          </m:rPr>
          <m:t>−</m:t>
        </m:r>
        <m:r>
          <m:t>2</m:t>
        </m:r>
        <m:r>
          <m:rPr>
            <m:sty m:val="p"/>
          </m:rPr>
          <m:t>&gt;</m:t>
        </m:r>
        <m:r>
          <m:t>θ</m:t>
        </m:r>
        <m:r>
          <m:rPr>
            <m:sty m:val="p"/>
          </m:rPr>
          <m:t>&gt;</m:t>
        </m:r>
      </m:oMath>
      <w:r>
        <w:rPr>
          <w:i/>
        </w:rPr>
        <w:t xml:space="preserve"> π一2 # DIBY-34 Find the value of x in the interval </w:t>
      </w:r>
      <m:oMath>
        <m:r>
          <m:t>3</m:t>
        </m:r>
        <m:r>
          <m:t>π</m:t>
        </m:r>
      </m:oMath>
      <w:r>
        <w:rPr>
          <w:i/>
          <w:color w:val="115599"/>
        </w:rPr>
        <w:tab/>
        <w:t>[Ans.: -&lt;0≤]</w:t>
      </w:r>
    </w:p>
    <w:p>
      <w:pPr>
        <w:keepNext/>
        <w:spacing w:before="100" w:after="20"/>
      </w:pPr>
      <w:r>
        <w:rPr>
          <w:b/>
          <w:sz w:val="20"/>
        </w:rPr>
        <w:t>DIBY-34</w:t>
      </w:r>
      <w:r>
        <w:rPr>
          <w:i/>
          <w:color w:val="777777"/>
          <w:sz w:val="15"/>
        </w:rPr>
        <w:t xml:space="preserve">   ·   Trigonometric Equation 07 Class Notes.pdf — p43</w:t>
      </w:r>
    </w:p>
    <w:p>
      <w:pPr>
        <w:tabs>
          <w:tab w:pos="10205" w:val="right"/>
        </w:tabs>
        <w:spacing w:after="20" w:line="228" w:lineRule="auto"/>
      </w:pPr>
      <w:r>
        <w:rPr>
          <w:i/>
        </w:rPr>
        <w:t xml:space="preserve">Find the value of x in the interval </w:t>
      </w:r>
      <m:oMath>
        <m:r>
          <m:t>3</m:t>
        </m:r>
        <m:r>
          <m:t>π</m:t>
        </m:r>
      </m:oMath>
      <w:r>
        <w:rPr>
          <w:i/>
        </w:rPr>
        <w:t xml:space="preserve"> for which </w:t>
      </w:r>
      <m:oMath>
        <m:rad>
          <m:radPr>
            <m:degHide m:val="on"/>
          </m:radPr>
          <m:deg/>
          <m:e>
            <m:r>
              <m:t>2</m:t>
            </m:r>
          </m:e>
        </m:rad>
        <m:r>
          <m:rPr>
            <m:sty m:val="p"/>
          </m:rPr>
          <m:t>sin</m:t>
        </m:r>
        <m:r>
          <m:t>2</m:t>
        </m:r>
        <m:r>
          <m:t>x</m:t>
        </m:r>
        <m:r>
          <m:rPr>
            <m:sty m:val="p"/>
          </m:rPr>
          <m:t>+</m:t>
        </m:r>
        <m:r>
          <m:t>1</m:t>
        </m:r>
        <m:r>
          <m:rPr>
            <m:sty m:val="p"/>
          </m:rPr>
          <m:t>≤</m:t>
        </m:r>
        <m:r>
          <m:t>2</m:t>
        </m:r>
        <m:r>
          <m:rPr>
            <m:sty m:val="p"/>
          </m:rPr>
          <m:t>sin</m:t>
        </m:r>
        <m:r>
          <m:t>x</m:t>
        </m:r>
        <m:r>
          <m:rPr>
            <m:sty m:val="p"/>
          </m:rPr>
          <m:t>+</m:t>
        </m:r>
        <m:rad>
          <m:radPr>
            <m:degHide m:val="on"/>
          </m:radPr>
          <m:deg/>
          <m:e>
            <m:r>
              <m:t>2</m:t>
            </m:r>
          </m:e>
        </m:rad>
        <m:r>
          <m:rPr>
            <m:sty m:val="p"/>
          </m:rPr>
          <m:t>cos</m:t>
        </m:r>
        <m:r>
          <m:t>x</m:t>
        </m:r>
        <m:r>
          <m:rPr>
            <m:sty m:val="p"/>
          </m:rPr>
          <m:t>[</m:t>
        </m:r>
        <m:r>
          <m:rPr>
            <m:sty m:val="p"/>
          </m:rPr>
          <m:t>]</m:t>
        </m:r>
      </m:oMath>
      <w:r>
        <w:rPr>
          <w:i/>
        </w:rPr>
        <w:t xml:space="preserve"> DIBY-35 Solve </w:t>
      </w:r>
      <m:oMath>
        <m:r>
          <m:rPr>
            <m:sty m:val="p"/>
          </m:rPr>
          <m:t>sin</m:t>
        </m:r>
        <m:r>
          <m:t>2</m:t>
        </m:r>
        <m:r>
          <m:t>x</m:t>
        </m:r>
        <m:r>
          <m:rPr>
            <m:sty m:val="p"/>
          </m:rPr>
          <m:t>&gt;</m:t>
        </m:r>
        <m:rad>
          <m:radPr>
            <m:degHide m:val="on"/>
          </m:radPr>
          <m:deg/>
          <m:e>
            <m:r>
              <m:t>2</m:t>
            </m:r>
          </m:e>
        </m:rad>
        <m:r>
          <m:t>s</m:t>
        </m:r>
        <m:r>
          <m:t>i</m:t>
        </m:r>
        <m:sSup>
          <m:e>
            <m:r>
              <m:t>n</m:t>
            </m:r>
          </m:e>
          <m:sup>
            <m:r>
              <m:t>2</m:t>
            </m:r>
          </m:sup>
        </m:sSup>
        <m:r>
          <m:t>x</m:t>
        </m:r>
        <m:r>
          <m:rPr>
            <m:sty m:val="p"/>
          </m:rPr>
          <m:t>+</m:t>
        </m:r>
        <m:d>
          <m:dPr>
            <m:begChr m:val="("/>
            <m:sepChr m:val=""/>
            <m:endChr m:val=")"/>
            <m:grow/>
          </m:dPr>
          <m:e>
            <m:r>
              <m:t>2</m:t>
            </m:r>
            <m:r>
              <m:rPr>
                <m:sty m:val="p"/>
              </m:rPr>
              <m:t>−</m:t>
            </m:r>
            <m:rad>
              <m:radPr>
                <m:degHide m:val="on"/>
              </m:radPr>
              <m:deg/>
              <m:e>
                <m:r>
                  <m:t>2</m:t>
                </m:r>
              </m:e>
            </m:rad>
          </m:e>
        </m:d>
        <m:r>
          <m:t>c</m:t>
        </m:r>
        <m:r>
          <m:t>o</m:t>
        </m:r>
        <m:sSup>
          <m:e>
            <m:r>
              <m:t>s</m:t>
            </m:r>
          </m:e>
          <m:sup>
            <m:r>
              <m:t>2</m:t>
            </m:r>
          </m:sup>
        </m:sSup>
        <m:r>
          <m:t>x</m:t>
        </m:r>
      </m:oMath>
      <w:r>
        <w:rPr>
          <w:i/>
        </w:rPr>
        <w:t xml:space="preserve"> ,nei]</w:t>
      </w:r>
      <w:r>
        <w:rPr>
          <w:i/>
          <w:color w:val="115599"/>
        </w:rPr>
        <w:tab/>
        <w:t>[Ans.: [Ans.: x E]</w:t>
      </w:r>
    </w:p>
    <w:p>
      <w:pPr>
        <w:keepNext/>
        <w:spacing w:before="100" w:after="20"/>
      </w:pPr>
      <w:r>
        <w:rPr>
          <w:b/>
          <w:sz w:val="20"/>
        </w:rPr>
        <w:t>DIBY-35</w:t>
      </w:r>
      <w:r>
        <w:rPr>
          <w:i/>
          <w:color w:val="777777"/>
          <w:sz w:val="15"/>
        </w:rPr>
        <w:t xml:space="preserve">   ·   Trigonometric Equation 07 Class Notes.pdf — p43</w:t>
      </w:r>
    </w:p>
    <w:p>
      <w:pPr>
        <w:tabs>
          <w:tab w:pos="10205" w:val="right"/>
        </w:tabs>
        <w:spacing w:after="20" w:line="228" w:lineRule="auto"/>
      </w:pPr>
      <w:r>
        <w:rPr>
          <w:i/>
        </w:rPr>
        <w:t xml:space="preserve">Solve </w:t>
      </w:r>
      <m:oMath>
        <m:r>
          <m:rPr>
            <m:sty m:val="p"/>
          </m:rPr>
          <m:t>sin</m:t>
        </m:r>
        <m:r>
          <m:t>2</m:t>
        </m:r>
        <m:r>
          <m:t>x</m:t>
        </m:r>
        <m:r>
          <m:rPr>
            <m:sty m:val="p"/>
          </m:rPr>
          <m:t>&gt;</m:t>
        </m:r>
        <m:rad>
          <m:radPr>
            <m:degHide m:val="on"/>
          </m:radPr>
          <m:deg/>
          <m:e>
            <m:r>
              <m:t>2</m:t>
            </m:r>
          </m:e>
        </m:rad>
        <m:r>
          <m:t>s</m:t>
        </m:r>
        <m:r>
          <m:t>i</m:t>
        </m:r>
        <m:sSup>
          <m:e>
            <m:r>
              <m:t>n</m:t>
            </m:r>
          </m:e>
          <m:sup>
            <m:r>
              <m:t>2</m:t>
            </m:r>
          </m:sup>
        </m:sSup>
        <m:r>
          <m:t>x</m:t>
        </m:r>
        <m:r>
          <m:rPr>
            <m:sty m:val="p"/>
          </m:rPr>
          <m:t>+</m:t>
        </m:r>
        <m:d>
          <m:dPr>
            <m:begChr m:val="("/>
            <m:sepChr m:val=""/>
            <m:endChr m:val=")"/>
            <m:grow/>
          </m:dPr>
          <m:e>
            <m:r>
              <m:t>2</m:t>
            </m:r>
            <m:r>
              <m:rPr>
                <m:sty m:val="p"/>
              </m:rPr>
              <m:t>−</m:t>
            </m:r>
            <m:rad>
              <m:radPr>
                <m:degHide m:val="on"/>
              </m:radPr>
              <m:deg/>
              <m:e>
                <m:r>
                  <m:t>2</m:t>
                </m:r>
              </m:e>
            </m:rad>
          </m:e>
        </m:d>
        <m:r>
          <m:t>c</m:t>
        </m:r>
        <m:r>
          <m:t>o</m:t>
        </m:r>
        <m:sSup>
          <m:e>
            <m:r>
              <m:t>s</m:t>
            </m:r>
          </m:e>
          <m:sup>
            <m:r>
              <m:t>2</m:t>
            </m:r>
          </m:sup>
        </m:sSup>
        <m:r>
          <m:t>x</m:t>
        </m:r>
      </m:oMath>
      <w:r>
        <w:rPr>
          <w:i/>
        </w:rPr>
        <w:t xml:space="preserve"> ,nei] 8 4 # DIBY-36 The set of all x in () satisfying |4sinx - 1/ &lt; V5 is given by</w:t>
      </w:r>
    </w:p>
    <w:p>
      <w:pPr>
        <w:keepNext/>
        <w:spacing w:before="100" w:after="20"/>
      </w:pPr>
      <w:r>
        <w:rPr>
          <w:b/>
          <w:sz w:val="20"/>
        </w:rPr>
        <w:t>DIBY-36</w:t>
      </w:r>
      <w:r>
        <w:rPr>
          <w:i/>
          <w:color w:val="777777"/>
          <w:sz w:val="15"/>
        </w:rPr>
        <w:t xml:space="preserve">   ·   Trigonometric Equation 07 Class Notes.pdf — p43</w:t>
      </w:r>
    </w:p>
    <w:p>
      <w:pPr>
        <w:tabs>
          <w:tab w:pos="10205" w:val="right"/>
        </w:tabs>
        <w:spacing w:after="20" w:line="228" w:lineRule="auto"/>
      </w:pPr>
      <w:r>
        <w:rPr>
          <w:i/>
        </w:rPr>
        <w:t xml:space="preserve">The set of all x in () satisfying |4sinx - 1/ &lt; V5 is given by 一 </w:t>
      </w:r>
      <m:oMath>
        <m:sSup>
          <m:e>
            <m:r>
              <m:t>10</m:t>
            </m:r>
          </m:e>
          <m:sup>
            <m:r>
              <m:rPr>
                <m:sty m:val="p"/>
              </m:rPr>
              <m:t>′</m:t>
            </m:r>
          </m:sup>
        </m:sSup>
        <m:r>
          <m:t>10</m:t>
        </m:r>
        <m:r>
          <m:t>π</m:t>
        </m:r>
        <m:r>
          <m:t>3</m:t>
        </m:r>
        <m:r>
          <m:t>π</m:t>
        </m:r>
      </m:oMath>
    </w:p>
    <w:p>
      <w:pPr>
        <w:spacing w:after="20" w:line="221" w:lineRule="auto"/>
        <w:ind w:left="198"/>
      </w:pPr>
      <w:r>
        <w:rPr>
          <w:i/>
          <w:color w:val="777777"/>
          <w:sz w:val="18"/>
        </w:rPr>
        <w:t>(A); (B)</w:t>
      </w:r>
    </w:p>
    <w:p>
      <w:pPr>
        <w:keepNext/>
        <w:spacing w:before="100" w:after="20"/>
      </w:pPr>
      <w:r>
        <w:rPr>
          <w:b/>
          <w:sz w:val="20"/>
        </w:rPr>
        <w:t>DIBY-37</w:t>
      </w:r>
      <w:r>
        <w:rPr>
          <w:i/>
          <w:color w:val="777777"/>
          <w:sz w:val="15"/>
        </w:rPr>
        <w:t xml:space="preserve">   ·   Trigonometric Equation 07 Class Notes.pdf — p44</w:t>
      </w:r>
    </w:p>
    <w:p>
      <w:pPr>
        <w:tabs>
          <w:tab w:pos="10205" w:val="right"/>
        </w:tabs>
        <w:spacing w:after="20" w:line="228" w:lineRule="auto"/>
      </w:pPr>
      <w:r>
        <w:rPr>
          <w:i/>
        </w:rPr>
        <w:t xml:space="preserve">Solve for </w:t>
      </w:r>
      <m:oMath>
        <m:r>
          <m:t>x</m:t>
        </m:r>
        <m:r>
          <m:t>y</m:t>
        </m:r>
        <m:r>
          <m:rPr>
            <m:sty m:val="p"/>
          </m:rPr>
          <m:t>:</m:t>
        </m:r>
        <m:r>
          <m:t>x</m:t>
        </m:r>
        <m:r>
          <m:rPr>
            <m:sty m:val="p"/>
          </m:rPr>
          <m:t>cos</m:t>
        </m:r>
        <m:r>
          <m:t>3</m:t>
        </m:r>
        <m:r>
          <m:t>y</m:t>
        </m:r>
        <m:r>
          <m:rPr>
            <m:sty m:val="p"/>
          </m:rPr>
          <m:t>+</m:t>
        </m:r>
        <m:r>
          <m:t>3</m:t>
        </m:r>
        <m:r>
          <m:t>x</m:t>
        </m:r>
        <m:r>
          <m:rPr>
            <m:sty m:val="p"/>
          </m:rPr>
          <m:t>cos</m:t>
        </m:r>
        <m:r>
          <m:t>y</m:t>
        </m:r>
        <m:r>
          <m:t>s</m:t>
        </m:r>
        <m:r>
          <m:t>i</m:t>
        </m:r>
        <m:sSup>
          <m:e>
            <m:r>
              <m:t>n</m:t>
            </m:r>
          </m:e>
          <m:sup>
            <m:r>
              <m:t>2</m:t>
            </m:r>
          </m:sup>
        </m:sSup>
        <m:r>
          <m:t>y</m:t>
        </m:r>
        <m:r>
          <m:rPr>
            <m:sty m:val="p"/>
          </m:rPr>
          <m:t>=</m:t>
        </m:r>
        <m:r>
          <m:t>14</m:t>
        </m:r>
        <m:r>
          <m:t>x</m:t>
        </m:r>
        <m:r>
          <m:t>s</m:t>
        </m:r>
        <m:r>
          <m:t>i</m:t>
        </m:r>
        <m:sSup>
          <m:e>
            <m:r>
              <m:t>n</m:t>
            </m:r>
          </m:e>
          <m:sup>
            <m:r>
              <m:t>2</m:t>
            </m:r>
          </m:sup>
        </m:sSup>
        <m:r>
          <m:t>y</m:t>
        </m:r>
        <m:r>
          <m:rPr>
            <m:sty m:val="p"/>
          </m:rPr>
          <m:t>+</m:t>
        </m:r>
        <m:r>
          <m:t>3</m:t>
        </m:r>
        <m:r>
          <m:t>x</m:t>
        </m:r>
        <m:r>
          <m:t>c</m:t>
        </m:r>
        <m:r>
          <m:t>o</m:t>
        </m:r>
        <m:sSup>
          <m:e>
            <m:r>
              <m:t>s</m:t>
            </m:r>
          </m:e>
          <m:sup>
            <m:r>
              <m:t>2</m:t>
            </m:r>
          </m:sup>
        </m:sSup>
        <m:r>
          <m:t>y</m:t>
        </m:r>
        <m:r>
          <m:rPr>
            <m:sty m:val="p"/>
          </m:rPr>
          <m:t>sin</m:t>
        </m:r>
        <m:r>
          <m:t>y</m:t>
        </m:r>
        <m:r>
          <m:rPr>
            <m:sty m:val="p"/>
          </m:rPr>
          <m:t>=</m:t>
        </m:r>
        <m:r>
          <m:t>13</m:t>
        </m:r>
        <m:r>
          <m:t>2</m:t>
        </m:r>
      </m:oMath>
      <w:r>
        <w:rPr>
          <w:i/>
        </w:rPr>
        <w:t xml:space="preserve"> # DIBY-38 Solve </w:t>
      </w:r>
      <m:oMath>
        <m:r>
          <m:t>s</m:t>
        </m:r>
        <m:r>
          <m:t>i</m:t>
        </m:r>
        <m:sSup>
          <m:e>
            <m:r>
              <m:t>n</m:t>
            </m:r>
          </m:e>
          <m:sup>
            <m:r>
              <m:t>2</m:t>
            </m:r>
          </m:sup>
        </m:sSup>
        <m:r>
          <m:t>x</m:t>
        </m:r>
      </m:oMath>
    </w:p>
    <w:p>
      <w:pPr>
        <w:spacing w:after="20" w:line="221" w:lineRule="auto"/>
        <w:ind w:left="198"/>
      </w:pPr>
      <w:r>
        <w:rPr>
          <w:i/>
          <w:color w:val="777777"/>
          <w:sz w:val="16"/>
        </w:rPr>
        <w:t>[Ans.:x = ±5√5&amp;y = nπ + tan</w:t>
      </w:r>
    </w:p>
    <w:p>
      <w:pPr>
        <w:keepNext/>
        <w:spacing w:before="100" w:after="20"/>
      </w:pPr>
      <w:r>
        <w:rPr>
          <w:b/>
          <w:sz w:val="20"/>
        </w:rPr>
        <w:t>DIBY-38</w:t>
      </w:r>
      <w:r>
        <w:rPr>
          <w:i/>
          <w:color w:val="777777"/>
          <w:sz w:val="15"/>
        </w:rPr>
        <w:t xml:space="preserve">   ·   Trigonometric Equation 07 Class Notes.pdf — p44</w:t>
      </w:r>
    </w:p>
    <w:p>
      <w:pPr>
        <w:tabs>
          <w:tab w:pos="10205" w:val="right"/>
        </w:tabs>
        <w:spacing w:after="20" w:line="228" w:lineRule="auto"/>
      </w:pPr>
      <w:r>
        <w:rPr>
          <w:i/>
        </w:rPr>
        <w:t xml:space="preserve">Solve </w:t>
      </w:r>
      <m:oMath>
        <m:r>
          <m:t>s</m:t>
        </m:r>
        <m:r>
          <m:t>i</m:t>
        </m:r>
        <m:sSup>
          <m:e>
            <m:r>
              <m:t>n</m:t>
            </m:r>
          </m:e>
          <m:sup>
            <m:r>
              <m:t>2</m:t>
            </m:r>
          </m:sup>
        </m:sSup>
        <m:r>
          <m:t>x</m:t>
        </m:r>
        <m:r>
          <m:rPr>
            <m:sty m:val="p"/>
          </m:rPr>
          <m:t>+</m:t>
        </m:r>
      </m:oMath>
      <w:r>
        <w:rPr>
          <w:i/>
        </w:rPr>
        <w:t xml:space="preserve"> (cos2x + = 12 + siny sin2x cos2x 2</w:t>
      </w:r>
    </w:p>
    <w:p>
      <w:pPr>
        <w:keepNext/>
        <w:spacing w:before="100" w:after="20"/>
      </w:pPr>
      <w:r>
        <w:rPr>
          <w:b/>
          <w:sz w:val="20"/>
        </w:rPr>
        <w:t>DIBY-39</w:t>
      </w:r>
      <w:r>
        <w:rPr>
          <w:i/>
          <w:color w:val="777777"/>
          <w:sz w:val="15"/>
        </w:rPr>
        <w:t xml:space="preserve">   ·   Trigonometric Equation 07 Class Notes.pdf — p44</w:t>
      </w:r>
    </w:p>
    <w:p>
      <w:pPr>
        <w:tabs>
          <w:tab w:pos="10205" w:val="right"/>
        </w:tabs>
        <w:spacing w:after="20" w:line="228" w:lineRule="auto"/>
      </w:pPr>
      <w:r>
        <w:rPr>
          <w:i/>
        </w:rPr>
        <w:t xml:space="preserve">Solve x and </w:t>
      </w:r>
      <m:oMath>
        <m:r>
          <m:t>y</m:t>
        </m:r>
        <m:r>
          <m:rPr>
            <m:sty m:val="p"/>
          </m:rPr>
          <m:t>:</m:t>
        </m:r>
        <m:r>
          <m:t>4</m:t>
        </m:r>
        <m:r>
          <m:rPr>
            <m:sty m:val="p"/>
          </m:rPr>
          <m:t>sin</m:t>
        </m:r>
        <m:r>
          <m:t>x</m:t>
        </m:r>
        <m:r>
          <m:rPr>
            <m:sty m:val="p"/>
          </m:rPr>
          <m:t>+</m:t>
        </m:r>
        <m:r>
          <m:t>3</m:t>
        </m:r>
        <m:r>
          <m:rPr>
            <m:sty m:val="p"/>
          </m:rPr>
          <m:t>cos</m:t>
        </m:r>
        <m:r>
          <m:t>y</m:t>
        </m:r>
        <m:r>
          <m:rPr>
            <m:sty m:val="p"/>
          </m:rPr>
          <m:t>=</m:t>
        </m:r>
        <m:r>
          <m:t>11</m:t>
        </m:r>
        <m:r>
          <m:t>5.16</m:t>
        </m:r>
        <m:r>
          <m:rPr>
            <m:sty m:val="p"/>
          </m:rPr>
          <m:t>sin</m:t>
        </m:r>
        <m:r>
          <m:t>x</m:t>
        </m:r>
        <m:r>
          <m:rPr>
            <m:sty m:val="p"/>
          </m:rPr>
          <m:t>−</m:t>
        </m:r>
        <m:r>
          <m:t>2.3</m:t>
        </m:r>
        <m:r>
          <m:rPr>
            <m:sty m:val="p"/>
          </m:rPr>
          <m:t>cos</m:t>
        </m:r>
        <m:r>
          <m:t>y</m:t>
        </m:r>
        <m:r>
          <m:rPr>
            <m:sty m:val="p"/>
          </m:rPr>
          <m:t>=</m:t>
        </m:r>
        <m:r>
          <m:t>2</m:t>
        </m:r>
      </m:oMath>
      <w:r>
        <w:rPr>
          <w:i/>
        </w:rPr>
        <w:t xml:space="preserve"> andy=2mπ±" where m, n E I] 6</w:t>
      </w:r>
      <w:r>
        <w:rPr>
          <w:i/>
          <w:color w:val="115599"/>
        </w:rPr>
        <w:tab/>
        <w:t>[Ans.: [Ans.:x = nπ + (-1)]</w:t>
      </w:r>
    </w:p>
    <w:p>
      <w:pPr>
        <w:keepNext/>
        <w:spacing w:before="100" w:after="20"/>
      </w:pPr>
      <w:r>
        <w:rPr>
          <w:b/>
          <w:sz w:val="20"/>
        </w:rPr>
        <w:t>DIBY-40</w:t>
      </w:r>
      <w:r>
        <w:rPr>
          <w:i/>
          <w:color w:val="777777"/>
          <w:sz w:val="15"/>
        </w:rPr>
        <w:t xml:space="preserve">   ·   Trigonometric Equation 07 Class Notes.pdf — p45</w:t>
      </w:r>
    </w:p>
    <w:p>
      <w:pPr>
        <w:tabs>
          <w:tab w:pos="10205" w:val="right"/>
        </w:tabs>
        <w:spacing w:after="20" w:line="228" w:lineRule="auto"/>
      </w:pPr>
      <w:r>
        <w:rPr>
          <w:i/>
        </w:rPr>
        <w:t xml:space="preserve">Consider the trigonometric equation </w:t>
      </w:r>
      <m:oMath>
        <m:r>
          <m:rPr>
            <m:sty m:val="p"/>
          </m:rPr>
          <m:t>:</m:t>
        </m:r>
        <m:r>
          <m:rPr>
            <m:sty m:val="p"/>
          </m:rPr>
          <m:t>cos</m:t>
        </m:r>
        <m:r>
          <m:t>4</m:t>
        </m:r>
        <m:r>
          <m:t>x</m:t>
        </m:r>
        <m:r>
          <m:rPr>
            <m:sty m:val="p"/>
          </m:rPr>
          <m:t>+</m:t>
        </m:r>
        <m:r>
          <m:t>6</m:t>
        </m:r>
        <m:r>
          <m:rPr>
            <m:sty m:val="p"/>
          </m:rPr>
          <m:t>=</m:t>
        </m:r>
        <m:r>
          <m:t>7</m:t>
        </m:r>
        <m:r>
          <m:rPr>
            <m:sty m:val="p"/>
          </m:rPr>
          <m:t>cos</m:t>
        </m:r>
        <m:r>
          <m:t>2</m:t>
        </m:r>
        <m:r>
          <m:t>x</m:t>
        </m:r>
      </m:oMath>
      <w:r>
        <w:rPr>
          <w:i/>
        </w:rPr>
        <w:t xml:space="preserve">. Which of the following represents the correct general solution for x, and what is the sum of all solution in the interval [o, 314]?. General Solution: x = nt; Sum of solutions: </w:t>
      </w:r>
      <m:oMath>
        <m:r>
          <m:t>4950</m:t>
        </m:r>
        <m:r>
          <m:t>π</m:t>
        </m:r>
        <m:r>
          <m:t>t</m:t>
        </m:r>
      </m:oMath>
      <w:r>
        <w:rPr>
          <w:i/>
        </w:rPr>
        <w:t xml:space="preserve"> General solution: x = nt; Sum of solutions: </w:t>
      </w:r>
      <m:oMath>
        <m:r>
          <m:t>5050</m:t>
        </m:r>
        <m:r>
          <m:t>π</m:t>
        </m:r>
      </m:oMath>
      <w:r>
        <w:rPr>
          <w:i/>
        </w:rPr>
        <w:t xml:space="preserve"> General solution: x = nrt; Sum of solutions: </w:t>
      </w:r>
      <m:oMath>
        <m:r>
          <m:t>5</m:t>
        </m:r>
        <m:r>
          <m:t>o</m:t>
        </m:r>
        <m:r>
          <m:t>o</m:t>
        </m:r>
        <m:r>
          <m:t>0</m:t>
        </m:r>
        <m:r>
          <m:t>π</m:t>
        </m:r>
      </m:oMath>
      <w:r>
        <w:rPr>
          <w:i/>
        </w:rPr>
        <w:t xml:space="preserve"> General Solution: x = nr, Sum of solutions: </w:t>
      </w:r>
      <m:oMath>
        <m:r>
          <m:t>4900</m:t>
        </m:r>
        <m:r>
          <m:t>π</m:t>
        </m:r>
        <m:r>
          <m:t>t</m:t>
        </m:r>
      </m:oMath>
    </w:p>
    <w:p>
      <w:pPr>
        <w:spacing w:after="20" w:line="221" w:lineRule="auto"/>
        <w:ind w:left="198"/>
      </w:pPr>
      <w:r>
        <w:rPr>
          <w:i/>
          <w:color w:val="777777"/>
          <w:sz w:val="18"/>
        </w:rPr>
        <w:t>(A)</w:t>
      </w:r>
    </w:p>
    <w:p>
      <w:pPr>
        <w:keepNext/>
        <w:spacing w:before="100" w:after="20"/>
      </w:pPr>
      <w:r>
        <w:rPr>
          <w:b/>
          <w:sz w:val="20"/>
        </w:rPr>
        <w:t>DIBY-41</w:t>
      </w:r>
      <w:r>
        <w:rPr>
          <w:i/>
          <w:color w:val="777777"/>
          <w:sz w:val="15"/>
        </w:rPr>
        <w:t xml:space="preserve">   ·   Trigonometric Equation 07 Class Notes.pdf — p45</w:t>
      </w:r>
    </w:p>
    <w:p>
      <w:pPr>
        <w:tabs>
          <w:tab w:pos="10205" w:val="right"/>
        </w:tabs>
        <w:spacing w:after="20" w:line="228" w:lineRule="auto"/>
      </w:pPr>
      <w:r>
        <w:rPr>
          <w:i/>
        </w:rPr>
        <w:t xml:space="preserve">The number of real solutions to the trigonometric equation 2v3cos </w:t>
      </w:r>
      <m:oMath>
        <m:r>
          <m:t>x</m:t>
        </m:r>
        <m:r>
          <m:rPr>
            <m:sty m:val="p"/>
          </m:rPr>
          <m:t>+</m:t>
        </m:r>
        <m:r>
          <m:rPr>
            <m:sty m:val="p"/>
          </m:rPr>
          <m:t>sin</m:t>
        </m:r>
        <m:r>
          <m:t>x</m:t>
        </m:r>
        <m:r>
          <m:rPr>
            <m:sty m:val="p"/>
          </m:rPr>
          <m:t>=</m:t>
        </m:r>
        <m:r>
          <m:t>2</m:t>
        </m:r>
      </m:oMath>
      <w:r>
        <w:rPr>
          <w:i/>
        </w:rPr>
        <w:t xml:space="preserve"> in the interval </w:t>
      </w:r>
      <m:oMath>
        <m:r>
          <m:rPr>
            <m:sty m:val="p"/>
          </m:rPr>
          <m:t>[</m:t>
        </m:r>
        <m:r>
          <m:t>0</m:t>
        </m:r>
        <m:r>
          <m:rPr>
            <m:sty m:val="p"/>
          </m:rPr>
          <m:t>,</m:t>
        </m:r>
        <m:r>
          <m:t>2</m:t>
        </m:r>
        <m:r>
          <m:t>π</m:t>
        </m:r>
        <m:r>
          <m:rPr>
            <m:sty m:val="p"/>
          </m:rPr>
          <m:t>]</m:t>
        </m:r>
      </m:oMath>
      <w:r>
        <w:rPr>
          <w:i/>
        </w:rPr>
        <w:t xml:space="preserve"> is : (c) 2 4</w:t>
      </w:r>
    </w:p>
    <w:p>
      <w:pPr>
        <w:spacing w:after="20" w:line="221" w:lineRule="auto"/>
        <w:ind w:left="198"/>
      </w:pPr>
      <w:r>
        <w:rPr>
          <w:i/>
          <w:color w:val="777777"/>
          <w:sz w:val="18"/>
        </w:rPr>
        <w:t>(A)  0; (B); (D)</w:t>
      </w:r>
    </w:p>
    <w:p>
      <w:pPr>
        <w:keepNext/>
        <w:spacing w:before="100" w:after="20"/>
      </w:pPr>
      <w:r>
        <w:rPr>
          <w:b/>
          <w:sz w:val="20"/>
        </w:rPr>
        <w:t>DIBY-42</w:t>
      </w:r>
      <w:r>
        <w:rPr>
          <w:i/>
          <w:color w:val="777777"/>
          <w:sz w:val="15"/>
        </w:rPr>
        <w:t xml:space="preserve">   ·   Trigonometric Equation 07 Class Notes.pdf — p46</w:t>
      </w:r>
    </w:p>
    <w:p>
      <w:pPr>
        <w:tabs>
          <w:tab w:pos="10205" w:val="right"/>
        </w:tabs>
        <w:spacing w:after="20" w:line="228" w:lineRule="auto"/>
      </w:pPr>
      <w:r>
        <w:rPr>
          <w:i/>
        </w:rPr>
        <w:t xml:space="preserve">The general solution of the trigonometric equation (sec x - 1) = (V2 - 1)tan x (where n E Z): x =2nπorx </w:t>
      </w:r>
      <m:oMath>
        <m:r>
          <m:rPr>
            <m:sty m:val="p"/>
          </m:rPr>
          <m:t>=</m:t>
        </m:r>
        <m:r>
          <m:t>2</m:t>
        </m:r>
        <m:r>
          <m:t>n</m:t>
        </m:r>
        <m:r>
          <m:t>π</m:t>
        </m:r>
      </m:oMath>
      <w:r>
        <w:rPr>
          <w:i/>
        </w:rPr>
        <w:t xml:space="preserve"> x=πox=π+ x=2nTorx=2nπ+</w:t>
      </w:r>
    </w:p>
    <w:p>
      <w:pPr>
        <w:spacing w:after="20" w:line="221" w:lineRule="auto"/>
        <w:ind w:left="198"/>
      </w:pPr>
      <w:r>
        <w:rPr>
          <w:i/>
          <w:color w:val="777777"/>
          <w:sz w:val="18"/>
        </w:rPr>
        <w:t>(A); (B); (B)</w:t>
      </w:r>
    </w:p>
    <w:p>
      <w:pPr>
        <w:keepNext/>
        <w:spacing w:before="100" w:after="20"/>
      </w:pPr>
      <w:r>
        <w:rPr>
          <w:b/>
          <w:sz w:val="20"/>
        </w:rPr>
        <w:t>DIBY-43</w:t>
      </w:r>
      <w:r>
        <w:rPr>
          <w:i/>
          <w:color w:val="777777"/>
          <w:sz w:val="15"/>
        </w:rPr>
        <w:t xml:space="preserve">   ·   Trigonometric Equation 07 Class Notes.pdf — p46</w:t>
      </w:r>
    </w:p>
    <w:p>
      <w:pPr>
        <w:tabs>
          <w:tab w:pos="10205" w:val="right"/>
        </w:tabs>
        <w:spacing w:after="20" w:line="228" w:lineRule="auto"/>
      </w:pPr>
      <w:r>
        <w:rPr>
          <w:i/>
        </w:rPr>
        <w:t xml:space="preserve">Find the general solution and number of solutions of the equation </w:t>
      </w:r>
      <m:oMath>
        <m:r>
          <m:rPr>
            <m:sty m:val="p"/>
          </m:rPr>
          <m:t>cos</m:t>
        </m:r>
        <m:r>
          <m:t>2</m:t>
        </m:r>
        <m:r>
          <m:t>x</m:t>
        </m:r>
        <m:r>
          <m:rPr>
            <m:sty m:val="p"/>
          </m:rPr>
          <m:t>+</m:t>
        </m:r>
        <m:r>
          <m:rPr>
            <m:sty m:val="p"/>
          </m:rPr>
          <m:t>cos</m:t>
        </m:r>
        <m:r>
          <m:t>2</m:t>
        </m:r>
        <m:r>
          <m:t>2</m:t>
        </m:r>
        <m:r>
          <m:t>x</m:t>
        </m:r>
        <m:r>
          <m:rPr>
            <m:sty m:val="p"/>
          </m:rPr>
          <m:t>+</m:t>
        </m:r>
        <m:r>
          <m:rPr>
            <m:sty m:val="p"/>
          </m:rPr>
          <m:t>cos</m:t>
        </m:r>
        <m:r>
          <m:t>2</m:t>
        </m:r>
        <m:r>
          <m:t>3</m:t>
        </m:r>
        <m:r>
          <m:t>x</m:t>
        </m:r>
        <m:r>
          <m:rPr>
            <m:sty m:val="p"/>
          </m:rPr>
          <m:t>+</m:t>
        </m:r>
        <m:r>
          <m:rPr>
            <m:sty m:val="p"/>
          </m:rPr>
          <m:t>cos</m:t>
        </m:r>
        <m:r>
          <m:t>2</m:t>
        </m:r>
        <m:r>
          <m:t>4</m:t>
        </m:r>
        <m:r>
          <m:t>x</m:t>
        </m:r>
        <m:r>
          <m:rPr>
            <m:sty m:val="p"/>
          </m:rPr>
          <m:t>=</m:t>
        </m:r>
        <m:r>
          <m:t>2</m:t>
        </m:r>
      </m:oMath>
      <w:r>
        <w:rPr>
          <w:i/>
        </w:rPr>
        <w:t xml:space="preserve"> in the interval [0, rt]. 7 (c) 8</w:t>
      </w:r>
    </w:p>
    <w:p>
      <w:pPr>
        <w:spacing w:after="20" w:line="221" w:lineRule="auto"/>
        <w:ind w:left="198"/>
      </w:pPr>
      <w:r>
        <w:rPr>
          <w:i/>
          <w:color w:val="777777"/>
          <w:sz w:val="18"/>
        </w:rPr>
        <w:t>(A)   5; (B); (D)</w:t>
      </w:r>
    </w:p>
    <w:p>
      <w:pPr>
        <w:keepNext/>
        <w:spacing w:before="100" w:after="20"/>
      </w:pPr>
      <w:r>
        <w:rPr>
          <w:b/>
          <w:sz w:val="20"/>
        </w:rPr>
        <w:t>DIBY-44</w:t>
      </w:r>
      <w:r>
        <w:rPr>
          <w:i/>
          <w:color w:val="777777"/>
          <w:sz w:val="15"/>
        </w:rPr>
        <w:t xml:space="preserve">   ·   Trigonometric Equation 07 Class Notes.pdf — p46</w:t>
      </w:r>
    </w:p>
    <w:p>
      <w:pPr>
        <w:tabs>
          <w:tab w:pos="10205" w:val="right"/>
        </w:tabs>
        <w:spacing w:after="20" w:line="228" w:lineRule="auto"/>
      </w:pPr>
      <w:r>
        <w:rPr>
          <w:i/>
        </w:rPr>
        <w:t xml:space="preserve">Find the general solution and number of solutions of the equation </w:t>
      </w:r>
      <m:oMath>
        <m:r>
          <m:rPr>
            <m:sty m:val="p"/>
          </m:rPr>
          <m:t>sin</m:t>
        </m:r>
        <m:r>
          <m:t>4</m:t>
        </m:r>
        <m:r>
          <m:t>2</m:t>
        </m:r>
        <m:r>
          <m:t>x</m:t>
        </m:r>
        <m:r>
          <m:rPr>
            <m:sty m:val="p"/>
          </m:rPr>
          <m:t>+</m:t>
        </m:r>
        <m:r>
          <m:rPr>
            <m:sty m:val="p"/>
          </m:rPr>
          <m:t>cos</m:t>
        </m:r>
        <m:r>
          <m:t>4</m:t>
        </m:r>
        <m:r>
          <m:t>2</m:t>
        </m:r>
        <m:r>
          <m:t>x</m:t>
        </m:r>
        <m:r>
          <m:rPr>
            <m:sty m:val="p"/>
          </m:rPr>
          <m:t>=</m:t>
        </m:r>
        <m:r>
          <m:rPr>
            <m:sty m:val="p"/>
          </m:rPr>
          <m:t>sin</m:t>
        </m:r>
        <m:r>
          <m:t>2</m:t>
        </m:r>
        <m:r>
          <m:t>x</m:t>
        </m:r>
        <m:r>
          <m:rPr>
            <m:sty m:val="p"/>
          </m:rPr>
          <m:t>⋅</m:t>
        </m:r>
        <m:r>
          <m:rPr>
            <m:sty m:val="p"/>
          </m:rPr>
          <m:t>cos</m:t>
        </m:r>
        <m:r>
          <m:t>2</m:t>
        </m:r>
        <m:r>
          <m:t>x</m:t>
        </m:r>
      </m:oMath>
      <w:r>
        <w:rPr>
          <w:i/>
        </w:rPr>
        <w:t xml:space="preserve"> in the interval [0, 2rt]. 4 (c) 6</w:t>
      </w:r>
    </w:p>
    <w:p>
      <w:pPr>
        <w:spacing w:after="20" w:line="221" w:lineRule="auto"/>
        <w:ind w:left="198"/>
      </w:pPr>
      <w:r>
        <w:rPr>
          <w:i/>
          <w:color w:val="777777"/>
          <w:sz w:val="18"/>
        </w:rPr>
        <w:t>(A)   2; (B); (D)</w:t>
      </w:r>
    </w:p>
    <w:p>
      <w:pPr>
        <w:keepNext/>
        <w:spacing w:before="100" w:after="20"/>
      </w:pPr>
      <w:r>
        <w:rPr>
          <w:b/>
          <w:sz w:val="20"/>
        </w:rPr>
        <w:t>DIBY-45</w:t>
      </w:r>
      <w:r>
        <w:rPr>
          <w:i/>
          <w:color w:val="777777"/>
          <w:sz w:val="15"/>
        </w:rPr>
        <w:t xml:space="preserve">   ·   Trigonometric Equation 07 Class Notes.pdf — p47</w:t>
      </w:r>
    </w:p>
    <w:p>
      <w:pPr>
        <w:tabs>
          <w:tab w:pos="10205" w:val="right"/>
        </w:tabs>
        <w:spacing w:after="20" w:line="228" w:lineRule="auto"/>
      </w:pPr>
      <w:r>
        <w:rPr>
          <w:i/>
        </w:rPr>
        <w:t xml:space="preserve">Find the general solution and number of solutions of the equation </w:t>
      </w:r>
      <m:oMath>
        <m:r>
          <m:rPr>
            <m:sty m:val="p"/>
          </m:rPr>
          <m:t>cosec</m:t>
        </m:r>
        <m:r>
          <m:t>x</m:t>
        </m:r>
        <m:r>
          <m:rPr>
            <m:sty m:val="p"/>
          </m:rPr>
          <m:t>−</m:t>
        </m:r>
        <m:r>
          <m:rPr>
            <m:sty m:val="p"/>
          </m:rPr>
          <m:t>cosec</m:t>
        </m:r>
        <m:r>
          <m:t>2</m:t>
        </m:r>
        <m:r>
          <m:t>x</m:t>
        </m:r>
        <m:r>
          <m:rPr>
            <m:sty m:val="p"/>
          </m:rPr>
          <m:t>=</m:t>
        </m:r>
        <m:r>
          <m:rPr>
            <m:sty m:val="p"/>
          </m:rPr>
          <m:t>cosec</m:t>
        </m:r>
        <m:r>
          <m:t>4</m:t>
        </m:r>
        <m:r>
          <m:t>x</m:t>
        </m:r>
      </m:oMath>
      <w:r>
        <w:rPr>
          <w:i/>
        </w:rPr>
        <w:t xml:space="preserve"> in the interval </w:t>
      </w:r>
      <m:oMath>
        <m:r>
          <m:rPr>
            <m:sty m:val="p"/>
          </m:rPr>
          <m:t>[</m:t>
        </m:r>
        <m:r>
          <m:t>0</m:t>
        </m:r>
        <m:r>
          <m:rPr>
            <m:sty m:val="p"/>
          </m:rPr>
          <m:t>,</m:t>
        </m:r>
        <m:r>
          <m:t>2</m:t>
        </m:r>
        <m:r>
          <m:t>π</m:t>
        </m:r>
        <m:r>
          <m:rPr>
            <m:sty m:val="p"/>
          </m:rPr>
          <m:t>]</m:t>
        </m:r>
        <m:r>
          <m:rPr>
            <m:sty m:val="p"/>
          </m:rPr>
          <m:t>.</m:t>
        </m:r>
        <m:r>
          <m:t>4</m:t>
        </m:r>
        <m:r>
          <m:rPr>
            <m:sty m:val="p"/>
          </m:rPr>
          <m:t>(</m:t>
        </m:r>
        <m:r>
          <m:t>c</m:t>
        </m:r>
        <m:r>
          <m:rPr>
            <m:sty m:val="p"/>
          </m:rPr>
          <m:t>)</m:t>
        </m:r>
        <m:r>
          <m:t>8</m:t>
        </m:r>
      </m:oMath>
    </w:p>
    <w:p>
      <w:pPr>
        <w:spacing w:after="20" w:line="221" w:lineRule="auto"/>
        <w:ind w:left="198"/>
      </w:pPr>
      <w:r>
        <w:rPr>
          <w:i/>
          <w:color w:val="777777"/>
          <w:sz w:val="18"/>
        </w:rPr>
        <w:t>(A); (B) 7; (D)</w:t>
      </w:r>
    </w:p>
    <w:p>
      <w:pPr>
        <w:keepNext/>
        <w:spacing w:before="100" w:after="20"/>
      </w:pPr>
      <w:r>
        <w:rPr>
          <w:b/>
          <w:sz w:val="20"/>
        </w:rPr>
        <w:t>DIBY-46</w:t>
      </w:r>
      <w:r>
        <w:rPr>
          <w:i/>
          <w:color w:val="777777"/>
          <w:sz w:val="15"/>
        </w:rPr>
        <w:t xml:space="preserve">   ·   Trigonometric Equation 07 Class Notes.pdf — p47</w:t>
      </w:r>
    </w:p>
    <w:p>
      <w:pPr>
        <w:tabs>
          <w:tab w:pos="10205" w:val="right"/>
        </w:tabs>
        <w:spacing w:after="20" w:line="228" w:lineRule="auto"/>
      </w:pPr>
      <w:r>
        <w:rPr>
          <w:i/>
        </w:rPr>
        <w:t xml:space="preserve">3 If </w:t>
      </w:r>
      <m:oMath>
        <m:r>
          <m:t>0</m:t>
        </m:r>
        <m:r>
          <m:rPr>
            <m:sty m:val="p"/>
          </m:rPr>
          <m:t>&lt;</m:t>
        </m:r>
        <m:r>
          <m:t>α</m:t>
        </m:r>
        <m:r>
          <m:rPr>
            <m:sty m:val="p"/>
          </m:rPr>
          <m:t>,</m:t>
        </m:r>
        <m:r>
          <m:t>β</m:t>
        </m:r>
        <m:r>
          <m:rPr>
            <m:sty m:val="p"/>
          </m:rPr>
          <m:t>&lt;</m:t>
        </m:r>
        <m:r>
          <m:t>π</m:t>
        </m:r>
      </m:oMath>
      <w:r>
        <w:rPr>
          <w:i/>
        </w:rPr>
        <w:t xml:space="preserve"> and </w:t>
      </w:r>
      <m:oMath>
        <m:r>
          <m:t>c</m:t>
        </m:r>
        <m:r>
          <m:t>o</m:t>
        </m:r>
        <m:r>
          <m:t>s</m:t>
        </m:r>
        <m:r>
          <m:t>α</m:t>
        </m:r>
        <m:r>
          <m:rPr>
            <m:sty m:val="p"/>
          </m:rPr>
          <m:t>+</m:t>
        </m:r>
        <m:r>
          <m:t>c</m:t>
        </m:r>
        <m:r>
          <m:t>o</m:t>
        </m:r>
        <m:r>
          <m:t>s</m:t>
        </m:r>
        <m:r>
          <m:t>β</m:t>
        </m:r>
        <m:r>
          <m:rPr>
            <m:sty m:val="p"/>
          </m:rPr>
          <m:t>−</m:t>
        </m:r>
        <m:r>
          <m:rPr>
            <m:sty m:val="p"/>
          </m:rPr>
          <m:t>cos</m:t>
        </m:r>
        <m:r>
          <m:rPr>
            <m:sty m:val="p"/>
          </m:rPr>
          <m:t>(</m:t>
        </m:r>
        <m:r>
          <m:t>α</m:t>
        </m:r>
        <m:r>
          <m:rPr>
            <m:sty m:val="p"/>
          </m:rPr>
          <m:t>+</m:t>
        </m:r>
        <m:r>
          <m:t>β</m:t>
        </m:r>
        <m:r>
          <m:rPr>
            <m:sty m:val="p"/>
          </m:rPr>
          <m:t>)</m:t>
        </m:r>
      </m:oMath>
      <w:r>
        <w:rPr>
          <w:i/>
        </w:rPr>
        <w:t xml:space="preserve"> 一 find </w:t>
      </w:r>
      <m:oMath>
        <m:r>
          <m:t>α</m:t>
        </m:r>
      </m:oMath>
      <w:r>
        <w:rPr>
          <w:i/>
        </w:rPr>
        <w:t xml:space="preserve"> and </w:t>
      </w:r>
      <m:oMath>
        <m:r>
          <m:t>β</m:t>
        </m:r>
        <m:r>
          <m:t>2</m:t>
        </m:r>
        <m:r>
          <m:t>3</m:t>
        </m:r>
      </m:oMath>
      <w:r>
        <w:rPr>
          <w:i/>
        </w:rPr>
        <w:t xml:space="preserve"> # DIBY-47 (Critical Thinking Question)</w:t>
      </w:r>
      <w:r>
        <w:rPr>
          <w:i/>
          <w:color w:val="115599"/>
        </w:rPr>
        <w:tab/>
        <w:t>[Ans.: [Ans.:α=β=]]</w:t>
      </w:r>
    </w:p>
    <w:p>
      <w:pPr>
        <w:keepNext/>
        <w:spacing w:before="100" w:after="20"/>
      </w:pPr>
      <w:r>
        <w:rPr>
          <w:b/>
          <w:sz w:val="20"/>
        </w:rPr>
        <w:t>DIBY-47</w:t>
      </w:r>
      <w:r>
        <w:rPr>
          <w:i/>
          <w:color w:val="777777"/>
          <w:sz w:val="15"/>
        </w:rPr>
        <w:t xml:space="preserve">   ·   Trigonometric Equation 07 Class Notes.pdf — p47</w:t>
      </w:r>
    </w:p>
    <w:p>
      <w:pPr>
        <w:tabs>
          <w:tab w:pos="10205" w:val="right"/>
        </w:tabs>
        <w:spacing w:after="20" w:line="228" w:lineRule="auto"/>
      </w:pPr>
      <w:r>
        <w:rPr>
          <w:i/>
        </w:rPr>
        <w:t xml:space="preserve">Find the solution set of the equation, </w:t>
      </w:r>
      <m:oMath>
        <m:r>
          <m:rPr>
            <m:sty m:val="p"/>
          </m:rPr>
          <m:t>log</m:t>
        </m:r>
        <m:r>
          <m:rPr>
            <m:sty m:val="p"/>
          </m:rPr>
          <m:t>−</m:t>
        </m:r>
        <m:r>
          <m:t>x</m:t>
        </m:r>
        <m:r>
          <m:t>2</m:t>
        </m:r>
        <m:r>
          <m:rPr>
            <m:sty m:val="p"/>
          </m:rPr>
          <m:t>−</m:t>
        </m:r>
        <m:r>
          <m:t>6</m:t>
        </m:r>
        <m:r>
          <m:t>x</m:t>
        </m:r>
        <m:d>
          <m:dPr>
            <m:begChr m:val="("/>
            <m:sepChr m:val=""/>
            <m:endChr m:val=")"/>
            <m:grow/>
          </m:dPr>
          <m:e>
            <m:r>
              <m:rPr>
                <m:sty m:val="p"/>
              </m:rPr>
              <m:t>sin</m:t>
            </m:r>
            <m:r>
              <m:t>3</m:t>
            </m:r>
            <m:r>
              <m:t>x</m:t>
            </m:r>
            <m:r>
              <m:rPr>
                <m:sty m:val="p"/>
              </m:rPr>
              <m:t>+</m:t>
            </m:r>
            <m:r>
              <m:rPr>
                <m:sty m:val="p"/>
              </m:rPr>
              <m:t>sin</m:t>
            </m:r>
            <m:r>
              <m:t>x</m:t>
            </m:r>
          </m:e>
        </m:d>
        <m:r>
          <m:rPr>
            <m:sty m:val="p"/>
          </m:rPr>
          <m:t>=</m:t>
        </m:r>
        <m:r>
          <m:rPr>
            <m:sty m:val="p"/>
          </m:rPr>
          <m:t>log</m:t>
        </m:r>
        <m:r>
          <m:rPr>
            <m:sty m:val="p"/>
          </m:rPr>
          <m:t>−</m:t>
        </m:r>
        <m:sSup>
          <m:e>
            <m:r>
              <m:t>x</m:t>
            </m:r>
          </m:e>
          <m:sup>
            <m:r>
              <m:t>2</m:t>
            </m:r>
          </m:sup>
        </m:sSup>
        <m:r>
          <m:rPr>
            <m:sty m:val="p"/>
          </m:rPr>
          <m:t>−</m:t>
        </m:r>
        <m:r>
          <m:t>6</m:t>
        </m:r>
        <m:r>
          <m:t>x</m:t>
        </m:r>
        <m:d>
          <m:dPr>
            <m:begChr m:val="("/>
            <m:sepChr m:val=""/>
            <m:endChr m:val=")"/>
            <m:grow/>
          </m:dPr>
          <m:e>
            <m:r>
              <m:rPr>
                <m:sty m:val="p"/>
              </m:rPr>
              <m:t>sin</m:t>
            </m:r>
            <m:r>
              <m:t>2</m:t>
            </m:r>
            <m:r>
              <m:t>x</m:t>
            </m:r>
          </m:e>
        </m:d>
        <m:r>
          <m:t>10</m:t>
        </m:r>
        <m:r>
          <m:t>10</m:t>
        </m:r>
        <m:r>
          <m:t>5</m:t>
        </m:r>
        <m:r>
          <m:t>π</m:t>
        </m:r>
        <m:r>
          <m:t>3</m:t>
        </m:r>
      </m:oMath>
      <w:r>
        <w:rPr>
          <w:i/>
          <w:color w:val="115599"/>
        </w:rPr>
        <w:tab/>
        <w:t>[Ans.: [Ans.: -]</w:t>
      </w:r>
    </w:p>
    <w:p>
      <w:pPr>
        <w:keepNext/>
        <w:spacing w:before="100" w:after="20"/>
      </w:pPr>
      <w:r>
        <w:rPr>
          <w:b/>
          <w:sz w:val="20"/>
        </w:rPr>
        <w:t>DIBY-48</w:t>
      </w:r>
      <w:r>
        <w:rPr>
          <w:i/>
          <w:color w:val="777777"/>
          <w:sz w:val="15"/>
        </w:rPr>
        <w:t xml:space="preserve">   ·   Trigonometric Equation 07 Class Notes.pdf — p48</w:t>
      </w:r>
    </w:p>
    <w:p>
      <w:pPr>
        <w:tabs>
          <w:tab w:pos="10205" w:val="right"/>
        </w:tabs>
        <w:spacing w:after="20" w:line="228" w:lineRule="auto"/>
      </w:pPr>
      <w:r>
        <w:rPr>
          <w:i/>
        </w:rPr>
        <w:t xml:space="preserve">The number of solutions of the pair of equations </w:t>
      </w:r>
      <m:oMath>
        <m:r>
          <m:t>2</m:t>
        </m:r>
        <m:r>
          <m:t>s</m:t>
        </m:r>
        <m:r>
          <m:t>i</m:t>
        </m:r>
        <m:sSup>
          <m:e>
            <m:r>
              <m:t>n</m:t>
            </m:r>
          </m:e>
          <m:sup>
            <m:r>
              <m:t>2</m:t>
            </m:r>
          </m:sup>
        </m:sSup>
        <m:r>
          <m:t>0</m:t>
        </m:r>
        <m:r>
          <m:rPr>
            <m:sty m:val="p"/>
          </m:rPr>
          <m:t>−</m:t>
        </m:r>
        <m:r>
          <m:rPr>
            <m:sty m:val="p"/>
          </m:rPr>
          <m:t>cos</m:t>
        </m:r>
        <m:r>
          <m:t>20</m:t>
        </m:r>
        <m:r>
          <m:rPr>
            <m:sty m:val="p"/>
          </m:rPr>
          <m:t>=</m:t>
        </m:r>
        <m:r>
          <m:t>0</m:t>
        </m:r>
        <m:r>
          <m:t>2</m:t>
        </m:r>
        <m:r>
          <m:t>c</m:t>
        </m:r>
        <m:r>
          <m:t>o</m:t>
        </m:r>
        <m:sSup>
          <m:e>
            <m:r>
              <m:t>s</m:t>
            </m:r>
          </m:e>
          <m:sup>
            <m:r>
              <m:t>2</m:t>
            </m:r>
          </m:sup>
        </m:sSup>
        <m:r>
          <m:t>0</m:t>
        </m:r>
        <m:r>
          <m:rPr>
            <m:sty m:val="p"/>
          </m:rPr>
          <m:t>−</m:t>
        </m:r>
        <m:r>
          <m:t>3</m:t>
        </m:r>
        <m:r>
          <m:rPr>
            <m:sty m:val="p"/>
          </m:rPr>
          <m:t>sin</m:t>
        </m:r>
        <m:r>
          <m:t>0</m:t>
        </m:r>
        <m:r>
          <m:rPr>
            <m:sty m:val="p"/>
          </m:rPr>
          <m:t>=</m:t>
        </m:r>
        <m:r>
          <m:t>0</m:t>
        </m:r>
      </m:oMath>
      <w:r>
        <w:rPr>
          <w:i/>
        </w:rPr>
        <w:t xml:space="preserve"> in the interval </w:t>
      </w:r>
      <m:oMath>
        <m:r>
          <m:rPr>
            <m:sty m:val="p"/>
          </m:rPr>
          <m:t>[</m:t>
        </m:r>
        <m:r>
          <m:t>o</m:t>
        </m:r>
        <m:r>
          <m:rPr>
            <m:sty m:val="p"/>
          </m:rPr>
          <m:t>,</m:t>
        </m:r>
        <m:r>
          <m:t>2</m:t>
        </m:r>
        <m:r>
          <m:t>π</m:t>
        </m:r>
        <m:r>
          <m:rPr>
            <m:sty m:val="p"/>
          </m:rPr>
          <m:t>]</m:t>
        </m:r>
      </m:oMath>
      <w:r>
        <w:rPr>
          <w:i/>
        </w:rPr>
        <w:t xml:space="preserve"> is [IT-JEE-2007, Paper-1] Zero One</w:t>
      </w:r>
    </w:p>
    <w:p>
      <w:pPr>
        <w:spacing w:after="20" w:line="221" w:lineRule="auto"/>
        <w:ind w:left="198"/>
      </w:pPr>
      <w:r>
        <w:rPr>
          <w:i/>
          <w:color w:val="777777"/>
          <w:sz w:val="18"/>
        </w:rPr>
        <w:t>(A); (B)</w:t>
      </w:r>
    </w:p>
    <w:p>
      <w:pPr>
        <w:keepNext/>
        <w:spacing w:before="100" w:after="20"/>
      </w:pPr>
      <w:r>
        <w:rPr>
          <w:b/>
          <w:sz w:val="20"/>
        </w:rPr>
        <w:t>DIBY-49</w:t>
      </w:r>
      <w:r>
        <w:rPr>
          <w:i/>
          <w:color w:val="777777"/>
          <w:sz w:val="15"/>
        </w:rPr>
        <w:t xml:space="preserve">   ·   Trigonometric Equation 07 Class Notes.pdf — p48</w:t>
      </w:r>
    </w:p>
    <w:p>
      <w:pPr>
        <w:tabs>
          <w:tab w:pos="10205" w:val="right"/>
        </w:tabs>
        <w:spacing w:after="20" w:line="228" w:lineRule="auto"/>
      </w:pPr>
      <w:r>
        <w:rPr>
          <w:i/>
        </w:rPr>
        <w:t xml:space="preserve">Let </w:t>
      </w:r>
      <m:oMath>
        <m:r>
          <m:t>P</m:t>
        </m:r>
        <m:r>
          <m:rPr>
            <m:sty m:val="p"/>
          </m:rPr>
          <m:t>=</m:t>
        </m:r>
        <m:r>
          <m:t>0</m:t>
        </m:r>
        <m:r>
          <m:rPr>
            <m:sty m:val="p"/>
          </m:rPr>
          <m:t>:</m:t>
        </m:r>
        <m:r>
          <m:rPr>
            <m:sty m:val="p"/>
          </m:rPr>
          <m:t>sin</m:t>
        </m:r>
        <m:r>
          <m:t>0</m:t>
        </m:r>
        <m:r>
          <m:rPr>
            <m:sty m:val="p"/>
          </m:rPr>
          <m:t>−</m:t>
        </m:r>
        <m:r>
          <m:rPr>
            <m:sty m:val="p"/>
          </m:rPr>
          <m:t>cos</m:t>
        </m:r>
        <m:r>
          <m:t>0</m:t>
        </m:r>
        <m:r>
          <m:rPr>
            <m:sty m:val="p"/>
          </m:rPr>
          <m:t>=</m:t>
        </m:r>
        <m:rad>
          <m:radPr>
            <m:degHide m:val="on"/>
          </m:radPr>
          <m:deg/>
          <m:e>
            <m:r>
              <m:t>2</m:t>
            </m:r>
          </m:e>
        </m:rad>
        <m:r>
          <m:rPr>
            <m:sty m:val="p"/>
          </m:rPr>
          <m:t>cos</m:t>
        </m:r>
        <m:r>
          <m:t>0</m:t>
        </m:r>
      </m:oMath>
      <w:r>
        <w:rPr>
          <w:i/>
        </w:rPr>
        <w:t xml:space="preserve"> and </w:t>
      </w:r>
      <m:oMath>
        <m:r>
          <m:t>1</m:t>
        </m:r>
        <m:r>
          <m:t>Q</m:t>
        </m:r>
        <m:r>
          <m:rPr>
            <m:sty m:val="p"/>
          </m:rPr>
          <m:t>=</m:t>
        </m:r>
        <m:r>
          <m:t>0</m:t>
        </m:r>
        <m:r>
          <m:rPr>
            <m:sty m:val="p"/>
          </m:rPr>
          <m:t>:</m:t>
        </m:r>
        <m:r>
          <m:rPr>
            <m:sty m:val="p"/>
          </m:rPr>
          <m:t>sin</m:t>
        </m:r>
        <m:r>
          <m:t>0</m:t>
        </m:r>
        <m:r>
          <m:rPr>
            <m:sty m:val="p"/>
          </m:rPr>
          <m:t>+</m:t>
        </m:r>
        <m:r>
          <m:rPr>
            <m:sty m:val="p"/>
          </m:rPr>
          <m:t>cos</m:t>
        </m:r>
        <m:r>
          <m:t>0</m:t>
        </m:r>
        <m:r>
          <m:rPr>
            <m:sty m:val="p"/>
          </m:rPr>
          <m:t>=</m:t>
        </m:r>
        <m:rad>
          <m:radPr>
            <m:degHide m:val="on"/>
          </m:radPr>
          <m:deg/>
          <m:e>
            <m:r>
              <m:t>2</m:t>
            </m:r>
          </m:e>
        </m:rad>
        <m:r>
          <m:rPr>
            <m:sty m:val="p"/>
          </m:rPr>
          <m:t>sin</m:t>
        </m:r>
        <m:r>
          <m:t>0</m:t>
        </m:r>
      </m:oMath>
      <w:r>
        <w:rPr>
          <w:i/>
        </w:rPr>
        <w:t xml:space="preserve"> be two sets. Then PcQandQ-P≠Q</w:t>
      </w:r>
    </w:p>
    <w:p>
      <w:pPr>
        <w:spacing w:after="20" w:line="221" w:lineRule="auto"/>
        <w:ind w:left="198"/>
      </w:pPr>
      <w:r>
        <w:rPr>
          <w:i/>
          <w:color w:val="777777"/>
          <w:sz w:val="18"/>
        </w:rPr>
        <w:t>(A); (B)</w:t>
      </w:r>
    </w:p>
    <w:p>
      <w:pPr>
        <w:keepNext/>
        <w:spacing w:before="100" w:after="20"/>
      </w:pPr>
      <w:r>
        <w:rPr>
          <w:b/>
          <w:sz w:val="20"/>
        </w:rPr>
        <w:t>DIBY-50</w:t>
      </w:r>
      <w:r>
        <w:rPr>
          <w:i/>
          <w:color w:val="777777"/>
          <w:sz w:val="15"/>
        </w:rPr>
        <w:t xml:space="preserve">   ·   Trigonometric Equation 07 Class Notes.pdf — p48</w:t>
      </w:r>
    </w:p>
    <w:p>
      <w:pPr>
        <w:tabs>
          <w:tab w:pos="10205" w:val="right"/>
        </w:tabs>
        <w:spacing w:after="20" w:line="228" w:lineRule="auto"/>
      </w:pPr>
      <w:r>
        <w:rPr>
          <w:i/>
        </w:rPr>
        <w:t xml:space="preserve">Let </w:t>
      </w:r>
      <m:oMath>
        <m:r>
          <m:t>S</m:t>
        </m:r>
        <m:r>
          <m:rPr>
            <m:sty m:val="p"/>
          </m:rPr>
          <m:t>=</m:t>
        </m:r>
        <m:r>
          <m:t>0</m:t>
        </m:r>
        <m:r>
          <m:t>E</m:t>
        </m:r>
        <m:r>
          <m:rPr>
            <m:sty m:val="p"/>
          </m:rPr>
          <m:t>[</m:t>
        </m:r>
        <m:r>
          <m:rPr>
            <m:sty m:val="p"/>
          </m:rPr>
          <m:t>−</m:t>
        </m:r>
        <m:r>
          <m:t>2</m:t>
        </m:r>
        <m:r>
          <m:t>π</m:t>
        </m:r>
        <m:r>
          <m:rPr>
            <m:sty m:val="p"/>
          </m:rPr>
          <m:t>,</m:t>
        </m:r>
        <m:r>
          <m:t>2</m:t>
        </m:r>
        <m:r>
          <m:t>r</m:t>
        </m:r>
        <m:r>
          <m:t>t</m:t>
        </m:r>
        <m:r>
          <m:rPr>
            <m:sty m:val="p"/>
          </m:rPr>
          <m:t>]</m:t>
        </m:r>
        <m:r>
          <m:rPr>
            <m:sty m:val="p"/>
          </m:rPr>
          <m:t>:</m:t>
        </m:r>
        <m:r>
          <m:t>2</m:t>
        </m:r>
        <m:r>
          <m:t>c</m:t>
        </m:r>
        <m:r>
          <m:t>o</m:t>
        </m:r>
        <m:sSup>
          <m:e>
            <m:r>
              <m:t>s</m:t>
            </m:r>
          </m:e>
          <m:sup>
            <m:r>
              <m:t>2</m:t>
            </m:r>
          </m:sup>
        </m:sSup>
        <m:r>
          <m:t>0</m:t>
        </m:r>
        <m:r>
          <m:rPr>
            <m:sty m:val="p"/>
          </m:rPr>
          <m:t>+</m:t>
        </m:r>
        <m:r>
          <m:t>3</m:t>
        </m:r>
        <m:r>
          <m:rPr>
            <m:sty m:val="p"/>
          </m:rPr>
          <m:t>sin</m:t>
        </m:r>
        <m:r>
          <m:t>0</m:t>
        </m:r>
        <m:r>
          <m:rPr>
            <m:sty m:val="p"/>
          </m:rPr>
          <m:t>=</m:t>
        </m:r>
        <m:r>
          <m:t>0</m:t>
        </m:r>
      </m:oMath>
      <w:r>
        <w:rPr>
          <w:i/>
        </w:rPr>
        <w:t xml:space="preserve">. Then the sum of the elements of S is: </w:t>
      </w:r>
      <m:oMath>
        <m:r>
          <m:t>T</m:t>
        </m:r>
        <m:r>
          <m:t>t</m:t>
        </m:r>
        <m:r>
          <m:t>3</m:t>
        </m:r>
        <m:r>
          <m:t>5</m:t>
        </m:r>
        <m:r>
          <m:t>π</m:t>
        </m:r>
        <m:r>
          <m:t>t</m:t>
        </m:r>
        <m:r>
          <m:rPr>
            <m:sty m:val="p"/>
          </m:rPr>
          <m:t>(</m:t>
        </m:r>
        <m:r>
          <m:t>c</m:t>
        </m:r>
        <m:r>
          <m:rPr>
            <m:sty m:val="p"/>
          </m:rPr>
          <m:t>)</m:t>
        </m:r>
        <m:r>
          <m:t>13</m:t>
        </m:r>
        <m:r>
          <m:t>π</m:t>
        </m:r>
      </m:oMath>
    </w:p>
    <w:p>
      <w:pPr>
        <w:spacing w:after="20" w:line="221" w:lineRule="auto"/>
        <w:ind w:left="198"/>
      </w:pPr>
      <w:r>
        <w:rPr>
          <w:i/>
          <w:color w:val="777777"/>
          <w:sz w:val="18"/>
        </w:rPr>
        <w:t>(A); (B)</w:t>
      </w:r>
    </w:p>
    <w:p>
      <w:pPr>
        <w:sectPr>
          <w:type w:val="oddPage"/>
          <w:pgSz w:w="11906" w:h="16838"/>
          <w:pgMar w:top="737" w:right="850" w:bottom="737" w:left="850" w:header="397" w:footer="397" w:gutter="0"/>
          <w:cols w:space="720"/>
          <w:docGrid w:linePitch="360"/>
        </w:sectPr>
      </w:pPr>
    </w:p>
    <w:p>
      <w:pPr>
        <w:keepNext/>
        <w:spacing w:before="40" w:after="120"/>
      </w:pPr>
      <w:r>
        <w:rPr>
          <w:b/>
          <w:color w:val="1F3864"/>
          <w:sz w:val="30"/>
        </w:rPr>
        <w:t>TRIGONOMETRIC FUNCTIONS</w:t>
      </w:r>
    </w:p>
    <w:p>
      <w:pPr>
        <w:keepNext/>
        <w:spacing w:before="200" w:after="40" w:line="228" w:lineRule="auto"/>
      </w:pPr>
      <w:r>
        <w:rPr>
          <w:b/>
          <w:i/>
          <w:color w:val="1F3864"/>
          <w:sz w:val="24"/>
        </w:rPr>
        <w:t>Trigonometric Functions, Lecture 01</w:t>
      </w:r>
    </w:p>
    <w:p>
      <w:pPr>
        <w:keepNext/>
        <w:spacing w:before="100" w:after="20"/>
      </w:pPr>
      <w:r>
        <w:rPr>
          <w:b/>
          <w:sz w:val="20"/>
        </w:rPr>
        <w:t>DIBY-89</w:t>
      </w:r>
      <w:r>
        <w:rPr>
          <w:i/>
          <w:color w:val="777777"/>
          <w:sz w:val="15"/>
        </w:rPr>
        <w:t xml:space="preserve">   ·   Trigonometric Functions 01 Class Notes.pdf — p42</w:t>
      </w:r>
    </w:p>
    <w:p>
      <w:pPr>
        <w:tabs>
          <w:tab w:pos="10205" w:val="right"/>
        </w:tabs>
        <w:spacing w:after="20" w:line="228" w:lineRule="auto"/>
      </w:pPr>
      <w:r>
        <w:rPr>
          <w:i/>
        </w:rPr>
        <w:t xml:space="preserve">If the sum of series is equal to 5, then 50d is </w:t>
      </w:r>
      <m:oMath>
        <m:r>
          <m:t>1</m:t>
        </m:r>
        <m:r>
          <m:rPr>
            <m:sty m:val="p"/>
          </m:rPr>
          <m:t>⋅</m:t>
        </m:r>
        <m:r>
          <m:rPr>
            <m:sty m:val="p"/>
          </m:rPr>
          <m:t>(</m:t>
        </m:r>
        <m:r>
          <m:t>1</m:t>
        </m:r>
        <m:r>
          <m:rPr>
            <m:sty m:val="p"/>
          </m:rPr>
          <m:t>+</m:t>
        </m:r>
        <m:r>
          <m:t>d</m:t>
        </m:r>
        <m:r>
          <m:rPr>
            <m:sty m:val="p"/>
          </m:rPr>
          <m:t>)</m:t>
        </m:r>
        <m:r>
          <m:rPr>
            <m:sty m:val="p"/>
          </m:rPr>
          <m:t>(</m:t>
        </m:r>
        <m:r>
          <m:t>1</m:t>
        </m:r>
        <m:r>
          <m:rPr>
            <m:sty m:val="p"/>
          </m:rPr>
          <m:t>+</m:t>
        </m:r>
        <m:r>
          <m:t>d</m:t>
        </m:r>
        <m:r>
          <m:rPr>
            <m:sty m:val="p"/>
          </m:rPr>
          <m:t>)</m:t>
        </m:r>
        <m:r>
          <m:rPr>
            <m:sty m:val="p"/>
          </m:rPr>
          <m:t>(</m:t>
        </m:r>
        <m:r>
          <m:t>1</m:t>
        </m:r>
        <m:r>
          <m:rPr>
            <m:sty m:val="p"/>
          </m:rPr>
          <m:t>+</m:t>
        </m:r>
        <m:r>
          <m:t>2</m:t>
        </m:r>
        <m:r>
          <m:t>d</m:t>
        </m:r>
        <m:r>
          <m:rPr>
            <m:sty m:val="p"/>
          </m:rPr>
          <m:t>)</m:t>
        </m:r>
        <m:r>
          <m:rPr>
            <m:sty m:val="p"/>
          </m:rPr>
          <m:t>(</m:t>
        </m:r>
        <m:r>
          <m:t>1</m:t>
        </m:r>
        <m:r>
          <m:rPr>
            <m:sty m:val="p"/>
          </m:rPr>
          <m:t>+</m:t>
        </m:r>
        <m:r>
          <m:t>9</m:t>
        </m:r>
        <m:r>
          <m:t>d</m:t>
        </m:r>
        <m:r>
          <m:rPr>
            <m:sty m:val="p"/>
          </m:rPr>
          <m:t>)</m:t>
        </m:r>
        <m:r>
          <m:rPr>
            <m:sty m:val="p"/>
          </m:rPr>
          <m:t>(</m:t>
        </m:r>
        <m:r>
          <m:t>1</m:t>
        </m:r>
        <m:r>
          <m:rPr>
            <m:sty m:val="p"/>
          </m:rPr>
          <m:t>+</m:t>
        </m:r>
        <m:r>
          <m:t>10</m:t>
        </m:r>
        <m:r>
          <m:t>d</m:t>
        </m:r>
        <m:r>
          <m:rPr>
            <m:sty m:val="p"/>
          </m:rPr>
          <m:t>)</m:t>
        </m:r>
      </m:oMath>
      <w:r>
        <w:rPr>
          <w:i/>
        </w:rPr>
        <w:t xml:space="preserve"> [JEE Mains-2024] equal to: (A) 20 (B) 5 (c) () 1 15 10 [Ans.:(B)]</w:t>
      </w:r>
      <w:r>
        <w:rPr>
          <w:i/>
          <w:color w:val="115599"/>
        </w:rPr>
        <w:tab/>
        <w:t>[Ans.: (B)]</w:t>
      </w:r>
    </w:p>
    <w:p>
      <w:pPr>
        <w:keepNext/>
        <w:spacing w:before="100" w:after="20"/>
      </w:pPr>
      <w:r>
        <w:rPr>
          <w:b/>
          <w:sz w:val="20"/>
        </w:rPr>
        <w:t>DIBY-94</w:t>
      </w:r>
      <w:r>
        <w:rPr>
          <w:i/>
          <w:color w:val="777777"/>
          <w:sz w:val="15"/>
        </w:rPr>
        <w:t xml:space="preserve">   ·   Trigonometric Functions 01 Class Notes.pdf — p43</w:t>
      </w:r>
    </w:p>
    <w:p>
      <w:pPr>
        <w:tabs>
          <w:tab w:pos="10205" w:val="right"/>
        </w:tabs>
        <w:spacing w:after="20" w:line="228" w:lineRule="auto"/>
      </w:pPr>
      <w:r>
        <w:rPr>
          <w:i/>
        </w:rPr>
        <w:t>2 3 The sum to10 terms of the series 十· 1+12+14 1+22+24 1+32+34 [JEE Mains-2023] (A) 59 55 56 58 (B) (c) (D) 111 [Ans.: (B)] #</w:t>
      </w:r>
      <w:r>
        <w:rPr>
          <w:i/>
          <w:color w:val="115599"/>
        </w:rPr>
        <w:tab/>
        <w:t>[Ans.: (B)]</w:t>
      </w:r>
    </w:p>
    <w:p>
      <w:pPr>
        <w:keepNext/>
        <w:spacing w:before="100" w:after="20"/>
      </w:pPr>
      <w:r>
        <w:rPr>
          <w:b/>
          <w:sz w:val="20"/>
        </w:rPr>
        <w:t>DIBY-95</w:t>
      </w:r>
      <w:r>
        <w:rPr>
          <w:i/>
          <w:color w:val="777777"/>
          <w:sz w:val="15"/>
        </w:rPr>
        <w:t xml:space="preserve">   ·   Trigonometric Functions 01 Class Notes.pdf — p43</w:t>
      </w:r>
    </w:p>
    <w:p>
      <w:pPr>
        <w:tabs>
          <w:tab w:pos="10205" w:val="right"/>
        </w:tabs>
        <w:spacing w:after="20" w:line="228" w:lineRule="auto"/>
      </w:pPr>
      <w:r>
        <w:rPr>
          <w:i/>
        </w:rPr>
        <w:t>2 If an = then a + a2 + . + a2s is equal to: [JEE Mains-2023] 4n2-16n+15 51 50 (B) 49 (c) (D) 52 (A) 144 141 138 147 [Ans.: (c)]</w:t>
      </w:r>
      <w:r>
        <w:rPr>
          <w:i/>
          <w:color w:val="115599"/>
        </w:rPr>
        <w:tab/>
        <w:t>[Ans.: (c)]</w:t>
      </w:r>
    </w:p>
    <w:p>
      <w:pPr>
        <w:keepNext/>
        <w:spacing w:before="100" w:after="20"/>
      </w:pPr>
      <w:r>
        <w:rPr>
          <w:b/>
          <w:sz w:val="20"/>
        </w:rPr>
        <w:t>DIBY-96</w:t>
      </w:r>
      <w:r>
        <w:rPr>
          <w:i/>
          <w:color w:val="777777"/>
          <w:sz w:val="15"/>
        </w:rPr>
        <w:t xml:space="preserve">   ·   Trigonometric Functions 01 Class Notes.pdf — p43</w:t>
      </w:r>
    </w:p>
    <w:p>
      <w:pPr>
        <w:tabs>
          <w:tab w:pos="10205" w:val="right"/>
        </w:tabs>
        <w:spacing w:after="20" w:line="228" w:lineRule="auto"/>
      </w:pPr>
      <w:r>
        <w:rPr>
          <w:i/>
        </w:rPr>
        <w:t>3 +... up to 10 terms is The sum of theseries 1-3-12+14 1-3.22+24 1-3.32+34 [JEE Mains-2024] 45 55 (A) (B) (c) (D) 109 [Ans.: (D)]</w:t>
      </w:r>
      <w:r>
        <w:rPr>
          <w:i/>
          <w:color w:val="115599"/>
        </w:rPr>
        <w:tab/>
        <w:t>[Ans.: (D)]</w:t>
      </w:r>
    </w:p>
    <w:p>
      <w:pPr>
        <w:keepNext/>
        <w:spacing w:before="100" w:after="20"/>
      </w:pPr>
      <w:r>
        <w:rPr>
          <w:b/>
          <w:sz w:val="20"/>
        </w:rPr>
        <w:t>DIBY-97</w:t>
      </w:r>
      <w:r>
        <w:rPr>
          <w:i/>
          <w:color w:val="777777"/>
          <w:sz w:val="15"/>
        </w:rPr>
        <w:t xml:space="preserve">   ·   Trigonometric Functions 01 Class Notes.pdf — p44</w:t>
      </w:r>
    </w:p>
    <w:p>
      <w:pPr>
        <w:tabs>
          <w:tab w:pos="10205" w:val="right"/>
        </w:tabs>
        <w:spacing w:after="20" w:line="228" w:lineRule="auto"/>
      </w:pPr>
      <w:r>
        <w:rPr>
          <w:i/>
        </w:rPr>
        <w:t>4.1 4.2 4.3 If the sum of the first 20 terms of the series 4+3.12+14 4+3.22+24 4+3.32+34 4.4 +...ism, , where m and n are coprime, then m + n is equal to 4+3.42+44 n (A) (B) (c) (D) 423 420 421 422 [Ans.: (c)]</w:t>
      </w:r>
      <w:r>
        <w:rPr>
          <w:i/>
          <w:color w:val="115599"/>
        </w:rPr>
        <w:tab/>
        <w:t>[Ans.: (c)]</w:t>
      </w:r>
    </w:p>
    <w:p>
      <w:pPr>
        <w:keepNext/>
        <w:spacing w:before="100" w:after="20"/>
      </w:pPr>
      <w:r>
        <w:rPr>
          <w:b/>
          <w:sz w:val="20"/>
        </w:rPr>
        <w:t>DIBY-98</w:t>
      </w:r>
      <w:r>
        <w:rPr>
          <w:i/>
          <w:color w:val="777777"/>
          <w:sz w:val="15"/>
        </w:rPr>
        <w:t xml:space="preserve">   ·   Trigonometric Functions 01 Class Notes.pdf — p44</w:t>
      </w:r>
    </w:p>
    <w:p>
      <w:pPr>
        <w:tabs>
          <w:tab w:pos="10205" w:val="right"/>
        </w:tabs>
        <w:spacing w:after="20" w:line="228" w:lineRule="auto"/>
      </w:pPr>
      <w:r>
        <w:rPr>
          <w:i/>
        </w:rPr>
        <w:t xml:space="preserve">n The sum is equal to Zk=1 (k+1)√k+kVk+1 [Ans.:Vn+1 </w:t>
      </w:r>
      <m:oMath>
        <m:rad>
          <m:radPr>
            <m:degHide m:val="on"/>
          </m:radPr>
          <m:deg/>
          <m:e>
            <m:r>
              <m:t>n</m:t>
            </m:r>
          </m:e>
        </m:rad>
        <m:r>
          <m:rPr>
            <m:sty m:val="p"/>
          </m:rPr>
          <m:t>+</m:t>
        </m:r>
        <m:r>
          <m:t>1</m:t>
        </m:r>
      </m:oMath>
    </w:p>
    <w:p>
      <w:pPr>
        <w:keepNext/>
        <w:spacing w:before="100" w:after="20"/>
      </w:pPr>
      <w:r>
        <w:rPr>
          <w:b/>
          <w:sz w:val="20"/>
        </w:rPr>
        <w:t>DIBY-99</w:t>
      </w:r>
      <w:r>
        <w:rPr>
          <w:i/>
          <w:color w:val="777777"/>
          <w:sz w:val="15"/>
        </w:rPr>
        <w:t xml:space="preserve">   ·   Trigonometric Functions 01 Class Notes.pdf — p45</w:t>
      </w:r>
    </w:p>
    <w:p>
      <w:pPr>
        <w:tabs>
          <w:tab w:pos="10205" w:val="right"/>
        </w:tabs>
        <w:spacing w:after="20" w:line="228" w:lineRule="auto"/>
      </w:pPr>
      <w:r>
        <w:rPr>
          <w:i/>
        </w:rPr>
        <w:t>6n 18 Find the sum [Ans.(2)] Zn=1 (3n-2n)(3n+1-2n+1)</w:t>
      </w:r>
      <w:r>
        <w:rPr>
          <w:i/>
          <w:color w:val="115599"/>
        </w:rPr>
        <w:tab/>
        <w:t>[Ans.: (2)]</w:t>
      </w:r>
    </w:p>
    <w:p>
      <w:pPr>
        <w:keepNext/>
        <w:spacing w:before="100" w:after="20"/>
      </w:pPr>
      <w:r>
        <w:rPr>
          <w:b/>
          <w:sz w:val="20"/>
        </w:rPr>
        <w:t>DIBY-100</w:t>
      </w:r>
      <w:r>
        <w:rPr>
          <w:i/>
          <w:color w:val="777777"/>
          <w:sz w:val="15"/>
        </w:rPr>
        <w:t xml:space="preserve">   ·   Trigonometric Functions 01 Class Notes.pdf — p45</w:t>
      </w:r>
    </w:p>
    <w:p>
      <w:pPr>
        <w:tabs>
          <w:tab w:pos="10205" w:val="right"/>
        </w:tabs>
        <w:spacing w:after="20" w:line="228" w:lineRule="auto"/>
      </w:pPr>
      <w:r>
        <w:rPr>
          <w:i/>
        </w:rPr>
        <w:t>[Ans. (13/36)] Find the sum of the series :8 32+1 42+2 52+3 62+4</w:t>
      </w:r>
      <w:r>
        <w:rPr>
          <w:i/>
          <w:color w:val="115599"/>
        </w:rPr>
        <w:tab/>
        <w:t>[Ans.: (13/36)]</w:t>
      </w:r>
    </w:p>
    <w:p>
      <w:pPr>
        <w:keepNext/>
        <w:spacing w:before="100" w:after="20"/>
      </w:pPr>
      <w:r>
        <w:rPr>
          <w:b/>
          <w:sz w:val="20"/>
        </w:rPr>
        <w:t>DIBY-101</w:t>
      </w:r>
      <w:r>
        <w:rPr>
          <w:i/>
          <w:color w:val="777777"/>
          <w:sz w:val="15"/>
        </w:rPr>
        <w:t xml:space="preserve">   ·   Trigonometric Functions 01 Class Notes.pdf — p45</w:t>
      </w:r>
    </w:p>
    <w:p>
      <w:pPr>
        <w:tabs>
          <w:tab w:pos="10205" w:val="right"/>
        </w:tabs>
        <w:spacing w:after="20" w:line="228" w:lineRule="auto"/>
      </w:pPr>
      <w:r>
        <w:rPr>
          <w:i/>
        </w:rPr>
        <w:t>3n2+1 [Ans. (09/16)] 18 Find the sum Zn=2 n2-1)</w:t>
      </w:r>
      <w:r>
        <w:rPr>
          <w:i/>
          <w:color w:val="115599"/>
        </w:rPr>
        <w:tab/>
        <w:t>[Ans.: (09/16)]</w:t>
      </w:r>
    </w:p>
    <w:p>
      <w:pPr>
        <w:keepNext/>
        <w:spacing w:before="100" w:after="20"/>
      </w:pPr>
      <w:r>
        <w:rPr>
          <w:b/>
          <w:sz w:val="20"/>
        </w:rPr>
        <w:t>DIBY-102</w:t>
      </w:r>
      <w:r>
        <w:rPr>
          <w:i/>
          <w:color w:val="777777"/>
          <w:sz w:val="15"/>
        </w:rPr>
        <w:t xml:space="preserve">   ·   Trigonometric Functions 01 Class Notes.pdf — p45</w:t>
      </w:r>
    </w:p>
    <w:p>
      <w:pPr>
        <w:tabs>
          <w:tab w:pos="10205" w:val="right"/>
        </w:tabs>
        <w:spacing w:after="20" w:line="228" w:lineRule="auto"/>
      </w:pPr>
      <m:oMath>
        <m:r>
          <m:t>V</m:t>
        </m:r>
        <m:r>
          <m:t>2</m:t>
        </m:r>
        <m:rad>
          <m:radPr>
            <m:degHide m:val="on"/>
          </m:radPr>
          <m:deg/>
          <m:e>
            <m:r>
              <m:t>3</m:t>
            </m:r>
          </m:e>
        </m:rad>
        <m:r>
          <m:t>1</m:t>
        </m:r>
        <m:r>
          <m:t>n</m:t>
        </m:r>
      </m:oMath>
      <w:r>
        <w:rPr>
          <w:i/>
        </w:rPr>
        <w:t xml:space="preserve"> Let S = 10. 十 </w:t>
      </w:r>
      <m:oMath>
        <m:r>
          <m:t>1</m:t>
        </m:r>
        <m:r>
          <m:rPr>
            <m:sty m:val="p"/>
          </m:rPr>
          <m:t>+</m:t>
        </m:r>
        <m:r>
          <m:t>V</m:t>
        </m:r>
        <m:r>
          <m:t>1</m:t>
        </m:r>
        <m:r>
          <m:rPr>
            <m:sty m:val="p"/>
          </m:rPr>
          <m:t>+</m:t>
        </m:r>
        <m:r>
          <m:t>V</m:t>
        </m:r>
        <m:r>
          <m:t>2</m:t>
        </m:r>
        <m:r>
          <m:t>1</m:t>
        </m:r>
        <m:r>
          <m:rPr>
            <m:sty m:val="p"/>
          </m:rPr>
          <m:t>+</m:t>
        </m:r>
        <m:rad>
          <m:radPr>
            <m:degHide m:val="on"/>
          </m:radPr>
          <m:deg/>
          <m:e>
            <m:r>
              <m:t>2</m:t>
            </m:r>
          </m:e>
        </m:rad>
        <m:r>
          <m:rPr>
            <m:sty m:val="p"/>
          </m:rPr>
          <m:t>+</m:t>
        </m:r>
        <m:rad>
          <m:radPr>
            <m:degHide m:val="on"/>
          </m:radPr>
          <m:deg/>
          <m:e>
            <m:r>
              <m:t>3</m:t>
            </m:r>
          </m:e>
        </m:rad>
        <m:r>
          <m:t>1</m:t>
        </m:r>
        <m:r>
          <m:rPr>
            <m:sty m:val="p"/>
          </m:rPr>
          <m:t>+</m:t>
        </m:r>
        <m:r>
          <m:t>v</m:t>
        </m:r>
        <m:r>
          <m:t>3</m:t>
        </m:r>
        <m:r>
          <m:rPr>
            <m:sty m:val="p"/>
          </m:rPr>
          <m:t>+</m:t>
        </m:r>
        <m:rad>
          <m:radPr>
            <m:degHide m:val="on"/>
          </m:radPr>
          <m:deg/>
          <m:e>
            <m:r>
              <m:t>4</m:t>
            </m:r>
          </m:e>
        </m:rad>
      </m:oMath>
      <w:r>
        <w:rPr>
          <w:i/>
        </w:rPr>
        <w:t xml:space="preserve"> 1+√n+Vn+1 [Ans. (24)] Then find the value of n.</w:t>
      </w:r>
      <w:r>
        <w:rPr>
          <w:i/>
          <w:color w:val="115599"/>
        </w:rPr>
        <w:tab/>
        <w:t>[Ans.: (24)]</w:t>
      </w:r>
    </w:p>
    <w:p>
      <w:pPr>
        <w:keepNext/>
        <w:spacing w:before="100" w:after="20"/>
      </w:pPr>
      <w:r>
        <w:rPr>
          <w:b/>
          <w:sz w:val="20"/>
        </w:rPr>
        <w:t>DIBY-103</w:t>
      </w:r>
      <w:r>
        <w:rPr>
          <w:i/>
          <w:color w:val="777777"/>
          <w:sz w:val="15"/>
        </w:rPr>
        <w:t xml:space="preserve">   ·   Trigonometric Functions 01 Class Notes.pdf — p46</w:t>
      </w:r>
    </w:p>
    <w:p>
      <w:pPr>
        <w:tabs>
          <w:tab w:pos="10205" w:val="right"/>
        </w:tabs>
        <w:spacing w:after="20" w:line="228" w:lineRule="auto"/>
      </w:pPr>
      <w:r>
        <w:rPr>
          <w:i/>
        </w:rPr>
        <w:t>Minimum value of sum of real numbers a-5, a-4, 3a-3, 1, a8 &amp; a10 ( (wherea &gt; [T-JEE-2011] [Ans.8]</w:t>
      </w:r>
      <w:r>
        <w:rPr>
          <w:i/>
          <w:color w:val="115599"/>
        </w:rPr>
        <w:tab/>
        <w:t>[Ans.: 8]</w:t>
      </w:r>
    </w:p>
    <w:p>
      <w:pPr>
        <w:keepNext/>
        <w:spacing w:before="100" w:after="20"/>
      </w:pPr>
      <w:r>
        <w:rPr>
          <w:b/>
          <w:sz w:val="20"/>
        </w:rPr>
        <w:t>DIBY-104</w:t>
      </w:r>
      <w:r>
        <w:rPr>
          <w:i/>
          <w:color w:val="777777"/>
          <w:sz w:val="15"/>
        </w:rPr>
        <w:t xml:space="preserve">   ·   Trigonometric Functions 01 Class Notes.pdf — p46</w:t>
      </w:r>
    </w:p>
    <w:p>
      <w:pPr>
        <w:tabs>
          <w:tab w:pos="10205" w:val="right"/>
        </w:tabs>
        <w:spacing w:after="20" w:line="228" w:lineRule="auto"/>
      </w:pPr>
      <w:r>
        <w:rPr>
          <w:i/>
        </w:rPr>
        <w:t>(++-) If a &gt; 0,b &gt; 0,c &gt; 0, then show that: (a + b + c) &gt; 9 [JEE-1984]</w:t>
      </w:r>
    </w:p>
    <w:p>
      <w:pPr>
        <w:keepNext/>
        <w:spacing w:before="100" w:after="20"/>
      </w:pPr>
      <w:r>
        <w:rPr>
          <w:b/>
          <w:sz w:val="20"/>
        </w:rPr>
        <w:t>DIBY-105</w:t>
      </w:r>
      <w:r>
        <w:rPr>
          <w:i/>
          <w:color w:val="777777"/>
          <w:sz w:val="15"/>
        </w:rPr>
        <w:t xml:space="preserve">   ·   Trigonometric Functions 01 Class Notes.pdf — p46</w:t>
      </w:r>
    </w:p>
    <w:p>
      <w:pPr>
        <w:tabs>
          <w:tab w:pos="10205" w:val="right"/>
        </w:tabs>
        <w:spacing w:after="20" w:line="228" w:lineRule="auto"/>
      </w:pPr>
      <w:r>
        <w:rPr>
          <w:i/>
        </w:rPr>
        <w:t>For positive real number a, b &amp; c show that ((1 + a)(1 + b)(1 + c))′ &gt; 77a4b4 c4 [JEE-2004]</w:t>
      </w:r>
    </w:p>
    <w:p>
      <w:pPr>
        <w:keepNext/>
        <w:spacing w:before="100" w:after="20"/>
      </w:pPr>
      <w:r>
        <w:rPr>
          <w:b/>
          <w:sz w:val="20"/>
        </w:rPr>
        <w:t>DIBY-106</w:t>
      </w:r>
      <w:r>
        <w:rPr>
          <w:i/>
          <w:color w:val="777777"/>
          <w:sz w:val="15"/>
        </w:rPr>
        <w:t xml:space="preserve">   ·   Trigonometric Functions 01 Class Notes.pdf — p46</w:t>
      </w:r>
    </w:p>
    <w:p>
      <w:pPr>
        <w:tabs>
          <w:tab w:pos="10205" w:val="right"/>
        </w:tabs>
        <w:spacing w:after="20" w:line="228" w:lineRule="auto"/>
      </w:pPr>
      <w:r>
        <w:rPr>
          <w:i/>
        </w:rPr>
        <w:t>Let x,y &gt; 0.lf x3y2 = 215,then the least value of 3x + 2y is [JEE Mains-2022] (A) 30 (B) 32 (c) 36 (D) 40 [Ans.(D)]</w:t>
      </w:r>
      <w:r>
        <w:rPr>
          <w:i/>
          <w:color w:val="115599"/>
        </w:rPr>
        <w:tab/>
        <w:t>[Ans.: (D)]</w:t>
      </w:r>
    </w:p>
    <w:p>
      <w:pPr>
        <w:keepNext/>
        <w:spacing w:before="100" w:after="20"/>
      </w:pPr>
      <w:r>
        <w:rPr>
          <w:b/>
          <w:sz w:val="20"/>
        </w:rPr>
        <w:t>DIBY-107</w:t>
      </w:r>
      <w:r>
        <w:rPr>
          <w:i/>
          <w:color w:val="777777"/>
          <w:sz w:val="15"/>
        </w:rPr>
        <w:t xml:space="preserve">   ·   Trigonometric Functions 01 Class Notes.pdf — p47</w:t>
      </w:r>
    </w:p>
    <w:p>
      <w:pPr>
        <w:tabs>
          <w:tab w:pos="10205" w:val="right"/>
        </w:tabs>
        <w:spacing w:after="20" w:line="228" w:lineRule="auto"/>
      </w:pPr>
      <w:r>
        <w:rPr>
          <w:i/>
        </w:rPr>
        <w:t xml:space="preserve">The minimum value of </w:t>
      </w:r>
      <m:oMath>
        <m:r>
          <m:t>f</m:t>
        </m:r>
        <m:r>
          <m:rPr>
            <m:sty m:val="p"/>
          </m:rPr>
          <m:t>(</m:t>
        </m:r>
        <m:r>
          <m:t>x</m:t>
        </m:r>
        <m:r>
          <m:rPr>
            <m:sty m:val="p"/>
          </m:rPr>
          <m:t>)</m:t>
        </m:r>
        <m:r>
          <m:rPr>
            <m:sty m:val="p"/>
          </m:rPr>
          <m:t>=</m:t>
        </m:r>
        <m:r>
          <m:t>a</m:t>
        </m:r>
        <m:r>
          <m:t>α</m:t>
        </m:r>
        <m:r>
          <m:t>x</m:t>
        </m:r>
      </m:oMath>
      <w:r>
        <w:rPr>
          <w:i/>
        </w:rPr>
        <w:t xml:space="preserve"> a1-ax, where </w:t>
      </w:r>
      <m:oMath>
        <m:r>
          <m:t>a</m:t>
        </m:r>
        <m:r>
          <m:rPr>
            <m:sty m:val="p"/>
          </m:rPr>
          <m:t>,</m:t>
        </m:r>
        <m:r>
          <m:t>x</m:t>
        </m:r>
        <m:r>
          <m:rPr>
            <m:sty m:val="p"/>
          </m:rPr>
          <m:t>∈</m:t>
        </m:r>
        <m:r>
          <m:t>R</m:t>
        </m:r>
      </m:oMath>
      <w:r>
        <w:rPr>
          <w:i/>
        </w:rPr>
        <w:t xml:space="preserve"> and a &gt;O,is equal to [JEE Mains-2021] </w:t>
      </w:r>
      <m:oMath>
        <m:r>
          <m:t>a</m:t>
        </m:r>
        <m:r>
          <m:rPr>
            <m:sty m:val="p"/>
          </m:rPr>
          <m:t>+</m:t>
        </m:r>
        <m:r>
          <m:t>1</m:t>
        </m:r>
        <m:d>
          <m:dPr>
            <m:begChr m:val="("/>
            <m:sepChr m:val=""/>
            <m:endChr m:val=")"/>
            <m:grow/>
          </m:dPr>
          <m:e>
            <m:r>
              <m:t>B</m:t>
            </m:r>
          </m:e>
        </m:d>
        <m:r>
          <m:t>2</m:t>
        </m:r>
        <m:r>
          <m:t>a</m:t>
        </m:r>
        <m:d>
          <m:dPr>
            <m:begChr m:val="("/>
            <m:sepChr m:val=""/>
            <m:endChr m:val=")"/>
            <m:grow/>
          </m:dPr>
          <m:e>
            <m:r>
              <m:t>A</m:t>
            </m:r>
          </m:e>
        </m:d>
        <m:d>
          <m:dPr>
            <m:begChr m:val="("/>
            <m:sepChr m:val=""/>
            <m:endChr m:val=")"/>
            <m:grow/>
          </m:dPr>
          <m:e>
            <m:r>
              <m:t>c</m:t>
            </m:r>
          </m:e>
        </m:d>
        <m:d>
          <m:dPr>
            <m:begChr m:val="("/>
            <m:sepChr m:val=""/>
            <m:endChr m:val=")"/>
            <m:grow/>
          </m:dPr>
          <m:e>
            <m:r>
              <m:t>D</m:t>
            </m:r>
          </m:e>
        </m:d>
        <m:r>
          <m:t>2</m:t>
        </m:r>
        <m:rad>
          <m:radPr>
            <m:degHide m:val="on"/>
          </m:radPr>
          <m:deg/>
          <m:e>
            <m:r>
              <m:t>a</m:t>
            </m:r>
          </m:e>
        </m:rad>
        <m:r>
          <m:t>a</m:t>
        </m:r>
        <m:r>
          <m:rPr>
            <m:sty m:val="p"/>
          </m:rPr>
          <m:t>+</m:t>
        </m:r>
        <m:r>
          <m:t>1</m:t>
        </m:r>
        <m:r>
          <m:t>a</m:t>
        </m:r>
      </m:oMath>
      <w:r>
        <w:rPr>
          <w:i/>
        </w:rPr>
        <w:t xml:space="preserve"> [Ans.D]</w:t>
      </w:r>
      <w:r>
        <w:rPr>
          <w:i/>
          <w:color w:val="115599"/>
        </w:rPr>
        <w:tab/>
        <w:t>[Ans.: D]</w:t>
      </w:r>
    </w:p>
    <w:p>
      <w:pPr>
        <w:keepNext/>
        <w:spacing w:before="100" w:after="20"/>
      </w:pPr>
      <w:r>
        <w:rPr>
          <w:b/>
          <w:sz w:val="20"/>
        </w:rPr>
        <w:t>DIBY-108</w:t>
      </w:r>
      <w:r>
        <w:rPr>
          <w:i/>
          <w:color w:val="777777"/>
          <w:sz w:val="15"/>
        </w:rPr>
        <w:t xml:space="preserve">   ·   Trigonometric Functions 01 Class Notes.pdf — p47</w:t>
      </w:r>
    </w:p>
    <w:p>
      <w:pPr>
        <w:tabs>
          <w:tab w:pos="10205" w:val="right"/>
        </w:tabs>
        <w:spacing w:after="20" w:line="228" w:lineRule="auto"/>
      </w:pPr>
      <w:r>
        <w:rPr>
          <w:i/>
        </w:rPr>
        <w:t xml:space="preserve">Let a, b, c and d be positive real numbers such that a + b + c + d = 11.If the maximum [JEEMains-2023] value of a5b3c²d is </w:t>
      </w:r>
      <m:oMath>
        <m:r>
          <m:t>3750</m:t>
        </m:r>
        <m:r>
          <m:t>β</m:t>
        </m:r>
      </m:oMath>
      <w:r>
        <w:rPr>
          <w:i/>
        </w:rPr>
        <w:t xml:space="preserve">, then the value of </w:t>
      </w:r>
      <m:oMath>
        <m:r>
          <m:t>β</m:t>
        </m:r>
      </m:oMath>
      <w:r>
        <w:rPr>
          <w:i/>
        </w:rPr>
        <w:t xml:space="preserve"> is (A) 110 (B) (c) 90 (D) 108 55 [Ans.c]</w:t>
      </w:r>
      <w:r>
        <w:rPr>
          <w:i/>
          <w:color w:val="115599"/>
        </w:rPr>
        <w:tab/>
        <w:t>[Ans.: c]</w:t>
      </w:r>
    </w:p>
    <w:p>
      <w:pPr>
        <w:keepNext/>
        <w:spacing w:before="100" w:after="20"/>
      </w:pPr>
      <w:r>
        <w:rPr>
          <w:b/>
          <w:sz w:val="20"/>
        </w:rPr>
        <w:t>DIBY-109</w:t>
      </w:r>
      <w:r>
        <w:rPr>
          <w:i/>
          <w:color w:val="777777"/>
          <w:sz w:val="15"/>
        </w:rPr>
        <w:t xml:space="preserve">   ·   Trigonometric Functions 01 Class Notes.pdf — p47</w:t>
      </w:r>
    </w:p>
    <w:p>
      <w:pPr>
        <w:tabs>
          <w:tab w:pos="10205" w:val="right"/>
        </w:tabs>
        <w:spacing w:after="20" w:line="228" w:lineRule="auto"/>
      </w:pPr>
      <w:r>
        <w:rPr>
          <w:i/>
        </w:rPr>
        <w:t>5x2 a If the minimum value of f (x) + 2 [JEEMains-2022] (B) 64 (A) 32 (c) 128 (D) 256 [Ans. (c)]</w:t>
      </w:r>
      <w:r>
        <w:rPr>
          <w:i/>
          <w:color w:val="115599"/>
        </w:rPr>
        <w:tab/>
        <w:t>[Ans.: (c)]</w:t>
      </w:r>
    </w:p>
    <w:p>
      <w:pPr>
        <w:keepNext/>
        <w:spacing w:before="200" w:after="40" w:line="228" w:lineRule="auto"/>
      </w:pPr>
      <w:r>
        <w:rPr>
          <w:b/>
          <w:i/>
          <w:color w:val="1F3864"/>
          <w:sz w:val="24"/>
        </w:rPr>
        <w:t>Trigonometric Functions, Lecture 02</w:t>
      </w:r>
    </w:p>
    <w:p>
      <w:pPr>
        <w:keepNext/>
        <w:spacing w:before="100" w:after="20"/>
      </w:pPr>
      <w:r>
        <w:rPr>
          <w:b/>
          <w:sz w:val="20"/>
        </w:rPr>
        <w:t>DIBY-103</w:t>
      </w:r>
      <w:r>
        <w:rPr>
          <w:i/>
          <w:color w:val="777777"/>
          <w:sz w:val="15"/>
        </w:rPr>
        <w:t xml:space="preserve">   ·   Trigonometric Functions 02 Class Notes.pdf — p40</w:t>
      </w:r>
    </w:p>
    <w:p>
      <w:pPr>
        <w:tabs>
          <w:tab w:pos="10205" w:val="right"/>
        </w:tabs>
        <w:spacing w:after="20" w:line="228" w:lineRule="auto"/>
      </w:pPr>
      <w:r>
        <w:rPr>
          <w:i/>
        </w:rPr>
        <w:t>Minimum value of sum of real numbers a-5, a-4, 3a-3, 1, a8 &amp; a10 ( (wherea &gt; [IT-JEE-2011] [Ans.8]</w:t>
      </w:r>
      <w:r>
        <w:rPr>
          <w:i/>
          <w:color w:val="115599"/>
        </w:rPr>
        <w:tab/>
        <w:t>[Ans.: 8]</w:t>
      </w:r>
    </w:p>
    <w:p>
      <w:pPr>
        <w:keepNext/>
        <w:spacing w:before="100" w:after="20"/>
      </w:pPr>
      <w:r>
        <w:rPr>
          <w:b/>
          <w:sz w:val="20"/>
        </w:rPr>
        <w:t>DIBY-104</w:t>
      </w:r>
      <w:r>
        <w:rPr>
          <w:i/>
          <w:color w:val="777777"/>
          <w:sz w:val="15"/>
        </w:rPr>
        <w:t xml:space="preserve">   ·   Trigonometric Functions 02 Class Notes.pdf — p40</w:t>
      </w:r>
    </w:p>
    <w:p>
      <w:pPr>
        <w:tabs>
          <w:tab w:pos="10205" w:val="right"/>
        </w:tabs>
        <w:spacing w:after="20" w:line="228" w:lineRule="auto"/>
      </w:pPr>
      <w:r>
        <w:rPr>
          <w:i/>
        </w:rPr>
        <w:t>(++-) If a &gt; 0,b &gt; 0,c &gt; 0, then show that: (a + b + c) &gt; 9 [JEE-1984]</w:t>
      </w:r>
    </w:p>
    <w:p>
      <w:pPr>
        <w:keepNext/>
        <w:spacing w:before="100" w:after="20"/>
      </w:pPr>
      <w:r>
        <w:rPr>
          <w:b/>
          <w:sz w:val="20"/>
        </w:rPr>
        <w:t>DIBY-105</w:t>
      </w:r>
      <w:r>
        <w:rPr>
          <w:i/>
          <w:color w:val="777777"/>
          <w:sz w:val="15"/>
        </w:rPr>
        <w:t xml:space="preserve">   ·   Trigonometric Functions 02 Class Notes.pdf — p40</w:t>
      </w:r>
    </w:p>
    <w:p>
      <w:pPr>
        <w:tabs>
          <w:tab w:pos="10205" w:val="right"/>
        </w:tabs>
        <w:spacing w:after="20" w:line="228" w:lineRule="auto"/>
      </w:pPr>
      <w:r>
        <w:rPr>
          <w:i/>
        </w:rPr>
        <w:t>For positive real number a, b &amp; c show that ((1 + a)(1 + b)(1 + c))′ &gt; 77a4b4 c4 [JEE-2004]</w:t>
      </w:r>
    </w:p>
    <w:p>
      <w:pPr>
        <w:keepNext/>
        <w:spacing w:before="100" w:after="20"/>
      </w:pPr>
      <w:r>
        <w:rPr>
          <w:b/>
          <w:sz w:val="20"/>
        </w:rPr>
        <w:t>DIBY-106</w:t>
      </w:r>
      <w:r>
        <w:rPr>
          <w:i/>
          <w:color w:val="777777"/>
          <w:sz w:val="15"/>
        </w:rPr>
        <w:t xml:space="preserve">   ·   Trigonometric Functions 02 Class Notes.pdf — p40</w:t>
      </w:r>
    </w:p>
    <w:p>
      <w:pPr>
        <w:tabs>
          <w:tab w:pos="10205" w:val="right"/>
        </w:tabs>
        <w:spacing w:after="20" w:line="228" w:lineRule="auto"/>
      </w:pPr>
      <w:r>
        <w:rPr>
          <w:i/>
        </w:rPr>
        <w:t>Let x, y &gt; 0.1f x3y2 = 215, then the least value of 3x + 2y is [JEEMains-2022] (D) 40 (A) 30 (B) 32 (c) 36 [Ans.(D)]</w:t>
      </w:r>
      <w:r>
        <w:rPr>
          <w:i/>
          <w:color w:val="115599"/>
        </w:rPr>
        <w:tab/>
        <w:t>[Ans.: (D)]</w:t>
      </w:r>
    </w:p>
    <w:p>
      <w:pPr>
        <w:keepNext/>
        <w:spacing w:before="100" w:after="20"/>
      </w:pPr>
      <w:r>
        <w:rPr>
          <w:b/>
          <w:sz w:val="20"/>
        </w:rPr>
        <w:t>DIBY-107</w:t>
      </w:r>
      <w:r>
        <w:rPr>
          <w:i/>
          <w:color w:val="777777"/>
          <w:sz w:val="15"/>
        </w:rPr>
        <w:t xml:space="preserve">   ·   Trigonometric Functions 02 Class Notes.pdf — p41</w:t>
      </w:r>
    </w:p>
    <w:p>
      <w:pPr>
        <w:tabs>
          <w:tab w:pos="10205" w:val="right"/>
        </w:tabs>
        <w:spacing w:after="20" w:line="228" w:lineRule="auto"/>
      </w:pPr>
      <w:r>
        <w:rPr>
          <w:i/>
        </w:rPr>
        <w:t xml:space="preserve">The minimum value of </w:t>
      </w:r>
      <m:oMath>
        <m:r>
          <m:t>f</m:t>
        </m:r>
        <m:r>
          <m:rPr>
            <m:sty m:val="p"/>
          </m:rPr>
          <m:t>(</m:t>
        </m:r>
        <m:r>
          <m:t>x</m:t>
        </m:r>
        <m:r>
          <m:rPr>
            <m:sty m:val="p"/>
          </m:rPr>
          <m:t>)</m:t>
        </m:r>
        <m:r>
          <m:rPr>
            <m:sty m:val="p"/>
          </m:rPr>
          <m:t>=</m:t>
        </m:r>
        <m:r>
          <m:t>a</m:t>
        </m:r>
        <m:r>
          <m:t>α</m:t>
        </m:r>
        <m:r>
          <m:t>x</m:t>
        </m:r>
      </m:oMath>
      <w:r>
        <w:rPr>
          <w:i/>
        </w:rPr>
        <w:t xml:space="preserve"> a1-ax, where </w:t>
      </w:r>
      <m:oMath>
        <m:r>
          <m:t>a</m:t>
        </m:r>
        <m:r>
          <m:rPr>
            <m:sty m:val="p"/>
          </m:rPr>
          <m:t>,</m:t>
        </m:r>
        <m:r>
          <m:t>x</m:t>
        </m:r>
        <m:r>
          <m:rPr>
            <m:sty m:val="p"/>
          </m:rPr>
          <m:t>∈</m:t>
        </m:r>
        <m:r>
          <m:t>R</m:t>
        </m:r>
      </m:oMath>
      <w:r>
        <w:rPr>
          <w:i/>
        </w:rPr>
        <w:t xml:space="preserve"> and a &gt;O,is equal to [JEE Mains-2021] </w:t>
      </w:r>
      <m:oMath>
        <m:r>
          <m:t>a</m:t>
        </m:r>
        <m:r>
          <m:rPr>
            <m:sty m:val="p"/>
          </m:rPr>
          <m:t>+</m:t>
        </m:r>
        <m:r>
          <m:t>1</m:t>
        </m:r>
        <m:d>
          <m:dPr>
            <m:begChr m:val="("/>
            <m:sepChr m:val=""/>
            <m:endChr m:val=")"/>
            <m:grow/>
          </m:dPr>
          <m:e>
            <m:r>
              <m:t>B</m:t>
            </m:r>
          </m:e>
        </m:d>
        <m:r>
          <m:t>2</m:t>
        </m:r>
        <m:r>
          <m:t>a</m:t>
        </m:r>
        <m:d>
          <m:dPr>
            <m:begChr m:val="("/>
            <m:sepChr m:val=""/>
            <m:endChr m:val=")"/>
            <m:grow/>
          </m:dPr>
          <m:e>
            <m:r>
              <m:t>A</m:t>
            </m:r>
          </m:e>
        </m:d>
        <m:d>
          <m:dPr>
            <m:begChr m:val="("/>
            <m:sepChr m:val=""/>
            <m:endChr m:val=")"/>
            <m:grow/>
          </m:dPr>
          <m:e>
            <m:r>
              <m:t>c</m:t>
            </m:r>
          </m:e>
        </m:d>
        <m:d>
          <m:dPr>
            <m:begChr m:val="("/>
            <m:sepChr m:val=""/>
            <m:endChr m:val=")"/>
            <m:grow/>
          </m:dPr>
          <m:e>
            <m:r>
              <m:t>D</m:t>
            </m:r>
          </m:e>
        </m:d>
        <m:r>
          <m:t>2</m:t>
        </m:r>
        <m:rad>
          <m:radPr>
            <m:degHide m:val="on"/>
          </m:radPr>
          <m:deg/>
          <m:e>
            <m:r>
              <m:t>a</m:t>
            </m:r>
          </m:e>
        </m:rad>
        <m:r>
          <m:t>a</m:t>
        </m:r>
        <m:r>
          <m:rPr>
            <m:sty m:val="p"/>
          </m:rPr>
          <m:t>+</m:t>
        </m:r>
        <m:r>
          <m:t>1</m:t>
        </m:r>
        <m:r>
          <m:t>a</m:t>
        </m:r>
      </m:oMath>
      <w:r>
        <w:rPr>
          <w:i/>
        </w:rPr>
        <w:t xml:space="preserve"> [Ans.D]</w:t>
      </w:r>
      <w:r>
        <w:rPr>
          <w:i/>
          <w:color w:val="115599"/>
        </w:rPr>
        <w:tab/>
        <w:t>[Ans.: D]</w:t>
      </w:r>
    </w:p>
    <w:p>
      <w:pPr>
        <w:keepNext/>
        <w:spacing w:before="100" w:after="20"/>
      </w:pPr>
      <w:r>
        <w:rPr>
          <w:b/>
          <w:sz w:val="20"/>
        </w:rPr>
        <w:t>DIBY-108</w:t>
      </w:r>
      <w:r>
        <w:rPr>
          <w:i/>
          <w:color w:val="777777"/>
          <w:sz w:val="15"/>
        </w:rPr>
        <w:t xml:space="preserve">   ·   Trigonometric Functions 02 Class Notes.pdf — p41</w:t>
      </w:r>
    </w:p>
    <w:p>
      <w:pPr>
        <w:tabs>
          <w:tab w:pos="10205" w:val="right"/>
        </w:tabs>
        <w:spacing w:after="20" w:line="228" w:lineRule="auto"/>
      </w:pPr>
      <w:r>
        <w:rPr>
          <w:i/>
        </w:rPr>
        <w:t xml:space="preserve">Let a, b, c and d be positive real numbers such that a + b + c + d = 11.If the maximum [JEEMains-2023] value of a5b3c²d is </w:t>
      </w:r>
      <m:oMath>
        <m:r>
          <m:t>3750</m:t>
        </m:r>
        <m:r>
          <m:t>β</m:t>
        </m:r>
      </m:oMath>
      <w:r>
        <w:rPr>
          <w:i/>
        </w:rPr>
        <w:t xml:space="preserve">, then the value of </w:t>
      </w:r>
      <m:oMath>
        <m:r>
          <m:t>β</m:t>
        </m:r>
      </m:oMath>
      <w:r>
        <w:rPr>
          <w:i/>
        </w:rPr>
        <w:t xml:space="preserve"> is (A) 110 (B) (c) 90 (D) 108 55 [Ans.c]</w:t>
      </w:r>
      <w:r>
        <w:rPr>
          <w:i/>
          <w:color w:val="115599"/>
        </w:rPr>
        <w:tab/>
        <w:t>[Ans.: c]</w:t>
      </w:r>
    </w:p>
    <w:p>
      <w:pPr>
        <w:keepNext/>
        <w:spacing w:before="100" w:after="20"/>
      </w:pPr>
      <w:r>
        <w:rPr>
          <w:b/>
          <w:sz w:val="20"/>
        </w:rPr>
        <w:t>DIBY-109</w:t>
      </w:r>
      <w:r>
        <w:rPr>
          <w:i/>
          <w:color w:val="777777"/>
          <w:sz w:val="15"/>
        </w:rPr>
        <w:t xml:space="preserve">   ·   Trigonometric Functions 02 Class Notes.pdf — p41</w:t>
      </w:r>
    </w:p>
    <w:p>
      <w:pPr>
        <w:tabs>
          <w:tab w:pos="10205" w:val="right"/>
        </w:tabs>
        <w:spacing w:after="20" w:line="228" w:lineRule="auto"/>
      </w:pPr>
      <w:r>
        <w:rPr>
          <w:i/>
        </w:rPr>
        <w:t>5x2 a If the minimum value of f (x) + 2 [JEEMains-2022] (B) 64 (A) 32 (c) 128 (D) 256 [Ans. (c)]</w:t>
      </w:r>
      <w:r>
        <w:rPr>
          <w:i/>
          <w:color w:val="115599"/>
        </w:rPr>
        <w:tab/>
        <w:t>[Ans.: (c)]</w:t>
      </w:r>
    </w:p>
    <w:p>
      <w:pPr>
        <w:keepNext/>
        <w:spacing w:before="100" w:after="20"/>
      </w:pPr>
      <w:r>
        <w:rPr>
          <w:b/>
          <w:sz w:val="20"/>
        </w:rPr>
        <w:t>DIBY-110</w:t>
      </w:r>
      <w:r>
        <w:rPr>
          <w:i/>
          <w:color w:val="777777"/>
          <w:sz w:val="15"/>
        </w:rPr>
        <w:t xml:space="preserve">   ·   Trigonometric Functions 02 Class Notes.pdf — p42</w:t>
      </w:r>
    </w:p>
    <w:p>
      <w:pPr>
        <w:tabs>
          <w:tab w:pos="10205" w:val="right"/>
        </w:tabs>
        <w:spacing w:after="20" w:line="228" w:lineRule="auto"/>
      </w:pPr>
      <w:r>
        <w:rPr>
          <w:i/>
        </w:rPr>
        <w:t>simplify: S = + 十 [Ans.(e)] 11 3! 5!</w:t>
      </w:r>
      <w:r>
        <w:rPr>
          <w:i/>
          <w:color w:val="115599"/>
        </w:rPr>
        <w:tab/>
        <w:t>[Ans.: (e)]</w:t>
      </w:r>
    </w:p>
    <w:p>
      <w:pPr>
        <w:keepNext/>
        <w:spacing w:before="100" w:after="20"/>
      </w:pPr>
      <w:r>
        <w:rPr>
          <w:b/>
          <w:sz w:val="20"/>
        </w:rPr>
        <w:t>DIBY-111</w:t>
      </w:r>
      <w:r>
        <w:rPr>
          <w:i/>
          <w:color w:val="777777"/>
          <w:sz w:val="15"/>
        </w:rPr>
        <w:t xml:space="preserve">   ·   Trigonometric Functions 02 Class Notes.pdf — p42</w:t>
      </w:r>
    </w:p>
    <w:p>
      <w:pPr>
        <w:tabs>
          <w:tab w:pos="10205" w:val="right"/>
        </w:tabs>
        <w:spacing w:after="20" w:line="228" w:lineRule="auto"/>
      </w:pPr>
      <w:r>
        <w:rPr>
          <w:i/>
        </w:rPr>
        <w:t>1+2+22 1 + 2 + 22 + 23 1+2 S=1+ .8 2! 3! 4! [Ans. (e² - e)]</w:t>
      </w:r>
      <w:r>
        <w:rPr>
          <w:i/>
          <w:color w:val="115599"/>
        </w:rPr>
        <w:tab/>
        <w:t>[Ans.: (e² - e)]</w:t>
      </w:r>
    </w:p>
    <w:p>
      <w:pPr>
        <w:keepNext/>
        <w:spacing w:before="100" w:after="20"/>
      </w:pPr>
      <w:r>
        <w:rPr>
          <w:b/>
          <w:sz w:val="20"/>
        </w:rPr>
        <w:t>DIBY-112</w:t>
      </w:r>
      <w:r>
        <w:rPr>
          <w:i/>
          <w:color w:val="777777"/>
          <w:sz w:val="15"/>
        </w:rPr>
        <w:t xml:space="preserve">   ·   Trigonometric Functions 02 Class Notes.pdf — p42</w:t>
      </w:r>
    </w:p>
    <w:p>
      <w:pPr>
        <w:tabs>
          <w:tab w:pos="10205" w:val="right"/>
        </w:tabs>
        <w:spacing w:after="20" w:line="228" w:lineRule="auto"/>
      </w:pPr>
      <w:r>
        <w:rPr>
          <w:i/>
        </w:rPr>
        <w:t>1+3+5 1+3 1+3+5+7 The sum 1 + upto o terms, is equal to 2! 3! [JEEMains-2025] (A) 6e (c) 3e (D) 2e (B) 4e [Ans. (D)]</w:t>
      </w:r>
      <w:r>
        <w:rPr>
          <w:i/>
          <w:color w:val="115599"/>
        </w:rPr>
        <w:tab/>
        <w:t>[Ans.: (D)]</w:t>
      </w:r>
    </w:p>
    <w:p>
      <w:pPr>
        <w:keepNext/>
        <w:spacing w:before="100" w:after="20"/>
      </w:pPr>
      <w:r>
        <w:rPr>
          <w:b/>
          <w:sz w:val="20"/>
        </w:rPr>
        <w:t>DIBY-113</w:t>
      </w:r>
      <w:r>
        <w:rPr>
          <w:i/>
          <w:color w:val="777777"/>
          <w:sz w:val="15"/>
        </w:rPr>
        <w:t xml:space="preserve">   ·   Trigonometric Functions 02 Class Notes.pdf — p43</w:t>
      </w:r>
    </w:p>
    <w:p>
      <w:pPr>
        <w:tabs>
          <w:tab w:pos="10205" w:val="right"/>
        </w:tabs>
        <w:spacing w:after="20" w:line="228" w:lineRule="auto"/>
      </w:pPr>
      <m:oMath>
        <m:sSup>
          <m:e>
            <m:r>
              <m:t>n</m:t>
            </m:r>
          </m:e>
          <m:sup>
            <m:r>
              <m:t>2</m:t>
            </m:r>
          </m:sup>
        </m:sSup>
        <m:r>
          <m:rPr>
            <m:sty m:val="p"/>
          </m:rPr>
          <m:t>+</m:t>
        </m:r>
        <m:r>
          <m:t>6</m:t>
        </m:r>
        <m:r>
          <m:t>n</m:t>
        </m:r>
        <m:r>
          <m:rPr>
            <m:sty m:val="p"/>
          </m:rPr>
          <m:t>+</m:t>
        </m:r>
        <m:r>
          <m:t>10</m:t>
        </m:r>
        <m:r>
          <m:t>J</m:t>
        </m:r>
        <m:r>
          <m:t>8</m:t>
        </m:r>
      </m:oMath>
      <w:r>
        <w:rPr>
          <w:i/>
        </w:rPr>
        <w:t xml:space="preserve"> [JEE Mains-2021] The sum of the series is equal to: Zn=1 (2n+1)! 19 e-1-10 (B) e-1-10 (A) e 8 [Ans. :B] (c) 41 19 e-1+10 41 19 e-1-10 (D) e+ 8</w:t>
      </w:r>
      <w:r>
        <w:rPr>
          <w:i/>
          <w:color w:val="115599"/>
        </w:rPr>
        <w:tab/>
        <w:t>[Ans.: B]</w:t>
      </w:r>
    </w:p>
    <w:p>
      <w:pPr>
        <w:keepNext/>
        <w:spacing w:before="100" w:after="20"/>
      </w:pPr>
      <w:r>
        <w:rPr>
          <w:b/>
          <w:sz w:val="20"/>
        </w:rPr>
        <w:t>DIBY-114</w:t>
      </w:r>
      <w:r>
        <w:rPr>
          <w:i/>
          <w:color w:val="777777"/>
          <w:sz w:val="15"/>
        </w:rPr>
        <w:t xml:space="preserve">   ·   Trigonometric Functions 02 Class Notes.pdf — p43</w:t>
      </w:r>
    </w:p>
    <w:p>
      <w:pPr>
        <w:tabs>
          <w:tab w:pos="10205" w:val="right"/>
        </w:tabs>
        <w:spacing w:after="20" w:line="228" w:lineRule="auto"/>
      </w:pPr>
      <w:r>
        <w:rPr>
          <w:i/>
        </w:rPr>
        <w:t>1 2 3 + .", then the value of e1+y 2 3 2 + 二 at x If 0 &lt; x &lt; 1 and y x + 一 is: 3 4 2 [JEE Mains-2021] 2e2 1-2 22 (D) ve (A) (B) (c) 2e [Ans. :B]</w:t>
      </w:r>
      <w:r>
        <w:rPr>
          <w:i/>
          <w:color w:val="115599"/>
        </w:rPr>
        <w:tab/>
        <w:t>[Ans.: B]</w:t>
      </w:r>
    </w:p>
    <w:p>
      <w:pPr>
        <w:keepNext/>
        <w:spacing w:before="200" w:after="40" w:line="228" w:lineRule="auto"/>
      </w:pPr>
      <w:r>
        <w:rPr>
          <w:b/>
          <w:i/>
          <w:color w:val="1F3864"/>
          <w:sz w:val="24"/>
        </w:rPr>
        <w:t>Trigonometric Functions, Lecture 03</w:t>
      </w:r>
    </w:p>
    <w:p>
      <w:pPr>
        <w:keepNext/>
        <w:spacing w:before="100" w:after="20"/>
      </w:pPr>
      <w:r>
        <w:rPr>
          <w:b/>
          <w:sz w:val="20"/>
        </w:rPr>
        <w:t>DIBY-01</w:t>
      </w:r>
      <w:r>
        <w:rPr>
          <w:i/>
          <w:color w:val="777777"/>
          <w:sz w:val="15"/>
        </w:rPr>
        <w:t xml:space="preserve">   ·   Trigonometric Functions 03 Class Notes.pdf — p35</w:t>
      </w:r>
    </w:p>
    <w:p>
      <w:pPr>
        <w:tabs>
          <w:tab w:pos="10205" w:val="right"/>
        </w:tabs>
        <w:spacing w:after="20" w:line="228" w:lineRule="auto"/>
      </w:pPr>
      <w:r>
        <w:rPr>
          <w:i/>
        </w:rPr>
        <w:t xml:space="preserve">If </w:t>
      </w:r>
      <m:oMath>
        <m:r>
          <m:rPr>
            <m:sty m:val="p"/>
          </m:rPr>
          <m:t>sin</m:t>
        </m:r>
        <m:r>
          <m:t>A</m:t>
        </m:r>
        <m:r>
          <m:rPr>
            <m:sty m:val="p"/>
          </m:rPr>
          <m:t>tan</m:t>
        </m:r>
        <m:r>
          <m:t>A</m:t>
        </m:r>
        <m:r>
          <m:rPr>
            <m:sty m:val="p"/>
          </m:rPr>
          <m:t>=</m:t>
        </m:r>
        <m:r>
          <m:t>c</m:t>
        </m:r>
        <m:r>
          <m:t>o</m:t>
        </m:r>
        <m:sSup>
          <m:e>
            <m:r>
              <m:t>s</m:t>
            </m:r>
          </m:e>
          <m:sup>
            <m:r>
              <m:t>2</m:t>
            </m:r>
          </m:sup>
        </m:sSup>
        <m:r>
          <m:t>A</m:t>
        </m:r>
      </m:oMath>
      <w:r>
        <w:rPr>
          <w:i/>
        </w:rPr>
        <w:t xml:space="preserve">, then </w:t>
      </w:r>
      <m:oMath>
        <m:r>
          <m:t>c</m:t>
        </m:r>
        <m:r>
          <m:t>o</m:t>
        </m:r>
        <m:r>
          <m:t>s</m:t>
        </m:r>
        <m:r>
          <m:rPr>
            <m:sty m:val="p"/>
          </m:rPr>
          <m:t>?</m:t>
        </m:r>
        <m:r>
          <m:t>A</m:t>
        </m:r>
        <m:r>
          <m:rPr>
            <m:sty m:val="p"/>
          </m:rPr>
          <m:t>+</m:t>
        </m:r>
        <m:r>
          <m:t>c</m:t>
        </m:r>
        <m:r>
          <m:t>o</m:t>
        </m:r>
        <m:sSup>
          <m:e>
            <m:r>
              <m:t>s</m:t>
            </m:r>
          </m:e>
          <m:sup>
            <m:r>
              <m:t>2</m:t>
            </m:r>
          </m:sup>
        </m:sSup>
        <m:r>
          <m:t>A</m:t>
        </m:r>
      </m:oMath>
      <w:r>
        <w:rPr>
          <w:i/>
        </w:rPr>
        <w:t xml:space="preserve"> is equal to (B) 2 (D) (A) 1 (c) None of these 4 [Ans.: (A)]</w:t>
      </w:r>
      <w:r>
        <w:rPr>
          <w:i/>
          <w:color w:val="115599"/>
        </w:rPr>
        <w:tab/>
        <w:t>[Ans.: (A)]</w:t>
      </w:r>
    </w:p>
    <w:p>
      <w:pPr>
        <w:keepNext/>
        <w:spacing w:before="100" w:after="20"/>
      </w:pPr>
      <w:r>
        <w:rPr>
          <w:b/>
          <w:sz w:val="20"/>
        </w:rPr>
        <w:t>DIBY-02</w:t>
      </w:r>
      <w:r>
        <w:rPr>
          <w:i/>
          <w:color w:val="777777"/>
          <w:sz w:val="15"/>
        </w:rPr>
        <w:t xml:space="preserve">   ·   Trigonometric Functions 03 Class Notes.pdf — p35</w:t>
      </w:r>
    </w:p>
    <w:p>
      <w:pPr>
        <w:tabs>
          <w:tab w:pos="10205" w:val="right"/>
        </w:tabs>
        <w:spacing w:after="20" w:line="228" w:lineRule="auto"/>
      </w:pPr>
      <w:r>
        <w:rPr>
          <w:i/>
        </w:rPr>
        <w:t>11 then tanA is cosecA+cotA 2 2-2 (B) 44 117 (A) (c) (D) 117 43 [Ans.:(c)]</w:t>
      </w:r>
      <w:r>
        <w:rPr>
          <w:i/>
          <w:color w:val="115599"/>
        </w:rPr>
        <w:tab/>
        <w:t>[Ans.: (c)]</w:t>
      </w:r>
    </w:p>
    <w:p>
      <w:pPr>
        <w:keepNext/>
        <w:spacing w:before="100" w:after="20"/>
      </w:pPr>
      <w:r>
        <w:rPr>
          <w:b/>
          <w:sz w:val="20"/>
        </w:rPr>
        <w:t>DIBY-03</w:t>
      </w:r>
      <w:r>
        <w:rPr>
          <w:i/>
          <w:color w:val="777777"/>
          <w:sz w:val="15"/>
        </w:rPr>
        <w:t xml:space="preserve">   ·   Trigonometric Functions 03 Class Notes.pdf — p35</w:t>
      </w:r>
    </w:p>
    <w:p>
      <w:pPr>
        <w:tabs>
          <w:tab w:pos="10205" w:val="right"/>
        </w:tabs>
        <w:spacing w:after="20" w:line="228" w:lineRule="auto"/>
      </w:pPr>
      <w:r>
        <w:rPr>
          <w:i/>
        </w:rPr>
        <w:t xml:space="preserve">If </w:t>
      </w:r>
      <m:oMath>
        <m:r>
          <m:t>t</m:t>
        </m:r>
        <m:r>
          <m:t>a</m:t>
        </m:r>
        <m:r>
          <m:t>n</m:t>
        </m:r>
        <m:r>
          <m:t>θ</m:t>
        </m:r>
      </m:oMath>
      <w:r>
        <w:rPr>
          <w:i/>
        </w:rPr>
        <w:t xml:space="preserve"> then </w:t>
      </w:r>
      <m:oMath>
        <m:r>
          <m:t>s</m:t>
        </m:r>
        <m:r>
          <m:t>i</m:t>
        </m:r>
        <m:r>
          <m:t>n</m:t>
        </m:r>
        <m:r>
          <m:t>θ</m:t>
        </m:r>
      </m:oMath>
      <w:r>
        <w:rPr>
          <w:i/>
        </w:rPr>
        <w:t xml:space="preserve"> is 4-5 (B) (c) (A) but not (D) but not None of these or 5 [Ans.:(B)]</w:t>
      </w:r>
      <w:r>
        <w:rPr>
          <w:i/>
          <w:color w:val="115599"/>
        </w:rPr>
        <w:tab/>
        <w:t>[Ans.: (B)]</w:t>
      </w:r>
    </w:p>
    <w:p>
      <w:pPr>
        <w:keepNext/>
        <w:spacing w:before="100" w:after="20"/>
      </w:pPr>
      <w:r>
        <w:rPr>
          <w:b/>
          <w:sz w:val="20"/>
        </w:rPr>
        <w:t>DIBY-04</w:t>
      </w:r>
      <w:r>
        <w:rPr>
          <w:i/>
          <w:color w:val="777777"/>
          <w:sz w:val="15"/>
        </w:rPr>
        <w:t xml:space="preserve">   ·   Trigonometric Functions 03 Class Notes.pdf — p36</w:t>
      </w:r>
    </w:p>
    <w:p>
      <w:pPr>
        <w:tabs>
          <w:tab w:pos="10205" w:val="right"/>
        </w:tabs>
        <w:spacing w:after="20" w:line="228" w:lineRule="auto"/>
      </w:pPr>
      <w:r>
        <w:rPr>
          <w:i/>
        </w:rPr>
        <w:t xml:space="preserve">If </w:t>
      </w:r>
      <m:oMath>
        <m:r>
          <m:rPr>
            <m:sty m:val="p"/>
          </m:rPr>
          <m:t>tan</m:t>
        </m:r>
        <m:r>
          <m:t>0</m:t>
        </m:r>
        <m:r>
          <m:rPr>
            <m:sty m:val="p"/>
          </m:rPr>
          <m:t>+</m:t>
        </m:r>
        <m:r>
          <m:rPr>
            <m:sty m:val="p"/>
          </m:rPr>
          <m:t>sin</m:t>
        </m:r>
        <m:r>
          <m:t>0</m:t>
        </m:r>
        <m:r>
          <m:rPr>
            <m:sty m:val="p"/>
          </m:rPr>
          <m:t>=</m:t>
        </m:r>
        <m:r>
          <m:t>m</m:t>
        </m:r>
      </m:oMath>
      <w:r>
        <w:rPr>
          <w:i/>
        </w:rPr>
        <w:t xml:space="preserve"> and </w:t>
      </w:r>
      <m:oMath>
        <m:r>
          <m:rPr>
            <m:sty m:val="p"/>
          </m:rPr>
          <m:t>tan</m:t>
        </m:r>
        <m:r>
          <m:t>0</m:t>
        </m:r>
        <m:r>
          <m:rPr>
            <m:sty m:val="p"/>
          </m:rPr>
          <m:t>−</m:t>
        </m:r>
        <m:r>
          <m:rPr>
            <m:sty m:val="p"/>
          </m:rPr>
          <m:t>sin</m:t>
        </m:r>
        <m:r>
          <m:t>0</m:t>
        </m:r>
        <m:r>
          <m:rPr>
            <m:sty m:val="p"/>
          </m:rPr>
          <m:t>=</m:t>
        </m:r>
        <m:r>
          <m:t>n</m:t>
        </m:r>
      </m:oMath>
      <w:r>
        <w:rPr>
          <w:i/>
        </w:rPr>
        <w:t xml:space="preserve">, then prove that </w:t>
      </w:r>
      <m:oMath>
        <m:r>
          <m:t>m</m:t>
        </m:r>
        <m:r>
          <m:t>2</m:t>
        </m:r>
        <m:r>
          <m:rPr>
            <m:sty m:val="p"/>
          </m:rPr>
          <m:t>−</m:t>
        </m:r>
        <m:sSup>
          <m:e>
            <m:r>
              <m:t>n</m:t>
            </m:r>
          </m:e>
          <m:sup>
            <m:r>
              <m:t>2</m:t>
            </m:r>
          </m:sup>
        </m:sSup>
        <m:r>
          <m:rPr>
            <m:sty m:val="p"/>
          </m:rPr>
          <m:t>=</m:t>
        </m:r>
        <m:r>
          <m:t>4</m:t>
        </m:r>
        <m:r>
          <m:rPr>
            <m:sty m:val="p"/>
          </m:rPr>
          <m:t>sin</m:t>
        </m:r>
        <m:r>
          <m:t>0</m:t>
        </m:r>
        <m:r>
          <m:rPr>
            <m:sty m:val="p"/>
          </m:rPr>
          <m:t>tan</m:t>
        </m:r>
        <m:r>
          <m:t>0</m:t>
        </m:r>
      </m:oMath>
    </w:p>
    <w:p>
      <w:pPr>
        <w:keepNext/>
        <w:spacing w:before="100" w:after="20"/>
      </w:pPr>
      <w:r>
        <w:rPr>
          <w:b/>
          <w:sz w:val="20"/>
        </w:rPr>
        <w:t>DIBY-05</w:t>
      </w:r>
      <w:r>
        <w:rPr>
          <w:i/>
          <w:color w:val="777777"/>
          <w:sz w:val="15"/>
        </w:rPr>
        <w:t xml:space="preserve">   ·   Trigonometric Functions 03 Class Notes.pdf — p36</w:t>
      </w:r>
    </w:p>
    <w:p>
      <w:pPr>
        <w:tabs>
          <w:tab w:pos="10205" w:val="right"/>
        </w:tabs>
        <w:spacing w:after="20" w:line="228" w:lineRule="auto"/>
      </w:pPr>
      <w:r>
        <w:rPr>
          <w:i/>
        </w:rPr>
        <w:t>tanA + secA - 1 1 + sinA Prove that cOSA tan A - secA + 1</w:t>
      </w:r>
    </w:p>
    <w:p>
      <w:pPr>
        <w:keepNext/>
        <w:spacing w:before="100" w:after="20"/>
      </w:pPr>
      <w:r>
        <w:rPr>
          <w:b/>
          <w:sz w:val="20"/>
        </w:rPr>
        <w:t>DIBY-06</w:t>
      </w:r>
      <w:r>
        <w:rPr>
          <w:i/>
          <w:color w:val="777777"/>
          <w:sz w:val="15"/>
        </w:rPr>
        <w:t xml:space="preserve">   ·   Trigonometric Functions 03 Class Notes.pdf — p36</w:t>
      </w:r>
    </w:p>
    <w:p>
      <w:pPr>
        <w:tabs>
          <w:tab w:pos="10205" w:val="right"/>
        </w:tabs>
        <w:spacing w:after="20" w:line="228" w:lineRule="auto"/>
      </w:pPr>
      <w:r>
        <w:rPr>
          <w:i/>
        </w:rPr>
        <w:t>Prove that: sin8A - cos8A = (sin2A - cos²A)(1 - 2sin²Acos2A)</w:t>
      </w:r>
    </w:p>
    <w:p>
      <w:pPr>
        <w:keepNext/>
        <w:spacing w:before="100" w:after="20"/>
      </w:pPr>
      <w:r>
        <w:rPr>
          <w:b/>
          <w:sz w:val="20"/>
        </w:rPr>
        <w:t>DIBY-07</w:t>
      </w:r>
      <w:r>
        <w:rPr>
          <w:i/>
          <w:color w:val="777777"/>
          <w:sz w:val="15"/>
        </w:rPr>
        <w:t xml:space="preserve">   ·   Trigonometric Functions 03 Class Notes.pdf — p36</w:t>
      </w:r>
    </w:p>
    <w:p>
      <w:pPr>
        <w:tabs>
          <w:tab w:pos="10205" w:val="right"/>
        </w:tabs>
        <w:spacing w:after="20" w:line="228" w:lineRule="auto"/>
      </w:pPr>
      <m:oMath>
        <m:sSup>
          <m:e>
            <m:d>
              <m:dPr>
                <m:begChr m:val="("/>
                <m:sepChr m:val=""/>
                <m:endChr m:val=")"/>
                <m:grow/>
              </m:dPr>
              <m:e>
                <m:r>
                  <m:t>1</m:t>
                </m:r>
                <m:r>
                  <m:rPr>
                    <m:sty m:val="p"/>
                  </m:rPr>
                  <m:t>+</m:t>
                </m:r>
                <m:r>
                  <m:t>t</m:t>
                </m:r>
                <m:r>
                  <m:t>a</m:t>
                </m:r>
                <m:r>
                  <m:t>n</m:t>
                </m:r>
                <m:r>
                  <m:t>α</m:t>
                </m:r>
                <m:r>
                  <m:t>t</m:t>
                </m:r>
                <m:r>
                  <m:t>a</m:t>
                </m:r>
                <m:r>
                  <m:t>n</m:t>
                </m:r>
                <m:r>
                  <m:t>β</m:t>
                </m:r>
              </m:e>
            </m:d>
          </m:e>
          <m:sup>
            <m:r>
              <m:t>2</m:t>
            </m:r>
          </m:sup>
        </m:sSup>
        <m:r>
          <m:rPr>
            <m:sty m:val="p"/>
          </m:rPr>
          <m:t>+</m:t>
        </m:r>
        <m:d>
          <m:dPr>
            <m:begChr m:val="("/>
            <m:sepChr m:val=""/>
            <m:endChr m:val=")"/>
            <m:grow/>
          </m:dPr>
          <m:e>
            <m:r>
              <m:t>t</m:t>
            </m:r>
            <m:r>
              <m:t>a</m:t>
            </m:r>
            <m:r>
              <m:t>n</m:t>
            </m:r>
            <m:r>
              <m:t>α</m:t>
            </m:r>
            <m:r>
              <m:rPr>
                <m:sty m:val="p"/>
              </m:rPr>
              <m:t>−</m:t>
            </m:r>
            <m:r>
              <m:t>t</m:t>
            </m:r>
            <m:r>
              <m:t>a</m:t>
            </m:r>
            <m:r>
              <m:t>n</m:t>
            </m:r>
            <m:r>
              <m:t>β</m:t>
            </m:r>
          </m:e>
        </m:d>
        <m:r>
          <m:t>2</m:t>
        </m:r>
        <m:d>
          <m:dPr>
            <m:begChr m:val="("/>
            <m:sepChr m:val=""/>
            <m:endChr m:val=")"/>
            <m:grow/>
          </m:dPr>
          <m:e>
            <m:r>
              <m:t>A</m:t>
            </m:r>
          </m:e>
        </m:d>
        <m:r>
          <m:t>t</m:t>
        </m:r>
        <m:r>
          <m:t>a</m:t>
        </m:r>
        <m:sSup>
          <m:e>
            <m:r>
              <m:t>n</m:t>
            </m:r>
          </m:e>
          <m:sup>
            <m:r>
              <m:t>2</m:t>
            </m:r>
          </m:sup>
        </m:sSup>
        <m:r>
          <m:t>α</m:t>
        </m:r>
        <m:r>
          <m:t>t</m:t>
        </m:r>
        <m:r>
          <m:t>a</m:t>
        </m:r>
        <m:sSup>
          <m:e>
            <m:r>
              <m:t>n</m:t>
            </m:r>
          </m:e>
          <m:sup>
            <m:r>
              <m:t>2</m:t>
            </m:r>
          </m:sup>
        </m:sSup>
        <m:r>
          <m:t>β</m:t>
        </m:r>
        <m:d>
          <m:dPr>
            <m:begChr m:val="("/>
            <m:sepChr m:val=""/>
            <m:endChr m:val=")"/>
            <m:grow/>
          </m:dPr>
          <m:e>
            <m:r>
              <m:t>B</m:t>
            </m:r>
          </m:e>
        </m:d>
        <m:r>
          <m:rPr>
            <m:sty m:val="p"/>
          </m:rPr>
          <m:t>sec</m:t>
        </m:r>
        <m:r>
          <m:t>2</m:t>
        </m:r>
        <m:r>
          <m:t>α</m:t>
        </m:r>
        <m:r>
          <m:t>s</m:t>
        </m:r>
        <m:r>
          <m:t>e</m:t>
        </m:r>
        <m:sSup>
          <m:e>
            <m:r>
              <m:t>c</m:t>
            </m:r>
          </m:e>
          <m:sup>
            <m:r>
              <m:t>2</m:t>
            </m:r>
          </m:sup>
        </m:sSup>
        <m:r>
          <m:t>β</m:t>
        </m:r>
        <m:d>
          <m:dPr>
            <m:begChr m:val="("/>
            <m:sepChr m:val=""/>
            <m:endChr m:val=")"/>
            <m:grow/>
          </m:dPr>
          <m:e>
            <m:r>
              <m:t>c</m:t>
            </m:r>
          </m:e>
        </m:d>
        <m:d>
          <m:dPr>
            <m:begChr m:val="("/>
            <m:sepChr m:val=""/>
            <m:endChr m:val=")"/>
            <m:grow/>
          </m:dPr>
          <m:e>
            <m:r>
              <m:t>D</m:t>
            </m:r>
          </m:e>
        </m:d>
        <m:r>
          <m:rPr>
            <m:sty m:val="p"/>
          </m:rPr>
          <m:t>sec</m:t>
        </m:r>
        <m:r>
          <m:t>2</m:t>
        </m:r>
        <m:r>
          <m:t>α</m:t>
        </m:r>
        <m:r>
          <m:rPr>
            <m:sty m:val="p"/>
          </m:rPr>
          <m:t>cos</m:t>
        </m:r>
        <m:r>
          <m:t>2</m:t>
        </m:r>
        <m:r>
          <m:t>β</m:t>
        </m:r>
        <m:r>
          <m:t>t</m:t>
        </m:r>
        <m:r>
          <m:t>a</m:t>
        </m:r>
        <m:sSup>
          <m:e>
            <m:r>
              <m:t>n</m:t>
            </m:r>
          </m:e>
          <m:sup>
            <m:r>
              <m:t>2</m:t>
            </m:r>
          </m:sup>
        </m:sSup>
        <m:r>
          <m:t>α</m:t>
        </m:r>
        <m:r>
          <m:t>c</m:t>
        </m:r>
        <m:r>
          <m:t>o</m:t>
        </m:r>
        <m:sSup>
          <m:e>
            <m:r>
              <m:t>t</m:t>
            </m:r>
          </m:e>
          <m:sup>
            <m:r>
              <m:t>2</m:t>
            </m:r>
          </m:sup>
        </m:sSup>
        <m:r>
          <m:t>β</m:t>
        </m:r>
      </m:oMath>
      <w:r>
        <w:rPr>
          <w:i/>
        </w:rPr>
        <w:t xml:space="preserve"> [Ans. : (B)]</w:t>
      </w:r>
      <w:r>
        <w:rPr>
          <w:i/>
          <w:color w:val="115599"/>
        </w:rPr>
        <w:tab/>
        <w:t>[Ans.: (B)]</w:t>
      </w:r>
    </w:p>
    <w:p>
      <w:pPr>
        <w:keepNext/>
        <w:spacing w:before="200" w:after="40" w:line="228" w:lineRule="auto"/>
      </w:pPr>
      <w:r>
        <w:rPr>
          <w:b/>
          <w:i/>
          <w:color w:val="1F3864"/>
          <w:sz w:val="24"/>
        </w:rPr>
        <w:t>Trigonometric Functions, Lecture 04</w:t>
      </w:r>
    </w:p>
    <w:p>
      <w:pPr>
        <w:keepNext/>
        <w:spacing w:before="100" w:after="20"/>
      </w:pPr>
      <w:r>
        <w:rPr>
          <w:b/>
          <w:sz w:val="20"/>
        </w:rPr>
        <w:t>DIBY-01</w:t>
      </w:r>
      <w:r>
        <w:rPr>
          <w:i/>
          <w:color w:val="777777"/>
          <w:sz w:val="15"/>
        </w:rPr>
        <w:t xml:space="preserve">   ·   Trigonometric Functions 04 Class Notes.pdf — p32</w:t>
      </w:r>
    </w:p>
    <w:p>
      <w:pPr>
        <w:tabs>
          <w:tab w:pos="10205" w:val="right"/>
        </w:tabs>
        <w:spacing w:after="20" w:line="228" w:lineRule="auto"/>
      </w:pPr>
      <w:r>
        <w:rPr>
          <w:i/>
        </w:rPr>
        <w:t xml:space="preserve">If </w:t>
      </w:r>
      <m:oMath>
        <m:r>
          <m:rPr>
            <m:sty m:val="p"/>
          </m:rPr>
          <m:t>sin</m:t>
        </m:r>
        <m:r>
          <m:t>A</m:t>
        </m:r>
        <m:r>
          <m:rPr>
            <m:sty m:val="p"/>
          </m:rPr>
          <m:t>tan</m:t>
        </m:r>
        <m:r>
          <m:t>A</m:t>
        </m:r>
        <m:r>
          <m:rPr>
            <m:sty m:val="p"/>
          </m:rPr>
          <m:t>=</m:t>
        </m:r>
        <m:r>
          <m:t>c</m:t>
        </m:r>
        <m:r>
          <m:t>o</m:t>
        </m:r>
        <m:sSup>
          <m:e>
            <m:r>
              <m:t>s</m:t>
            </m:r>
          </m:e>
          <m:sup>
            <m:r>
              <m:t>2</m:t>
            </m:r>
          </m:sup>
        </m:sSup>
        <m:r>
          <m:t>A</m:t>
        </m:r>
      </m:oMath>
      <w:r>
        <w:rPr>
          <w:i/>
        </w:rPr>
        <w:t xml:space="preserve">, then </w:t>
      </w:r>
      <m:oMath>
        <m:r>
          <m:rPr>
            <m:sty m:val="p"/>
          </m:rPr>
          <m:t>cos</m:t>
        </m:r>
        <m:r>
          <m:t>3</m:t>
        </m:r>
        <m:r>
          <m:t>A</m:t>
        </m:r>
        <m:r>
          <m:rPr>
            <m:sty m:val="p"/>
          </m:rPr>
          <m:t>+</m:t>
        </m:r>
        <m:r>
          <m:t>c</m:t>
        </m:r>
        <m:r>
          <m:t>o</m:t>
        </m:r>
        <m:sSup>
          <m:e>
            <m:r>
              <m:t>s</m:t>
            </m:r>
          </m:e>
          <m:sup>
            <m:r>
              <m:t>2</m:t>
            </m:r>
          </m:sup>
        </m:sSup>
        <m:r>
          <m:t>A</m:t>
        </m:r>
      </m:oMath>
      <w:r>
        <w:rPr>
          <w:i/>
        </w:rPr>
        <w:t xml:space="preserve"> is equal to (B) 2 (D) (A) 1 (c) None of these 4 [Ans.: (A)]</w:t>
      </w:r>
      <w:r>
        <w:rPr>
          <w:i/>
          <w:color w:val="115599"/>
        </w:rPr>
        <w:tab/>
        <w:t>[Ans.: (A)]</w:t>
      </w:r>
    </w:p>
    <w:p>
      <w:pPr>
        <w:keepNext/>
        <w:spacing w:before="100" w:after="20"/>
      </w:pPr>
      <w:r>
        <w:rPr>
          <w:b/>
          <w:sz w:val="20"/>
        </w:rPr>
        <w:t>DIBY-02</w:t>
      </w:r>
      <w:r>
        <w:rPr>
          <w:i/>
          <w:color w:val="777777"/>
          <w:sz w:val="15"/>
        </w:rPr>
        <w:t xml:space="preserve">   ·   Trigonometric Functions 04 Class Notes.pdf — p32</w:t>
      </w:r>
    </w:p>
    <w:p>
      <w:pPr>
        <w:tabs>
          <w:tab w:pos="10205" w:val="right"/>
        </w:tabs>
        <w:spacing w:after="20" w:line="228" w:lineRule="auto"/>
      </w:pPr>
      <w:r>
        <w:rPr>
          <w:i/>
        </w:rPr>
        <w:t>11 then tanA is cosecA+cotA 2 2-2 (B) 44 117 (A) (c) (D) 117 43 [Ans.: (c)]</w:t>
      </w:r>
      <w:r>
        <w:rPr>
          <w:i/>
          <w:color w:val="115599"/>
        </w:rPr>
        <w:tab/>
        <w:t>[Ans.: (c)]</w:t>
      </w:r>
    </w:p>
    <w:p>
      <w:pPr>
        <w:keepNext/>
        <w:spacing w:before="100" w:after="20"/>
      </w:pPr>
      <w:r>
        <w:rPr>
          <w:b/>
          <w:sz w:val="20"/>
        </w:rPr>
        <w:t>DIBY-03</w:t>
      </w:r>
      <w:r>
        <w:rPr>
          <w:i/>
          <w:color w:val="777777"/>
          <w:sz w:val="15"/>
        </w:rPr>
        <w:t xml:space="preserve">   ·   Trigonometric Functions 04 Class Notes.pdf — p32</w:t>
      </w:r>
    </w:p>
    <w:p>
      <w:pPr>
        <w:tabs>
          <w:tab w:pos="10205" w:val="right"/>
        </w:tabs>
        <w:spacing w:after="20" w:line="228" w:lineRule="auto"/>
      </w:pPr>
      <w:r>
        <w:rPr>
          <w:i/>
        </w:rPr>
        <w:t xml:space="preserve">If </w:t>
      </w:r>
      <m:oMath>
        <m:r>
          <m:t>t</m:t>
        </m:r>
        <m:r>
          <m:t>a</m:t>
        </m:r>
        <m:r>
          <m:t>n</m:t>
        </m:r>
        <m:r>
          <m:t>θ</m:t>
        </m:r>
      </m:oMath>
      <w:r>
        <w:rPr>
          <w:i/>
        </w:rPr>
        <w:t xml:space="preserve"> then </w:t>
      </w:r>
      <m:oMath>
        <m:r>
          <m:t>s</m:t>
        </m:r>
        <m:r>
          <m:t>i</m:t>
        </m:r>
        <m:r>
          <m:t>n</m:t>
        </m:r>
        <m:r>
          <m:t>θ</m:t>
        </m:r>
      </m:oMath>
      <w:r>
        <w:rPr>
          <w:i/>
        </w:rPr>
        <w:t xml:space="preserve"> is 4-5 (B) (c) 4-5 (A) but not (0) but not None of these or 5 [Ans.:(B)]</w:t>
      </w:r>
      <w:r>
        <w:rPr>
          <w:i/>
          <w:color w:val="115599"/>
        </w:rPr>
        <w:tab/>
        <w:t>[Ans.: (B)]</w:t>
      </w:r>
    </w:p>
    <w:p>
      <w:pPr>
        <w:keepNext/>
        <w:spacing w:before="100" w:after="20"/>
      </w:pPr>
      <w:r>
        <w:rPr>
          <w:b/>
          <w:sz w:val="20"/>
        </w:rPr>
        <w:t>DIBY-04</w:t>
      </w:r>
      <w:r>
        <w:rPr>
          <w:i/>
          <w:color w:val="777777"/>
          <w:sz w:val="15"/>
        </w:rPr>
        <w:t xml:space="preserve">   ·   Trigonometric Functions 04 Class Notes.pdf — p33</w:t>
      </w:r>
    </w:p>
    <w:p>
      <w:pPr>
        <w:tabs>
          <w:tab w:pos="10205" w:val="right"/>
        </w:tabs>
        <w:spacing w:after="20" w:line="228" w:lineRule="auto"/>
      </w:pPr>
      <w:r>
        <w:rPr>
          <w:i/>
        </w:rPr>
        <w:t xml:space="preserve">井 </w:t>
      </w:r>
      <m:oMath>
        <m:r>
          <m:t>f</m:t>
        </m:r>
        <m:r>
          <m:rPr>
            <m:sty m:val="p"/>
          </m:rPr>
          <m:t>tan</m:t>
        </m:r>
        <m:r>
          <m:t>0</m:t>
        </m:r>
        <m:r>
          <m:rPr>
            <m:sty m:val="p"/>
          </m:rPr>
          <m:t>+</m:t>
        </m:r>
        <m:r>
          <m:rPr>
            <m:sty m:val="p"/>
          </m:rPr>
          <m:t>sin</m:t>
        </m:r>
        <m:r>
          <m:t>0</m:t>
        </m:r>
        <m:r>
          <m:rPr>
            <m:sty m:val="p"/>
          </m:rPr>
          <m:t>=</m:t>
        </m:r>
        <m:r>
          <m:t>m</m:t>
        </m:r>
      </m:oMath>
      <w:r>
        <w:rPr>
          <w:i/>
        </w:rPr>
        <w:t xml:space="preserve"> and </w:t>
      </w:r>
      <m:oMath>
        <m:r>
          <m:rPr>
            <m:sty m:val="p"/>
          </m:rPr>
          <m:t>tan</m:t>
        </m:r>
        <m:r>
          <m:t>0</m:t>
        </m:r>
        <m:r>
          <m:rPr>
            <m:sty m:val="p"/>
          </m:rPr>
          <m:t>−</m:t>
        </m:r>
        <m:r>
          <m:rPr>
            <m:sty m:val="p"/>
          </m:rPr>
          <m:t>sin</m:t>
        </m:r>
        <m:r>
          <m:t>0</m:t>
        </m:r>
        <m:r>
          <m:rPr>
            <m:sty m:val="p"/>
          </m:rPr>
          <m:t>=</m:t>
        </m:r>
        <m:r>
          <m:t>n</m:t>
        </m:r>
      </m:oMath>
      <w:r>
        <w:rPr>
          <w:i/>
        </w:rPr>
        <w:t xml:space="preserve">, then prove that </w:t>
      </w:r>
      <m:oMath>
        <m:sSup>
          <m:e>
            <m:r>
              <m:t>m</m:t>
            </m:r>
          </m:e>
          <m:sup>
            <m:r>
              <m:t>2</m:t>
            </m:r>
          </m:sup>
        </m:sSup>
        <m:r>
          <m:rPr>
            <m:sty m:val="p"/>
          </m:rPr>
          <m:t>−</m:t>
        </m:r>
        <m:r>
          <m:t>n</m:t>
        </m:r>
        <m:r>
          <m:t>2</m:t>
        </m:r>
        <m:r>
          <m:rPr>
            <m:sty m:val="p"/>
          </m:rPr>
          <m:t>=</m:t>
        </m:r>
        <m:r>
          <m:t>4</m:t>
        </m:r>
        <m:r>
          <m:rPr>
            <m:sty m:val="p"/>
          </m:rPr>
          <m:t>sin</m:t>
        </m:r>
        <m:r>
          <m:t>0</m:t>
        </m:r>
        <m:r>
          <m:rPr>
            <m:sty m:val="p"/>
          </m:rPr>
          <m:t>tan</m:t>
        </m:r>
        <m:r>
          <m:t>0</m:t>
        </m:r>
        <m:r>
          <m:t>S</m:t>
        </m:r>
        <m:r>
          <m:t>e</m:t>
        </m:r>
        <m:r>
          <m:t>c</m:t>
        </m:r>
        <m:r>
          <m:rPr>
            <m:sty m:val="p"/>
          </m:rPr>
          <m:t>?</m:t>
        </m:r>
        <m:r>
          <m:t>A</m:t>
        </m:r>
      </m:oMath>
      <w:r>
        <w:rPr>
          <w:i/>
        </w:rPr>
        <w:t xml:space="preserve"> ton'a</w:t>
      </w:r>
    </w:p>
    <w:p>
      <w:pPr>
        <w:keepNext/>
        <w:spacing w:before="100" w:after="20"/>
      </w:pPr>
      <w:r>
        <w:rPr>
          <w:b/>
          <w:sz w:val="20"/>
        </w:rPr>
        <w:t>DIBY-05</w:t>
      </w:r>
      <w:r>
        <w:rPr>
          <w:i/>
          <w:color w:val="777777"/>
          <w:sz w:val="15"/>
        </w:rPr>
        <w:t xml:space="preserve">   ·   Trigonometric Functions 04 Class Notes.pdf — p33</w:t>
      </w:r>
    </w:p>
    <w:p>
      <w:pPr>
        <w:tabs>
          <w:tab w:pos="10205" w:val="right"/>
        </w:tabs>
        <w:spacing w:after="20" w:line="228" w:lineRule="auto"/>
      </w:pPr>
      <w:r>
        <w:rPr>
          <w:i/>
        </w:rPr>
        <w:t>secA-tanA tanA + secA 1 + sinA SeCA++anA Prove that tan A - ScA + 1 COSA</w:t>
      </w:r>
    </w:p>
    <w:p>
      <w:pPr>
        <w:keepNext/>
        <w:spacing w:before="100" w:after="20"/>
      </w:pPr>
      <w:r>
        <w:rPr>
          <w:b/>
          <w:sz w:val="20"/>
        </w:rPr>
        <w:t>DIBY-06</w:t>
      </w:r>
      <w:r>
        <w:rPr>
          <w:i/>
          <w:color w:val="777777"/>
          <w:sz w:val="15"/>
        </w:rPr>
        <w:t xml:space="preserve">   ·   Trigonometric Functions 04 Class Notes.pdf — p33</w:t>
      </w:r>
    </w:p>
    <w:p>
      <w:pPr>
        <w:tabs>
          <w:tab w:pos="10205" w:val="right"/>
        </w:tabs>
        <w:spacing w:after="20" w:line="228" w:lineRule="auto"/>
      </w:pPr>
      <w:r>
        <w:rPr>
          <w:i/>
        </w:rPr>
        <w:t>Prove that: sin8A - cos8A = (sin2A - cos²A)(1 - 2sin²Acos2A) (ts)</w:t>
      </w:r>
    </w:p>
    <w:p>
      <w:pPr>
        <w:keepNext/>
        <w:spacing w:before="100" w:after="20"/>
      </w:pPr>
      <w:r>
        <w:rPr>
          <w:b/>
          <w:sz w:val="20"/>
        </w:rPr>
        <w:t>DIBY-07</w:t>
      </w:r>
      <w:r>
        <w:rPr>
          <w:i/>
          <w:color w:val="777777"/>
          <w:sz w:val="15"/>
        </w:rPr>
        <w:t xml:space="preserve">   ·   Trigonometric Functions 04 Class Notes.pdf — p33</w:t>
      </w:r>
    </w:p>
    <w:p>
      <w:pPr>
        <w:tabs>
          <w:tab w:pos="10205" w:val="right"/>
        </w:tabs>
        <w:spacing w:after="20" w:line="228" w:lineRule="auto"/>
      </w:pPr>
      <m:oMath>
        <m:sSup>
          <m:e>
            <m:d>
              <m:dPr>
                <m:begChr m:val="("/>
                <m:sepChr m:val=""/>
                <m:endChr m:val=")"/>
                <m:grow/>
              </m:dPr>
              <m:e>
                <m:r>
                  <m:t>1</m:t>
                </m:r>
                <m:r>
                  <m:rPr>
                    <m:sty m:val="p"/>
                  </m:rPr>
                  <m:t>+</m:t>
                </m:r>
                <m:r>
                  <m:t>t</m:t>
                </m:r>
                <m:r>
                  <m:t>a</m:t>
                </m:r>
                <m:r>
                  <m:t>n</m:t>
                </m:r>
                <m:r>
                  <m:t>α</m:t>
                </m:r>
                <m:r>
                  <m:t>t</m:t>
                </m:r>
                <m:r>
                  <m:t>a</m:t>
                </m:r>
                <m:r>
                  <m:t>n</m:t>
                </m:r>
                <m:r>
                  <m:t>β</m:t>
                </m:r>
              </m:e>
            </m:d>
          </m:e>
          <m:sup>
            <m:r>
              <m:t>2</m:t>
            </m:r>
          </m:sup>
        </m:sSup>
        <m:r>
          <m:rPr>
            <m:sty m:val="p"/>
          </m:rPr>
          <m:t>+</m:t>
        </m:r>
        <m:d>
          <m:dPr>
            <m:begChr m:val="("/>
            <m:sepChr m:val=""/>
            <m:endChr m:val=")"/>
            <m:grow/>
          </m:dPr>
          <m:e>
            <m:r>
              <m:t>t</m:t>
            </m:r>
            <m:r>
              <m:t>a</m:t>
            </m:r>
            <m:r>
              <m:t>n</m:t>
            </m:r>
            <m:r>
              <m:t>α</m:t>
            </m:r>
            <m:r>
              <m:rPr>
                <m:sty m:val="p"/>
              </m:rPr>
              <m:t>−</m:t>
            </m:r>
            <m:r>
              <m:t>t</m:t>
            </m:r>
            <m:r>
              <m:t>a</m:t>
            </m:r>
            <m:r>
              <m:t>n</m:t>
            </m:r>
            <m:r>
              <m:t>β</m:t>
            </m:r>
          </m:e>
        </m:d>
        <m:r>
          <m:t>2</m:t>
        </m:r>
        <m:d>
          <m:dPr>
            <m:begChr m:val="("/>
            <m:sepChr m:val=""/>
            <m:endChr m:val=")"/>
            <m:grow/>
          </m:dPr>
          <m:e>
            <m:r>
              <m:t>A</m:t>
            </m:r>
          </m:e>
        </m:d>
        <m:r>
          <m:t>t</m:t>
        </m:r>
        <m:r>
          <m:t>a</m:t>
        </m:r>
        <m:sSup>
          <m:e>
            <m:r>
              <m:t>n</m:t>
            </m:r>
          </m:e>
          <m:sup>
            <m:r>
              <m:t>2</m:t>
            </m:r>
          </m:sup>
        </m:sSup>
        <m:r>
          <m:t>α</m:t>
        </m:r>
        <m:r>
          <m:t>t</m:t>
        </m:r>
        <m:r>
          <m:t>a</m:t>
        </m:r>
        <m:sSup>
          <m:e>
            <m:r>
              <m:t>n</m:t>
            </m:r>
          </m:e>
          <m:sup>
            <m:r>
              <m:t>2</m:t>
            </m:r>
          </m:sup>
        </m:sSup>
        <m:r>
          <m:t>β</m:t>
        </m:r>
        <m:d>
          <m:dPr>
            <m:begChr m:val="("/>
            <m:sepChr m:val=""/>
            <m:endChr m:val=")"/>
            <m:grow/>
          </m:dPr>
          <m:e>
            <m:r>
              <m:t>B</m:t>
            </m:r>
          </m:e>
        </m:d>
        <m:r>
          <m:rPr>
            <m:sty m:val="p"/>
          </m:rPr>
          <m:t>sec</m:t>
        </m:r>
        <m:r>
          <m:t>2</m:t>
        </m:r>
        <m:r>
          <m:t>α</m:t>
        </m:r>
        <m:r>
          <m:t>s</m:t>
        </m:r>
        <m:r>
          <m:t>e</m:t>
        </m:r>
        <m:sSup>
          <m:e>
            <m:r>
              <m:t>c</m:t>
            </m:r>
          </m:e>
          <m:sup>
            <m:r>
              <m:t>2</m:t>
            </m:r>
          </m:sup>
        </m:sSup>
        <m:r>
          <m:t>β</m:t>
        </m:r>
        <m:d>
          <m:dPr>
            <m:begChr m:val="("/>
            <m:sepChr m:val=""/>
            <m:endChr m:val=")"/>
            <m:grow/>
          </m:dPr>
          <m:e>
            <m:r>
              <m:t>c</m:t>
            </m:r>
          </m:e>
        </m:d>
        <m:d>
          <m:dPr>
            <m:begChr m:val="("/>
            <m:sepChr m:val=""/>
            <m:endChr m:val=")"/>
            <m:grow/>
          </m:dPr>
          <m:e>
            <m:r>
              <m:t>D</m:t>
            </m:r>
          </m:e>
        </m:d>
        <m:r>
          <m:rPr>
            <m:sty m:val="p"/>
          </m:rPr>
          <m:t>sec</m:t>
        </m:r>
        <m:r>
          <m:t>2</m:t>
        </m:r>
        <m:r>
          <m:t>α</m:t>
        </m:r>
        <m:r>
          <m:rPr>
            <m:sty m:val="p"/>
          </m:rPr>
          <m:t>cos</m:t>
        </m:r>
        <m:r>
          <m:t>2</m:t>
        </m:r>
        <m:r>
          <m:t>β</m:t>
        </m:r>
        <m:r>
          <m:t>t</m:t>
        </m:r>
        <m:r>
          <m:t>a</m:t>
        </m:r>
        <m:sSup>
          <m:e>
            <m:r>
              <m:t>n</m:t>
            </m:r>
          </m:e>
          <m:sup>
            <m:r>
              <m:t>2</m:t>
            </m:r>
          </m:sup>
        </m:sSup>
        <m:r>
          <m:t>α</m:t>
        </m:r>
        <m:r>
          <m:t>c</m:t>
        </m:r>
        <m:r>
          <m:t>o</m:t>
        </m:r>
        <m:sSup>
          <m:e>
            <m:r>
              <m:t>t</m:t>
            </m:r>
          </m:e>
          <m:sup>
            <m:r>
              <m:t>2</m:t>
            </m:r>
          </m:sup>
        </m:sSup>
        <m:r>
          <m:t>β</m:t>
        </m:r>
      </m:oMath>
      <w:r>
        <w:rPr>
          <w:i/>
        </w:rPr>
        <w:t xml:space="preserve"> [Ans.: (B)]</w:t>
      </w:r>
      <w:r>
        <w:rPr>
          <w:i/>
          <w:color w:val="115599"/>
        </w:rPr>
        <w:tab/>
        <w:t>[Ans.: (B)]</w:t>
      </w:r>
    </w:p>
    <w:p>
      <w:pPr>
        <w:keepNext/>
        <w:spacing w:before="100" w:after="20"/>
      </w:pPr>
      <w:r>
        <w:rPr>
          <w:b/>
          <w:sz w:val="20"/>
        </w:rPr>
        <w:t>DIBY-08</w:t>
      </w:r>
      <w:r>
        <w:rPr>
          <w:i/>
          <w:color w:val="777777"/>
          <w:sz w:val="15"/>
        </w:rPr>
        <w:t xml:space="preserve">   ·   Trigonometric Functions 04 Class Notes.pdf — p34</w:t>
      </w:r>
    </w:p>
    <w:p>
      <w:pPr>
        <w:tabs>
          <w:tab w:pos="10205" w:val="right"/>
        </w:tabs>
        <w:spacing w:after="20" w:line="228" w:lineRule="auto"/>
      </w:pPr>
      <m:oMath>
        <m:r>
          <m:rPr>
            <m:sty m:val="p"/>
          </m:rPr>
          <m:t>sin</m:t>
        </m:r>
        <m:r>
          <m:t>A</m:t>
        </m:r>
        <m:r>
          <m:t>1</m:t>
        </m:r>
        <m:r>
          <m:rPr>
            <m:sty m:val="p"/>
          </m:rPr>
          <m:t>+</m:t>
        </m:r>
        <m:r>
          <m:rPr>
            <m:sty m:val="p"/>
          </m:rPr>
          <m:t>cos</m:t>
        </m:r>
        <m:r>
          <m:t>A</m:t>
        </m:r>
        <m:r>
          <m:rPr>
            <m:sty m:val="p"/>
          </m:rPr>
          <m:t>=</m:t>
        </m:r>
        <m:r>
          <m:t>2</m:t>
        </m:r>
        <m:r>
          <m:rPr>
            <m:sty m:val="p"/>
          </m:rPr>
          <m:t>cosec</m:t>
        </m:r>
        <m:r>
          <m:t>A</m:t>
        </m:r>
      </m:oMath>
      <w:r>
        <w:rPr>
          <w:i/>
        </w:rPr>
        <w:t xml:space="preserve"> Prove that : sinA 1+cosA</w:t>
      </w:r>
    </w:p>
    <w:p>
      <w:pPr>
        <w:keepNext/>
        <w:spacing w:before="100" w:after="20"/>
      </w:pPr>
      <w:r>
        <w:rPr>
          <w:b/>
          <w:sz w:val="20"/>
        </w:rPr>
        <w:t>DIBY-09</w:t>
      </w:r>
      <w:r>
        <w:rPr>
          <w:i/>
          <w:color w:val="777777"/>
          <w:sz w:val="15"/>
        </w:rPr>
        <w:t xml:space="preserve">   ·   Trigonometric Functions 04 Class Notes.pdf — p34</w:t>
      </w:r>
    </w:p>
    <w:p>
      <w:pPr>
        <w:tabs>
          <w:tab w:pos="10205" w:val="right"/>
        </w:tabs>
        <w:spacing w:after="20" w:line="228" w:lineRule="auto"/>
      </w:pPr>
      <w:r>
        <w:rPr>
          <w:i/>
        </w:rPr>
        <w:t>1-sinA Prove that : = secA - tanA 1+sinA</w:t>
      </w:r>
    </w:p>
    <w:p>
      <w:pPr>
        <w:keepNext/>
        <w:spacing w:before="100" w:after="20"/>
      </w:pPr>
      <w:r>
        <w:rPr>
          <w:b/>
          <w:sz w:val="20"/>
        </w:rPr>
        <w:t>DIBY-10</w:t>
      </w:r>
      <w:r>
        <w:rPr>
          <w:i/>
          <w:color w:val="777777"/>
          <w:sz w:val="15"/>
        </w:rPr>
        <w:t xml:space="preserve">   ·   Trigonometric Functions 04 Class Notes.pdf — p34</w:t>
      </w:r>
    </w:p>
    <w:p>
      <w:pPr>
        <w:tabs>
          <w:tab w:pos="10205" w:val="right"/>
        </w:tabs>
        <w:spacing w:after="20" w:line="228" w:lineRule="auto"/>
      </w:pPr>
      <m:oMath>
        <m:r>
          <m:rPr>
            <m:sty m:val="p"/>
          </m:rPr>
          <m:t>cosec</m:t>
        </m:r>
        <m:r>
          <m:t>A</m:t>
        </m:r>
        <m:r>
          <m:rPr>
            <m:sty m:val="p"/>
          </m:rPr>
          <m:t>=</m:t>
        </m:r>
        <m:r>
          <m:t>2</m:t>
        </m:r>
        <m:r>
          <m:rPr>
            <m:sty m:val="p"/>
          </m:rPr>
          <m:t>sec</m:t>
        </m:r>
        <m:r>
          <m:t>2</m:t>
        </m:r>
        <m:r>
          <m:t>A</m:t>
        </m:r>
      </m:oMath>
      <w:r>
        <w:rPr>
          <w:i/>
        </w:rPr>
        <w:t xml:space="preserve"> Prove that: cosecA-1 cosecA+1</w:t>
      </w:r>
    </w:p>
    <w:p>
      <w:pPr>
        <w:keepNext/>
        <w:spacing w:before="100" w:after="20"/>
      </w:pPr>
      <w:r>
        <w:rPr>
          <w:b/>
          <w:sz w:val="20"/>
        </w:rPr>
        <w:t>DIBY-11</w:t>
      </w:r>
      <w:r>
        <w:rPr>
          <w:i/>
          <w:color w:val="777777"/>
          <w:sz w:val="15"/>
        </w:rPr>
        <w:t xml:space="preserve">   ·   Trigonometric Functions 04 Class Notes.pdf — p34</w:t>
      </w:r>
    </w:p>
    <w:p>
      <w:pPr>
        <w:tabs>
          <w:tab w:pos="10205" w:val="right"/>
        </w:tabs>
        <w:spacing w:after="20" w:line="228" w:lineRule="auto"/>
      </w:pPr>
      <w:r>
        <w:rPr>
          <w:i/>
        </w:rPr>
        <w:t>cosecA COSA Prove that: cotA+tanA</w:t>
      </w:r>
    </w:p>
    <w:p>
      <w:pPr>
        <w:keepNext/>
        <w:spacing w:before="200" w:after="40" w:line="228" w:lineRule="auto"/>
      </w:pPr>
      <w:r>
        <w:rPr>
          <w:b/>
          <w:i/>
          <w:color w:val="1F3864"/>
          <w:sz w:val="24"/>
        </w:rPr>
        <w:t>Trigonometric Functions, Lecture 05</w:t>
      </w:r>
    </w:p>
    <w:p>
      <w:pPr>
        <w:keepNext/>
        <w:spacing w:before="100" w:after="20"/>
      </w:pPr>
      <w:r>
        <w:rPr>
          <w:b/>
          <w:sz w:val="20"/>
        </w:rPr>
        <w:t>DIBY-06</w:t>
      </w:r>
      <w:r>
        <w:rPr>
          <w:i/>
          <w:color w:val="777777"/>
          <w:sz w:val="15"/>
        </w:rPr>
        <w:t xml:space="preserve">   ·   Trigonometric Functions 05 Class Notes.pdf — p35</w:t>
      </w:r>
    </w:p>
    <w:p>
      <w:pPr>
        <w:tabs>
          <w:tab w:pos="10205" w:val="right"/>
        </w:tabs>
        <w:spacing w:after="20" w:line="228" w:lineRule="auto"/>
      </w:pPr>
      <w:r>
        <w:rPr>
          <w:i/>
        </w:rPr>
        <w:t xml:space="preserve"># Prove that: sin8A - cos8A = (sin²A - cos2A)(1 - 2sin2Acos²A) a-6=(a)²-(b)² ) = (a²-6²)(a²+6b) </w:t>
      </w:r>
      <m:oMath>
        <m:d>
          <m:dPr>
            <m:begChr m:val="("/>
            <m:sepChr m:val=""/>
            <m:endChr m:val=")"/>
            <m:grow/>
          </m:dPr>
          <m:e>
            <m:r>
              <m:t>a</m:t>
            </m:r>
            <m:r>
              <m:rPr>
                <m:sty m:val="p"/>
              </m:rPr>
              <m:t>+</m:t>
            </m:r>
            <m:r>
              <m:t>6</m:t>
            </m:r>
          </m:e>
        </m:d>
        <m:d>
          <m:dPr>
            <m:begChr m:val="("/>
            <m:sepChr m:val=""/>
            <m:endChr m:val=")"/>
            <m:grow/>
          </m:dPr>
          <m:e>
            <m:r>
              <m:t>a</m:t>
            </m:r>
            <m:r>
              <m:rPr>
                <m:sty m:val="p"/>
              </m:rPr>
              <m:t>−</m:t>
            </m:r>
            <m:r>
              <m:t>6</m:t>
            </m:r>
          </m:e>
        </m:d>
        <m:d>
          <m:dPr>
            <m:begChr m:val="("/>
            <m:sepChr m:val=""/>
            <m:endChr m:val=")"/>
            <m:grow/>
          </m:dPr>
          <m:e>
            <m:sSup>
              <m:e>
                <m:r>
                  <m:t>a</m:t>
                </m:r>
              </m:e>
              <m:sup>
                <m:r>
                  <m:t>2</m:t>
                </m:r>
              </m:sup>
            </m:sSup>
            <m:r>
              <m:rPr>
                <m:sty m:val="p"/>
              </m:rPr>
              <m:t>+</m:t>
            </m:r>
          </m:e>
        </m:d>
      </m:oMath>
    </w:p>
    <w:p>
      <w:pPr>
        <w:keepNext/>
        <w:spacing w:before="100" w:after="20"/>
      </w:pPr>
      <w:r>
        <w:rPr>
          <w:b/>
          <w:sz w:val="20"/>
        </w:rPr>
        <w:t>DIBY-07</w:t>
      </w:r>
      <w:r>
        <w:rPr>
          <w:i/>
          <w:color w:val="777777"/>
          <w:sz w:val="15"/>
        </w:rPr>
        <w:t xml:space="preserve">   ·   Trigonometric Functions 05 Class Notes.pdf — p35</w:t>
      </w:r>
    </w:p>
    <w:p>
      <w:pPr>
        <w:tabs>
          <w:tab w:pos="10205" w:val="right"/>
        </w:tabs>
        <w:spacing w:after="20" w:line="228" w:lineRule="auto"/>
      </w:pPr>
      <w:r>
        <w:rPr>
          <w:i/>
        </w:rPr>
        <w:t xml:space="preserve">(SIin'A-COA)(SiD²A + COA (sin'A +CO'A </w:t>
      </w:r>
      <m:oMath>
        <m:sSup>
          <m:e>
            <m:d>
              <m:dPr>
                <m:begChr m:val="("/>
                <m:sepChr m:val=""/>
                <m:endChr m:val=")"/>
                <m:grow/>
              </m:dPr>
              <m:e>
                <m:r>
                  <m:t>1</m:t>
                </m:r>
                <m:r>
                  <m:rPr>
                    <m:sty m:val="p"/>
                  </m:rPr>
                  <m:t>+</m:t>
                </m:r>
                <m:r>
                  <m:t>t</m:t>
                </m:r>
                <m:r>
                  <m:t>a</m:t>
                </m:r>
                <m:r>
                  <m:t>n</m:t>
                </m:r>
                <m:r>
                  <m:t>α</m:t>
                </m:r>
                <m:r>
                  <m:t>t</m:t>
                </m:r>
                <m:r>
                  <m:t>a</m:t>
                </m:r>
                <m:r>
                  <m:t>n</m:t>
                </m:r>
                <m:r>
                  <m:t>β</m:t>
                </m:r>
              </m:e>
            </m:d>
          </m:e>
          <m:sup>
            <m:r>
              <m:t>2</m:t>
            </m:r>
          </m:sup>
        </m:sSup>
        <m:r>
          <m:rPr>
            <m:sty m:val="p"/>
          </m:rPr>
          <m:t>+</m:t>
        </m:r>
        <m:d>
          <m:dPr>
            <m:begChr m:val="("/>
            <m:sepChr m:val=""/>
            <m:endChr m:val=")"/>
            <m:grow/>
          </m:dPr>
          <m:e>
            <m:r>
              <m:t>t</m:t>
            </m:r>
            <m:r>
              <m:t>a</m:t>
            </m:r>
            <m:r>
              <m:t>n</m:t>
            </m:r>
            <m:r>
              <m:t>α</m:t>
            </m:r>
            <m:r>
              <m:rPr>
                <m:sty m:val="p"/>
              </m:rPr>
              <m:t>−</m:t>
            </m:r>
            <m:r>
              <m:t>t</m:t>
            </m:r>
            <m:r>
              <m:t>a</m:t>
            </m:r>
            <m:r>
              <m:t>n</m:t>
            </m:r>
            <m:r>
              <m:t>β</m:t>
            </m:r>
          </m:e>
        </m:d>
      </m:oMath>
      <w:r>
        <w:rPr>
          <w:i/>
        </w:rPr>
        <w:t xml:space="preserve"> (B (A) tan²α tan²β sec2α sec²β (可) </w:t>
      </w:r>
      <m:oMath>
        <m:d>
          <m:dPr>
            <m:begChr m:val="("/>
            <m:sepChr m:val=""/>
            <m:endChr m:val=")"/>
            <m:grow/>
          </m:dPr>
          <m:e>
            <m:r>
              <m:t>c</m:t>
            </m:r>
          </m:e>
        </m:d>
        <m:r>
          <m:t>t</m:t>
        </m:r>
        <m:r>
          <m:t>a</m:t>
        </m:r>
        <m:sSup>
          <m:e>
            <m:r>
              <m:t>n</m:t>
            </m:r>
          </m:e>
          <m:sup>
            <m:r>
              <m:t>2</m:t>
            </m:r>
          </m:sup>
        </m:sSup>
        <m:r>
          <m:t>α</m:t>
        </m:r>
        <m:r>
          <m:t>c</m:t>
        </m:r>
        <m:r>
          <m:t>o</m:t>
        </m:r>
        <m:sSup>
          <m:e>
            <m:r>
              <m:t>t</m:t>
            </m:r>
          </m:e>
          <m:sup>
            <m:r>
              <m:t>2</m:t>
            </m:r>
          </m:sup>
        </m:sSup>
        <m:r>
          <m:t>β</m:t>
        </m:r>
        <m:r>
          <m:rPr>
            <m:sty m:val="p"/>
          </m:rPr>
          <m:t>sec</m:t>
        </m:r>
        <m:r>
          <m:t>2</m:t>
        </m:r>
        <m:r>
          <m:t>α</m:t>
        </m:r>
        <m:r>
          <m:rPr>
            <m:sty m:val="p"/>
          </m:rPr>
          <m:t>cos</m:t>
        </m:r>
        <m:r>
          <m:t>2</m:t>
        </m:r>
        <m:r>
          <m:t>β</m:t>
        </m:r>
      </m:oMath>
      <w:r>
        <w:rPr>
          <w:i/>
        </w:rPr>
        <w:t xml:space="preserve"> [Ans.: (B)] 2 ++auyofauβt 2 tau²α++ou²β +awp β—+auafauβ. +awx se²p setd. =(+）+(R+) 1+xy +2+y (x+1)(b+1)= (1+auβ +tana</w:t>
      </w:r>
      <w:r>
        <w:rPr>
          <w:i/>
          <w:color w:val="115599"/>
        </w:rPr>
        <w:tab/>
        <w:t>[Ans.: (B)]</w:t>
      </w:r>
    </w:p>
    <w:p>
      <w:pPr>
        <w:keepNext/>
        <w:spacing w:before="100" w:after="20"/>
      </w:pPr>
      <w:r>
        <w:rPr>
          <w:b/>
          <w:sz w:val="20"/>
        </w:rPr>
        <w:t>DIBY-08</w:t>
      </w:r>
      <w:r>
        <w:rPr>
          <w:i/>
          <w:color w:val="777777"/>
          <w:sz w:val="15"/>
        </w:rPr>
        <w:t xml:space="preserve">   ·   Trigonometric Functions 05 Class Notes.pdf — p36</w:t>
      </w:r>
    </w:p>
    <w:p>
      <w:pPr>
        <w:tabs>
          <w:tab w:pos="10205" w:val="right"/>
        </w:tabs>
        <w:spacing w:after="20" w:line="228" w:lineRule="auto"/>
      </w:pPr>
      <m:oMath>
        <m:r>
          <m:rPr>
            <m:sty m:val="p"/>
          </m:rPr>
          <m:t>sin</m:t>
        </m:r>
        <m:r>
          <m:t>A</m:t>
        </m:r>
        <m:r>
          <m:t>1</m:t>
        </m:r>
        <m:r>
          <m:rPr>
            <m:sty m:val="p"/>
          </m:rPr>
          <m:t>+</m:t>
        </m:r>
        <m:r>
          <m:rPr>
            <m:sty m:val="p"/>
          </m:rPr>
          <m:t>cos</m:t>
        </m:r>
        <m:r>
          <m:t>A</m:t>
        </m:r>
        <m:r>
          <m:rPr>
            <m:sty m:val="p"/>
          </m:rPr>
          <m:t>=</m:t>
        </m:r>
        <m:r>
          <m:t>2</m:t>
        </m:r>
        <m:r>
          <m:rPr>
            <m:sty m:val="p"/>
          </m:rPr>
          <m:t>cosec</m:t>
        </m:r>
        <m:r>
          <m:t>A</m:t>
        </m:r>
      </m:oMath>
      <w:r>
        <w:rPr>
          <w:i/>
        </w:rPr>
        <w:t xml:space="preserve"> Prove that : sinA 1+cosA</w:t>
      </w:r>
    </w:p>
    <w:p>
      <w:pPr>
        <w:keepNext/>
        <w:spacing w:before="100" w:after="20"/>
      </w:pPr>
      <w:r>
        <w:rPr>
          <w:b/>
          <w:sz w:val="20"/>
        </w:rPr>
        <w:t>DIBY-09</w:t>
      </w:r>
      <w:r>
        <w:rPr>
          <w:i/>
          <w:color w:val="777777"/>
          <w:sz w:val="15"/>
        </w:rPr>
        <w:t xml:space="preserve">   ·   Trigonometric Functions 05 Class Notes.pdf — p36</w:t>
      </w:r>
    </w:p>
    <w:p>
      <w:pPr>
        <w:tabs>
          <w:tab w:pos="10205" w:val="right"/>
        </w:tabs>
        <w:spacing w:after="20" w:line="228" w:lineRule="auto"/>
      </w:pPr>
      <w:r>
        <w:rPr>
          <w:i/>
        </w:rPr>
        <w:t>1-sinA Prove that : = secA - tanA 1+sinA</w:t>
      </w:r>
    </w:p>
    <w:p>
      <w:pPr>
        <w:keepNext/>
        <w:spacing w:before="100" w:after="20"/>
      </w:pPr>
      <w:r>
        <w:rPr>
          <w:b/>
          <w:sz w:val="20"/>
        </w:rPr>
        <w:t>DIBY-10</w:t>
      </w:r>
      <w:r>
        <w:rPr>
          <w:i/>
          <w:color w:val="777777"/>
          <w:sz w:val="15"/>
        </w:rPr>
        <w:t xml:space="preserve">   ·   Trigonometric Functions 05 Class Notes.pdf — p36</w:t>
      </w:r>
    </w:p>
    <w:p>
      <w:pPr>
        <w:tabs>
          <w:tab w:pos="10205" w:val="right"/>
        </w:tabs>
        <w:spacing w:after="20" w:line="228" w:lineRule="auto"/>
      </w:pPr>
      <m:oMath>
        <m:r>
          <m:rPr>
            <m:sty m:val="p"/>
          </m:rPr>
          <m:t>cosec</m:t>
        </m:r>
        <m:r>
          <m:t>A</m:t>
        </m:r>
        <m:r>
          <m:rPr>
            <m:sty m:val="p"/>
          </m:rPr>
          <m:t>=</m:t>
        </m:r>
        <m:r>
          <m:t>2</m:t>
        </m:r>
        <m:r>
          <m:rPr>
            <m:sty m:val="p"/>
          </m:rPr>
          <m:t>sec</m:t>
        </m:r>
        <m:r>
          <m:t>2</m:t>
        </m:r>
        <m:r>
          <m:t>A</m:t>
        </m:r>
      </m:oMath>
      <w:r>
        <w:rPr>
          <w:i/>
        </w:rPr>
        <w:t xml:space="preserve"> Prove that: cosecA-1 cosecA+1</w:t>
      </w:r>
    </w:p>
    <w:p>
      <w:pPr>
        <w:keepNext/>
        <w:spacing w:before="100" w:after="20"/>
      </w:pPr>
      <w:r>
        <w:rPr>
          <w:b/>
          <w:sz w:val="20"/>
        </w:rPr>
        <w:t>DIBY-11</w:t>
      </w:r>
      <w:r>
        <w:rPr>
          <w:i/>
          <w:color w:val="777777"/>
          <w:sz w:val="15"/>
        </w:rPr>
        <w:t xml:space="preserve">   ·   Trigonometric Functions 05 Class Notes.pdf — p36</w:t>
      </w:r>
    </w:p>
    <w:p>
      <w:pPr>
        <w:tabs>
          <w:tab w:pos="10205" w:val="right"/>
        </w:tabs>
        <w:spacing w:after="20" w:line="228" w:lineRule="auto"/>
      </w:pPr>
      <w:r>
        <w:rPr>
          <w:i/>
        </w:rPr>
        <w:t>cosecA COSA Prove that: cotA+tanA</w:t>
      </w:r>
    </w:p>
    <w:p>
      <w:pPr>
        <w:keepNext/>
        <w:spacing w:before="100" w:after="20"/>
      </w:pPr>
      <w:r>
        <w:rPr>
          <w:b/>
          <w:sz w:val="20"/>
        </w:rPr>
        <w:t>DIBY-12</w:t>
      </w:r>
      <w:r>
        <w:rPr>
          <w:i/>
          <w:color w:val="777777"/>
          <w:sz w:val="15"/>
        </w:rPr>
        <w:t xml:space="preserve">   ·   Trigonometric Functions 05 Class Notes.pdf — p37</w:t>
      </w:r>
    </w:p>
    <w:p>
      <w:pPr>
        <w:tabs>
          <w:tab w:pos="10205" w:val="right"/>
        </w:tabs>
        <w:spacing w:after="20" w:line="228" w:lineRule="auto"/>
      </w:pPr>
      <w:r>
        <w:rPr>
          <w:i/>
        </w:rPr>
        <w:t xml:space="preserve">Find value of following </w:t>
      </w:r>
      <m:oMath>
        <m:r>
          <m:t>s</m:t>
        </m:r>
        <m:r>
          <m:t>i</m:t>
        </m:r>
        <m:sSup>
          <m:e>
            <m:r>
              <m:t>n</m:t>
            </m:r>
          </m:e>
          <m:sup>
            <m:r>
              <m:t>2</m:t>
            </m:r>
          </m:sup>
        </m:sSup>
        <m:r>
          <m:rPr>
            <m:sty m:val="p"/>
          </m:rPr>
          <m:t>+</m:t>
        </m:r>
        <m:r>
          <m:rPr>
            <m:sty m:val="p"/>
          </m:rPr>
          <m:t>cos</m:t>
        </m:r>
        <m:r>
          <m:t>2</m:t>
        </m:r>
        <m:r>
          <m:rPr>
            <m:sty m:val="p"/>
          </m:rPr>
          <m:t>cos</m:t>
        </m:r>
        <m:r>
          <m:t>2</m:t>
        </m:r>
        <m:r>
          <m:rPr>
            <m:sty m:val="p"/>
          </m:rPr>
          <m:t>=</m:t>
        </m:r>
        <m:d>
          <m:dPr>
            <m:begChr m:val="("/>
            <m:sepChr m:val=""/>
            <m:endChr m:val=")"/>
            <m:grow/>
          </m:dPr>
          <m:e>
            <m:r>
              <m:t>i</m:t>
            </m:r>
            <m:r>
              <m:t>i</m:t>
            </m:r>
          </m:e>
        </m:d>
        <m:r>
          <m:t>6</m:t>
        </m:r>
        <m:r>
          <m:t>3</m:t>
        </m:r>
        <m:r>
          <m:t>6</m:t>
        </m:r>
        <m:r>
          <m:t>3</m:t>
        </m:r>
        <m:r>
          <m:t>2</m:t>
        </m:r>
        <m:r>
          <m:rPr>
            <m:sty m:val="p"/>
          </m:rPr>
          <m:t>sin</m:t>
        </m:r>
        <m:r>
          <m:t>2</m:t>
        </m:r>
        <m:r>
          <m:rPr>
            <m:sty m:val="p"/>
          </m:rPr>
          <m:t>+</m:t>
        </m:r>
        <m:r>
          <m:t>2</m:t>
        </m:r>
        <m:r>
          <m:rPr>
            <m:sty m:val="p"/>
          </m:rPr>
          <m:t>cos</m:t>
        </m:r>
        <m:r>
          <m:t>2</m:t>
        </m:r>
        <m:r>
          <m:rPr>
            <m:sty m:val="p"/>
          </m:rPr>
          <m:t>+</m:t>
        </m:r>
        <m:r>
          <m:t>2</m:t>
        </m:r>
        <m:r>
          <m:t>s</m:t>
        </m:r>
        <m:r>
          <m:t>e</m:t>
        </m:r>
        <m:sSup>
          <m:e>
            <m:r>
              <m:t>c</m:t>
            </m:r>
          </m:e>
          <m:sup>
            <m:r>
              <m:t>2</m:t>
            </m:r>
          </m:sup>
        </m:sSup>
        <m:r>
          <m:t>5</m:t>
        </m:r>
        <m:r>
          <m:t>π</m:t>
        </m:r>
        <m:r>
          <m:rPr>
            <m:sty m:val="p"/>
          </m:rPr>
          <m:t>+</m:t>
        </m:r>
        <m:r>
          <m:t>3</m:t>
        </m:r>
        <m:r>
          <m:t>t</m:t>
        </m:r>
        <m:r>
          <m:t>a</m:t>
        </m:r>
        <m:sSup>
          <m:e>
            <m:r>
              <m:t>n</m:t>
            </m:r>
          </m:e>
          <m:sup>
            <m:r>
              <m:t>2</m:t>
            </m:r>
          </m:sup>
        </m:sSup>
        <m:r>
          <m:rPr>
            <m:sty m:val="p"/>
          </m:rPr>
          <m:t>=</m:t>
        </m:r>
        <m:d>
          <m:dPr>
            <m:begChr m:val="("/>
            <m:sepChr m:val=""/>
            <m:endChr m:val=")"/>
            <m:grow/>
          </m:dPr>
          <m:e>
            <m:r>
              <m:t>i</m:t>
            </m:r>
            <m:r>
              <m:t>v</m:t>
            </m:r>
          </m:e>
        </m:d>
        <m:r>
          <m:t>6</m:t>
        </m:r>
        <m:r>
          <m:t>3</m:t>
        </m:r>
      </m:oMath>
      <w:r>
        <w:rPr>
          <w:i/>
        </w:rPr>
        <w:t xml:space="preserve"> [Ans.: (i) , (ii) , (li) 6, (iv) 10]</w:t>
      </w:r>
    </w:p>
    <w:p>
      <w:pPr>
        <w:spacing w:after="20" w:line="221" w:lineRule="auto"/>
        <w:ind w:left="198"/>
      </w:pPr>
      <w:r>
        <w:rPr>
          <w:i/>
          <w:color w:val="777777"/>
          <w:sz w:val="16"/>
        </w:rPr>
        <w:t>(i) , (ii) , (li) 6, (iv) 10</w:t>
      </w:r>
    </w:p>
    <w:p>
      <w:pPr>
        <w:keepNext/>
        <w:spacing w:before="100" w:after="20"/>
      </w:pPr>
      <w:r>
        <w:rPr>
          <w:b/>
          <w:sz w:val="20"/>
        </w:rPr>
        <w:t>DIBY-13</w:t>
      </w:r>
      <w:r>
        <w:rPr>
          <w:i/>
          <w:color w:val="777777"/>
          <w:sz w:val="15"/>
        </w:rPr>
        <w:t xml:space="preserve">   ·   Trigonometric Functions 05 Class Notes.pdf — p37</w:t>
      </w:r>
    </w:p>
    <w:p>
      <w:pPr>
        <w:tabs>
          <w:tab w:pos="10205" w:val="right"/>
        </w:tabs>
        <w:spacing w:after="20" w:line="228" w:lineRule="auto"/>
      </w:pPr>
      <w:r>
        <w:rPr>
          <w:i/>
        </w:rPr>
        <w:t xml:space="preserve">tan(90°-0)sec(180°-0)sin(-0) is equals sin(180°+0)c0s(360°+0)c0sec(90°-0) </w:t>
      </w:r>
      <m:oMath>
        <m:r>
          <m:rPr>
            <m:sty m:val="p"/>
          </m:rPr>
          <m:t>(</m:t>
        </m:r>
        <m:r>
          <m:t>B</m:t>
        </m:r>
        <m:r>
          <m:rPr>
            <m:sty m:val="p"/>
          </m:rPr>
          <m:t>)</m:t>
        </m:r>
        <m:r>
          <m:t>1</m:t>
        </m:r>
        <m:r>
          <m:rPr>
            <m:sty m:val="p"/>
          </m:rPr>
          <m:t>(</m:t>
        </m:r>
        <m:r>
          <m:t>A</m:t>
        </m:r>
        <m:r>
          <m:rPr>
            <m:sty m:val="p"/>
          </m:rPr>
          <m:t>)</m:t>
        </m:r>
        <m:r>
          <m:rPr>
            <m:sty m:val="p"/>
          </m:rPr>
          <m:t>(</m:t>
        </m:r>
        <m:r>
          <m:t>c</m:t>
        </m:r>
        <m:r>
          <m:rPr>
            <m:sty m:val="p"/>
          </m:rPr>
          <m:t>)</m:t>
        </m:r>
        <m:r>
          <m:rPr>
            <m:sty m:val="p"/>
          </m:rPr>
          <m:t>(</m:t>
        </m:r>
        <m:r>
          <m:t>D</m:t>
        </m:r>
        <m:r>
          <m:rPr>
            <m:sty m:val="p"/>
          </m:rPr>
          <m:t>)</m:t>
        </m:r>
        <m:r>
          <m:rPr>
            <m:sty m:val="p"/>
          </m:rPr>
          <m:t>cos</m:t>
        </m:r>
        <m:r>
          <m:t>e</m:t>
        </m:r>
        <m:r>
          <m:t>c</m:t>
        </m:r>
        <m:r>
          <m:t>θ</m:t>
        </m:r>
      </m:oMath>
      <w:r>
        <w:rPr>
          <w:i/>
        </w:rPr>
        <w:t xml:space="preserve"> [Ans.: (D)]</w:t>
      </w:r>
      <w:r>
        <w:rPr>
          <w:i/>
          <w:color w:val="115599"/>
        </w:rPr>
        <w:tab/>
        <w:t>[Ans.: (D)]</w:t>
      </w:r>
    </w:p>
    <w:p>
      <w:pPr>
        <w:keepNext/>
        <w:spacing w:before="100" w:after="20"/>
      </w:pPr>
      <w:r>
        <w:rPr>
          <w:b/>
          <w:sz w:val="20"/>
        </w:rPr>
        <w:t>DIBY-14</w:t>
      </w:r>
      <w:r>
        <w:rPr>
          <w:i/>
          <w:color w:val="777777"/>
          <w:sz w:val="15"/>
        </w:rPr>
        <w:t xml:space="preserve">   ·   Trigonometric Functions 05 Class Notes.pdf — p38</w:t>
      </w:r>
    </w:p>
    <w:p>
      <w:pPr>
        <w:tabs>
          <w:tab w:pos="10205" w:val="right"/>
        </w:tabs>
        <w:spacing w:after="20" w:line="228" w:lineRule="auto"/>
      </w:pPr>
      <w:r>
        <w:rPr>
          <w:i/>
        </w:rPr>
        <w:t>( + .06)u14 (4 - 047)u11 - (4 - 06)29 (4 - 047)559 [Ans.: -1]</w:t>
      </w:r>
      <w:r>
        <w:rPr>
          <w:i/>
          <w:color w:val="115599"/>
        </w:rPr>
        <w:tab/>
        <w:t>[Ans.: -1]</w:t>
      </w:r>
    </w:p>
    <w:p>
      <w:pPr>
        <w:keepNext/>
        <w:spacing w:before="100" w:after="20"/>
      </w:pPr>
      <w:r>
        <w:rPr>
          <w:b/>
          <w:sz w:val="20"/>
        </w:rPr>
        <w:t>DIBY-15</w:t>
      </w:r>
      <w:r>
        <w:rPr>
          <w:i/>
          <w:color w:val="777777"/>
          <w:sz w:val="15"/>
        </w:rPr>
        <w:t xml:space="preserve">   ·   Trigonometric Functions 05 Class Notes.pdf — p38</w:t>
      </w:r>
    </w:p>
    <w:p>
      <w:pPr>
        <w:tabs>
          <w:tab w:pos="10205" w:val="right"/>
        </w:tabs>
        <w:spacing w:after="20" w:line="228" w:lineRule="auto"/>
      </w:pPr>
      <w:r>
        <w:rPr>
          <w:i/>
        </w:rPr>
        <w:t>( - 091)u11 + (h + 06)u1 + ( + .081)u11 + 400 [Ans.:0]</w:t>
      </w:r>
      <w:r>
        <w:rPr>
          <w:i/>
          <w:color w:val="115599"/>
        </w:rPr>
        <w:tab/>
        <w:t>[Ans.: 0]</w:t>
      </w:r>
    </w:p>
    <w:p>
      <w:pPr>
        <w:keepNext/>
        <w:spacing w:before="100" w:after="20"/>
      </w:pPr>
      <w:r>
        <w:rPr>
          <w:b/>
          <w:sz w:val="20"/>
        </w:rPr>
        <w:t>DIBY-16</w:t>
      </w:r>
      <w:r>
        <w:rPr>
          <w:i/>
          <w:color w:val="777777"/>
          <w:sz w:val="15"/>
        </w:rPr>
        <w:t xml:space="preserve">   ·   Trigonometric Functions 05 Class Notes.pdf — p38</w:t>
      </w:r>
    </w:p>
    <w:p>
      <w:pPr>
        <w:tabs>
          <w:tab w:pos="10205" w:val="right"/>
        </w:tabs>
        <w:spacing w:after="20" w:line="228" w:lineRule="auto"/>
      </w:pPr>
      <m:oMath>
        <m:r>
          <m:rPr>
            <m:sty m:val="p"/>
          </m:rPr>
          <m:t>tan</m:t>
        </m:r>
        <m:d>
          <m:dPr>
            <m:begChr m:val="("/>
            <m:sepChr m:val=""/>
            <m:endChr m:val=")"/>
            <m:grow/>
          </m:dPr>
          <m:e>
            <m:sSup>
              <m:e>
                <m:r>
                  <m:t>180</m:t>
                </m:r>
              </m:e>
              <m:sup>
                <m:r>
                  <m:rPr>
                    <m:sty m:val="p"/>
                  </m:rPr>
                  <m:t>∘</m:t>
                </m:r>
              </m:sup>
            </m:sSup>
            <m:r>
              <m:rPr>
                <m:sty m:val="p"/>
              </m:rPr>
              <m:t>−</m:t>
            </m:r>
            <m:r>
              <m:t>0</m:t>
            </m:r>
          </m:e>
        </m:d>
        <m:r>
          <m:t>c</m:t>
        </m:r>
        <m:r>
          <m:t>0</m:t>
        </m:r>
        <m:r>
          <m:t>s</m:t>
        </m:r>
        <m:d>
          <m:dPr>
            <m:begChr m:val="("/>
            <m:sepChr m:val=""/>
            <m:endChr m:val=")"/>
            <m:grow/>
          </m:dPr>
          <m:e>
            <m:sSup>
              <m:e>
                <m:r>
                  <m:t>180</m:t>
                </m:r>
              </m:e>
              <m:sup>
                <m:r>
                  <m:rPr>
                    <m:sty m:val="p"/>
                  </m:rPr>
                  <m:t>∘</m:t>
                </m:r>
              </m:sup>
            </m:sSup>
            <m:r>
              <m:rPr>
                <m:sty m:val="p"/>
              </m:rPr>
              <m:t>−</m:t>
            </m:r>
            <m:r>
              <m:t>0</m:t>
            </m:r>
          </m:e>
        </m:d>
        <m:r>
          <m:rPr>
            <m:sty m:val="p"/>
          </m:rPr>
          <m:t>tan</m:t>
        </m:r>
        <m:d>
          <m:dPr>
            <m:begChr m:val="("/>
            <m:sepChr m:val=""/>
            <m:endChr m:val=")"/>
            <m:grow/>
          </m:dPr>
          <m:e>
            <m:sSup>
              <m:e>
                <m:r>
                  <m:t>90</m:t>
                </m:r>
              </m:e>
              <m:sup>
                <m:r>
                  <m:rPr>
                    <m:sty m:val="p"/>
                  </m:rPr>
                  <m:t>∘</m:t>
                </m:r>
              </m:sup>
            </m:sSup>
            <m:r>
              <m:rPr>
                <m:sty m:val="p"/>
              </m:rPr>
              <m:t>−</m:t>
            </m:r>
            <m:r>
              <m:t>0</m:t>
            </m:r>
          </m:e>
        </m:d>
        <m:r>
          <m:rPr>
            <m:sty m:val="p"/>
          </m:rPr>
          <m:t>sin</m:t>
        </m:r>
        <m:d>
          <m:dPr>
            <m:begChr m:val="("/>
            <m:sepChr m:val=""/>
            <m:endChr m:val=")"/>
            <m:grow/>
          </m:dPr>
          <m:e>
            <m:sSup>
              <m:e>
                <m:r>
                  <m:t>90</m:t>
                </m:r>
              </m:e>
              <m:sup>
                <m:r>
                  <m:rPr>
                    <m:sty m:val="p"/>
                  </m:rPr>
                  <m:t>∘</m:t>
                </m:r>
              </m:sup>
            </m:sSup>
            <m:r>
              <m:rPr>
                <m:sty m:val="p"/>
              </m:rPr>
              <m:t>+</m:t>
            </m:r>
            <m:r>
              <m:t>0</m:t>
            </m:r>
          </m:e>
        </m:d>
        <m:r>
          <m:rPr>
            <m:sty m:val="p"/>
          </m:rPr>
          <m:t>cot</m:t>
        </m:r>
        <m:d>
          <m:dPr>
            <m:begChr m:val="("/>
            <m:sepChr m:val=""/>
            <m:endChr m:val=")"/>
            <m:grow/>
          </m:dPr>
          <m:e>
            <m:sSup>
              <m:e>
                <m:r>
                  <m:t>90</m:t>
                </m:r>
              </m:e>
              <m:sup>
                <m:r>
                  <m:rPr>
                    <m:sty m:val="p"/>
                  </m:rPr>
                  <m:t>∘</m:t>
                </m:r>
              </m:sup>
            </m:sSup>
            <m:r>
              <m:rPr>
                <m:sty m:val="p"/>
              </m:rPr>
              <m:t>−</m:t>
            </m:r>
            <m:r>
              <m:t>0</m:t>
            </m:r>
          </m:e>
        </m:d>
        <m:r>
          <m:rPr>
            <m:sty m:val="p"/>
          </m:rPr>
          <m:t>tan</m:t>
        </m:r>
        <m:d>
          <m:dPr>
            <m:begChr m:val="("/>
            <m:sepChr m:val=""/>
            <m:endChr m:val=")"/>
            <m:grow/>
          </m:dPr>
          <m:e>
            <m:sSup>
              <m:e>
                <m:r>
                  <m:t>90</m:t>
                </m:r>
              </m:e>
              <m:sup>
                <m:r>
                  <m:rPr>
                    <m:sty m:val="p"/>
                  </m:rPr>
                  <m:t>∘</m:t>
                </m:r>
              </m:sup>
            </m:sSup>
            <m:r>
              <m:rPr>
                <m:sty m:val="p"/>
              </m:rPr>
              <m:t>+</m:t>
            </m:r>
            <m:r>
              <m:t>0</m:t>
            </m:r>
          </m:e>
        </m:d>
      </m:oMath>
      <w:r>
        <w:rPr>
          <w:i/>
        </w:rPr>
        <w:t xml:space="preserve"> [Ans.: -1]</w:t>
      </w:r>
      <w:r>
        <w:rPr>
          <w:i/>
          <w:color w:val="115599"/>
        </w:rPr>
        <w:tab/>
        <w:t>[Ans.: -1]</w:t>
      </w:r>
    </w:p>
    <w:p>
      <w:pPr>
        <w:keepNext/>
        <w:spacing w:before="100" w:after="20"/>
      </w:pPr>
      <w:r>
        <w:rPr>
          <w:b/>
          <w:sz w:val="20"/>
        </w:rPr>
        <w:t>DIBY-17</w:t>
      </w:r>
      <w:r>
        <w:rPr>
          <w:i/>
          <w:color w:val="777777"/>
          <w:sz w:val="15"/>
        </w:rPr>
        <w:t xml:space="preserve">   ·   Trigonometric Functions 05 Class Notes.pdf — p38</w:t>
      </w:r>
    </w:p>
    <w:p>
      <w:pPr>
        <w:tabs>
          <w:tab w:pos="10205" w:val="right"/>
        </w:tabs>
        <w:spacing w:after="20" w:line="228" w:lineRule="auto"/>
      </w:pPr>
      <m:oMath>
        <m:r>
          <m:rPr>
            <m:sty m:val="p"/>
          </m:rPr>
          <m:t>cos</m:t>
        </m:r>
        <m:r>
          <m:t>A</m:t>
        </m:r>
        <m:r>
          <m:t>3</m:t>
        </m:r>
        <m:r>
          <m:t>π</m:t>
        </m:r>
      </m:oMath>
      <w:r>
        <w:rPr>
          <w:i/>
        </w:rPr>
        <w:t xml:space="preserve"> then the expression is equal to </w:t>
      </w:r>
      <m:oMath>
        <m:r>
          <m:rPr>
            <m:sty m:val="p"/>
          </m:rPr>
          <m:t>tan</m:t>
        </m:r>
        <m:r>
          <m:t>A</m:t>
        </m:r>
        <m:r>
          <m:rPr>
            <m:sty m:val="p"/>
          </m:rPr>
          <m:t>=</m:t>
        </m:r>
        <m:r>
          <m:t>2</m:t>
        </m:r>
      </m:oMath>
      <w:r>
        <w:rPr>
          <w:i/>
        </w:rPr>
        <w:t xml:space="preserve"> and </w:t>
      </w:r>
      <m:oMath>
        <m:r>
          <m:t>A</m:t>
        </m:r>
        <m:r>
          <m:t>E</m:t>
        </m:r>
        <m:r>
          <m:t>π</m:t>
        </m:r>
        <m:r>
          <m:rPr>
            <m:sty m:val="p"/>
          </m:rPr>
          <m:t>,</m:t>
        </m:r>
        <m:r>
          <m:rPr>
            <m:sty m:val="p"/>
          </m:rPr>
          <m:t>sin</m:t>
        </m:r>
        <m:r>
          <m:t>3</m:t>
        </m:r>
      </m:oMath>
      <w:r>
        <w:rPr>
          <w:i/>
        </w:rPr>
        <w:t xml:space="preserve"> A+cos3 A [Ans.: 5/9]</w:t>
      </w:r>
      <w:r>
        <w:rPr>
          <w:i/>
          <w:color w:val="115599"/>
        </w:rPr>
        <w:tab/>
        <w:t>[Ans.: 5/9]</w:t>
      </w:r>
    </w:p>
    <w:p>
      <w:pPr>
        <w:keepNext/>
        <w:spacing w:before="100" w:after="20"/>
      </w:pPr>
      <w:r>
        <w:rPr>
          <w:b/>
          <w:sz w:val="20"/>
        </w:rPr>
        <w:t>DIBY-18</w:t>
      </w:r>
      <w:r>
        <w:rPr>
          <w:i/>
          <w:color w:val="777777"/>
          <w:sz w:val="15"/>
        </w:rPr>
        <w:t xml:space="preserve">   ·   Trigonometric Functions 05 Class Notes.pdf — p39</w:t>
      </w:r>
    </w:p>
    <w:p>
      <w:pPr>
        <w:tabs>
          <w:tab w:pos="10205" w:val="right"/>
        </w:tabs>
        <w:spacing w:after="20" w:line="228" w:lineRule="auto"/>
      </w:pPr>
      <w:r>
        <w:rPr>
          <w:i/>
        </w:rPr>
        <w:t>" + \sin 2 4\pi</w:t>
      </w:r>
      <w:r>
        <w:rPr>
          <w:i/>
        </w:rPr>
        <w:t xml:space="preserve"> equal 18 9 (c) () 2 (A) (B) 0 [Ans.: (D)]</w:t>
      </w:r>
      <w:r>
        <w:rPr>
          <w:i/>
          <w:color w:val="115599"/>
        </w:rPr>
        <w:tab/>
        <w:t>[Ans.: (D)]</w:t>
      </w:r>
    </w:p>
    <w:p>
      <w:pPr>
        <w:keepNext/>
        <w:spacing w:before="100" w:after="20"/>
      </w:pPr>
      <w:r>
        <w:rPr>
          <w:b/>
          <w:sz w:val="20"/>
        </w:rPr>
        <w:t>DIBY-19</w:t>
      </w:r>
      <w:r>
        <w:rPr>
          <w:i/>
          <w:color w:val="777777"/>
          <w:sz w:val="15"/>
        </w:rPr>
        <w:t xml:space="preserve">   ·   Trigonometric Functions 05 Class Notes.pdf — p39</w:t>
      </w:r>
    </w:p>
    <w:p>
      <w:pPr>
        <w:tabs>
          <w:tab w:pos="10205" w:val="right"/>
        </w:tabs>
        <w:spacing w:after="20" w:line="228" w:lineRule="auto"/>
      </w:pPr>
      <w:r>
        <w:rPr>
          <w:i/>
        </w:rPr>
        <w:t xml:space="preserve">Provethat </w:t>
      </w:r>
      <m:oMath>
        <m:r>
          <m:t>1</m:t>
        </m:r>
        <m:r>
          <m:rPr>
            <m:sty m:val="p"/>
          </m:rPr>
          <m:t>tan</m:t>
        </m:r>
        <m:sSup>
          <m:e>
            <m:r>
              <m:t>720</m:t>
            </m:r>
          </m:e>
          <m:sup>
            <m:r>
              <m:rPr>
                <m:sty m:val="p"/>
              </m:rPr>
              <m:t>∘</m:t>
            </m:r>
          </m:sup>
        </m:sSup>
        <m:r>
          <m:rPr>
            <m:sty m:val="p"/>
          </m:rPr>
          <m:t>−</m:t>
        </m:r>
        <m:r>
          <m:t>c</m:t>
        </m:r>
        <m:r>
          <m:t>0</m:t>
        </m:r>
        <m:r>
          <m:t>s</m:t>
        </m:r>
        <m:sSup>
          <m:e>
            <m:r>
              <m:t>270</m:t>
            </m:r>
          </m:e>
          <m:sup>
            <m:r>
              <m:rPr>
                <m:sty m:val="p"/>
              </m:rPr>
              <m:t>∘</m:t>
            </m:r>
          </m:sup>
        </m:sSup>
        <m:r>
          <m:rPr>
            <m:sty m:val="p"/>
          </m:rPr>
          <m:t>−</m:t>
        </m:r>
        <m:r>
          <m:rPr>
            <m:sty m:val="p"/>
          </m:rPr>
          <m:t>sin</m:t>
        </m:r>
        <m:sSup>
          <m:e>
            <m:r>
              <m:t>150</m:t>
            </m:r>
          </m:e>
          <m:sup>
            <m:r>
              <m:rPr>
                <m:sty m:val="p"/>
              </m:rPr>
              <m:t>∘</m:t>
            </m:r>
          </m:sup>
        </m:sSup>
        <m:r>
          <m:t>c</m:t>
        </m:r>
        <m:r>
          <m:t>0</m:t>
        </m:r>
        <m:r>
          <m:t>s</m:t>
        </m:r>
        <m:sSup>
          <m:e>
            <m:r>
              <m:t>120</m:t>
            </m:r>
          </m:e>
          <m:sup>
            <m:r>
              <m:rPr>
                <m:sty m:val="p"/>
              </m:rPr>
              <m:t>∘</m:t>
            </m:r>
          </m:sup>
        </m:sSup>
        <m:r>
          <m:t>4</m:t>
        </m:r>
        <m:r>
          <m:t>1</m:t>
        </m:r>
        <m:r>
          <m:t>2</m:t>
        </m:r>
        <m:r>
          <m:rPr>
            <m:sty m:val="p"/>
          </m:rPr>
          <m:t>.</m:t>
        </m:r>
        <m:r>
          <m:rPr>
            <m:sty m:val="p"/>
          </m:rPr>
          <m:t>sin</m:t>
        </m:r>
        <m:sSup>
          <m:e>
            <m:r>
              <m:t>780</m:t>
            </m:r>
          </m:e>
          <m:sup>
            <m:r>
              <m:rPr>
                <m:sty m:val="p"/>
              </m:rPr>
              <m:t>∘</m:t>
            </m:r>
          </m:sup>
        </m:sSup>
        <m:r>
          <m:rPr>
            <m:sty m:val="p"/>
          </m:rPr>
          <m:t>sin</m:t>
        </m:r>
        <m:sSup>
          <m:e>
            <m:r>
              <m:t>480</m:t>
            </m:r>
          </m:e>
          <m:sup>
            <m:r>
              <m:rPr>
                <m:sty m:val="p"/>
              </m:rPr>
              <m:t>∘</m:t>
            </m:r>
          </m:sup>
        </m:sSup>
        <m:r>
          <m:rPr>
            <m:sty m:val="p"/>
          </m:rPr>
          <m:t>+</m:t>
        </m:r>
        <m:r>
          <m:t>c</m:t>
        </m:r>
        <m:r>
          <m:t>0</m:t>
        </m:r>
        <m:r>
          <m:t>s</m:t>
        </m:r>
        <m:sSup>
          <m:e>
            <m:r>
              <m:t>120</m:t>
            </m:r>
          </m:e>
          <m:sup>
            <m:r>
              <m:rPr>
                <m:sty m:val="p"/>
              </m:rPr>
              <m:t>∘</m:t>
            </m:r>
          </m:sup>
        </m:sSup>
        <m:r>
          <m:rPr>
            <m:sty m:val="p"/>
          </m:rPr>
          <m:t>sin</m:t>
        </m:r>
        <m:sSup>
          <m:e>
            <m:r>
              <m:t>150</m:t>
            </m:r>
          </m:e>
          <m:sup>
            <m:r>
              <m:rPr>
                <m:sty m:val="p"/>
              </m:rPr>
              <m:t>∘</m:t>
            </m:r>
          </m:sup>
        </m:sSup>
        <m:r>
          <m:t>2</m:t>
        </m:r>
      </m:oMath>
      <w:r>
        <w:rPr>
          <w:i/>
        </w:rPr>
        <w:t xml:space="preserve"> #DIBY-2O </w:t>
      </w:r>
      <m:oMath>
        <m:r>
          <m:t>3</m:t>
        </m:r>
        <m:r>
          <m:t>π</m:t>
        </m:r>
        <m:r>
          <m:t>5</m:t>
        </m:r>
        <m:r>
          <m:t>π</m:t>
        </m:r>
        <m:r>
          <m:t>t</m:t>
        </m:r>
        <m:r>
          <m:t>5</m:t>
        </m:r>
        <m:r>
          <m:t>π</m:t>
        </m:r>
        <m:r>
          <m:t>3</m:t>
        </m:r>
        <m:r>
          <m:t>π</m:t>
        </m:r>
        <m:r>
          <m:rPr>
            <m:sty m:val="p"/>
          </m:rPr>
          <m:t>sec</m:t>
        </m:r>
      </m:oMath>
      <w:r>
        <w:rPr>
          <w:i/>
        </w:rPr>
        <w:t xml:space="preserve"> (θ + tan θ tan( θ Provethatsec 1 2</w:t>
      </w:r>
    </w:p>
    <w:p>
      <w:pPr>
        <w:keepNext/>
        <w:spacing w:before="200" w:after="40" w:line="228" w:lineRule="auto"/>
      </w:pPr>
      <w:r>
        <w:rPr>
          <w:b/>
          <w:i/>
          <w:color w:val="1F3864"/>
          <w:sz w:val="24"/>
        </w:rPr>
        <w:t>Trigonometric Functions, Lecture 06</w:t>
      </w:r>
    </w:p>
    <w:p>
      <w:pPr>
        <w:keepNext/>
        <w:spacing w:before="100" w:after="20"/>
      </w:pPr>
      <w:r>
        <w:rPr>
          <w:b/>
          <w:sz w:val="20"/>
        </w:rPr>
        <w:t>DIBY-08</w:t>
      </w:r>
      <w:r>
        <w:rPr>
          <w:i/>
          <w:color w:val="777777"/>
          <w:sz w:val="15"/>
        </w:rPr>
        <w:t xml:space="preserve">   ·   Trigonometric Functions 06 Class Notes.pdf — p29</w:t>
      </w:r>
    </w:p>
    <w:p>
      <w:pPr>
        <w:tabs>
          <w:tab w:pos="10205" w:val="right"/>
        </w:tabs>
        <w:spacing w:after="20" w:line="228" w:lineRule="auto"/>
      </w:pPr>
      <m:oMath>
        <m:r>
          <m:rPr>
            <m:sty m:val="p"/>
          </m:rPr>
          <m:t>sin</m:t>
        </m:r>
        <m:r>
          <m:t>A</m:t>
        </m:r>
        <m:r>
          <m:t>1</m:t>
        </m:r>
        <m:r>
          <m:rPr>
            <m:sty m:val="p"/>
          </m:rPr>
          <m:t>+</m:t>
        </m:r>
        <m:r>
          <m:rPr>
            <m:sty m:val="p"/>
          </m:rPr>
          <m:t>cos</m:t>
        </m:r>
        <m:r>
          <m:t>A</m:t>
        </m:r>
        <m:r>
          <m:rPr>
            <m:sty m:val="p"/>
          </m:rPr>
          <m:t>=</m:t>
        </m:r>
        <m:r>
          <m:t>2</m:t>
        </m:r>
        <m:r>
          <m:rPr>
            <m:sty m:val="p"/>
          </m:rPr>
          <m:t>cosec</m:t>
        </m:r>
        <m:r>
          <m:t>A</m:t>
        </m:r>
      </m:oMath>
      <w:r>
        <w:rPr>
          <w:i/>
        </w:rPr>
        <w:t xml:space="preserve"> Prove that : sinA 1+cosA</w:t>
      </w:r>
    </w:p>
    <w:p>
      <w:pPr>
        <w:keepNext/>
        <w:spacing w:before="100" w:after="20"/>
      </w:pPr>
      <w:r>
        <w:rPr>
          <w:b/>
          <w:sz w:val="20"/>
        </w:rPr>
        <w:t>DIBY-09</w:t>
      </w:r>
      <w:r>
        <w:rPr>
          <w:i/>
          <w:color w:val="777777"/>
          <w:sz w:val="15"/>
        </w:rPr>
        <w:t xml:space="preserve">   ·   Trigonometric Functions 06 Class Notes.pdf — p29</w:t>
      </w:r>
    </w:p>
    <w:p>
      <w:pPr>
        <w:tabs>
          <w:tab w:pos="10205" w:val="right"/>
        </w:tabs>
        <w:spacing w:after="20" w:line="228" w:lineRule="auto"/>
      </w:pPr>
      <w:r>
        <w:rPr>
          <w:i/>
        </w:rPr>
        <w:t>1-sinA Prove that : = secA - tanA 1+sinA</w:t>
      </w:r>
    </w:p>
    <w:p>
      <w:pPr>
        <w:keepNext/>
        <w:spacing w:before="100" w:after="20"/>
      </w:pPr>
      <w:r>
        <w:rPr>
          <w:b/>
          <w:sz w:val="20"/>
        </w:rPr>
        <w:t>DIBY-10</w:t>
      </w:r>
      <w:r>
        <w:rPr>
          <w:i/>
          <w:color w:val="777777"/>
          <w:sz w:val="15"/>
        </w:rPr>
        <w:t xml:space="preserve">   ·   Trigonometric Functions 06 Class Notes.pdf — p29</w:t>
      </w:r>
    </w:p>
    <w:p>
      <w:pPr>
        <w:tabs>
          <w:tab w:pos="10205" w:val="right"/>
        </w:tabs>
        <w:spacing w:after="20" w:line="228" w:lineRule="auto"/>
      </w:pPr>
      <m:oMath>
        <m:r>
          <m:rPr>
            <m:sty m:val="p"/>
          </m:rPr>
          <m:t>cosec</m:t>
        </m:r>
        <m:r>
          <m:t>A</m:t>
        </m:r>
        <m:r>
          <m:rPr>
            <m:sty m:val="p"/>
          </m:rPr>
          <m:t>=</m:t>
        </m:r>
        <m:r>
          <m:t>2</m:t>
        </m:r>
        <m:r>
          <m:rPr>
            <m:sty m:val="p"/>
          </m:rPr>
          <m:t>sec</m:t>
        </m:r>
        <m:r>
          <m:t>2</m:t>
        </m:r>
        <m:r>
          <m:t>A</m:t>
        </m:r>
      </m:oMath>
      <w:r>
        <w:rPr>
          <w:i/>
        </w:rPr>
        <w:t xml:space="preserve"> Prove that: cosecA-1 cosecA+1</w:t>
      </w:r>
    </w:p>
    <w:p>
      <w:pPr>
        <w:keepNext/>
        <w:spacing w:before="100" w:after="20"/>
      </w:pPr>
      <w:r>
        <w:rPr>
          <w:b/>
          <w:sz w:val="20"/>
        </w:rPr>
        <w:t>DIBY-11</w:t>
      </w:r>
      <w:r>
        <w:rPr>
          <w:i/>
          <w:color w:val="777777"/>
          <w:sz w:val="15"/>
        </w:rPr>
        <w:t xml:space="preserve">   ·   Trigonometric Functions 06 Class Notes.pdf — p29</w:t>
      </w:r>
    </w:p>
    <w:p>
      <w:pPr>
        <w:tabs>
          <w:tab w:pos="10205" w:val="right"/>
        </w:tabs>
        <w:spacing w:after="20" w:line="228" w:lineRule="auto"/>
      </w:pPr>
      <w:r>
        <w:rPr>
          <w:i/>
        </w:rPr>
        <w:t>cosecA COSA Prove that: cotA+tanA</w:t>
      </w:r>
    </w:p>
    <w:p>
      <w:pPr>
        <w:keepNext/>
        <w:spacing w:before="100" w:after="20"/>
      </w:pPr>
      <w:r>
        <w:rPr>
          <w:b/>
          <w:sz w:val="20"/>
        </w:rPr>
        <w:t>DIBY-12</w:t>
      </w:r>
      <w:r>
        <w:rPr>
          <w:i/>
          <w:color w:val="777777"/>
          <w:sz w:val="15"/>
        </w:rPr>
        <w:t xml:space="preserve">   ·   Trigonometric Functions 06 Class Notes.pdf — p30</w:t>
      </w:r>
    </w:p>
    <w:p>
      <w:pPr>
        <w:tabs>
          <w:tab w:pos="10205" w:val="right"/>
        </w:tabs>
        <w:spacing w:after="20" w:line="228" w:lineRule="auto"/>
      </w:pPr>
      <w:r>
        <w:rPr>
          <w:i/>
        </w:rPr>
        <w:t xml:space="preserve">Find value of following </w:t>
      </w:r>
      <m:oMath>
        <m:r>
          <m:t>s</m:t>
        </m:r>
        <m:r>
          <m:t>i</m:t>
        </m:r>
        <m:sSup>
          <m:e>
            <m:r>
              <m:t>n</m:t>
            </m:r>
          </m:e>
          <m:sup>
            <m:r>
              <m:t>2</m:t>
            </m:r>
          </m:sup>
        </m:sSup>
        <m:r>
          <m:rPr>
            <m:sty m:val="p"/>
          </m:rPr>
          <m:t>+</m:t>
        </m:r>
        <m:r>
          <m:rPr>
            <m:sty m:val="p"/>
          </m:rPr>
          <m:t>cos</m:t>
        </m:r>
        <m:r>
          <m:t>2</m:t>
        </m:r>
        <m:r>
          <m:rPr>
            <m:sty m:val="p"/>
          </m:rPr>
          <m:t>cos</m:t>
        </m:r>
        <m:r>
          <m:t>2</m:t>
        </m:r>
        <m:r>
          <m:rPr>
            <m:sty m:val="p"/>
          </m:rPr>
          <m:t>=</m:t>
        </m:r>
        <m:d>
          <m:dPr>
            <m:begChr m:val="("/>
            <m:sepChr m:val=""/>
            <m:endChr m:val=")"/>
            <m:grow/>
          </m:dPr>
          <m:e>
            <m:r>
              <m:t>i</m:t>
            </m:r>
            <m:r>
              <m:t>i</m:t>
            </m:r>
          </m:e>
        </m:d>
        <m:r>
          <m:t>6</m:t>
        </m:r>
        <m:r>
          <m:t>3</m:t>
        </m:r>
        <m:r>
          <m:t>6</m:t>
        </m:r>
        <m:r>
          <m:t>3</m:t>
        </m:r>
        <m:r>
          <m:t>2</m:t>
        </m:r>
        <m:r>
          <m:rPr>
            <m:sty m:val="p"/>
          </m:rPr>
          <m:t>sin</m:t>
        </m:r>
        <m:r>
          <m:t>2</m:t>
        </m:r>
        <m:r>
          <m:rPr>
            <m:sty m:val="p"/>
          </m:rPr>
          <m:t>+</m:t>
        </m:r>
        <m:r>
          <m:t>2</m:t>
        </m:r>
        <m:r>
          <m:rPr>
            <m:sty m:val="p"/>
          </m:rPr>
          <m:t>cos</m:t>
        </m:r>
        <m:r>
          <m:t>2</m:t>
        </m:r>
        <m:r>
          <m:rPr>
            <m:sty m:val="p"/>
          </m:rPr>
          <m:t>+</m:t>
        </m:r>
        <m:r>
          <m:t>2</m:t>
        </m:r>
        <m:r>
          <m:t>s</m:t>
        </m:r>
        <m:r>
          <m:t>e</m:t>
        </m:r>
        <m:sSup>
          <m:e>
            <m:r>
              <m:t>c</m:t>
            </m:r>
          </m:e>
          <m:sup>
            <m:r>
              <m:t>2</m:t>
            </m:r>
          </m:sup>
        </m:sSup>
        <m:r>
          <m:t>5</m:t>
        </m:r>
        <m:r>
          <m:t>π</m:t>
        </m:r>
        <m:r>
          <m:rPr>
            <m:sty m:val="p"/>
          </m:rPr>
          <m:t>+</m:t>
        </m:r>
        <m:r>
          <m:t>3</m:t>
        </m:r>
        <m:r>
          <m:t>t</m:t>
        </m:r>
        <m:r>
          <m:t>a</m:t>
        </m:r>
        <m:sSup>
          <m:e>
            <m:r>
              <m:t>n</m:t>
            </m:r>
          </m:e>
          <m:sup>
            <m:r>
              <m:t>2</m:t>
            </m:r>
          </m:sup>
        </m:sSup>
        <m:r>
          <m:rPr>
            <m:sty m:val="p"/>
          </m:rPr>
          <m:t>=</m:t>
        </m:r>
        <m:d>
          <m:dPr>
            <m:begChr m:val="("/>
            <m:sepChr m:val=""/>
            <m:endChr m:val=")"/>
            <m:grow/>
          </m:dPr>
          <m:e>
            <m:r>
              <m:t>i</m:t>
            </m:r>
            <m:r>
              <m:t>v</m:t>
            </m:r>
          </m:e>
        </m:d>
        <m:r>
          <m:t>6</m:t>
        </m:r>
        <m:r>
          <m:t>3</m:t>
        </m:r>
      </m:oMath>
      <w:r>
        <w:rPr>
          <w:i/>
        </w:rPr>
        <w:t xml:space="preserve"> [Ans.: (i) , (ii) , (li) 6, (iv) 10]</w:t>
      </w:r>
    </w:p>
    <w:p>
      <w:pPr>
        <w:spacing w:after="20" w:line="221" w:lineRule="auto"/>
        <w:ind w:left="198"/>
      </w:pPr>
      <w:r>
        <w:rPr>
          <w:i/>
          <w:color w:val="777777"/>
          <w:sz w:val="16"/>
        </w:rPr>
        <w:t>(i) , (ii) , (li) 6, (iv) 10</w:t>
      </w:r>
    </w:p>
    <w:p>
      <w:pPr>
        <w:keepNext/>
        <w:spacing w:before="100" w:after="20"/>
      </w:pPr>
      <w:r>
        <w:rPr>
          <w:b/>
          <w:sz w:val="20"/>
        </w:rPr>
        <w:t>DIBY-13</w:t>
      </w:r>
      <w:r>
        <w:rPr>
          <w:i/>
          <w:color w:val="777777"/>
          <w:sz w:val="15"/>
        </w:rPr>
        <w:t xml:space="preserve">   ·   Trigonometric Functions 06 Class Notes.pdf — p30</w:t>
      </w:r>
    </w:p>
    <w:p>
      <w:pPr>
        <w:tabs>
          <w:tab w:pos="10205" w:val="right"/>
        </w:tabs>
        <w:spacing w:after="20" w:line="228" w:lineRule="auto"/>
      </w:pPr>
      <w:r>
        <w:rPr>
          <w:i/>
        </w:rPr>
        <w:t xml:space="preserve">tan(90°-0)sec(180°-0)sin(-0) is equals sin(180°+0)c0s(360°+0)c0sec(90°-0) </w:t>
      </w:r>
      <m:oMath>
        <m:r>
          <m:rPr>
            <m:sty m:val="p"/>
          </m:rPr>
          <m:t>(</m:t>
        </m:r>
        <m:r>
          <m:t>B</m:t>
        </m:r>
        <m:r>
          <m:rPr>
            <m:sty m:val="p"/>
          </m:rPr>
          <m:t>)</m:t>
        </m:r>
        <m:r>
          <m:t>1</m:t>
        </m:r>
        <m:r>
          <m:rPr>
            <m:sty m:val="p"/>
          </m:rPr>
          <m:t>(</m:t>
        </m:r>
        <m:r>
          <m:t>A</m:t>
        </m:r>
        <m:r>
          <m:rPr>
            <m:sty m:val="p"/>
          </m:rPr>
          <m:t>)</m:t>
        </m:r>
        <m:r>
          <m:rPr>
            <m:sty m:val="p"/>
          </m:rPr>
          <m:t>(</m:t>
        </m:r>
        <m:r>
          <m:t>c</m:t>
        </m:r>
        <m:r>
          <m:rPr>
            <m:sty m:val="p"/>
          </m:rPr>
          <m:t>)</m:t>
        </m:r>
        <m:r>
          <m:rPr>
            <m:sty m:val="p"/>
          </m:rPr>
          <m:t>(</m:t>
        </m:r>
        <m:r>
          <m:t>D</m:t>
        </m:r>
        <m:r>
          <m:rPr>
            <m:sty m:val="p"/>
          </m:rPr>
          <m:t>)</m:t>
        </m:r>
        <m:r>
          <m:rPr>
            <m:sty m:val="p"/>
          </m:rPr>
          <m:t>cos</m:t>
        </m:r>
        <m:r>
          <m:t>e</m:t>
        </m:r>
        <m:r>
          <m:t>c</m:t>
        </m:r>
        <m:r>
          <m:t>θ</m:t>
        </m:r>
      </m:oMath>
      <w:r>
        <w:rPr>
          <w:i/>
        </w:rPr>
        <w:t xml:space="preserve"> [Ans.: (D)]</w:t>
      </w:r>
      <w:r>
        <w:rPr>
          <w:i/>
          <w:color w:val="115599"/>
        </w:rPr>
        <w:tab/>
        <w:t>[Ans.: (D)]</w:t>
      </w:r>
    </w:p>
    <w:p>
      <w:pPr>
        <w:keepNext/>
        <w:spacing w:before="100" w:after="20"/>
      </w:pPr>
      <w:r>
        <w:rPr>
          <w:b/>
          <w:sz w:val="20"/>
        </w:rPr>
        <w:t>DIBY-14</w:t>
      </w:r>
      <w:r>
        <w:rPr>
          <w:i/>
          <w:color w:val="777777"/>
          <w:sz w:val="15"/>
        </w:rPr>
        <w:t xml:space="preserve">   ·   Trigonometric Functions 06 Class Notes.pdf — p31</w:t>
      </w:r>
    </w:p>
    <w:p>
      <w:pPr>
        <w:tabs>
          <w:tab w:pos="10205" w:val="right"/>
        </w:tabs>
        <w:spacing w:after="20" w:line="228" w:lineRule="auto"/>
      </w:pPr>
      <w:r>
        <w:rPr>
          <w:i/>
        </w:rPr>
        <w:t>( + .06)u14 (4 - 047)u11 - (4 - 06)29 (4 - 047)559 [Ans.: -1]</w:t>
      </w:r>
      <w:r>
        <w:rPr>
          <w:i/>
          <w:color w:val="115599"/>
        </w:rPr>
        <w:tab/>
        <w:t>[Ans.: -1]</w:t>
      </w:r>
    </w:p>
    <w:p>
      <w:pPr>
        <w:keepNext/>
        <w:spacing w:before="100" w:after="20"/>
      </w:pPr>
      <w:r>
        <w:rPr>
          <w:b/>
          <w:sz w:val="20"/>
        </w:rPr>
        <w:t>DIBY-15</w:t>
      </w:r>
      <w:r>
        <w:rPr>
          <w:i/>
          <w:color w:val="777777"/>
          <w:sz w:val="15"/>
        </w:rPr>
        <w:t xml:space="preserve">   ·   Trigonometric Functions 06 Class Notes.pdf — p31</w:t>
      </w:r>
    </w:p>
    <w:p>
      <w:pPr>
        <w:tabs>
          <w:tab w:pos="10205" w:val="right"/>
        </w:tabs>
        <w:spacing w:after="20" w:line="228" w:lineRule="auto"/>
      </w:pPr>
      <w:r>
        <w:rPr>
          <w:i/>
        </w:rPr>
        <w:t>( - 091)u11 + (h + 06)u1 + ( + .081)u11 + 400 [Ans.:0]</w:t>
      </w:r>
      <w:r>
        <w:rPr>
          <w:i/>
          <w:color w:val="115599"/>
        </w:rPr>
        <w:tab/>
        <w:t>[Ans.: 0]</w:t>
      </w:r>
    </w:p>
    <w:p>
      <w:pPr>
        <w:keepNext/>
        <w:spacing w:before="100" w:after="20"/>
      </w:pPr>
      <w:r>
        <w:rPr>
          <w:b/>
          <w:sz w:val="20"/>
        </w:rPr>
        <w:t>DIBY-16</w:t>
      </w:r>
      <w:r>
        <w:rPr>
          <w:i/>
          <w:color w:val="777777"/>
          <w:sz w:val="15"/>
        </w:rPr>
        <w:t xml:space="preserve">   ·   Trigonometric Functions 06 Class Notes.pdf — p31</w:t>
      </w:r>
    </w:p>
    <w:p>
      <w:pPr>
        <w:tabs>
          <w:tab w:pos="10205" w:val="right"/>
        </w:tabs>
        <w:spacing w:after="20" w:line="228" w:lineRule="auto"/>
      </w:pPr>
      <m:oMath>
        <m:r>
          <m:rPr>
            <m:sty m:val="p"/>
          </m:rPr>
          <m:t>tan</m:t>
        </m:r>
        <m:d>
          <m:dPr>
            <m:begChr m:val="("/>
            <m:sepChr m:val=""/>
            <m:endChr m:val=")"/>
            <m:grow/>
          </m:dPr>
          <m:e>
            <m:sSup>
              <m:e>
                <m:r>
                  <m:t>180</m:t>
                </m:r>
              </m:e>
              <m:sup>
                <m:r>
                  <m:rPr>
                    <m:sty m:val="p"/>
                  </m:rPr>
                  <m:t>∘</m:t>
                </m:r>
              </m:sup>
            </m:sSup>
            <m:r>
              <m:rPr>
                <m:sty m:val="p"/>
              </m:rPr>
              <m:t>−</m:t>
            </m:r>
            <m:r>
              <m:t>0</m:t>
            </m:r>
          </m:e>
        </m:d>
        <m:r>
          <m:t>c</m:t>
        </m:r>
        <m:r>
          <m:t>0</m:t>
        </m:r>
        <m:r>
          <m:t>s</m:t>
        </m:r>
        <m:d>
          <m:dPr>
            <m:begChr m:val="("/>
            <m:sepChr m:val=""/>
            <m:endChr m:val=")"/>
            <m:grow/>
          </m:dPr>
          <m:e>
            <m:sSup>
              <m:e>
                <m:r>
                  <m:t>180</m:t>
                </m:r>
              </m:e>
              <m:sup>
                <m:r>
                  <m:rPr>
                    <m:sty m:val="p"/>
                  </m:rPr>
                  <m:t>∘</m:t>
                </m:r>
              </m:sup>
            </m:sSup>
            <m:r>
              <m:rPr>
                <m:sty m:val="p"/>
              </m:rPr>
              <m:t>−</m:t>
            </m:r>
            <m:r>
              <m:t>0</m:t>
            </m:r>
          </m:e>
        </m:d>
        <m:r>
          <m:rPr>
            <m:sty m:val="p"/>
          </m:rPr>
          <m:t>tan</m:t>
        </m:r>
        <m:d>
          <m:dPr>
            <m:begChr m:val="("/>
            <m:sepChr m:val=""/>
            <m:endChr m:val=")"/>
            <m:grow/>
          </m:dPr>
          <m:e>
            <m:sSup>
              <m:e>
                <m:r>
                  <m:t>90</m:t>
                </m:r>
              </m:e>
              <m:sup>
                <m:r>
                  <m:rPr>
                    <m:sty m:val="p"/>
                  </m:rPr>
                  <m:t>∘</m:t>
                </m:r>
              </m:sup>
            </m:sSup>
            <m:r>
              <m:rPr>
                <m:sty m:val="p"/>
              </m:rPr>
              <m:t>−</m:t>
            </m:r>
            <m:r>
              <m:t>0</m:t>
            </m:r>
          </m:e>
        </m:d>
        <m:r>
          <m:rPr>
            <m:sty m:val="p"/>
          </m:rPr>
          <m:t>sin</m:t>
        </m:r>
        <m:d>
          <m:dPr>
            <m:begChr m:val="("/>
            <m:sepChr m:val=""/>
            <m:endChr m:val=")"/>
            <m:grow/>
          </m:dPr>
          <m:e>
            <m:sSup>
              <m:e>
                <m:r>
                  <m:t>90</m:t>
                </m:r>
              </m:e>
              <m:sup>
                <m:r>
                  <m:rPr>
                    <m:sty m:val="p"/>
                  </m:rPr>
                  <m:t>∘</m:t>
                </m:r>
              </m:sup>
            </m:sSup>
            <m:r>
              <m:rPr>
                <m:sty m:val="p"/>
              </m:rPr>
              <m:t>+</m:t>
            </m:r>
            <m:r>
              <m:t>0</m:t>
            </m:r>
          </m:e>
        </m:d>
        <m:r>
          <m:rPr>
            <m:sty m:val="p"/>
          </m:rPr>
          <m:t>cot</m:t>
        </m:r>
        <m:d>
          <m:dPr>
            <m:begChr m:val="("/>
            <m:sepChr m:val=""/>
            <m:endChr m:val=")"/>
            <m:grow/>
          </m:dPr>
          <m:e>
            <m:sSup>
              <m:e>
                <m:r>
                  <m:t>90</m:t>
                </m:r>
              </m:e>
              <m:sup>
                <m:r>
                  <m:rPr>
                    <m:sty m:val="p"/>
                  </m:rPr>
                  <m:t>∘</m:t>
                </m:r>
              </m:sup>
            </m:sSup>
            <m:r>
              <m:rPr>
                <m:sty m:val="p"/>
              </m:rPr>
              <m:t>−</m:t>
            </m:r>
            <m:r>
              <m:t>0</m:t>
            </m:r>
          </m:e>
        </m:d>
        <m:r>
          <m:rPr>
            <m:sty m:val="p"/>
          </m:rPr>
          <m:t>tan</m:t>
        </m:r>
        <m:d>
          <m:dPr>
            <m:begChr m:val="("/>
            <m:sepChr m:val=""/>
            <m:endChr m:val=")"/>
            <m:grow/>
          </m:dPr>
          <m:e>
            <m:sSup>
              <m:e>
                <m:r>
                  <m:t>90</m:t>
                </m:r>
              </m:e>
              <m:sup>
                <m:r>
                  <m:rPr>
                    <m:sty m:val="p"/>
                  </m:rPr>
                  <m:t>∘</m:t>
                </m:r>
              </m:sup>
            </m:sSup>
            <m:r>
              <m:rPr>
                <m:sty m:val="p"/>
              </m:rPr>
              <m:t>+</m:t>
            </m:r>
            <m:r>
              <m:t>0</m:t>
            </m:r>
          </m:e>
        </m:d>
      </m:oMath>
      <w:r>
        <w:rPr>
          <w:i/>
        </w:rPr>
        <w:t xml:space="preserve"> [Ans.: -1]</w:t>
      </w:r>
      <w:r>
        <w:rPr>
          <w:i/>
          <w:color w:val="115599"/>
        </w:rPr>
        <w:tab/>
        <w:t>[Ans.: -1]</w:t>
      </w:r>
    </w:p>
    <w:p>
      <w:pPr>
        <w:keepNext/>
        <w:spacing w:before="100" w:after="20"/>
      </w:pPr>
      <w:r>
        <w:rPr>
          <w:b/>
          <w:sz w:val="20"/>
        </w:rPr>
        <w:t>DIBY-17</w:t>
      </w:r>
      <w:r>
        <w:rPr>
          <w:i/>
          <w:color w:val="777777"/>
          <w:sz w:val="15"/>
        </w:rPr>
        <w:t xml:space="preserve">   ·   Trigonometric Functions 06 Class Notes.pdf — p31</w:t>
      </w:r>
    </w:p>
    <w:p>
      <w:pPr>
        <w:tabs>
          <w:tab w:pos="10205" w:val="right"/>
        </w:tabs>
        <w:spacing w:after="20" w:line="228" w:lineRule="auto"/>
      </w:pPr>
      <m:oMath>
        <m:r>
          <m:rPr>
            <m:sty m:val="p"/>
          </m:rPr>
          <m:t>cos</m:t>
        </m:r>
        <m:r>
          <m:t>A</m:t>
        </m:r>
        <m:r>
          <m:t>3</m:t>
        </m:r>
        <m:r>
          <m:t>π</m:t>
        </m:r>
      </m:oMath>
      <w:r>
        <w:rPr>
          <w:i/>
        </w:rPr>
        <w:t xml:space="preserve"> then the expression is equal to </w:t>
      </w:r>
      <m:oMath>
        <m:r>
          <m:rPr>
            <m:sty m:val="p"/>
          </m:rPr>
          <m:t>tan</m:t>
        </m:r>
        <m:r>
          <m:t>A</m:t>
        </m:r>
        <m:r>
          <m:rPr>
            <m:sty m:val="p"/>
          </m:rPr>
          <m:t>=</m:t>
        </m:r>
        <m:r>
          <m:t>2</m:t>
        </m:r>
      </m:oMath>
      <w:r>
        <w:rPr>
          <w:i/>
        </w:rPr>
        <w:t xml:space="preserve"> and </w:t>
      </w:r>
      <m:oMath>
        <m:r>
          <m:t>A</m:t>
        </m:r>
        <m:r>
          <m:t>E</m:t>
        </m:r>
        <m:r>
          <m:t>π</m:t>
        </m:r>
        <m:r>
          <m:rPr>
            <m:sty m:val="p"/>
          </m:rPr>
          <m:t>,</m:t>
        </m:r>
        <m:r>
          <m:rPr>
            <m:sty m:val="p"/>
          </m:rPr>
          <m:t>sin</m:t>
        </m:r>
        <m:r>
          <m:t>3</m:t>
        </m:r>
      </m:oMath>
      <w:r>
        <w:rPr>
          <w:i/>
        </w:rPr>
        <w:t xml:space="preserve"> A+cos3 A [Ans.: 5/9]</w:t>
      </w:r>
      <w:r>
        <w:rPr>
          <w:i/>
          <w:color w:val="115599"/>
        </w:rPr>
        <w:tab/>
        <w:t>[Ans.: 5/9]</w:t>
      </w:r>
    </w:p>
    <w:p>
      <w:pPr>
        <w:keepNext/>
        <w:spacing w:before="100" w:after="20"/>
      </w:pPr>
      <w:r>
        <w:rPr>
          <w:b/>
          <w:sz w:val="20"/>
        </w:rPr>
        <w:t>DIBY-18</w:t>
      </w:r>
      <w:r>
        <w:rPr>
          <w:i/>
          <w:color w:val="777777"/>
          <w:sz w:val="15"/>
        </w:rPr>
        <w:t xml:space="preserve">   ·   Trigonometric Functions 06 Class Notes.pdf — p32</w:t>
      </w:r>
    </w:p>
    <w:p>
      <w:pPr>
        <w:tabs>
          <w:tab w:pos="10205" w:val="right"/>
        </w:tabs>
        <w:spacing w:after="20" w:line="228" w:lineRule="auto"/>
      </w:pPr>
      <m:oMath>
        <m:r>
          <m:rPr>
            <m:sty m:val="p"/>
          </m:rPr>
          <m:t>sin</m:t>
        </m:r>
        <m:r>
          <m:t>2</m:t>
        </m:r>
        <m:r>
          <m:rPr>
            <m:sty m:val="p"/>
          </m:rPr>
          <m:t>=</m:t>
        </m:r>
        <m:r>
          <m:rPr>
            <m:sty m:val="p"/>
          </m:rPr>
          <m:t>+</m:t>
        </m:r>
        <m:r>
          <m:rPr>
            <m:sty m:val="p"/>
          </m:rPr>
          <m:t>sin</m:t>
        </m:r>
        <m:r>
          <m:t>2</m:t>
        </m:r>
        <m:r>
          <m:t>4</m:t>
        </m:r>
        <m:r>
          <m:t>π</m:t>
        </m:r>
      </m:oMath>
      <w:r>
        <w:rPr>
          <w:i/>
        </w:rPr>
        <w:t xml:space="preserve"> equal 18 9 (B) (c) () 2 (A) [Ans.: (D)]</w:t>
      </w:r>
      <w:r>
        <w:rPr>
          <w:i/>
          <w:color w:val="115599"/>
        </w:rPr>
        <w:tab/>
        <w:t>[Ans.: (D)]</w:t>
      </w:r>
    </w:p>
    <w:p>
      <w:pPr>
        <w:keepNext/>
        <w:spacing w:before="100" w:after="20"/>
      </w:pPr>
      <w:r>
        <w:rPr>
          <w:b/>
          <w:sz w:val="20"/>
        </w:rPr>
        <w:t>DIBY-19</w:t>
      </w:r>
      <w:r>
        <w:rPr>
          <w:i/>
          <w:color w:val="777777"/>
          <w:sz w:val="15"/>
        </w:rPr>
        <w:t xml:space="preserve">   ·   Trigonometric Functions 06 Class Notes.pdf — p32</w:t>
      </w:r>
    </w:p>
    <w:p>
      <w:pPr>
        <w:tabs>
          <w:tab w:pos="10205" w:val="right"/>
        </w:tabs>
        <w:spacing w:after="20" w:line="228" w:lineRule="auto"/>
      </w:pPr>
      <w:r>
        <w:rPr>
          <w:i/>
        </w:rPr>
        <w:t xml:space="preserve">Prove that </w:t>
      </w:r>
      <m:oMath>
        <m:r>
          <m:t>1</m:t>
        </m:r>
        <m:r>
          <m:rPr>
            <m:sty m:val="p"/>
          </m:rPr>
          <m:t>−</m:t>
        </m:r>
        <m:r>
          <m:t>4</m:t>
        </m:r>
        <m:r>
          <m:rPr>
            <m:sty m:val="p"/>
          </m:rPr>
          <m:t>tan</m:t>
        </m:r>
        <m:sSup>
          <m:e>
            <m:r>
              <m:t>720</m:t>
            </m:r>
          </m:e>
          <m:sup>
            <m:r>
              <m:rPr>
                <m:sty m:val="p"/>
              </m:rPr>
              <m:t>∘</m:t>
            </m:r>
          </m:sup>
        </m:sSup>
        <m:r>
          <m:rPr>
            <m:sty m:val="p"/>
          </m:rPr>
          <m:t>−</m:t>
        </m:r>
        <m:r>
          <m:t>c</m:t>
        </m:r>
        <m:r>
          <m:t>0</m:t>
        </m:r>
        <m:r>
          <m:t>s</m:t>
        </m:r>
        <m:sSup>
          <m:e>
            <m:r>
              <m:t>270</m:t>
            </m:r>
          </m:e>
          <m:sup>
            <m:r>
              <m:rPr>
                <m:sty m:val="p"/>
              </m:rPr>
              <m:t>∘</m:t>
            </m:r>
          </m:sup>
        </m:sSup>
        <m:r>
          <m:rPr>
            <m:sty m:val="p"/>
          </m:rPr>
          <m:t>−</m:t>
        </m:r>
        <m:r>
          <m:rPr>
            <m:sty m:val="p"/>
          </m:rPr>
          <m:t>sin</m:t>
        </m:r>
        <m:sSup>
          <m:e>
            <m:r>
              <m:t>150</m:t>
            </m:r>
          </m:e>
          <m:sup>
            <m:r>
              <m:rPr>
                <m:sty m:val="p"/>
              </m:rPr>
              <m:t>∘</m:t>
            </m:r>
          </m:sup>
        </m:sSup>
        <m:r>
          <m:t>c</m:t>
        </m:r>
        <m:r>
          <m:t>0</m:t>
        </m:r>
        <m:r>
          <m:t>s</m:t>
        </m:r>
        <m:sSup>
          <m:e>
            <m:r>
              <m:t>120</m:t>
            </m:r>
          </m:e>
          <m:sup>
            <m:r>
              <m:rPr>
                <m:sty m:val="p"/>
              </m:rPr>
              <m:t>∘</m:t>
            </m:r>
          </m:sup>
        </m:sSup>
        <m:r>
          <m:t>1</m:t>
        </m:r>
        <m:r>
          <m:rPr>
            <m:sty m:val="p"/>
          </m:rPr>
          <m:t>sin</m:t>
        </m:r>
        <m:sSup>
          <m:e>
            <m:r>
              <m:t>780</m:t>
            </m:r>
          </m:e>
          <m:sup>
            <m:r>
              <m:rPr>
                <m:sty m:val="p"/>
              </m:rPr>
              <m:t>∘</m:t>
            </m:r>
          </m:sup>
        </m:sSup>
        <m:r>
          <m:rPr>
            <m:sty m:val="p"/>
          </m:rPr>
          <m:t>sin</m:t>
        </m:r>
        <m:sSup>
          <m:e>
            <m:r>
              <m:t>480</m:t>
            </m:r>
          </m:e>
          <m:sup>
            <m:r>
              <m:rPr>
                <m:sty m:val="p"/>
              </m:rPr>
              <m:t>∘</m:t>
            </m:r>
          </m:sup>
        </m:sSup>
        <m:r>
          <m:rPr>
            <m:sty m:val="p"/>
          </m:rPr>
          <m:t>+</m:t>
        </m:r>
        <m:r>
          <m:t>c</m:t>
        </m:r>
        <m:r>
          <m:t>0</m:t>
        </m:r>
        <m:r>
          <m:t>s</m:t>
        </m:r>
        <m:sSup>
          <m:e>
            <m:r>
              <m:t>120</m:t>
            </m:r>
          </m:e>
          <m:sup>
            <m:r>
              <m:rPr>
                <m:sty m:val="p"/>
              </m:rPr>
              <m:t>∘</m:t>
            </m:r>
          </m:sup>
        </m:sSup>
        <m:r>
          <m:rPr>
            <m:sty m:val="p"/>
          </m:rPr>
          <m:t>sin</m:t>
        </m:r>
        <m:sSup>
          <m:e>
            <m:r>
              <m:t>150</m:t>
            </m:r>
          </m:e>
          <m:sup>
            <m:r>
              <m:rPr>
                <m:sty m:val="p"/>
              </m:rPr>
              <m:t>∘</m:t>
            </m:r>
          </m:sup>
        </m:sSup>
        <m:r>
          <m:t>2</m:t>
        </m:r>
      </m:oMath>
    </w:p>
    <w:p>
      <w:pPr>
        <w:keepNext/>
        <w:spacing w:before="100" w:after="20"/>
      </w:pPr>
      <w:r>
        <w:rPr>
          <w:b/>
          <w:sz w:val="20"/>
        </w:rPr>
        <w:t>DIBY-20</w:t>
      </w:r>
      <w:r>
        <w:rPr>
          <w:i/>
          <w:color w:val="777777"/>
          <w:sz w:val="15"/>
        </w:rPr>
        <w:t xml:space="preserve">   ·   Trigonometric Functions 06 Class Notes.pdf — p32</w:t>
      </w:r>
    </w:p>
    <w:p>
      <w:pPr>
        <w:tabs>
          <w:tab w:pos="10205" w:val="right"/>
        </w:tabs>
        <w:spacing w:after="20" w:line="228" w:lineRule="auto"/>
      </w:pPr>
      <m:oMath>
        <m:r>
          <m:t>5</m:t>
        </m:r>
        <m:r>
          <m:t>π</m:t>
        </m:r>
        <m:r>
          <m:t>t</m:t>
        </m:r>
        <m:r>
          <m:t>3</m:t>
        </m:r>
        <m:r>
          <m:t>π</m:t>
        </m:r>
        <m:r>
          <m:t>5</m:t>
        </m:r>
        <m:r>
          <m:t>π</m:t>
        </m:r>
        <m:r>
          <m:t>θ</m:t>
        </m:r>
        <m:r>
          <m:rPr>
            <m:sty m:val="p"/>
          </m:rPr>
          <m:t>tan</m:t>
        </m:r>
      </m:oMath>
      <w:r>
        <w:rPr>
          <w:i/>
        </w:rPr>
        <w:t xml:space="preserve"> Provethatsec </w:t>
      </w:r>
      <m:oMath>
        <m:r>
          <m:rPr>
            <m:sty m:val="p"/>
          </m:rPr>
          <m:t>sec</m:t>
        </m:r>
        <m:r>
          <m:t>θ</m:t>
        </m:r>
        <m:r>
          <m:rPr>
            <m:sty m:val="p"/>
          </m:rPr>
          <m:t>+</m:t>
        </m:r>
        <m:r>
          <m:rPr>
            <m:sty m:val="p"/>
          </m:rPr>
          <m:t>tan</m:t>
        </m:r>
        <m:r>
          <m:t>θ</m:t>
        </m:r>
        <m:r>
          <m:t>1</m:t>
        </m:r>
        <m:r>
          <m:t>2</m:t>
        </m:r>
      </m:oMath>
    </w:p>
    <w:p>
      <w:pPr>
        <w:keepNext/>
        <w:spacing w:before="100" w:after="20"/>
      </w:pPr>
      <w:r>
        <w:rPr>
          <w:b/>
          <w:sz w:val="20"/>
        </w:rPr>
        <w:t>DIBY-21</w:t>
      </w:r>
      <w:r>
        <w:rPr>
          <w:i/>
          <w:color w:val="777777"/>
          <w:sz w:val="15"/>
        </w:rPr>
        <w:t xml:space="preserve">   ·   Trigonometric Functions 06 Class Notes.pdf — p33</w:t>
      </w:r>
    </w:p>
    <w:p>
      <w:pPr>
        <w:tabs>
          <w:tab w:pos="10205" w:val="right"/>
        </w:tabs>
        <w:spacing w:after="20" w:line="228" w:lineRule="auto"/>
      </w:pPr>
      <m:oMath>
        <m:r>
          <m:t>31</m:t>
        </m:r>
        <m:r>
          <m:t>3</m:t>
        </m:r>
        <m:r>
          <m:t>π</m:t>
        </m:r>
      </m:oMath>
      <w:r>
        <w:rPr>
          <w:i/>
        </w:rPr>
        <w:t xml:space="preserve"> then </w:t>
      </w:r>
      <m:oMath>
        <m:r>
          <m:t>80</m:t>
        </m:r>
        <m:d>
          <m:dPr>
            <m:begChr m:val="("/>
            <m:sepChr m:val=""/>
            <m:endChr m:val=")"/>
            <m:grow/>
          </m:dPr>
          <m:e>
            <m:r>
              <m:t>t</m:t>
            </m:r>
            <m:r>
              <m:t>a</m:t>
            </m:r>
            <m:sSup>
              <m:e>
                <m:r>
                  <m:t>n</m:t>
                </m:r>
              </m:e>
              <m:sup>
                <m:r>
                  <m:t>2</m:t>
                </m:r>
              </m:sup>
            </m:sSup>
            <m:r>
              <m:t>x</m:t>
            </m:r>
            <m:r>
              <m:rPr>
                <m:sty m:val="p"/>
              </m:rPr>
              <m:t>−</m:t>
            </m:r>
            <m:r>
              <m:rPr>
                <m:sty m:val="p"/>
              </m:rPr>
              <m:t>cos</m:t>
            </m:r>
            <m:r>
              <m:t>x</m:t>
            </m:r>
          </m:e>
        </m:d>
      </m:oMath>
      <w:r>
        <w:rPr>
          <w:i/>
        </w:rPr>
        <w:t xml:space="preserve"> is equal to sinx = whereπt&lt;x&lt; 1 5 2 (A) (B) (c) (D) 109 108 19 18 [Ans.:(A)]</w:t>
      </w:r>
      <w:r>
        <w:rPr>
          <w:i/>
          <w:color w:val="115599"/>
        </w:rPr>
        <w:tab/>
        <w:t>[Ans.: (A)]</w:t>
      </w:r>
    </w:p>
    <w:p>
      <w:pPr>
        <w:keepNext/>
        <w:spacing w:before="100" w:after="20"/>
      </w:pPr>
      <w:r>
        <w:rPr>
          <w:b/>
          <w:sz w:val="20"/>
        </w:rPr>
        <w:t>DIBY-22</w:t>
      </w:r>
      <w:r>
        <w:rPr>
          <w:i/>
          <w:color w:val="777777"/>
          <w:sz w:val="15"/>
        </w:rPr>
        <w:t xml:space="preserve">   ·   Trigonometric Functions 06 Class Notes.pdf — p33</w:t>
      </w:r>
    </w:p>
    <w:p>
      <w:pPr>
        <w:tabs>
          <w:tab w:pos="10205" w:val="right"/>
        </w:tabs>
        <w:spacing w:after="20" w:line="228" w:lineRule="auto"/>
      </w:pPr>
      <w:r>
        <w:rPr>
          <w:i/>
        </w:rPr>
        <w:t xml:space="preserve">[Ans.: </w:t>
      </w:r>
      <m:oMath>
        <m:r>
          <m:rPr>
            <m:sty m:val="p"/>
          </m:rPr>
          <m:t>sin</m:t>
        </m:r>
        <m:d>
          <m:dPr>
            <m:begChr m:val="("/>
            <m:sepChr m:val=""/>
            <m:endChr m:val=")"/>
            <m:grow/>
          </m:dPr>
          <m:e>
            <m:sSup>
              <m:e>
                <m:r>
                  <m:t>405</m:t>
                </m:r>
              </m:e>
              <m:sup>
                <m:r>
                  <m:rPr>
                    <m:sty m:val="p"/>
                  </m:rPr>
                  <m:t>∘</m:t>
                </m:r>
              </m:sup>
            </m:sSup>
          </m:e>
        </m:d>
      </m:oMath>
      <w:r>
        <w:rPr>
          <w:i/>
        </w:rPr>
        <w:t xml:space="preserve"> [Ans.:] </w:t>
      </w:r>
      <m:oMath>
        <m:r>
          <m:rPr>
            <m:sty m:val="p"/>
          </m:rPr>
          <m:t>sec</m:t>
        </m:r>
        <m:d>
          <m:dPr>
            <m:begChr m:val="("/>
            <m:sepChr m:val=""/>
            <m:endChr m:val=")"/>
            <m:grow/>
          </m:dPr>
          <m:e>
            <m:r>
              <m:rPr>
                <m:sty m:val="p"/>
              </m:rPr>
              <m:t>−</m:t>
            </m:r>
            <m:sSup>
              <m:e>
                <m:r>
                  <m:t>1470</m:t>
                </m:r>
              </m:e>
              <m:sup>
                <m:r>
                  <m:rPr>
                    <m:sty m:val="p"/>
                  </m:rPr>
                  <m:t>∘</m:t>
                </m:r>
              </m:sup>
            </m:sSup>
          </m:e>
        </m:d>
        <m:r>
          <m:t>2</m:t>
        </m:r>
      </m:oMath>
      <w:r>
        <w:rPr>
          <w:i/>
        </w:rPr>
        <w:t xml:space="preserve"> [Ans.:√3 ] tan(-300°) 3 [Ans.:1] </w:t>
      </w:r>
      <m:oMath>
        <m:r>
          <m:rPr>
            <m:sty m:val="p"/>
          </m:rPr>
          <m:t>cot</m:t>
        </m:r>
        <m:d>
          <m:dPr>
            <m:begChr m:val="("/>
            <m:sepChr m:val=""/>
            <m:endChr m:val=")"/>
            <m:grow/>
          </m:dPr>
          <m:e>
            <m:sSup>
              <m:e>
                <m:r>
                  <m:t>585</m:t>
                </m:r>
              </m:e>
              <m:sup>
                <m:r>
                  <m:rPr>
                    <m:sty m:val="p"/>
                  </m:rPr>
                  <m:t>∘</m:t>
                </m:r>
              </m:sup>
            </m:sSup>
          </m:e>
        </m:d>
      </m:oMath>
      <w:r>
        <w:rPr>
          <w:i/>
        </w:rPr>
        <w:t xml:space="preserve"> [Ans.: -2] 5. cosec(-750°) [Ans.:1/2] </w:t>
      </w:r>
      <m:oMath>
        <m:r>
          <m:t>6</m:t>
        </m:r>
        <m:r>
          <m:rPr>
            <m:sty m:val="p"/>
          </m:rPr>
          <m:t>.</m:t>
        </m:r>
        <m:r>
          <m:t>c</m:t>
        </m:r>
        <m:r>
          <m:t>0</m:t>
        </m:r>
        <m:r>
          <m:t>s</m:t>
        </m:r>
        <m:d>
          <m:dPr>
            <m:begChr m:val="("/>
            <m:sepChr m:val=""/>
            <m:endChr m:val=")"/>
            <m:grow/>
          </m:dPr>
          <m:e>
            <m:r>
              <m:rPr>
                <m:sty m:val="p"/>
              </m:rPr>
              <m:t>−</m:t>
            </m:r>
            <m:sSup>
              <m:e>
                <m:r>
                  <m:t>2220</m:t>
                </m:r>
              </m:e>
              <m:sup>
                <m:r>
                  <m:rPr>
                    <m:sty m:val="p"/>
                  </m:rPr>
                  <m:t>∘</m:t>
                </m:r>
              </m:sup>
            </m:sSup>
          </m:e>
        </m:d>
      </m:oMath>
      <w:r>
        <w:rPr>
          <w:i/>
          <w:color w:val="115599"/>
        </w:rPr>
        <w:tab/>
        <w:t>[Ans.: sin(405°) [Ans.:]</w:t>
      </w:r>
    </w:p>
    <w:p>
      <w:pPr>
        <w:keepNext/>
        <w:spacing w:before="200" w:after="40" w:line="228" w:lineRule="auto"/>
      </w:pPr>
      <w:r>
        <w:rPr>
          <w:b/>
          <w:i/>
          <w:color w:val="1F3864"/>
          <w:sz w:val="24"/>
        </w:rPr>
        <w:t>Trigonometric Functions, Lecture 07</w:t>
      </w:r>
    </w:p>
    <w:p>
      <w:pPr>
        <w:keepNext/>
        <w:spacing w:before="100" w:after="20"/>
      </w:pPr>
      <w:r>
        <w:rPr>
          <w:b/>
          <w:sz w:val="20"/>
        </w:rPr>
        <w:t>DIBY-18</w:t>
      </w:r>
      <w:r>
        <w:rPr>
          <w:i/>
          <w:color w:val="777777"/>
          <w:sz w:val="15"/>
        </w:rPr>
        <w:t xml:space="preserve">   ·   Trigonometric Functions 07 Class Notes.pdf — p40</w:t>
      </w:r>
    </w:p>
    <w:p>
      <w:pPr>
        <w:tabs>
          <w:tab w:pos="10205" w:val="right"/>
        </w:tabs>
        <w:spacing w:after="20" w:line="228" w:lineRule="auto"/>
      </w:pPr>
      <m:oMath>
        <m:r>
          <m:t>18</m:t>
        </m:r>
        <m:r>
          <m:rPr>
            <m:sty m:val="p"/>
          </m:rPr>
          <m:t>sin</m:t>
        </m:r>
        <m:r>
          <m:t>2</m:t>
        </m:r>
        <m:r>
          <m:rPr>
            <m:sty m:val="p"/>
          </m:rPr>
          <m:t>+</m:t>
        </m:r>
        <m:r>
          <m:rPr>
            <m:sty m:val="p"/>
          </m:rPr>
          <m:t>sin</m:t>
        </m:r>
        <m:r>
          <m:t>2</m:t>
        </m:r>
        <m:r>
          <m:t>4</m:t>
        </m:r>
        <m:r>
          <m:t>π</m:t>
        </m:r>
        <m:r>
          <m:t>T</m:t>
        </m:r>
      </m:oMath>
      <w:r>
        <w:rPr>
          <w:i/>
        </w:rPr>
        <w:t xml:space="preserve"> equal 9 18 9 I (A) (B) (c) 2 [Ans.: (D)] 2 CBS CB</w:t>
      </w:r>
      <w:r>
        <w:rPr>
          <w:i/>
          <w:color w:val="115599"/>
        </w:rPr>
        <w:tab/>
        <w:t>[Ans.: (D)]</w:t>
      </w:r>
    </w:p>
    <w:p>
      <w:pPr>
        <w:keepNext/>
        <w:spacing w:before="100" w:after="20"/>
      </w:pPr>
      <w:r>
        <w:rPr>
          <w:b/>
          <w:sz w:val="20"/>
        </w:rPr>
        <w:t>DIBY-19</w:t>
      </w:r>
      <w:r>
        <w:rPr>
          <w:i/>
          <w:color w:val="777777"/>
          <w:sz w:val="15"/>
        </w:rPr>
        <w:t xml:space="preserve">   ·   Trigonometric Functions 07 Class Notes.pdf — p40</w:t>
      </w:r>
    </w:p>
    <w:p>
      <w:pPr>
        <w:tabs>
          <w:tab w:pos="10205" w:val="right"/>
        </w:tabs>
        <w:spacing w:after="20" w:line="228" w:lineRule="auto"/>
      </w:pPr>
      <w:r>
        <w:rPr>
          <w:i/>
        </w:rPr>
        <w:t xml:space="preserve">18 Prove that </w:t>
      </w:r>
      <m:oMath>
        <m:r>
          <m:t>1</m:t>
        </m:r>
        <m:r>
          <m:rPr>
            <m:sty m:val="p"/>
          </m:rPr>
          <m:t>−</m:t>
        </m:r>
        <m:r>
          <m:t>4</m:t>
        </m:r>
        <m:r>
          <m:rPr>
            <m:sty m:val="p"/>
          </m:rPr>
          <m:t>tan</m:t>
        </m:r>
        <m:sSup>
          <m:e>
            <m:r>
              <m:t>720</m:t>
            </m:r>
          </m:e>
          <m:sup>
            <m:r>
              <m:rPr>
                <m:sty m:val="p"/>
              </m:rPr>
              <m:t>∘</m:t>
            </m:r>
          </m:sup>
        </m:sSup>
        <m:r>
          <m:rPr>
            <m:sty m:val="p"/>
          </m:rPr>
          <m:t>−</m:t>
        </m:r>
        <m:r>
          <m:t>c</m:t>
        </m:r>
        <m:r>
          <m:t>0</m:t>
        </m:r>
        <m:r>
          <m:t>s</m:t>
        </m:r>
        <m:sSup>
          <m:e>
            <m:r>
              <m:t>270</m:t>
            </m:r>
          </m:e>
          <m:sup>
            <m:r>
              <m:rPr>
                <m:sty m:val="p"/>
              </m:rPr>
              <m:t>∘</m:t>
            </m:r>
          </m:sup>
        </m:sSup>
        <m:r>
          <m:rPr>
            <m:sty m:val="p"/>
          </m:rPr>
          <m:t>−</m:t>
        </m:r>
        <m:r>
          <m:rPr>
            <m:sty m:val="p"/>
          </m:rPr>
          <m:t>sin</m:t>
        </m:r>
        <m:sSup>
          <m:e>
            <m:r>
              <m:t>150</m:t>
            </m:r>
          </m:e>
          <m:sup>
            <m:r>
              <m:rPr>
                <m:sty m:val="p"/>
              </m:rPr>
              <m:t>∘</m:t>
            </m:r>
          </m:sup>
        </m:sSup>
        <m:r>
          <m:rPr>
            <m:sty m:val="p"/>
          </m:rPr>
          <m:t>cos</m:t>
        </m:r>
        <m:sSup>
          <m:e>
            <m:r>
              <m:t>120</m:t>
            </m:r>
          </m:e>
          <m:sup>
            <m:r>
              <m:rPr>
                <m:sty m:val="p"/>
              </m:rPr>
              <m:t>∘</m:t>
            </m:r>
          </m:sup>
        </m:sSup>
      </m:oMath>
      <w:r>
        <w:rPr>
          <w:i/>
        </w:rPr>
        <w:t xml:space="preserve"> 1一 </w:t>
      </w:r>
      <m:oMath>
        <m:r>
          <m:rPr>
            <m:sty m:val="p"/>
          </m:rPr>
          <m:t>sin</m:t>
        </m:r>
        <m:sSup>
          <m:e>
            <m:r>
              <m:t>780</m:t>
            </m:r>
          </m:e>
          <m:sup>
            <m:r>
              <m:rPr>
                <m:sty m:val="p"/>
              </m:rPr>
              <m:t>∘</m:t>
            </m:r>
          </m:sup>
        </m:sSup>
        <m:r>
          <m:rPr>
            <m:sty m:val="p"/>
          </m:rPr>
          <m:t>sin</m:t>
        </m:r>
        <m:sSup>
          <m:e>
            <m:r>
              <m:t>480</m:t>
            </m:r>
          </m:e>
          <m:sup>
            <m:r>
              <m:rPr>
                <m:sty m:val="p"/>
              </m:rPr>
              <m:t>∘</m:t>
            </m:r>
          </m:sup>
        </m:sSup>
        <m:r>
          <m:rPr>
            <m:sty m:val="p"/>
          </m:rPr>
          <m:t>+</m:t>
        </m:r>
        <m:r>
          <m:t>c</m:t>
        </m:r>
        <m:r>
          <m:t>0</m:t>
        </m:r>
        <m:r>
          <m:t>s</m:t>
        </m:r>
        <m:sSup>
          <m:e>
            <m:r>
              <m:t>120</m:t>
            </m:r>
          </m:e>
          <m:sup>
            <m:r>
              <m:rPr>
                <m:sty m:val="p"/>
              </m:rPr>
              <m:t>∘</m:t>
            </m:r>
          </m:sup>
        </m:sSup>
        <m:r>
          <m:rPr>
            <m:sty m:val="p"/>
          </m:rPr>
          <m:t>sin</m:t>
        </m:r>
        <m:sSup>
          <m:e>
            <m:r>
              <m:t>150</m:t>
            </m:r>
          </m:e>
          <m:sup>
            <m:r>
              <m:rPr>
                <m:sty m:val="p"/>
              </m:rPr>
              <m:t>∘</m:t>
            </m:r>
          </m:sup>
        </m:sSup>
        <m:r>
          <m:t>2</m:t>
        </m:r>
      </m:oMath>
    </w:p>
    <w:p>
      <w:pPr>
        <w:keepNext/>
        <w:spacing w:before="100" w:after="20"/>
      </w:pPr>
      <w:r>
        <w:rPr>
          <w:b/>
          <w:sz w:val="20"/>
        </w:rPr>
        <w:t>DIBY-20</w:t>
      </w:r>
      <w:r>
        <w:rPr>
          <w:i/>
          <w:color w:val="777777"/>
          <w:sz w:val="15"/>
        </w:rPr>
        <w:t xml:space="preserve">   ·   Trigonometric Functions 07 Class Notes.pdf — p40</w:t>
      </w:r>
    </w:p>
    <w:p>
      <w:pPr>
        <w:tabs>
          <w:tab w:pos="10205" w:val="right"/>
        </w:tabs>
        <w:spacing w:after="20" w:line="228" w:lineRule="auto"/>
      </w:pPr>
      <m:oMath>
        <m:r>
          <m:t>5</m:t>
        </m:r>
        <m:r>
          <m:t>t</m:t>
        </m:r>
        <m:r>
          <m:t>3</m:t>
        </m:r>
        <m:r>
          <m:t>π</m:t>
        </m:r>
        <m:r>
          <m:t>3</m:t>
        </m:r>
        <m:r>
          <m:t>π</m:t>
        </m:r>
        <m:r>
          <m:t>T</m:t>
        </m:r>
        <m:r>
          <m:t>5</m:t>
        </m:r>
        <m:r>
          <m:t>π</m:t>
        </m:r>
        <m:r>
          <m:t>θ</m:t>
        </m:r>
      </m:oMath>
      <w:r>
        <w:rPr>
          <w:i/>
        </w:rPr>
        <w:t xml:space="preserve"> Provethatsec sec + tan + tan 1. 2</w:t>
      </w:r>
    </w:p>
    <w:p>
      <w:pPr>
        <w:keepNext/>
        <w:spacing w:before="100" w:after="20"/>
      </w:pPr>
      <w:r>
        <w:rPr>
          <w:b/>
          <w:sz w:val="20"/>
        </w:rPr>
        <w:t>DIBY-21</w:t>
      </w:r>
      <w:r>
        <w:rPr>
          <w:i/>
          <w:color w:val="777777"/>
          <w:sz w:val="15"/>
        </w:rPr>
        <w:t xml:space="preserve">   ·   Trigonometric Functions 07 Class Notes.pdf — p41</w:t>
      </w:r>
    </w:p>
    <w:p>
      <w:pPr>
        <w:tabs>
          <w:tab w:pos="10205" w:val="right"/>
        </w:tabs>
        <w:spacing w:after="20" w:line="228" w:lineRule="auto"/>
      </w:pPr>
      <w:r>
        <w:rPr>
          <w:i/>
        </w:rPr>
        <w:t xml:space="preserve">Cx = 3内 </w:t>
      </w:r>
      <m:oMath>
        <m:r>
          <m:t>5</m:t>
        </m:r>
        <m:r>
          <m:t>31</m:t>
        </m:r>
        <m:r>
          <m:t>3</m:t>
        </m:r>
        <m:r>
          <m:t>π</m:t>
        </m:r>
      </m:oMath>
      <w:r>
        <w:rPr>
          <w:i/>
        </w:rPr>
        <w:t xml:space="preserve"> then </w:t>
      </w:r>
      <m:oMath>
        <m:r>
          <m:t>80</m:t>
        </m:r>
        <m:d>
          <m:dPr>
            <m:begChr m:val="("/>
            <m:sepChr m:val=""/>
            <m:endChr m:val=")"/>
            <m:grow/>
          </m:dPr>
          <m:e>
            <m:r>
              <m:t>t</m:t>
            </m:r>
            <m:r>
              <m:t>a</m:t>
            </m:r>
            <m:sSup>
              <m:e>
                <m:r>
                  <m:t>n</m:t>
                </m:r>
              </m:e>
              <m:sup>
                <m:r>
                  <m:t>2</m:t>
                </m:r>
              </m:sup>
            </m:sSup>
            <m:r>
              <m:t>x</m:t>
            </m:r>
            <m:r>
              <m:rPr>
                <m:sty m:val="p"/>
              </m:rPr>
              <m:t>−</m:t>
            </m:r>
            <m:r>
              <m:rPr>
                <m:sty m:val="p"/>
              </m:rPr>
              <m:t>cos</m:t>
            </m:r>
            <m:r>
              <m:t>x</m:t>
            </m:r>
          </m:e>
        </m:d>
      </m:oMath>
      <w:r>
        <w:rPr>
          <w:i/>
        </w:rPr>
        <w:t xml:space="preserve"> is equal to sinx = whereπt&lt;x + 5 2 (A) (B) (c) (D) 109 108 19 18 [Ans.:(A)] (-号) T 80</w:t>
      </w:r>
      <w:r>
        <w:rPr>
          <w:i/>
          <w:color w:val="115599"/>
        </w:rPr>
        <w:tab/>
        <w:t>[Ans.: (A)]</w:t>
      </w:r>
    </w:p>
    <w:p>
      <w:pPr>
        <w:keepNext/>
        <w:spacing w:before="100" w:after="20"/>
      </w:pPr>
      <w:r>
        <w:rPr>
          <w:b/>
          <w:sz w:val="20"/>
        </w:rPr>
        <w:t>DIBY-22</w:t>
      </w:r>
      <w:r>
        <w:rPr>
          <w:i/>
          <w:color w:val="777777"/>
          <w:sz w:val="15"/>
        </w:rPr>
        <w:t xml:space="preserve">   ·   Trigonometric Functions 07 Class Notes.pdf — p41</w:t>
      </w:r>
    </w:p>
    <w:p>
      <w:pPr>
        <w:tabs>
          <w:tab w:pos="10205" w:val="right"/>
        </w:tabs>
        <w:spacing w:after="20" w:line="228" w:lineRule="auto"/>
      </w:pPr>
      <w:r>
        <w:rPr>
          <w:i/>
        </w:rPr>
        <w:t xml:space="preserve"># </w:t>
      </w:r>
      <m:oMath>
        <m:r>
          <m:rPr>
            <m:sty m:val="p"/>
          </m:rPr>
          <m:t>=</m:t>
        </m:r>
        <m:r>
          <m:rPr>
            <m:sty m:val="p"/>
          </m:rPr>
          <m:t>+</m:t>
        </m:r>
        <m:r>
          <m:rPr>
            <m:sty m:val="p"/>
          </m:rPr>
          <m:t>sin</m:t>
        </m:r>
        <m:d>
          <m:dPr>
            <m:begChr m:val="("/>
            <m:sepChr m:val=""/>
            <m:endChr m:val=")"/>
            <m:grow/>
          </m:dPr>
          <m:e>
            <m:r>
              <m:t>45</m:t>
            </m:r>
          </m:e>
        </m:d>
        <m:r>
          <m:rPr>
            <m:sty m:val="p"/>
          </m:rPr>
          <m:t>=</m:t>
        </m:r>
        <m:r>
          <m:rPr>
            <m:sty m:val="p"/>
          </m:rPr>
          <m:t>sin</m:t>
        </m:r>
        <m:d>
          <m:dPr>
            <m:begChr m:val="("/>
            <m:sepChr m:val=""/>
            <m:endChr m:val=")"/>
            <m:grow/>
          </m:dPr>
          <m:e>
            <m:sSup>
              <m:e>
                <m:r>
                  <m:t>405</m:t>
                </m:r>
              </m:e>
              <m:sup>
                <m:r>
                  <m:rPr>
                    <m:sty m:val="p"/>
                  </m:rPr>
                  <m:t>∘</m:t>
                </m:r>
              </m:sup>
            </m:sSup>
          </m:e>
        </m:d>
        <m:r>
          <m:rPr>
            <m:sty m:val="p"/>
          </m:rPr>
          <m:t>=</m:t>
        </m:r>
        <m:r>
          <m:rPr>
            <m:sty m:val="p"/>
          </m:rPr>
          <m:t>sin</m:t>
        </m:r>
        <m:d>
          <m:dPr>
            <m:begChr m:val="("/>
            <m:sepChr m:val=""/>
            <m:endChr m:val=")"/>
            <m:grow/>
          </m:dPr>
          <m:e>
            <m:r>
              <m:t>4</m:t>
            </m:r>
            <m:r>
              <m:t>x</m:t>
            </m:r>
            <m:sSup>
              <m:e>
                <m:r>
                  <m:t>90</m:t>
                </m:r>
              </m:e>
              <m:sup>
                <m:r>
                  <m:rPr>
                    <m:sty m:val="p"/>
                  </m:rPr>
                  <m:t>∘</m:t>
                </m:r>
              </m:sup>
            </m:sSup>
            <m:r>
              <m:rPr>
                <m:sty m:val="p"/>
              </m:rPr>
              <m:t>+</m:t>
            </m:r>
            <m:sSup>
              <m:e>
                <m:r>
                  <m:t>45</m:t>
                </m:r>
              </m:e>
              <m:sup>
                <m:r>
                  <m:rPr>
                    <m:sty m:val="p"/>
                  </m:rPr>
                  <m:t>∘</m:t>
                </m:r>
              </m:sup>
            </m:sSup>
          </m:e>
        </m:d>
      </m:oMath>
      <w:r>
        <w:rPr>
          <w:i/>
        </w:rPr>
        <w:t xml:space="preserve"> [Ans.: 9+ 5h 80 109 [Ans.:] </w:t>
      </w:r>
      <m:oMath>
        <m:r>
          <m:rPr>
            <m:sty m:val="p"/>
          </m:rPr>
          <m:t>sec</m:t>
        </m:r>
        <m:d>
          <m:dPr>
            <m:begChr m:val="("/>
            <m:sepChr m:val=""/>
            <m:endChr m:val=")"/>
            <m:grow/>
          </m:dPr>
          <m:e>
            <m:r>
              <m:rPr>
                <m:sty m:val="p"/>
              </m:rPr>
              <m:t>−</m:t>
            </m:r>
            <m:sSup>
              <m:e>
                <m:r>
                  <m:t>1470</m:t>
                </m:r>
              </m:e>
              <m:sup>
                <m:r>
                  <m:rPr>
                    <m:sty m:val="p"/>
                  </m:rPr>
                  <m:t>∘</m:t>
                </m:r>
              </m:sup>
            </m:sSup>
          </m:e>
        </m:d>
        <m:r>
          <m:t>2</m:t>
        </m:r>
        <m:r>
          <m:rPr>
            <m:sty m:val="p"/>
          </m:rPr>
          <m:t>.</m:t>
        </m:r>
        <m:r>
          <m:t>80</m:t>
        </m:r>
        <m:r>
          <m:rPr>
            <m:sty m:val="p"/>
          </m:rPr>
          <m:t>tan</m:t>
        </m:r>
        <m:d>
          <m:dPr>
            <m:begChr m:val="("/>
            <m:sepChr m:val=""/>
            <m:endChr m:val=")"/>
            <m:grow/>
          </m:dPr>
          <m:e>
            <m:r>
              <m:rPr>
                <m:sty m:val="p"/>
              </m:rPr>
              <m:t>−</m:t>
            </m:r>
            <m:sSup>
              <m:e>
                <m:r>
                  <m:t>300</m:t>
                </m:r>
              </m:e>
              <m:sup>
                <m:r>
                  <m:rPr>
                    <m:sty m:val="p"/>
                  </m:rPr>
                  <m:t>∘</m:t>
                </m:r>
              </m:sup>
            </m:sSup>
          </m:e>
        </m:d>
      </m:oMath>
      <w:r>
        <w:rPr>
          <w:i/>
        </w:rPr>
        <w:t xml:space="preserve"> [Ans.:√3] 3 [Ans.:1] </w:t>
      </w:r>
      <m:oMath>
        <m:r>
          <m:rPr>
            <m:sty m:val="p"/>
          </m:rPr>
          <m:t>cot</m:t>
        </m:r>
        <m:d>
          <m:dPr>
            <m:begChr m:val="("/>
            <m:sepChr m:val=""/>
            <m:endChr m:val=")"/>
            <m:grow/>
          </m:dPr>
          <m:e>
            <m:sSup>
              <m:e>
                <m:r>
                  <m:t>585</m:t>
                </m:r>
              </m:e>
              <m:sup>
                <m:r>
                  <m:rPr>
                    <m:sty m:val="p"/>
                  </m:rPr>
                  <m:t>∘</m:t>
                </m:r>
              </m:sup>
            </m:sSup>
          </m:e>
        </m:d>
        <m:r>
          <m:t>12</m:t>
        </m:r>
        <m:r>
          <m:rPr>
            <m:sty m:val="p"/>
          </m:rPr>
          <m:t>×</m:t>
        </m:r>
        <m:r>
          <m:t>180</m:t>
        </m:r>
      </m:oMath>
      <w:r>
        <w:rPr>
          <w:i/>
        </w:rPr>
        <w:t xml:space="preserve"> [Ans.:-2] </w:t>
      </w:r>
      <m:oMath>
        <m:r>
          <m:t>5</m:t>
        </m:r>
        <m:r>
          <m:rPr>
            <m:sty m:val="p"/>
          </m:rPr>
          <m:t>.</m:t>
        </m:r>
        <m:r>
          <m:rPr>
            <m:sty m:val="p"/>
          </m:rPr>
          <m:t>cosec</m:t>
        </m:r>
        <m:d>
          <m:dPr>
            <m:begChr m:val="("/>
            <m:sepChr m:val=""/>
            <m:endChr m:val=")"/>
            <m:grow/>
          </m:dPr>
          <m:e>
            <m:r>
              <m:rPr>
                <m:sty m:val="p"/>
              </m:rPr>
              <m:t>−</m:t>
            </m:r>
            <m:sSup>
              <m:e>
                <m:r>
                  <m:t>750</m:t>
                </m:r>
              </m:e>
              <m:sup>
                <m:r>
                  <m:rPr>
                    <m:sty m:val="p"/>
                  </m:rPr>
                  <m:t>∘</m:t>
                </m:r>
              </m:sup>
            </m:sSup>
          </m:e>
        </m:d>
        <m:r>
          <m:rPr>
            <m:sty m:val="p"/>
          </m:rPr>
          <m:t>cos</m:t>
        </m:r>
        <m:d>
          <m:dPr>
            <m:begChr m:val="("/>
            <m:sepChr m:val=""/>
            <m:endChr m:val=")"/>
            <m:grow/>
          </m:dPr>
          <m:e>
            <m:r>
              <m:rPr>
                <m:sty m:val="p"/>
              </m:rPr>
              <m:t>−</m:t>
            </m:r>
            <m:sSup>
              <m:e>
                <m:r>
                  <m:t>2220</m:t>
                </m:r>
              </m:e>
              <m:sup>
                <m:r>
                  <m:rPr>
                    <m:sty m:val="p"/>
                  </m:rPr>
                  <m:t>∘</m:t>
                </m:r>
              </m:sup>
            </m:sSup>
          </m:e>
        </m:d>
      </m:oMath>
      <w:r>
        <w:rPr>
          <w:i/>
        </w:rPr>
        <w:t xml:space="preserve"> C)(2220°) = C) [Ans. :1/2] 6. (2yx90+60°)=+C)60= a</w:t>
      </w:r>
      <w:r>
        <w:rPr>
          <w:i/>
          <w:color w:val="115599"/>
        </w:rPr>
        <w:tab/>
        <w:t>[Ans.: 9+ 5h 80 109 [Ans.:]</w:t>
      </w:r>
    </w:p>
    <w:p>
      <w:pPr>
        <w:keepNext/>
        <w:spacing w:before="100" w:after="20"/>
      </w:pPr>
      <w:r>
        <w:rPr>
          <w:b/>
          <w:sz w:val="20"/>
        </w:rPr>
        <w:t>DIBY-23</w:t>
      </w:r>
      <w:r>
        <w:rPr>
          <w:i/>
          <w:color w:val="777777"/>
          <w:sz w:val="15"/>
        </w:rPr>
        <w:t xml:space="preserve">   ·   Trigonometric Functions 07 Class Notes.pdf — p42</w:t>
      </w:r>
    </w:p>
    <w:p>
      <w:pPr>
        <w:tabs>
          <w:tab w:pos="10205" w:val="right"/>
        </w:tabs>
        <w:spacing w:after="20" w:line="228" w:lineRule="auto"/>
      </w:pPr>
      <w:r>
        <w:rPr>
          <w:i/>
        </w:rPr>
        <w:t xml:space="preserve"># Prove that </w:t>
      </w:r>
      <m:oMath>
        <m:r>
          <m:rPr>
            <m:sty m:val="p"/>
          </m:rPr>
          <m:t>sin</m:t>
        </m:r>
        <m:r>
          <m:t>70</m:t>
        </m:r>
        <m:r>
          <m:rPr>
            <m:sty m:val="p"/>
          </m:rPr>
          <m:t>−</m:t>
        </m:r>
        <m:r>
          <m:rPr>
            <m:sty m:val="p"/>
          </m:rPr>
          <m:t>sin</m:t>
        </m:r>
        <m:r>
          <m:t>50</m:t>
        </m:r>
        <m:r>
          <m:rPr>
            <m:sty m:val="p"/>
          </m:rPr>
          <m:t>cos</m:t>
        </m:r>
        <m:r>
          <m:t>60</m:t>
        </m:r>
        <m:r>
          <m:rPr>
            <m:sty m:val="p"/>
          </m:rPr>
          <m:t>−</m:t>
        </m:r>
        <m:r>
          <m:t>c</m:t>
        </m:r>
        <m:r>
          <m:t>0</m:t>
        </m:r>
        <m:r>
          <m:t>s</m:t>
        </m:r>
        <m:r>
          <m:t>40</m:t>
        </m:r>
        <m:r>
          <m:rPr>
            <m:sty m:val="p"/>
          </m:rPr>
          <m:t>=</m:t>
        </m:r>
        <m:r>
          <m:rPr>
            <m:sty m:val="p"/>
          </m:rPr>
          <m:t>tan</m:t>
        </m:r>
        <m:r>
          <m:t>t</m:t>
        </m:r>
        <m:r>
          <m:t>a</m:t>
        </m:r>
        <m:r>
          <m:t>n</m:t>
        </m:r>
        <m:r>
          <m:t>θ</m:t>
        </m:r>
        <m:r>
          <m:rPr>
            <m:sty m:val="p"/>
          </m:rPr>
          <m:t>cos</m:t>
        </m:r>
        <m:r>
          <m:t>70</m:t>
        </m:r>
        <m:r>
          <m:rPr>
            <m:sty m:val="p"/>
          </m:rPr>
          <m:t>+</m:t>
        </m:r>
        <m:r>
          <m:t>c</m:t>
        </m:r>
        <m:r>
          <m:t>0</m:t>
        </m:r>
        <m:r>
          <m:t>s</m:t>
        </m:r>
        <m:r>
          <m:t>50</m:t>
        </m:r>
        <m:r>
          <m:rPr>
            <m:sty m:val="p"/>
          </m:rPr>
          <m:t>sin</m:t>
        </m:r>
        <m:r>
          <m:t>60</m:t>
        </m:r>
        <m:r>
          <m:rPr>
            <m:sty m:val="p"/>
          </m:rPr>
          <m:t>+</m:t>
        </m:r>
        <m:r>
          <m:rPr>
            <m:sty m:val="p"/>
          </m:rPr>
          <m:t>sin</m:t>
        </m:r>
        <m:r>
          <m:t>40</m:t>
        </m:r>
        <m:r>
          <m:rPr>
            <m:sty m:val="p"/>
          </m:rPr>
          <m:t>sin</m:t>
        </m:r>
        <m:r>
          <m:t>A</m:t>
        </m:r>
        <m:r>
          <m:rPr>
            <m:sty m:val="p"/>
          </m:rPr>
          <m:t>+</m:t>
        </m:r>
        <m:r>
          <m:rPr>
            <m:sty m:val="p"/>
          </m:rPr>
          <m:t>sin</m:t>
        </m:r>
        <m:r>
          <m:t>3</m:t>
        </m:r>
        <m:r>
          <m:t>A</m:t>
        </m:r>
        <m:r>
          <m:rPr>
            <m:sty m:val="p"/>
          </m:rPr>
          <m:t>sin</m:t>
        </m:r>
      </m:oMath>
      <w:r>
        <w:rPr>
          <w:i/>
        </w:rPr>
        <w:t xml:space="preserve"> 7A-sin </w:t>
      </w:r>
      <m:oMath>
        <m:r>
          <m:t>A</m:t>
        </m:r>
        <m:r>
          <m:rPr>
            <m:sty m:val="p"/>
          </m:rPr>
          <m:t>tan</m:t>
        </m:r>
        <m:r>
          <m:t>2</m:t>
        </m:r>
        <m:r>
          <m:t>A</m:t>
        </m:r>
        <m:r>
          <m:rPr>
            <m:sty m:val="p"/>
          </m:rPr>
          <m:t>=</m:t>
        </m:r>
        <m:r>
          <m:t>c</m:t>
        </m:r>
        <m:r>
          <m:t>0</m:t>
        </m:r>
        <m:r>
          <m:t>s</m:t>
        </m:r>
        <m:r>
          <m:t>4</m:t>
        </m:r>
        <m:r>
          <m:t>A</m:t>
        </m:r>
        <m:r>
          <m:rPr>
            <m:sty m:val="p"/>
          </m:rPr>
          <m:t>sec</m:t>
        </m:r>
        <m:r>
          <m:t>5</m:t>
        </m:r>
        <m:r>
          <m:t>A</m:t>
        </m:r>
        <m:r>
          <m:rPr>
            <m:sty m:val="p"/>
          </m:rPr>
          <m:t>cos</m:t>
        </m:r>
      </m:oMath>
      <w:r>
        <w:rPr>
          <w:i/>
        </w:rPr>
        <w:t xml:space="preserve"> A+c0s 3A sin 8A-sin 2A C0s2 B+c0s 2 A sin 2A+sin 2B tan(A+B) 5. cot(A + B)cot(A - B) 6 cos 2 B-c0s 2 A sin 2A-sin 2B tan(A-B) sin A+sin 2 A sin 5 A-sin 3 A AI 7. cot 8. = tan A cos A-cos 2 A 2 cos 3 A+cos 5 A C0s2B-c0s2A </w:t>
      </w:r>
      <m:oMath>
        <m:r>
          <m:t>9</m:t>
        </m:r>
        <m:r>
          <m:rPr>
            <m:sty m:val="p"/>
          </m:rPr>
          <m:t>.</m:t>
        </m:r>
        <m:r>
          <m:rPr>
            <m:sty m:val="p"/>
          </m:rPr>
          <m:t>=</m:t>
        </m:r>
        <m:r>
          <m:rPr>
            <m:sty m:val="p"/>
          </m:rPr>
          <m:t>tan</m:t>
        </m:r>
        <m:r>
          <m:rPr>
            <m:sty m:val="p"/>
          </m:rPr>
          <m:t>(</m:t>
        </m:r>
        <m:r>
          <m:t>A</m:t>
        </m:r>
        <m:r>
          <m:rPr>
            <m:sty m:val="p"/>
          </m:rPr>
          <m:t>−</m:t>
        </m:r>
        <m:r>
          <m:t>B</m:t>
        </m:r>
        <m:r>
          <m:rPr>
            <m:sty m:val="p"/>
          </m:rPr>
          <m:t>)</m:t>
        </m:r>
        <m:r>
          <m:rPr>
            <m:sty m:val="p"/>
          </m:rPr>
          <m:t>sin</m:t>
        </m:r>
        <m:r>
          <m:t>2</m:t>
        </m:r>
        <m:r>
          <m:t>B</m:t>
        </m:r>
        <m:r>
          <m:rPr>
            <m:sty m:val="p"/>
          </m:rPr>
          <m:t>+</m:t>
        </m:r>
        <m:r>
          <m:rPr>
            <m:sty m:val="p"/>
          </m:rPr>
          <m:t>sin</m:t>
        </m:r>
        <m:r>
          <m:t>2</m:t>
        </m:r>
        <m:r>
          <m:t>A</m:t>
        </m:r>
        <m:r>
          <m:t>10</m:t>
        </m:r>
        <m:r>
          <m:rPr>
            <m:sty m:val="p"/>
          </m:rPr>
          <m:t>.</m:t>
        </m:r>
        <m:r>
          <m:rPr>
            <m:sty m:val="p"/>
          </m:rPr>
          <m:t>(</m:t>
        </m:r>
        <m:r>
          <m:rPr>
            <m:sty m:val="p"/>
          </m:rPr>
          <m:t>+</m:t>
        </m:r>
        <m:r>
          <m:rPr>
            <m:sty m:val="p"/>
          </m:rPr>
          <m:t>)</m:t>
        </m:r>
        <m:r>
          <m:t>4</m:t>
        </m:r>
        <m:r>
          <m:t>o</m:t>
        </m:r>
        <m:r>
          <m:rPr>
            <m:sty m:val="p"/>
          </m:rPr>
          <m:t>(</m:t>
        </m:r>
        <m:r>
          <m:rPr>
            <m:sty m:val="p"/>
          </m:rPr>
          <m:t>+</m:t>
        </m:r>
        <m:r>
          <m:t>4</m:t>
        </m:r>
        <m:r>
          <m:rPr>
            <m:sty m:val="p"/>
          </m:rPr>
          <m:t>=</m:t>
        </m:r>
        <m:r>
          <m:rPr>
            <m:sty m:val="p"/>
          </m:rPr>
          <m:t>−</m:t>
        </m:r>
        <m:r>
          <m:rPr>
            <m:sty m:val="p"/>
          </m:rPr>
          <m:t>)</m:t>
        </m:r>
        <m:r>
          <m:rPr>
            <m:sty m:val="p"/>
          </m:rPr>
          <m:t>+</m:t>
        </m:r>
        <m:r>
          <m:rPr>
            <m:sty m:val="p"/>
          </m:rPr>
          <m:t>+</m:t>
        </m:r>
        <m:r>
          <m:rPr>
            <m:sty m:val="p"/>
          </m:rPr>
          <m:t>cos</m:t>
        </m:r>
      </m:oMath>
      <w:r>
        <w:rPr>
          <w:i/>
        </w:rPr>
        <w:t xml:space="preserve"> 3A-c0s A cos 2A-c0s 4A sin A 11. sin 3A-sin A sin 4A-sin 2A cos 2Ac0s 3A</w:t>
      </w:r>
    </w:p>
    <w:p>
      <w:pPr>
        <w:keepNext/>
        <w:spacing w:before="200" w:after="40" w:line="228" w:lineRule="auto"/>
      </w:pPr>
      <w:r>
        <w:rPr>
          <w:b/>
          <w:i/>
          <w:color w:val="1F3864"/>
          <w:sz w:val="24"/>
        </w:rPr>
        <w:t>Trigonometric Functions, Lecture 08</w:t>
      </w:r>
    </w:p>
    <w:p>
      <w:pPr>
        <w:keepNext/>
        <w:spacing w:before="100" w:after="20"/>
      </w:pPr>
      <w:r>
        <w:rPr>
          <w:b/>
          <w:sz w:val="20"/>
        </w:rPr>
        <w:t>DIBY-23</w:t>
      </w:r>
      <w:r>
        <w:rPr>
          <w:i/>
          <w:color w:val="777777"/>
          <w:sz w:val="15"/>
        </w:rPr>
        <w:t xml:space="preserve">   ·   Trigonometric Functions 08 Class Notes.pdf.pdf — p37</w:t>
      </w:r>
    </w:p>
    <w:p>
      <w:pPr>
        <w:tabs>
          <w:tab w:pos="10205" w:val="right"/>
        </w:tabs>
        <w:spacing w:after="20" w:line="228" w:lineRule="auto"/>
      </w:pPr>
      <w:r>
        <w:rPr>
          <w:i/>
        </w:rPr>
        <w:t xml:space="preserve">Prove that </w:t>
      </w:r>
      <m:oMath>
        <m:r>
          <m:rPr>
            <m:sty m:val="p"/>
          </m:rPr>
          <m:t>sin</m:t>
        </m:r>
        <m:r>
          <m:t>70</m:t>
        </m:r>
        <m:r>
          <m:rPr>
            <m:sty m:val="p"/>
          </m:rPr>
          <m:t>−</m:t>
        </m:r>
        <m:r>
          <m:rPr>
            <m:sty m:val="p"/>
          </m:rPr>
          <m:t>sin</m:t>
        </m:r>
        <m:r>
          <m:t>50</m:t>
        </m:r>
        <m:r>
          <m:rPr>
            <m:sty m:val="p"/>
          </m:rPr>
          <m:t>cos</m:t>
        </m:r>
        <m:r>
          <m:t>60</m:t>
        </m:r>
        <m:r>
          <m:rPr>
            <m:sty m:val="p"/>
          </m:rPr>
          <m:t>−</m:t>
        </m:r>
        <m:r>
          <m:t>c</m:t>
        </m:r>
        <m:r>
          <m:t>0</m:t>
        </m:r>
        <m:r>
          <m:t>s</m:t>
        </m:r>
        <m:r>
          <m:t>40</m:t>
        </m:r>
        <m:r>
          <m:rPr>
            <m:sty m:val="p"/>
          </m:rPr>
          <m:t>=</m:t>
        </m:r>
        <m:r>
          <m:rPr>
            <m:sty m:val="p"/>
          </m:rPr>
          <m:t>tan</m:t>
        </m:r>
        <m:r>
          <m:t>θ</m:t>
        </m:r>
        <m:r>
          <m:t>2</m:t>
        </m:r>
        <m:r>
          <m:rPr>
            <m:sty m:val="p"/>
          </m:rPr>
          <m:t>.</m:t>
        </m:r>
        <m:r>
          <m:rPr>
            <m:sty m:val="p"/>
          </m:rPr>
          <m:t>=</m:t>
        </m:r>
        <m:r>
          <m:rPr>
            <m:sty m:val="p"/>
          </m:rPr>
          <m:t>−</m:t>
        </m:r>
        <m:r>
          <m:t>t</m:t>
        </m:r>
        <m:r>
          <m:t>a</m:t>
        </m:r>
        <m:r>
          <m:t>n</m:t>
        </m:r>
        <m:r>
          <m:t>θ</m:t>
        </m:r>
        <m:r>
          <m:rPr>
            <m:sty m:val="p"/>
          </m:rPr>
          <m:t>cos</m:t>
        </m:r>
        <m:r>
          <m:t>70</m:t>
        </m:r>
        <m:r>
          <m:rPr>
            <m:sty m:val="p"/>
          </m:rPr>
          <m:t>+</m:t>
        </m:r>
        <m:r>
          <m:t>c</m:t>
        </m:r>
        <m:r>
          <m:t>0</m:t>
        </m:r>
        <m:r>
          <m:t>s</m:t>
        </m:r>
        <m:r>
          <m:t>50</m:t>
        </m:r>
        <m:r>
          <m:rPr>
            <m:sty m:val="p"/>
          </m:rPr>
          <m:t>sin</m:t>
        </m:r>
        <m:r>
          <m:t>60</m:t>
        </m:r>
        <m:r>
          <m:rPr>
            <m:sty m:val="p"/>
          </m:rPr>
          <m:t>+</m:t>
        </m:r>
        <m:r>
          <m:rPr>
            <m:sty m:val="p"/>
          </m:rPr>
          <m:t>sin</m:t>
        </m:r>
        <m:r>
          <m:t>40</m:t>
        </m:r>
        <m:r>
          <m:rPr>
            <m:sty m:val="p"/>
          </m:rPr>
          <m:t>sin</m:t>
        </m:r>
        <m:r>
          <m:t>A</m:t>
        </m:r>
        <m:r>
          <m:rPr>
            <m:sty m:val="p"/>
          </m:rPr>
          <m:t>+</m:t>
        </m:r>
        <m:r>
          <m:rPr>
            <m:sty m:val="p"/>
          </m:rPr>
          <m:t>sin</m:t>
        </m:r>
        <m:r>
          <m:t>3</m:t>
        </m:r>
        <m:r>
          <m:t>A</m:t>
        </m:r>
        <m:r>
          <m:rPr>
            <m:sty m:val="p"/>
          </m:rPr>
          <m:t>sin</m:t>
        </m:r>
      </m:oMath>
      <w:r>
        <w:rPr>
          <w:i/>
        </w:rPr>
        <w:t xml:space="preserve"> 7A-sin A C0s4Asec5A = tan 2 A cos A+c0s 3A sin 8A-sin 2A cos 2 B+c0s 2 A sin 2A+sin2B tan(A+B) 5. Cot(A + B)cot(A -B) 6 cos 2 B-c0s 2 A tan(A-B) sin 2A-sin 2B sin A+sin 2 A AI sin 5A-sin3A 7. = cot 8. = tan A cos A-cos 2 A 2 cos 3 A+cos 5 A c0s2B-c0s2A </w:t>
      </w:r>
      <m:oMath>
        <m:r>
          <m:rPr>
            <m:sty m:val="p"/>
          </m:rPr>
          <m:t>=</m:t>
        </m:r>
        <m:r>
          <m:rPr>
            <m:sty m:val="p"/>
          </m:rPr>
          <m:t>tan</m:t>
        </m:r>
        <m:d>
          <m:dPr>
            <m:begChr m:val="("/>
            <m:sepChr m:val=""/>
            <m:endChr m:val=")"/>
            <m:grow/>
          </m:dPr>
          <m:e>
            <m:r>
              <m:t>A</m:t>
            </m:r>
            <m:r>
              <m:rPr>
                <m:sty m:val="p"/>
              </m:rPr>
              <m:t>−</m:t>
            </m:r>
            <m:r>
              <m:t>B</m:t>
            </m:r>
          </m:e>
        </m:d>
        <m:r>
          <m:t>9</m:t>
        </m:r>
        <m:r>
          <m:rPr>
            <m:sty m:val="p"/>
          </m:rPr>
          <m:t>.</m:t>
        </m:r>
        <m:r>
          <m:rPr>
            <m:sty m:val="p"/>
          </m:rPr>
          <m:t>sin</m:t>
        </m:r>
        <m:r>
          <m:t>2</m:t>
        </m:r>
        <m:r>
          <m:t>B</m:t>
        </m:r>
        <m:r>
          <m:rPr>
            <m:sty m:val="p"/>
          </m:rPr>
          <m:t>+</m:t>
        </m:r>
        <m:r>
          <m:rPr>
            <m:sty m:val="p"/>
          </m:rPr>
          <m:t>sin</m:t>
        </m:r>
        <m:r>
          <m:t>2</m:t>
        </m:r>
        <m:r>
          <m:t>A</m:t>
        </m:r>
        <m:r>
          <m:t>10</m:t>
        </m:r>
        <m:r>
          <m:rPr>
            <m:sty m:val="p"/>
          </m:rPr>
          <m:t>.</m:t>
        </m:r>
        <m:r>
          <m:rPr>
            <m:sty m:val="p"/>
          </m:rPr>
          <m:t>cos</m:t>
        </m:r>
        <m:d>
          <m:dPr>
            <m:begChr m:val="("/>
            <m:sepChr m:val=""/>
            <m:endChr m:val=")"/>
            <m:grow/>
          </m:dPr>
          <m:e>
            <m:r>
              <m:t>A</m:t>
            </m:r>
            <m:r>
              <m:rPr>
                <m:sty m:val="p"/>
              </m:rPr>
              <m:t>+</m:t>
            </m:r>
            <m:r>
              <m:t>B</m:t>
            </m:r>
          </m:e>
        </m:d>
        <m:r>
          <m:rPr>
            <m:sty m:val="p"/>
          </m:rPr>
          <m:t>+</m:t>
        </m:r>
        <m:r>
          <m:rPr>
            <m:sty m:val="p"/>
          </m:rPr>
          <m:t>sin</m:t>
        </m:r>
        <m:d>
          <m:dPr>
            <m:begChr m:val="("/>
            <m:sepChr m:val=""/>
            <m:endChr m:val=")"/>
            <m:grow/>
          </m:dPr>
          <m:e>
            <m:r>
              <m:t>A</m:t>
            </m:r>
            <m:r>
              <m:rPr>
                <m:sty m:val="p"/>
              </m:rPr>
              <m:t>−</m:t>
            </m:r>
            <m:r>
              <m:t>B</m:t>
            </m:r>
          </m:e>
        </m:d>
        <m:r>
          <m:rPr>
            <m:sty m:val="p"/>
          </m:rPr>
          <m:t>=</m:t>
        </m:r>
        <m:r>
          <m:t>2</m:t>
        </m:r>
        <m:r>
          <m:rPr>
            <m:sty m:val="p"/>
          </m:rPr>
          <m:t>sin</m:t>
        </m:r>
        <m:d>
          <m:dPr>
            <m:begChr m:val="("/>
            <m:sepChr m:val=""/>
            <m:endChr m:val=")"/>
            <m:grow/>
          </m:dPr>
          <m:e>
            <m:sSup>
              <m:e>
                <m:r>
                  <m:t>45</m:t>
                </m:r>
              </m:e>
              <m:sup>
                <m:r>
                  <m:rPr>
                    <m:sty m:val="p"/>
                  </m:rPr>
                  <m:t>∘</m:t>
                </m:r>
              </m:sup>
            </m:sSup>
            <m:r>
              <m:rPr>
                <m:sty m:val="p"/>
              </m:rPr>
              <m:t>+</m:t>
            </m:r>
            <m:r>
              <m:t>A</m:t>
            </m:r>
          </m:e>
        </m:d>
        <m:r>
          <m:rPr>
            <m:sty m:val="p"/>
          </m:rPr>
          <m:t>cos</m:t>
        </m:r>
        <m:d>
          <m:dPr>
            <m:begChr m:val="("/>
            <m:sepChr m:val=""/>
            <m:endChr m:val=")"/>
            <m:grow/>
          </m:dPr>
          <m:e>
            <m:sSup>
              <m:e>
                <m:r>
                  <m:t>45</m:t>
                </m:r>
              </m:e>
              <m:sup>
                <m:r>
                  <m:rPr>
                    <m:sty m:val="p"/>
                  </m:rPr>
                  <m:t>∘</m:t>
                </m:r>
              </m:sup>
            </m:sSup>
            <m:r>
              <m:rPr>
                <m:sty m:val="p"/>
              </m:rPr>
              <m:t>+</m:t>
            </m:r>
            <m:r>
              <m:t>B</m:t>
            </m:r>
          </m:e>
        </m:d>
        <m:r>
          <m:rPr>
            <m:sty m:val="p"/>
          </m:rPr>
          <m:t>cos</m:t>
        </m:r>
      </m:oMath>
      <w:r>
        <w:rPr>
          <w:i/>
        </w:rPr>
        <w:t xml:space="preserve"> 3A-c0s A cos 2A-c0s 4A sin A sin 3A-sin A sin 4A-sin 2A cos 2Ac0s 3A</w:t>
      </w:r>
    </w:p>
    <w:p>
      <w:pPr>
        <w:keepNext/>
        <w:spacing w:before="100" w:after="20"/>
      </w:pPr>
      <w:r>
        <w:rPr>
          <w:b/>
          <w:sz w:val="20"/>
        </w:rPr>
        <w:t>DIBY-24</w:t>
      </w:r>
      <w:r>
        <w:rPr>
          <w:i/>
          <w:color w:val="777777"/>
          <w:sz w:val="15"/>
        </w:rPr>
        <w:t xml:space="preserve">   ·   Trigonometric Functions 08 Class Notes.pdf.pdf — p38</w:t>
      </w:r>
    </w:p>
    <w:p>
      <w:pPr>
        <w:tabs>
          <w:tab w:pos="10205" w:val="right"/>
        </w:tabs>
        <w:spacing w:after="20" w:line="228" w:lineRule="auto"/>
      </w:pPr>
      <w:r>
        <w:rPr>
          <w:i/>
        </w:rPr>
        <w:t xml:space="preserve">sin80c0s0-sin60c0s30 Find the value of expression given </w:t>
      </w:r>
      <m:oMath>
        <m:r>
          <m:t>0</m:t>
        </m:r>
        <m:r>
          <m:rPr>
            <m:sty m:val="p"/>
          </m:rPr>
          <m:t>=</m:t>
        </m:r>
        <m:sSup>
          <m:e>
            <m:r>
              <m:t>7.5</m:t>
            </m:r>
          </m:e>
          <m:sup>
            <m:r>
              <m:rPr>
                <m:sty m:val="p"/>
              </m:rPr>
              <m:t>∘</m:t>
            </m:r>
          </m:sup>
        </m:sSup>
      </m:oMath>
      <w:r>
        <w:rPr>
          <w:i/>
        </w:rPr>
        <w:t xml:space="preserve">. cos20cos0-sin30sin40 </w:t>
      </w:r>
      <m:oMath>
        <m:d>
          <m:dPr>
            <m:begChr m:val="("/>
            <m:sepChr m:val=""/>
            <m:endChr m:val=")"/>
            <m:grow/>
          </m:dPr>
          <m:e>
            <m:r>
              <m:t>A</m:t>
            </m:r>
          </m:e>
        </m:d>
        <m:r>
          <m:t>2</m:t>
        </m:r>
        <m:r>
          <m:rPr>
            <m:sty m:val="p"/>
          </m:rPr>
          <m:t>+</m:t>
        </m:r>
        <m:rad>
          <m:radPr>
            <m:degHide m:val="on"/>
          </m:radPr>
          <m:deg/>
          <m:e>
            <m:r>
              <m:t>3</m:t>
            </m:r>
          </m:e>
        </m:rad>
        <m:d>
          <m:dPr>
            <m:begChr m:val="("/>
            <m:sepChr m:val=""/>
            <m:endChr m:val=")"/>
            <m:grow/>
          </m:dPr>
          <m:e>
            <m:r>
              <m:t>B</m:t>
            </m:r>
          </m:e>
        </m:d>
        <m:r>
          <m:t>2</m:t>
        </m:r>
        <m:r>
          <m:rPr>
            <m:sty m:val="p"/>
          </m:rPr>
          <m:t>−</m:t>
        </m:r>
        <m:rad>
          <m:radPr>
            <m:degHide m:val="on"/>
          </m:radPr>
          <m:deg/>
          <m:e>
            <m:r>
              <m:t>3</m:t>
            </m:r>
          </m:e>
        </m:rad>
        <m:d>
          <m:dPr>
            <m:begChr m:val="("/>
            <m:sepChr m:val=""/>
            <m:endChr m:val=")"/>
            <m:grow/>
          </m:dPr>
          <m:e>
            <m:r>
              <m:t>c</m:t>
            </m:r>
          </m:e>
        </m:d>
        <m:d>
          <m:dPr>
            <m:begChr m:val="("/>
            <m:sepChr m:val=""/>
            <m:endChr m:val=")"/>
            <m:grow/>
          </m:dPr>
          <m:e>
            <m:r>
              <m:t>D</m:t>
            </m:r>
          </m:e>
        </m:d>
        <m:r>
          <m:t>0</m:t>
        </m:r>
      </m:oMath>
      <w:r>
        <w:rPr>
          <w:i/>
        </w:rPr>
        <w:t xml:space="preserve"> [Ans.: (B)]</w:t>
      </w:r>
      <w:r>
        <w:rPr>
          <w:i/>
          <w:color w:val="115599"/>
        </w:rPr>
        <w:tab/>
        <w:t>[Ans.: (B)]</w:t>
      </w:r>
    </w:p>
    <w:p>
      <w:pPr>
        <w:keepNext/>
        <w:spacing w:before="100" w:after="20"/>
      </w:pPr>
      <w:r>
        <w:rPr>
          <w:b/>
          <w:sz w:val="20"/>
        </w:rPr>
        <w:t>DIBY-25</w:t>
      </w:r>
      <w:r>
        <w:rPr>
          <w:i/>
          <w:color w:val="777777"/>
          <w:sz w:val="15"/>
        </w:rPr>
        <w:t xml:space="preserve">   ·   Trigonometric Functions 08 Class Notes.pdf.pdf — p38</w:t>
      </w:r>
    </w:p>
    <w:p>
      <w:pPr>
        <w:tabs>
          <w:tab w:pos="10205" w:val="right"/>
        </w:tabs>
        <w:spacing w:after="20" w:line="228" w:lineRule="auto"/>
      </w:pPr>
      <m:oMath>
        <m:r>
          <m:rPr>
            <m:sty m:val="p"/>
          </m:rPr>
          <m:t>sin</m:t>
        </m:r>
        <m:r>
          <m:t>23</m:t>
        </m:r>
        <m:r>
          <m:t>α</m:t>
        </m:r>
        <m:r>
          <m:rPr>
            <m:sty m:val="p"/>
          </m:rPr>
          <m:t>−</m:t>
        </m:r>
        <m:r>
          <m:rPr>
            <m:sty m:val="p"/>
          </m:rPr>
          <m:t>sin</m:t>
        </m:r>
        <m:r>
          <m:t>3</m:t>
        </m:r>
        <m:r>
          <m:t>α</m:t>
        </m:r>
      </m:oMath>
      <w:r>
        <w:rPr>
          <w:i/>
        </w:rPr>
        <w:t xml:space="preserve"> Ifα = T find the value of </w:t>
      </w:r>
      <m:oMath>
        <m:r>
          <m:t>19</m:t>
        </m:r>
        <m:r>
          <m:rPr>
            <m:sty m:val="p"/>
          </m:rPr>
          <m:t>sin</m:t>
        </m:r>
        <m:r>
          <m:t>16</m:t>
        </m:r>
        <m:r>
          <m:t>α</m:t>
        </m:r>
        <m:r>
          <m:rPr>
            <m:sty m:val="p"/>
          </m:rPr>
          <m:t>+</m:t>
        </m:r>
        <m:r>
          <m:rPr>
            <m:sty m:val="p"/>
          </m:rPr>
          <m:t>sin</m:t>
        </m:r>
        <m:r>
          <m:t>4</m:t>
        </m:r>
        <m:r>
          <m:t>α</m:t>
        </m:r>
        <m:r>
          <m:rPr>
            <m:sty m:val="p"/>
          </m:rPr>
          <m:t>(</m:t>
        </m:r>
        <m:r>
          <m:t>A</m:t>
        </m:r>
        <m:r>
          <m:rPr>
            <m:sty m:val="p"/>
          </m:rPr>
          <m:t>)</m:t>
        </m:r>
        <m:r>
          <m:rPr>
            <m:sty m:val="p"/>
          </m:rPr>
          <m:t>(</m:t>
        </m:r>
        <m:r>
          <m:t>B</m:t>
        </m:r>
        <m:r>
          <m:rPr>
            <m:sty m:val="p"/>
          </m:rPr>
          <m:t>)</m:t>
        </m:r>
        <m:r>
          <m:rPr>
            <m:sty m:val="p"/>
          </m:rPr>
          <m:t>(</m:t>
        </m:r>
        <m:r>
          <m:t>c</m:t>
        </m:r>
        <m:r>
          <m:rPr>
            <m:sty m:val="p"/>
          </m:rPr>
          <m:t>)</m:t>
        </m:r>
        <m:r>
          <m:rPr>
            <m:sty m:val="p"/>
          </m:rPr>
          <m:t>(</m:t>
        </m:r>
        <m:r>
          <m:t>D</m:t>
        </m:r>
        <m:r>
          <m:rPr>
            <m:sty m:val="p"/>
          </m:rPr>
          <m:t>)</m:t>
        </m:r>
        <m:r>
          <m:t>2</m:t>
        </m:r>
        <m:r>
          <m:t>0</m:t>
        </m:r>
      </m:oMath>
      <w:r>
        <w:rPr>
          <w:i/>
        </w:rPr>
        <w:t xml:space="preserve"> [Ans.:(D)]</w:t>
      </w:r>
      <w:r>
        <w:rPr>
          <w:i/>
          <w:color w:val="115599"/>
        </w:rPr>
        <w:tab/>
        <w:t>[Ans.: (D)]</w:t>
      </w:r>
    </w:p>
    <w:p>
      <w:pPr>
        <w:keepNext/>
        <w:spacing w:before="100" w:after="20"/>
      </w:pPr>
      <w:r>
        <w:rPr>
          <w:b/>
          <w:sz w:val="20"/>
        </w:rPr>
        <w:t>DIBY-26</w:t>
      </w:r>
      <w:r>
        <w:rPr>
          <w:i/>
          <w:color w:val="777777"/>
          <w:sz w:val="15"/>
        </w:rPr>
        <w:t xml:space="preserve">   ·   Trigonometric Functions 08 Class Notes.pdf.pdf — p38</w:t>
      </w:r>
    </w:p>
    <w:p>
      <w:pPr>
        <w:tabs>
          <w:tab w:pos="10205" w:val="right"/>
        </w:tabs>
        <w:spacing w:after="20" w:line="228" w:lineRule="auto"/>
      </w:pPr>
      <w:r>
        <w:rPr>
          <w:i/>
        </w:rPr>
        <w:t xml:space="preserve">(1+tan37°)(1+tan8)(1+tan15)(1+tan30°) The expression reduces to </w:t>
      </w:r>
      <m:oMath>
        <m:d>
          <m:dPr>
            <m:begChr m:val="("/>
            <m:sepChr m:val=""/>
            <m:endChr m:val=")"/>
            <m:grow/>
          </m:dPr>
          <m:e>
            <m:r>
              <m:t>1</m:t>
            </m:r>
            <m:r>
              <m:rPr>
                <m:sty m:val="p"/>
              </m:rPr>
              <m:t>+</m:t>
            </m:r>
            <m:r>
              <m:rPr>
                <m:sty m:val="p"/>
              </m:rPr>
              <m:t>tan</m:t>
            </m:r>
            <m:sSup>
              <m:e>
                <m:r>
                  <m:t>2</m:t>
                </m:r>
              </m:e>
              <m:sup>
                <m:r>
                  <m:rPr>
                    <m:sty m:val="p"/>
                  </m:rPr>
                  <m:t>∘</m:t>
                </m:r>
              </m:sup>
            </m:sSup>
          </m:e>
        </m:d>
        <m:d>
          <m:dPr>
            <m:begChr m:val="("/>
            <m:sepChr m:val=""/>
            <m:endChr m:val=")"/>
            <m:grow/>
          </m:dPr>
          <m:e>
            <m:r>
              <m:t>1</m:t>
            </m:r>
            <m:r>
              <m:rPr>
                <m:sty m:val="p"/>
              </m:rPr>
              <m:t>+</m:t>
            </m:r>
            <m:r>
              <m:rPr>
                <m:sty m:val="p"/>
              </m:rPr>
              <m:t>tan</m:t>
            </m:r>
            <m:sSup>
              <m:e>
                <m:r>
                  <m:t>43</m:t>
                </m:r>
              </m:e>
              <m:sup>
                <m:r>
                  <m:rPr>
                    <m:sty m:val="p"/>
                  </m:rPr>
                  <m:t>∘</m:t>
                </m:r>
              </m:sup>
            </m:sSup>
          </m:e>
        </m:d>
        <m:d>
          <m:dPr>
            <m:begChr m:val="("/>
            <m:sepChr m:val=""/>
            <m:endChr m:val=")"/>
            <m:grow/>
          </m:dPr>
          <m:e>
            <m:r>
              <m:t>B</m:t>
            </m:r>
          </m:e>
        </m:d>
        <m:d>
          <m:dPr>
            <m:begChr m:val="("/>
            <m:sepChr m:val=""/>
            <m:endChr m:val=")"/>
            <m:grow/>
          </m:dPr>
          <m:e>
            <m:r>
              <m:t>c</m:t>
            </m:r>
          </m:e>
        </m:d>
        <m:d>
          <m:dPr>
            <m:begChr m:val="("/>
            <m:sepChr m:val=""/>
            <m:endChr m:val=")"/>
            <m:grow/>
          </m:dPr>
          <m:e>
            <m:r>
              <m:t>D</m:t>
            </m:r>
          </m:e>
        </m:d>
        <m:d>
          <m:dPr>
            <m:begChr m:val="("/>
            <m:sepChr m:val=""/>
            <m:endChr m:val=")"/>
            <m:grow/>
          </m:dPr>
          <m:e>
            <m:r>
              <m:t>A</m:t>
            </m:r>
          </m:e>
        </m:d>
        <m:r>
          <m:t>2</m:t>
        </m:r>
        <m:r>
          <m:rPr>
            <m:sty m:val="p"/>
          </m:rPr>
          <m:t>tan</m:t>
        </m:r>
        <m:sSup>
          <m:e>
            <m:r>
              <m:t>45</m:t>
            </m:r>
          </m:e>
          <m:sup>
            <m:r>
              <m:rPr>
                <m:sty m:val="p"/>
              </m:rPr>
              <m:t>∘</m:t>
            </m:r>
          </m:sup>
        </m:sSup>
        <m:r>
          <m:t>4</m:t>
        </m:r>
        <m:r>
          <m:t>8</m:t>
        </m:r>
        <m:r>
          <m:t>6</m:t>
        </m:r>
        <m:r>
          <m:rPr>
            <m:sty m:val="p"/>
          </m:rPr>
          <m:t>cot</m:t>
        </m:r>
        <m:sSup>
          <m:e>
            <m:r>
              <m:t>45</m:t>
            </m:r>
          </m:e>
          <m:sup>
            <m:r>
              <m:rPr>
                <m:sty m:val="p"/>
              </m:rPr>
              <m:t>∘</m:t>
            </m:r>
          </m:sup>
        </m:sSup>
      </m:oMath>
      <w:r>
        <w:rPr>
          <w:i/>
        </w:rPr>
        <w:t xml:space="preserve"> [Ans.: (A)]</w:t>
      </w:r>
      <w:r>
        <w:rPr>
          <w:i/>
          <w:color w:val="115599"/>
        </w:rPr>
        <w:tab/>
        <w:t>[Ans.: (A)]</w:t>
      </w:r>
    </w:p>
    <w:p>
      <w:pPr>
        <w:keepNext/>
        <w:spacing w:before="100" w:after="20"/>
      </w:pPr>
      <w:r>
        <w:rPr>
          <w:b/>
          <w:sz w:val="20"/>
        </w:rPr>
        <w:t>DIBY-27</w:t>
      </w:r>
      <w:r>
        <w:rPr>
          <w:i/>
          <w:color w:val="777777"/>
          <w:sz w:val="15"/>
        </w:rPr>
        <w:t xml:space="preserve">   ·   Trigonometric Functions 08 Class Notes.pdf.pdf — p39</w:t>
      </w:r>
    </w:p>
    <w:p>
      <w:pPr>
        <w:tabs>
          <w:tab w:pos="10205" w:val="right"/>
        </w:tabs>
        <w:spacing w:after="20" w:line="228" w:lineRule="auto"/>
      </w:pPr>
      <w:r>
        <w:rPr>
          <w:i/>
        </w:rPr>
        <w:t xml:space="preserve">For </w:t>
      </w:r>
      <m:oMath>
        <m:r>
          <m:t>α</m:t>
        </m:r>
        <m:r>
          <m:rPr>
            <m:sty m:val="p"/>
          </m:rPr>
          <m:t>,</m:t>
        </m:r>
        <m:r>
          <m:t>β</m:t>
        </m:r>
        <m:r>
          <m:rPr>
            <m:sty m:val="p"/>
          </m:rPr>
          <m:t>∈</m:t>
        </m:r>
        <m:r>
          <m:rPr>
            <m:sty m:val="p"/>
          </m:rPr>
          <m:t>(</m:t>
        </m:r>
        <m:r>
          <m:t>0</m:t>
        </m:r>
        <m:r>
          <m:rPr>
            <m:sty m:val="p"/>
          </m:rPr>
          <m:t>,</m:t>
        </m:r>
        <m:r>
          <m:rPr>
            <m:sty m:val="p"/>
          </m:rPr>
          <m:t>)</m:t>
        </m:r>
      </m:oMath>
      <w:r>
        <w:rPr>
          <w:i/>
        </w:rPr>
        <w:t xml:space="preserve">, let </w:t>
      </w:r>
      <m:oMath>
        <m:r>
          <m:t>3</m:t>
        </m:r>
        <m:r>
          <m:rPr>
            <m:sty m:val="p"/>
          </m:rPr>
          <m:t>sin</m:t>
        </m:r>
        <m:r>
          <m:rPr>
            <m:sty m:val="p"/>
          </m:rPr>
          <m:t>(</m:t>
        </m:r>
        <m:r>
          <m:t>α</m:t>
        </m:r>
        <m:r>
          <m:rPr>
            <m:sty m:val="p"/>
          </m:rPr>
          <m:t>+</m:t>
        </m:r>
        <m:r>
          <m:t>β</m:t>
        </m:r>
        <m:r>
          <m:rPr>
            <m:sty m:val="p"/>
          </m:rPr>
          <m:t>)</m:t>
        </m:r>
        <m:r>
          <m:rPr>
            <m:sty m:val="p"/>
          </m:rPr>
          <m:t>=</m:t>
        </m:r>
        <m:r>
          <m:t>2</m:t>
        </m:r>
        <m:r>
          <m:rPr>
            <m:sty m:val="p"/>
          </m:rPr>
          <m:t>sin</m:t>
        </m:r>
        <m:r>
          <m:rPr>
            <m:sty m:val="p"/>
          </m:rPr>
          <m:t>(</m:t>
        </m:r>
        <m:r>
          <m:t>α</m:t>
        </m:r>
        <m:r>
          <m:rPr>
            <m:sty m:val="p"/>
          </m:rPr>
          <m:t>−</m:t>
        </m:r>
        <m:r>
          <m:t>β</m:t>
        </m:r>
        <m:r>
          <m:rPr>
            <m:sty m:val="p"/>
          </m:rPr>
          <m:t>)</m:t>
        </m:r>
      </m:oMath>
      <w:r>
        <w:rPr>
          <w:i/>
        </w:rPr>
        <w:t xml:space="preserve"> and a real number k be such that </w:t>
      </w:r>
      <m:oMath>
        <m:r>
          <m:t>t</m:t>
        </m:r>
        <m:r>
          <m:t>a</m:t>
        </m:r>
        <m:r>
          <m:t>n</m:t>
        </m:r>
        <m:r>
          <m:t>α</m:t>
        </m:r>
      </m:oMath>
      <w:r>
        <w:rPr>
          <w:i/>
        </w:rPr>
        <w:t xml:space="preserve"> ktanβ. Then the value of k is equal to </w:t>
      </w:r>
      <m:oMath>
        <m:d>
          <m:dPr>
            <m:begChr m:val="("/>
            <m:sepChr m:val=""/>
            <m:endChr m:val=")"/>
            <m:grow/>
          </m:dPr>
          <m:e>
            <m:r>
              <m:t>D</m:t>
            </m:r>
          </m:e>
        </m:d>
        <m:f>
          <m:fPr>
            <m:type m:val="bar"/>
          </m:fPr>
          <m:num>
            <m:r>
              <m:t>2</m:t>
            </m:r>
          </m:num>
          <m:den>
            <m:r>
              <m:t>3</m:t>
            </m:r>
          </m:den>
        </m:f>
        <m:d>
          <m:dPr>
            <m:begChr m:val="("/>
            <m:sepChr m:val=""/>
            <m:endChr m:val=")"/>
            <m:grow/>
          </m:dPr>
          <m:e>
            <m:r>
              <m:t>A</m:t>
            </m:r>
          </m:e>
        </m:d>
        <m:r>
          <m:t>5</m:t>
        </m:r>
        <m:d>
          <m:dPr>
            <m:begChr m:val="("/>
            <m:sepChr m:val=""/>
            <m:endChr m:val=")"/>
            <m:grow/>
          </m:dPr>
          <m:e>
            <m:r>
              <m:t>B</m:t>
            </m:r>
          </m:e>
        </m:d>
        <m:r>
          <m:rPr>
            <m:sty m:val="p"/>
          </m:rPr>
          <m:t>−</m:t>
        </m:r>
        <m:f>
          <m:fPr>
            <m:type m:val="bar"/>
          </m:fPr>
          <m:num>
            <m:r>
              <m:t>2</m:t>
            </m:r>
          </m:num>
          <m:den>
            <m:r>
              <m:t>3</m:t>
            </m:r>
          </m:den>
        </m:f>
        <m:d>
          <m:dPr>
            <m:begChr m:val="("/>
            <m:sepChr m:val=""/>
            <m:endChr m:val=")"/>
            <m:grow/>
          </m:dPr>
          <m:e>
            <m:r>
              <m:t>c</m:t>
            </m:r>
          </m:e>
        </m:d>
        <m:r>
          <m:t>5</m:t>
        </m:r>
      </m:oMath>
      <w:r>
        <w:rPr>
          <w:i/>
        </w:rPr>
        <w:t xml:space="preserve"> [Ans.:(c)]</w:t>
      </w:r>
      <w:r>
        <w:rPr>
          <w:i/>
          <w:color w:val="115599"/>
        </w:rPr>
        <w:tab/>
        <w:t>[Ans.: (c)]</w:t>
      </w:r>
    </w:p>
    <w:p>
      <w:pPr>
        <w:keepNext/>
        <w:spacing w:before="100" w:after="20"/>
      </w:pPr>
      <w:r>
        <w:rPr>
          <w:b/>
          <w:sz w:val="20"/>
        </w:rPr>
        <w:t>DIBY-28</w:t>
      </w:r>
      <w:r>
        <w:rPr>
          <w:i/>
          <w:color w:val="777777"/>
          <w:sz w:val="15"/>
        </w:rPr>
        <w:t xml:space="preserve">   ·   Trigonometric Functions 08 Class Notes.pdf.pdf — p39</w:t>
      </w:r>
    </w:p>
    <w:p>
      <w:pPr>
        <w:tabs>
          <w:tab w:pos="10205" w:val="right"/>
        </w:tabs>
        <w:spacing w:after="20" w:line="228" w:lineRule="auto"/>
      </w:pPr>
      <m:oMath>
        <m:r>
          <m:rPr>
            <m:sty m:val="p"/>
          </m:rPr>
          <m:t>tan</m:t>
        </m:r>
        <m:sSup>
          <m:e>
            <m:r>
              <m:t>50</m:t>
            </m:r>
          </m:e>
          <m:sup>
            <m:r>
              <m:rPr>
                <m:sty m:val="p"/>
              </m:rPr>
              <m:t>∘</m:t>
            </m:r>
          </m:sup>
        </m:sSup>
        <m:r>
          <m:rPr>
            <m:sty m:val="p"/>
          </m:rPr>
          <m:t>−</m:t>
        </m:r>
        <m:r>
          <m:rPr>
            <m:sty m:val="p"/>
          </m:rPr>
          <m:t>tan</m:t>
        </m:r>
        <m:sSup>
          <m:e>
            <m:r>
              <m:t>40</m:t>
            </m:r>
          </m:e>
          <m:sup>
            <m:r>
              <m:rPr>
                <m:sty m:val="p"/>
              </m:rPr>
              <m:t>∘</m:t>
            </m:r>
          </m:sup>
        </m:sSup>
        <m:r>
          <m:rPr>
            <m:sty m:val="p"/>
          </m:rPr>
          <m:t>=</m:t>
        </m:r>
        <m:r>
          <m:t>k</m:t>
        </m:r>
      </m:oMath>
      <w:r>
        <w:rPr>
          <w:i/>
        </w:rPr>
        <w:t xml:space="preserve">, find k e N. Let </w:t>
      </w:r>
      <m:oMath>
        <m:r>
          <m:rPr>
            <m:sty m:val="p"/>
          </m:rPr>
          <m:t>tan</m:t>
        </m:r>
        <m:sSup>
          <m:e>
            <m:r>
              <m:t>10</m:t>
            </m:r>
          </m:e>
          <m:sup>
            <m:r>
              <m:rPr>
                <m:sty m:val="p"/>
              </m:rPr>
              <m:t>∘</m:t>
            </m:r>
          </m:sup>
        </m:sSup>
      </m:oMath>
      <w:r>
        <w:rPr>
          <w:i/>
        </w:rPr>
        <w:t xml:space="preserve"> [Ans.:2]</w:t>
      </w:r>
      <w:r>
        <w:rPr>
          <w:i/>
          <w:color w:val="115599"/>
        </w:rPr>
        <w:tab/>
        <w:t>[Ans.: 2]</w:t>
      </w:r>
    </w:p>
    <w:p>
      <w:pPr>
        <w:keepNext/>
        <w:spacing w:before="200" w:after="40" w:line="228" w:lineRule="auto"/>
      </w:pPr>
      <w:r>
        <w:rPr>
          <w:b/>
          <w:i/>
          <w:color w:val="1F3864"/>
          <w:sz w:val="24"/>
        </w:rPr>
        <w:t>Trigonometric Functions, Lecture 09</w:t>
      </w:r>
    </w:p>
    <w:p>
      <w:pPr>
        <w:keepNext/>
        <w:spacing w:before="100" w:after="20"/>
      </w:pPr>
      <w:r>
        <w:rPr>
          <w:b/>
          <w:sz w:val="20"/>
        </w:rPr>
        <w:t>DIBY-23</w:t>
      </w:r>
      <w:r>
        <w:rPr>
          <w:i/>
          <w:color w:val="777777"/>
          <w:sz w:val="15"/>
        </w:rPr>
        <w:t xml:space="preserve">   ·   Trigonometric Functions 09 Class Notes.pdf — p33</w:t>
      </w:r>
    </w:p>
    <w:p>
      <w:pPr>
        <w:tabs>
          <w:tab w:pos="10205" w:val="right"/>
        </w:tabs>
        <w:spacing w:after="20" w:line="228" w:lineRule="auto"/>
      </w:pPr>
      <w:r>
        <w:rPr>
          <w:i/>
        </w:rPr>
        <w:t xml:space="preserve">Prove that </w:t>
      </w:r>
      <m:oMath>
        <m:r>
          <m:rPr>
            <m:sty m:val="p"/>
          </m:rPr>
          <m:t>sin</m:t>
        </m:r>
        <m:r>
          <m:t>70</m:t>
        </m:r>
        <m:r>
          <m:rPr>
            <m:sty m:val="p"/>
          </m:rPr>
          <m:t>−</m:t>
        </m:r>
        <m:r>
          <m:rPr>
            <m:sty m:val="p"/>
          </m:rPr>
          <m:t>sin</m:t>
        </m:r>
        <m:r>
          <m:t>50</m:t>
        </m:r>
        <m:r>
          <m:rPr>
            <m:sty m:val="p"/>
          </m:rPr>
          <m:t>cos</m:t>
        </m:r>
        <m:r>
          <m:t>60</m:t>
        </m:r>
        <m:r>
          <m:rPr>
            <m:sty m:val="p"/>
          </m:rPr>
          <m:t>−</m:t>
        </m:r>
        <m:r>
          <m:t>c</m:t>
        </m:r>
        <m:r>
          <m:t>0</m:t>
        </m:r>
        <m:r>
          <m:t>s</m:t>
        </m:r>
        <m:r>
          <m:t>40</m:t>
        </m:r>
        <m:r>
          <m:rPr>
            <m:sty m:val="p"/>
          </m:rPr>
          <m:t>=</m:t>
        </m:r>
        <m:r>
          <m:rPr>
            <m:sty m:val="p"/>
          </m:rPr>
          <m:t>tan</m:t>
        </m:r>
        <m:r>
          <m:t>θ</m:t>
        </m:r>
        <m:r>
          <m:t>2</m:t>
        </m:r>
        <m:r>
          <m:rPr>
            <m:sty m:val="p"/>
          </m:rPr>
          <m:t>.</m:t>
        </m:r>
        <m:r>
          <m:rPr>
            <m:sty m:val="p"/>
          </m:rPr>
          <m:t>=</m:t>
        </m:r>
        <m:r>
          <m:rPr>
            <m:sty m:val="p"/>
          </m:rPr>
          <m:t>−</m:t>
        </m:r>
        <m:r>
          <m:t>t</m:t>
        </m:r>
        <m:r>
          <m:t>a</m:t>
        </m:r>
        <m:r>
          <m:t>n</m:t>
        </m:r>
        <m:r>
          <m:t>θ</m:t>
        </m:r>
        <m:r>
          <m:rPr>
            <m:sty m:val="p"/>
          </m:rPr>
          <m:t>cos</m:t>
        </m:r>
        <m:r>
          <m:t>70</m:t>
        </m:r>
        <m:r>
          <m:rPr>
            <m:sty m:val="p"/>
          </m:rPr>
          <m:t>+</m:t>
        </m:r>
        <m:r>
          <m:t>c</m:t>
        </m:r>
        <m:r>
          <m:t>0</m:t>
        </m:r>
        <m:r>
          <m:t>s</m:t>
        </m:r>
        <m:r>
          <m:t>50</m:t>
        </m:r>
        <m:r>
          <m:rPr>
            <m:sty m:val="p"/>
          </m:rPr>
          <m:t>sin</m:t>
        </m:r>
        <m:r>
          <m:t>60</m:t>
        </m:r>
        <m:r>
          <m:rPr>
            <m:sty m:val="p"/>
          </m:rPr>
          <m:t>+</m:t>
        </m:r>
        <m:r>
          <m:rPr>
            <m:sty m:val="p"/>
          </m:rPr>
          <m:t>sin</m:t>
        </m:r>
        <m:r>
          <m:t>40</m:t>
        </m:r>
        <m:r>
          <m:rPr>
            <m:sty m:val="p"/>
          </m:rPr>
          <m:t>sin</m:t>
        </m:r>
        <m:r>
          <m:t>A</m:t>
        </m:r>
        <m:r>
          <m:rPr>
            <m:sty m:val="p"/>
          </m:rPr>
          <m:t>+</m:t>
        </m:r>
        <m:r>
          <m:rPr>
            <m:sty m:val="p"/>
          </m:rPr>
          <m:t>sin</m:t>
        </m:r>
        <m:r>
          <m:t>3</m:t>
        </m:r>
        <m:r>
          <m:t>A</m:t>
        </m:r>
        <m:r>
          <m:rPr>
            <m:sty m:val="p"/>
          </m:rPr>
          <m:t>sin</m:t>
        </m:r>
      </m:oMath>
      <w:r>
        <w:rPr>
          <w:i/>
        </w:rPr>
        <w:t xml:space="preserve"> 7A-sin A C0s4Asec5A = tan 2 A cos A+c0s 3A sin 8A-sin 2A cos 2 B+c0s 2 A sin 2A+sin2B tan(A+B) 5. Cot(A + B)cot(A -B) 6 cos 2 B-c0s 2 A tan(A-B) sin 2A-sin 2B sin A+sin 2 A AI sin 5A-sin3A 7. = cot 8. = tan A cos A-cos 2 A 2 cos 3 A+cos 5 A c0s2B-c0s2A </w:t>
      </w:r>
      <m:oMath>
        <m:r>
          <m:rPr>
            <m:sty m:val="p"/>
          </m:rPr>
          <m:t>=</m:t>
        </m:r>
        <m:r>
          <m:rPr>
            <m:sty m:val="p"/>
          </m:rPr>
          <m:t>tan</m:t>
        </m:r>
        <m:d>
          <m:dPr>
            <m:begChr m:val="("/>
            <m:sepChr m:val=""/>
            <m:endChr m:val=")"/>
            <m:grow/>
          </m:dPr>
          <m:e>
            <m:r>
              <m:t>A</m:t>
            </m:r>
            <m:r>
              <m:rPr>
                <m:sty m:val="p"/>
              </m:rPr>
              <m:t>−</m:t>
            </m:r>
            <m:r>
              <m:t>B</m:t>
            </m:r>
          </m:e>
        </m:d>
        <m:r>
          <m:t>9</m:t>
        </m:r>
        <m:r>
          <m:rPr>
            <m:sty m:val="p"/>
          </m:rPr>
          <m:t>.</m:t>
        </m:r>
        <m:r>
          <m:rPr>
            <m:sty m:val="p"/>
          </m:rPr>
          <m:t>sin</m:t>
        </m:r>
        <m:r>
          <m:t>2</m:t>
        </m:r>
        <m:r>
          <m:t>B</m:t>
        </m:r>
        <m:r>
          <m:rPr>
            <m:sty m:val="p"/>
          </m:rPr>
          <m:t>+</m:t>
        </m:r>
        <m:r>
          <m:rPr>
            <m:sty m:val="p"/>
          </m:rPr>
          <m:t>sin</m:t>
        </m:r>
        <m:r>
          <m:t>2</m:t>
        </m:r>
        <m:r>
          <m:t>A</m:t>
        </m:r>
        <m:r>
          <m:t>10</m:t>
        </m:r>
        <m:r>
          <m:rPr>
            <m:sty m:val="p"/>
          </m:rPr>
          <m:t>.</m:t>
        </m:r>
        <m:r>
          <m:rPr>
            <m:sty m:val="p"/>
          </m:rPr>
          <m:t>cos</m:t>
        </m:r>
        <m:d>
          <m:dPr>
            <m:begChr m:val="("/>
            <m:sepChr m:val=""/>
            <m:endChr m:val=")"/>
            <m:grow/>
          </m:dPr>
          <m:e>
            <m:r>
              <m:t>A</m:t>
            </m:r>
            <m:r>
              <m:rPr>
                <m:sty m:val="p"/>
              </m:rPr>
              <m:t>+</m:t>
            </m:r>
            <m:r>
              <m:t>B</m:t>
            </m:r>
          </m:e>
        </m:d>
        <m:r>
          <m:rPr>
            <m:sty m:val="p"/>
          </m:rPr>
          <m:t>+</m:t>
        </m:r>
        <m:r>
          <m:rPr>
            <m:sty m:val="p"/>
          </m:rPr>
          <m:t>sin</m:t>
        </m:r>
        <m:d>
          <m:dPr>
            <m:begChr m:val="("/>
            <m:sepChr m:val=""/>
            <m:endChr m:val=")"/>
            <m:grow/>
          </m:dPr>
          <m:e>
            <m:r>
              <m:t>A</m:t>
            </m:r>
            <m:r>
              <m:rPr>
                <m:sty m:val="p"/>
              </m:rPr>
              <m:t>−</m:t>
            </m:r>
            <m:r>
              <m:t>B</m:t>
            </m:r>
          </m:e>
        </m:d>
        <m:r>
          <m:rPr>
            <m:sty m:val="p"/>
          </m:rPr>
          <m:t>=</m:t>
        </m:r>
        <m:r>
          <m:t>2</m:t>
        </m:r>
        <m:r>
          <m:rPr>
            <m:sty m:val="p"/>
          </m:rPr>
          <m:t>sin</m:t>
        </m:r>
        <m:d>
          <m:dPr>
            <m:begChr m:val="("/>
            <m:sepChr m:val=""/>
            <m:endChr m:val=")"/>
            <m:grow/>
          </m:dPr>
          <m:e>
            <m:sSup>
              <m:e>
                <m:r>
                  <m:t>45</m:t>
                </m:r>
              </m:e>
              <m:sup>
                <m:r>
                  <m:rPr>
                    <m:sty m:val="p"/>
                  </m:rPr>
                  <m:t>∘</m:t>
                </m:r>
              </m:sup>
            </m:sSup>
            <m:r>
              <m:rPr>
                <m:sty m:val="p"/>
              </m:rPr>
              <m:t>+</m:t>
            </m:r>
            <m:r>
              <m:t>A</m:t>
            </m:r>
          </m:e>
        </m:d>
        <m:r>
          <m:rPr>
            <m:sty m:val="p"/>
          </m:rPr>
          <m:t>cos</m:t>
        </m:r>
        <m:d>
          <m:dPr>
            <m:begChr m:val="("/>
            <m:sepChr m:val=""/>
            <m:endChr m:val=")"/>
            <m:grow/>
          </m:dPr>
          <m:e>
            <m:sSup>
              <m:e>
                <m:r>
                  <m:t>45</m:t>
                </m:r>
              </m:e>
              <m:sup>
                <m:r>
                  <m:rPr>
                    <m:sty m:val="p"/>
                  </m:rPr>
                  <m:t>∘</m:t>
                </m:r>
              </m:sup>
            </m:sSup>
            <m:r>
              <m:rPr>
                <m:sty m:val="p"/>
              </m:rPr>
              <m:t>+</m:t>
            </m:r>
            <m:r>
              <m:t>B</m:t>
            </m:r>
          </m:e>
        </m:d>
        <m:r>
          <m:rPr>
            <m:sty m:val="p"/>
          </m:rPr>
          <m:t>cos</m:t>
        </m:r>
      </m:oMath>
      <w:r>
        <w:rPr>
          <w:i/>
        </w:rPr>
        <w:t xml:space="preserve"> 3A-c0s A cos 2A-c0s 4A sin A sin 3A-sin A sin 4A-sin 2A cos 2Ac0s 3A</w:t>
      </w:r>
    </w:p>
    <w:p>
      <w:pPr>
        <w:keepNext/>
        <w:spacing w:before="100" w:after="20"/>
      </w:pPr>
      <w:r>
        <w:rPr>
          <w:b/>
          <w:sz w:val="20"/>
        </w:rPr>
        <w:t>DIBY-24</w:t>
      </w:r>
      <w:r>
        <w:rPr>
          <w:i/>
          <w:color w:val="777777"/>
          <w:sz w:val="15"/>
        </w:rPr>
        <w:t xml:space="preserve">   ·   Trigonometric Functions 09 Class Notes.pdf — p34</w:t>
      </w:r>
    </w:p>
    <w:p>
      <w:pPr>
        <w:tabs>
          <w:tab w:pos="10205" w:val="right"/>
        </w:tabs>
        <w:spacing w:after="20" w:line="228" w:lineRule="auto"/>
      </w:pPr>
      <w:r>
        <w:rPr>
          <w:i/>
        </w:rPr>
        <w:t xml:space="preserve">sin80c0s0-sin60c0s30 given </w:t>
      </w:r>
      <m:oMath>
        <m:r>
          <m:t>0</m:t>
        </m:r>
        <m:r>
          <m:rPr>
            <m:sty m:val="p"/>
          </m:rPr>
          <m:t>=</m:t>
        </m:r>
        <m:sSup>
          <m:e>
            <m:r>
              <m:t>7.5</m:t>
            </m:r>
          </m:e>
          <m:sup>
            <m:r>
              <m:rPr>
                <m:sty m:val="p"/>
              </m:rPr>
              <m:t>∘</m:t>
            </m:r>
          </m:sup>
        </m:sSup>
      </m:oMath>
      <w:r>
        <w:rPr>
          <w:i/>
        </w:rPr>
        <w:t xml:space="preserve">. Find the value of expression cos20cos0-sin30sin40 </w:t>
      </w:r>
      <m:oMath>
        <m:d>
          <m:dPr>
            <m:begChr m:val="("/>
            <m:sepChr m:val=""/>
            <m:endChr m:val=")"/>
            <m:grow/>
          </m:dPr>
          <m:e>
            <m:r>
              <m:t>A</m:t>
            </m:r>
          </m:e>
        </m:d>
        <m:r>
          <m:t>2</m:t>
        </m:r>
        <m:r>
          <m:rPr>
            <m:sty m:val="p"/>
          </m:rPr>
          <m:t>+</m:t>
        </m:r>
        <m:rad>
          <m:radPr>
            <m:degHide m:val="on"/>
          </m:radPr>
          <m:deg/>
          <m:e>
            <m:r>
              <m:t>3</m:t>
            </m:r>
          </m:e>
        </m:rad>
        <m:d>
          <m:dPr>
            <m:begChr m:val="("/>
            <m:sepChr m:val=""/>
            <m:endChr m:val=")"/>
            <m:grow/>
          </m:dPr>
          <m:e>
            <m:r>
              <m:t>B</m:t>
            </m:r>
          </m:e>
        </m:d>
        <m:r>
          <m:t>2</m:t>
        </m:r>
        <m:r>
          <m:rPr>
            <m:sty m:val="p"/>
          </m:rPr>
          <m:t>−</m:t>
        </m:r>
        <m:rad>
          <m:radPr>
            <m:degHide m:val="on"/>
          </m:radPr>
          <m:deg/>
          <m:e>
            <m:r>
              <m:t>3</m:t>
            </m:r>
          </m:e>
        </m:rad>
        <m:d>
          <m:dPr>
            <m:begChr m:val="("/>
            <m:sepChr m:val=""/>
            <m:endChr m:val=")"/>
            <m:grow/>
          </m:dPr>
          <m:e>
            <m:r>
              <m:t>c</m:t>
            </m:r>
          </m:e>
        </m:d>
        <m:d>
          <m:dPr>
            <m:begChr m:val="("/>
            <m:sepChr m:val=""/>
            <m:endChr m:val=")"/>
            <m:grow/>
          </m:dPr>
          <m:e/>
        </m:d>
        <m:r>
          <m:t>0</m:t>
        </m:r>
      </m:oMath>
      <w:r>
        <w:rPr>
          <w:i/>
        </w:rPr>
        <w:t xml:space="preserve"> [Ans.: (B)]</w:t>
      </w:r>
      <w:r>
        <w:rPr>
          <w:i/>
          <w:color w:val="115599"/>
        </w:rPr>
        <w:tab/>
        <w:t>[Ans.: (B)]</w:t>
      </w:r>
    </w:p>
    <w:p>
      <w:pPr>
        <w:keepNext/>
        <w:spacing w:before="100" w:after="20"/>
      </w:pPr>
      <w:r>
        <w:rPr>
          <w:b/>
          <w:sz w:val="20"/>
        </w:rPr>
        <w:t>DIBY-25</w:t>
      </w:r>
      <w:r>
        <w:rPr>
          <w:i/>
          <w:color w:val="777777"/>
          <w:sz w:val="15"/>
        </w:rPr>
        <w:t xml:space="preserve">   ·   Trigonometric Functions 09 Class Notes.pdf — p34</w:t>
      </w:r>
    </w:p>
    <w:p>
      <w:pPr>
        <w:tabs>
          <w:tab w:pos="10205" w:val="right"/>
        </w:tabs>
        <w:spacing w:after="20" w:line="228" w:lineRule="auto"/>
      </w:pPr>
      <m:oMath>
        <m:r>
          <m:rPr>
            <m:sty m:val="p"/>
          </m:rPr>
          <m:t>sin</m:t>
        </m:r>
        <m:r>
          <m:t>23</m:t>
        </m:r>
        <m:r>
          <m:t>α</m:t>
        </m:r>
        <m:r>
          <m:rPr>
            <m:sty m:val="p"/>
          </m:rPr>
          <m:t>−</m:t>
        </m:r>
        <m:r>
          <m:rPr>
            <m:sty m:val="p"/>
          </m:rPr>
          <m:t>sin</m:t>
        </m:r>
        <m:r>
          <m:t>3</m:t>
        </m:r>
        <m:r>
          <m:t>α</m:t>
        </m:r>
      </m:oMath>
      <w:r>
        <w:rPr>
          <w:i/>
        </w:rPr>
        <w:t xml:space="preserve"> Ifα = TT find the value of </w:t>
      </w:r>
      <m:oMath>
        <m:r>
          <m:t>19</m:t>
        </m:r>
        <m:r>
          <m:rPr>
            <m:sty m:val="p"/>
          </m:rPr>
          <m:t>sin</m:t>
        </m:r>
        <m:r>
          <m:t>16</m:t>
        </m:r>
        <m:r>
          <m:t>α</m:t>
        </m:r>
        <m:r>
          <m:rPr>
            <m:sty m:val="p"/>
          </m:rPr>
          <m:t>+</m:t>
        </m:r>
        <m:r>
          <m:rPr>
            <m:sty m:val="p"/>
          </m:rPr>
          <m:t>sin</m:t>
        </m:r>
        <m:r>
          <m:t>4</m:t>
        </m:r>
        <m:r>
          <m:t>α</m:t>
        </m:r>
        <m:r>
          <m:rPr>
            <m:sty m:val="p"/>
          </m:rPr>
          <m:t>(</m:t>
        </m:r>
        <m:r>
          <m:t>A</m:t>
        </m:r>
        <m:r>
          <m:rPr>
            <m:sty m:val="p"/>
          </m:rPr>
          <m:t>)</m:t>
        </m:r>
        <m:r>
          <m:rPr>
            <m:sty m:val="p"/>
          </m:rPr>
          <m:t>(</m:t>
        </m:r>
        <m:r>
          <m:t>B</m:t>
        </m:r>
        <m:r>
          <m:rPr>
            <m:sty m:val="p"/>
          </m:rPr>
          <m:t>)</m:t>
        </m:r>
        <m:r>
          <m:rPr>
            <m:sty m:val="p"/>
          </m:rPr>
          <m:t>(</m:t>
        </m:r>
        <m:r>
          <m:t>c</m:t>
        </m:r>
        <m:r>
          <m:rPr>
            <m:sty m:val="p"/>
          </m:rPr>
          <m:t>)</m:t>
        </m:r>
        <m:r>
          <m:rPr>
            <m:sty m:val="p"/>
          </m:rPr>
          <m:t>(</m:t>
        </m:r>
        <m:r>
          <m:t>D</m:t>
        </m:r>
        <m:r>
          <m:rPr>
            <m:sty m:val="p"/>
          </m:rPr>
          <m:t>)</m:t>
        </m:r>
        <m:r>
          <m:t>2</m:t>
        </m:r>
      </m:oMath>
      <w:r>
        <w:rPr>
          <w:i/>
        </w:rPr>
        <w:t xml:space="preserve"> [Ans.: (D)]</w:t>
      </w:r>
      <w:r>
        <w:rPr>
          <w:i/>
          <w:color w:val="115599"/>
        </w:rPr>
        <w:tab/>
        <w:t>[Ans.: (D)]</w:t>
      </w:r>
    </w:p>
    <w:p>
      <w:pPr>
        <w:keepNext/>
        <w:spacing w:before="100" w:after="20"/>
      </w:pPr>
      <w:r>
        <w:rPr>
          <w:b/>
          <w:sz w:val="20"/>
        </w:rPr>
        <w:t>DIBY-26</w:t>
      </w:r>
      <w:r>
        <w:rPr>
          <w:i/>
          <w:color w:val="777777"/>
          <w:sz w:val="15"/>
        </w:rPr>
        <w:t xml:space="preserve">   ·   Trigonometric Functions 09 Class Notes.pdf — p34</w:t>
      </w:r>
    </w:p>
    <w:p>
      <w:pPr>
        <w:tabs>
          <w:tab w:pos="10205" w:val="right"/>
        </w:tabs>
        <w:spacing w:after="20" w:line="228" w:lineRule="auto"/>
      </w:pPr>
      <w:r>
        <w:rPr>
          <w:i/>
        </w:rPr>
        <w:t xml:space="preserve">(1+tan37)(1+tan8)(1+tan15)(1+tan30°) The expression reduces to </w:t>
      </w:r>
      <m:oMath>
        <m:d>
          <m:dPr>
            <m:begChr m:val="("/>
            <m:sepChr m:val=""/>
            <m:endChr m:val=")"/>
            <m:grow/>
          </m:dPr>
          <m:e>
            <m:r>
              <m:t>1</m:t>
            </m:r>
            <m:r>
              <m:rPr>
                <m:sty m:val="p"/>
              </m:rPr>
              <m:t>+</m:t>
            </m:r>
            <m:r>
              <m:rPr>
                <m:sty m:val="p"/>
              </m:rPr>
              <m:t>tan</m:t>
            </m:r>
            <m:sSup>
              <m:e>
                <m:r>
                  <m:t>2</m:t>
                </m:r>
              </m:e>
              <m:sup>
                <m:r>
                  <m:rPr>
                    <m:sty m:val="p"/>
                  </m:rPr>
                  <m:t>∘</m:t>
                </m:r>
              </m:sup>
            </m:sSup>
          </m:e>
        </m:d>
        <m:d>
          <m:dPr>
            <m:begChr m:val="("/>
            <m:sepChr m:val=""/>
            <m:endChr m:val=")"/>
            <m:grow/>
          </m:dPr>
          <m:e>
            <m:r>
              <m:t>1</m:t>
            </m:r>
            <m:r>
              <m:rPr>
                <m:sty m:val="p"/>
              </m:rPr>
              <m:t>+</m:t>
            </m:r>
            <m:r>
              <m:rPr>
                <m:sty m:val="p"/>
              </m:rPr>
              <m:t>tan</m:t>
            </m:r>
            <m:sSup>
              <m:e>
                <m:r>
                  <m:t>43</m:t>
                </m:r>
              </m:e>
              <m:sup>
                <m:r>
                  <m:rPr>
                    <m:sty m:val="p"/>
                  </m:rPr>
                  <m:t>∘</m:t>
                </m:r>
              </m:sup>
            </m:sSup>
          </m:e>
        </m:d>
        <m:d>
          <m:dPr>
            <m:begChr m:val="("/>
            <m:sepChr m:val=""/>
            <m:endChr m:val=")"/>
            <m:grow/>
          </m:dPr>
          <m:e>
            <m:r>
              <m:t>B</m:t>
            </m:r>
          </m:e>
        </m:d>
        <m:d>
          <m:dPr>
            <m:begChr m:val="("/>
            <m:sepChr m:val=""/>
            <m:endChr m:val=")"/>
            <m:grow/>
          </m:dPr>
          <m:e>
            <m:r>
              <m:t>c</m:t>
            </m:r>
          </m:e>
        </m:d>
        <m:d>
          <m:dPr>
            <m:begChr m:val="("/>
            <m:sepChr m:val=""/>
            <m:endChr m:val=")"/>
            <m:grow/>
          </m:dPr>
          <m:e>
            <m:r>
              <m:t>D</m:t>
            </m:r>
          </m:e>
        </m:d>
        <m:d>
          <m:dPr>
            <m:begChr m:val="("/>
            <m:sepChr m:val=""/>
            <m:endChr m:val=")"/>
            <m:grow/>
          </m:dPr>
          <m:e>
            <m:r>
              <m:t>A</m:t>
            </m:r>
          </m:e>
        </m:d>
        <m:r>
          <m:t>2</m:t>
        </m:r>
        <m:r>
          <m:rPr>
            <m:sty m:val="p"/>
          </m:rPr>
          <m:t>tan</m:t>
        </m:r>
        <m:sSup>
          <m:e>
            <m:r>
              <m:t>45</m:t>
            </m:r>
          </m:e>
          <m:sup>
            <m:r>
              <m:rPr>
                <m:sty m:val="p"/>
              </m:rPr>
              <m:t>∘</m:t>
            </m:r>
          </m:sup>
        </m:sSup>
        <m:r>
          <m:t>4</m:t>
        </m:r>
        <m:r>
          <m:t>8</m:t>
        </m:r>
        <m:r>
          <m:t>6</m:t>
        </m:r>
        <m:r>
          <m:rPr>
            <m:sty m:val="p"/>
          </m:rPr>
          <m:t>cot</m:t>
        </m:r>
        <m:r>
          <m:t>45</m:t>
        </m:r>
      </m:oMath>
      <w:r>
        <w:rPr>
          <w:i/>
        </w:rPr>
        <w:t>? [Ans.:(A)]</w:t>
      </w:r>
      <w:r>
        <w:rPr>
          <w:i/>
          <w:color w:val="115599"/>
        </w:rPr>
        <w:tab/>
        <w:t>[Ans.: (A)]</w:t>
      </w:r>
    </w:p>
    <w:p>
      <w:pPr>
        <w:keepNext/>
        <w:spacing w:before="100" w:after="20"/>
      </w:pPr>
      <w:r>
        <w:rPr>
          <w:b/>
          <w:sz w:val="20"/>
        </w:rPr>
        <w:t>DIBY-27</w:t>
      </w:r>
      <w:r>
        <w:rPr>
          <w:i/>
          <w:color w:val="777777"/>
          <w:sz w:val="15"/>
        </w:rPr>
        <w:t xml:space="preserve">   ·   Trigonometric Functions 09 Class Notes.pdf — p35</w:t>
      </w:r>
    </w:p>
    <w:p>
      <w:pPr>
        <w:tabs>
          <w:tab w:pos="10205" w:val="right"/>
        </w:tabs>
        <w:spacing w:after="20" w:line="228" w:lineRule="auto"/>
      </w:pPr>
      <m:oMath>
        <m:r>
          <m:rPr>
            <m:sty m:val="p"/>
          </m:rPr>
          <m:t>sin</m:t>
        </m:r>
        <m:r>
          <m:rPr>
            <m:sty m:val="p"/>
          </m:rPr>
          <m:t>(</m:t>
        </m:r>
        <m:r>
          <m:t>α</m:t>
        </m:r>
        <m:r>
          <m:rPr>
            <m:sty m:val="p"/>
          </m:rPr>
          <m:t>+</m:t>
        </m:r>
        <m:r>
          <m:t>β</m:t>
        </m:r>
        <m:r>
          <m:rPr>
            <m:sty m:val="p"/>
          </m:rPr>
          <m:t>)</m:t>
        </m:r>
        <m:r>
          <m:rPr>
            <m:sty m:val="p"/>
          </m:rPr>
          <m:t>−</m:t>
        </m:r>
        <m:r>
          <m:rPr>
            <m:sty m:val="p"/>
          </m:rPr>
          <m:t>sin</m:t>
        </m:r>
        <m:r>
          <m:rPr>
            <m:sty m:val="p"/>
          </m:rPr>
          <m:t>(</m:t>
        </m:r>
        <m:r>
          <m:t>α</m:t>
        </m:r>
        <m:r>
          <m:rPr>
            <m:sty m:val="p"/>
          </m:rPr>
          <m:t>−</m:t>
        </m:r>
        <m:r>
          <m:t>β</m:t>
        </m:r>
        <m:r>
          <m:rPr>
            <m:sty m:val="p"/>
          </m:rPr>
          <m:t>)</m:t>
        </m:r>
        <m:r>
          <m:t>2</m:t>
        </m:r>
        <m:r>
          <m:rPr>
            <m:sty m:val="p"/>
          </m:rPr>
          <m:t>−</m:t>
        </m:r>
        <m:r>
          <m:t>3</m:t>
        </m:r>
      </m:oMath>
      <w:r>
        <w:rPr>
          <w:i/>
        </w:rPr>
        <w:t xml:space="preserve"> 井 (0,),let </w:t>
      </w:r>
      <m:oMath>
        <m:r>
          <m:t>3</m:t>
        </m:r>
        <m:r>
          <m:rPr>
            <m:sty m:val="p"/>
          </m:rPr>
          <m:t>sin</m:t>
        </m:r>
        <m:r>
          <m:rPr>
            <m:sty m:val="p"/>
          </m:rPr>
          <m:t>(</m:t>
        </m:r>
        <m:r>
          <m:t>α</m:t>
        </m:r>
        <m:r>
          <m:rPr>
            <m:sty m:val="p"/>
          </m:rPr>
          <m:t>+</m:t>
        </m:r>
        <m:r>
          <m:t>β</m:t>
        </m:r>
        <m:r>
          <m:rPr>
            <m:sty m:val="p"/>
          </m:rPr>
          <m:t>)</m:t>
        </m:r>
        <m:r>
          <m:rPr>
            <m:sty m:val="p"/>
          </m:rPr>
          <m:t>=</m:t>
        </m:r>
        <m:r>
          <m:t>2</m:t>
        </m:r>
        <m:r>
          <m:rPr>
            <m:sty m:val="p"/>
          </m:rPr>
          <m:t>sin</m:t>
        </m:r>
        <m:r>
          <m:rPr>
            <m:sty m:val="p"/>
          </m:rPr>
          <m:t>(</m:t>
        </m:r>
        <m:r>
          <m:t>α</m:t>
        </m:r>
        <m:r>
          <m:rPr>
            <m:sty m:val="p"/>
          </m:rPr>
          <m:t>−</m:t>
        </m:r>
        <m:r>
          <m:t>β</m:t>
        </m:r>
        <m:r>
          <m:rPr>
            <m:sty m:val="p"/>
          </m:rPr>
          <m:t>)</m:t>
        </m:r>
      </m:oMath>
      <w:r>
        <w:rPr>
          <w:i/>
        </w:rPr>
        <w:t xml:space="preserve"> For </w:t>
      </w:r>
      <m:oMath>
        <m:r>
          <m:t>α</m:t>
        </m:r>
        <m:r>
          <m:rPr>
            <m:sty m:val="p"/>
          </m:rPr>
          <m:t>,</m:t>
        </m:r>
        <m:r>
          <m:t>β</m:t>
        </m:r>
        <m:r>
          <m:rPr>
            <m:sty m:val="p"/>
          </m:rPr>
          <m:t>∈</m:t>
        </m:r>
      </m:oMath>
      <w:r>
        <w:rPr>
          <w:i/>
        </w:rPr>
        <w:t xml:space="preserve"> and a real number k be such that </w:t>
      </w:r>
      <m:oMath>
        <m:r>
          <m:t>t</m:t>
        </m:r>
        <m:r>
          <m:t>a</m:t>
        </m:r>
        <m:r>
          <m:t>n</m:t>
        </m:r>
        <m:r>
          <m:t>α</m:t>
        </m:r>
      </m:oMath>
      <w:r>
        <w:rPr>
          <w:i/>
        </w:rPr>
        <w:t xml:space="preserve"> ktanβ. Then the value of k is equal to </w:t>
      </w:r>
      <m:oMath>
        <m:d>
          <m:dPr>
            <m:begChr m:val="("/>
            <m:sepChr m:val=""/>
            <m:endChr m:val=")"/>
            <m:grow/>
          </m:dPr>
          <m:e>
            <m:r>
              <m:t>A</m:t>
            </m:r>
          </m:e>
        </m:d>
        <m:r>
          <m:t>5</m:t>
        </m:r>
        <m:d>
          <m:dPr>
            <m:begChr m:val="("/>
            <m:sepChr m:val=""/>
            <m:endChr m:val=")"/>
            <m:grow/>
          </m:dPr>
          <m:e>
            <m:r>
              <m:t>B</m:t>
            </m:r>
          </m:e>
        </m:d>
        <m:r>
          <m:rPr>
            <m:sty m:val="p"/>
          </m:rPr>
          <m:t>−</m:t>
        </m:r>
        <m:f>
          <m:fPr>
            <m:type m:val="bar"/>
          </m:fPr>
          <m:num>
            <m:r>
              <m:t>2</m:t>
            </m:r>
          </m:num>
          <m:den>
            <m:r>
              <m:t>3</m:t>
            </m:r>
          </m:den>
        </m:f>
        <m:d>
          <m:dPr>
            <m:begChr m:val="("/>
            <m:sepChr m:val=""/>
            <m:endChr m:val=")"/>
            <m:grow/>
          </m:dPr>
          <m:e>
            <m:r>
              <m:t>c</m:t>
            </m:r>
          </m:e>
        </m:d>
        <m:d>
          <m:dPr>
            <m:begChr m:val="("/>
            <m:sepChr m:val=""/>
            <m:endChr m:val=")"/>
            <m:grow/>
          </m:dPr>
          <m:e>
            <m:r>
              <m:t>D</m:t>
            </m:r>
          </m:e>
        </m:d>
        <m:f>
          <m:fPr>
            <m:type m:val="bar"/>
          </m:fPr>
          <m:num>
            <m:r>
              <m:t>2</m:t>
            </m:r>
          </m:num>
          <m:den>
            <m:r>
              <m:t>3</m:t>
            </m:r>
          </m:den>
        </m:f>
        <m:r>
          <m:t>5</m:t>
        </m:r>
      </m:oMath>
      <w:r>
        <w:rPr>
          <w:i/>
        </w:rPr>
        <w:t xml:space="preserve"> [Ans.: (c)] 之= sin50 sin40</w:t>
      </w:r>
      <w:r>
        <w:rPr>
          <w:i/>
          <w:color w:val="115599"/>
        </w:rPr>
        <w:tab/>
        <w:t>[Ans.: (c)]</w:t>
      </w:r>
    </w:p>
    <w:p>
      <w:pPr>
        <w:keepNext/>
        <w:spacing w:before="100" w:after="20"/>
      </w:pPr>
      <w:r>
        <w:rPr>
          <w:b/>
          <w:sz w:val="20"/>
        </w:rPr>
        <w:t>DIBY-28</w:t>
      </w:r>
      <w:r>
        <w:rPr>
          <w:i/>
          <w:color w:val="777777"/>
          <w:sz w:val="15"/>
        </w:rPr>
        <w:t xml:space="preserve">   ·   Trigonometric Functions 09 Class Notes.pdf — p35</w:t>
      </w:r>
    </w:p>
    <w:p>
      <w:pPr>
        <w:tabs>
          <w:tab w:pos="10205" w:val="right"/>
        </w:tabs>
        <w:spacing w:after="20" w:line="228" w:lineRule="auto"/>
      </w:pPr>
      <w:r>
        <w:rPr>
          <w:i/>
        </w:rPr>
        <w:t>C40^{\circ} \tan 50^{\circ}-\tan 40^{\circ} B \sin \left(50-4o%\right) = \sin 10 K</w:t>
      </w:r>
      <w:r>
        <w:rPr>
          <w:i/>
        </w:rPr>
        <w:t xml:space="preserve">, find </w:t>
      </w:r>
      <m:oMath>
        <m:r>
          <m:t>k</m:t>
        </m:r>
        <m:r>
          <m:t>e</m:t>
        </m:r>
        <m:r>
          <m:t>N</m:t>
        </m:r>
        <m:r>
          <m:rPr>
            <m:sty m:val="p"/>
          </m:rPr>
          <m:t>.</m:t>
        </m:r>
        <m:r>
          <m:rPr>
            <m:sty m:val="p"/>
          </m:rPr>
          <m:t>sin</m:t>
        </m:r>
        <m:sSup>
          <m:e>
            <m:r>
              <m:t>50</m:t>
            </m:r>
          </m:e>
          <m:sup>
            <m:r>
              <m:rPr>
                <m:sty m:val="p"/>
              </m:rPr>
              <m:t>∘</m:t>
            </m:r>
          </m:sup>
        </m:sSup>
        <m:r>
          <m:t>c</m:t>
        </m:r>
        <m:sSup>
          <m:e>
            <m:r>
              <m:t>040</m:t>
            </m:r>
          </m:e>
          <m:sup>
            <m:r>
              <m:rPr>
                <m:sty m:val="p"/>
              </m:rPr>
              <m:t>∘</m:t>
            </m:r>
          </m:sup>
        </m:sSup>
      </m:oMath>
      <w:r>
        <w:rPr>
          <w:i/>
        </w:rPr>
        <w:t xml:space="preserve"> C9) 50 Sin40° Let 一 tan10° }5040 sin10 [Ans.:2] </w:t>
      </w:r>
      <m:oMath>
        <m:r>
          <m:t>c</m:t>
        </m:r>
        <m:r>
          <m:t>01</m:t>
        </m:r>
        <m:r>
          <m:t>50</m:t>
        </m:r>
        <m:sSup>
          <m:e>
            <m:r>
              <m:t>68940</m:t>
            </m:r>
          </m:e>
          <m:sup>
            <m:r>
              <m:rPr>
                <m:sty m:val="p"/>
              </m:rPr>
              <m:t>∘</m:t>
            </m:r>
          </m:sup>
        </m:sSup>
        <m:r>
          <m:rPr>
            <m:sty m:val="p"/>
          </m:rPr>
          <m:t>sin</m:t>
        </m:r>
      </m:oMath>
      <w:r>
        <w:rPr>
          <w:i/>
        </w:rPr>
        <w:t xml:space="preserve"> 50kin40° CO)50'()40° Sih10 = 1 + Gan50° tan0</w:t>
      </w:r>
      <w:r>
        <w:rPr>
          <w:i/>
          <w:color w:val="115599"/>
        </w:rPr>
        <w:tab/>
        <w:t>[Ans.: 2]</w:t>
      </w:r>
    </w:p>
    <w:p>
      <w:pPr>
        <w:keepNext/>
        <w:spacing w:before="100" w:after="20"/>
      </w:pPr>
      <w:r>
        <w:rPr>
          <w:b/>
          <w:sz w:val="20"/>
        </w:rPr>
        <w:t>DIBY-29</w:t>
      </w:r>
      <w:r>
        <w:rPr>
          <w:i/>
          <w:color w:val="777777"/>
          <w:sz w:val="15"/>
        </w:rPr>
        <w:t xml:space="preserve">   ·   Trigonometric Functions 09 Class Notes.pdf — p35</w:t>
      </w:r>
    </w:p>
    <w:p>
      <w:pPr>
        <w:tabs>
          <w:tab w:pos="10205" w:val="right"/>
        </w:tabs>
        <w:spacing w:after="20" w:line="228" w:lineRule="auto"/>
      </w:pPr>
      <w:r>
        <w:rPr>
          <w:i/>
        </w:rPr>
        <w:t>C1 50 6840 h的() sin7x+sin5x+sin9x+sin3x T find the value of If x = +on50 = cot40 48 cos7x+c0s5x+cos9x+cos3x tons°=_—L [Ans.:√2 - 1] tan0</w:t>
      </w:r>
      <w:r>
        <w:rPr>
          <w:i/>
          <w:color w:val="115599"/>
        </w:rPr>
        <w:tab/>
        <w:t>[Ans.: √2 - 1]</w:t>
      </w:r>
    </w:p>
    <w:p>
      <w:pPr>
        <w:keepNext/>
        <w:spacing w:before="100" w:after="20"/>
      </w:pPr>
      <w:r>
        <w:rPr>
          <w:b/>
          <w:sz w:val="20"/>
        </w:rPr>
        <w:t>DIBY-30</w:t>
      </w:r>
      <w:r>
        <w:rPr>
          <w:i/>
          <w:color w:val="777777"/>
          <w:sz w:val="15"/>
        </w:rPr>
        <w:t xml:space="preserve">   ·   Trigonometric Functions 09 Class Notes.pdf — p36</w:t>
      </w:r>
    </w:p>
    <w:p>
      <w:pPr>
        <w:tabs>
          <w:tab w:pos="10205" w:val="right"/>
        </w:tabs>
        <w:spacing w:after="20" w:line="228" w:lineRule="auto"/>
      </w:pPr>
      <w:r>
        <w:rPr>
          <w:i/>
        </w:rPr>
        <w:t xml:space="preserve">8+x tan 2 is: If </w:t>
      </w:r>
      <m:oMath>
        <m:r>
          <m:t>3</m:t>
        </m:r>
        <m:r>
          <m:t>s</m:t>
        </m:r>
        <m:r>
          <m:t>i</m:t>
        </m:r>
        <m:r>
          <m:t>n</m:t>
        </m:r>
        <m:r>
          <m:t>α</m:t>
        </m:r>
        <m:r>
          <m:rPr>
            <m:sty m:val="p"/>
          </m:rPr>
          <m:t>=</m:t>
        </m:r>
        <m:r>
          <m:t>5</m:t>
        </m:r>
        <m:r>
          <m:t>s</m:t>
        </m:r>
        <m:r>
          <m:t>i</m:t>
        </m:r>
        <m:r>
          <m:t>n</m:t>
        </m:r>
        <m:r>
          <m:t>β</m:t>
        </m:r>
        <m:r>
          <m:rPr>
            <m:sty m:val="p"/>
          </m:rPr>
          <m:t>≠</m:t>
        </m:r>
        <m:r>
          <m:t>0</m:t>
        </m:r>
      </m:oMath>
      <w:r>
        <w:rPr>
          <w:i/>
        </w:rPr>
        <w:t>, then the value of α-β） tan [Ans.:4]</w:t>
      </w:r>
      <w:r>
        <w:rPr>
          <w:i/>
          <w:color w:val="115599"/>
        </w:rPr>
        <w:tab/>
        <w:t>[Ans.: 4]</w:t>
      </w:r>
    </w:p>
    <w:p>
      <w:pPr>
        <w:keepNext/>
        <w:spacing w:before="100" w:after="20"/>
      </w:pPr>
      <w:r>
        <w:rPr>
          <w:b/>
          <w:sz w:val="20"/>
        </w:rPr>
        <w:t>DIBY-31</w:t>
      </w:r>
      <w:r>
        <w:rPr>
          <w:i/>
          <w:color w:val="777777"/>
          <w:sz w:val="15"/>
        </w:rPr>
        <w:t xml:space="preserve">   ·   Trigonometric Functions 09 Class Notes.pdf — p36</w:t>
      </w:r>
    </w:p>
    <w:p>
      <w:pPr>
        <w:tabs>
          <w:tab w:pos="10205" w:val="right"/>
        </w:tabs>
        <w:spacing w:after="20" w:line="228" w:lineRule="auto"/>
      </w:pPr>
      <w:r>
        <w:rPr>
          <w:i/>
        </w:rPr>
        <w:t xml:space="preserve">The value ofc0s24°-c0s12° </w:t>
      </w:r>
      <m:oMath>
        <m:r>
          <m:rPr>
            <m:sty m:val="p"/>
          </m:rPr>
          <m:t>+</m:t>
        </m:r>
        <m:r>
          <m:t>c</m:t>
        </m:r>
        <m:r>
          <m:t>0</m:t>
        </m:r>
        <m:r>
          <m:t>s</m:t>
        </m:r>
        <m:sSup>
          <m:e>
            <m:r>
              <m:t>48</m:t>
            </m:r>
          </m:e>
          <m:sup>
            <m:r>
              <m:rPr>
                <m:sty m:val="p"/>
              </m:rPr>
              <m:t>∘</m:t>
            </m:r>
          </m:sup>
        </m:sSup>
        <m:r>
          <m:rPr>
            <m:sty m:val="p"/>
          </m:rPr>
          <m:t>−</m:t>
        </m:r>
        <m:r>
          <m:t>c</m:t>
        </m:r>
        <m:r>
          <m:t>0</m:t>
        </m:r>
        <m:r>
          <m:t>s</m:t>
        </m:r>
        <m:sSup>
          <m:e>
            <m:r>
              <m:t>84</m:t>
            </m:r>
          </m:e>
          <m:sup>
            <m:r>
              <m:rPr>
                <m:sty m:val="p"/>
              </m:rPr>
              <m:t>∘</m:t>
            </m:r>
          </m:sup>
        </m:sSup>
      </m:oMath>
      <w:r>
        <w:rPr>
          <w:i/>
        </w:rPr>
        <w:t xml:space="preserve"> [Ans. :1/2]</w:t>
      </w:r>
      <w:r>
        <w:rPr>
          <w:i/>
          <w:color w:val="115599"/>
        </w:rPr>
        <w:tab/>
        <w:t>[Ans.: 1/2]</w:t>
      </w:r>
    </w:p>
    <w:p>
      <w:pPr>
        <w:keepNext/>
        <w:spacing w:before="100" w:after="20"/>
      </w:pPr>
      <w:r>
        <w:rPr>
          <w:b/>
          <w:sz w:val="20"/>
        </w:rPr>
        <w:t>DIBY-32</w:t>
      </w:r>
      <w:r>
        <w:rPr>
          <w:i/>
          <w:color w:val="777777"/>
          <w:sz w:val="15"/>
        </w:rPr>
        <w:t xml:space="preserve">   ·   Trigonometric Functions 09 Class Notes.pdf — p37</w:t>
      </w:r>
    </w:p>
    <w:p>
      <w:pPr>
        <w:tabs>
          <w:tab w:pos="10205" w:val="right"/>
        </w:tabs>
        <w:spacing w:after="20" w:line="228" w:lineRule="auto"/>
      </w:pPr>
      <m:oMath>
        <m:r>
          <m:t>c</m:t>
        </m:r>
        <m:r>
          <m:t>o</m:t>
        </m:r>
        <m:r>
          <m:t>s</m:t>
        </m:r>
        <m:r>
          <m:t>α</m:t>
        </m:r>
        <m:r>
          <m:t>c</m:t>
        </m:r>
        <m:r>
          <m:t>o</m:t>
        </m:r>
        <m:r>
          <m:t>s</m:t>
        </m:r>
        <m:r>
          <m:t>β</m:t>
        </m:r>
      </m:oMath>
      <w:r>
        <w:rPr>
          <w:i/>
        </w:rPr>
        <w:t xml:space="preserve"> and </w:t>
      </w:r>
      <m:oMath>
        <m:r>
          <m:t>s</m:t>
        </m:r>
        <m:r>
          <m:t>i</m:t>
        </m:r>
        <m:r>
          <m:t>n</m:t>
        </m:r>
        <m:r>
          <m:t>α</m:t>
        </m:r>
        <m:r>
          <m:t>s</m:t>
        </m:r>
        <m:r>
          <m:t>i</m:t>
        </m:r>
        <m:r>
          <m:t>n</m:t>
        </m:r>
        <m:r>
          <m:t>β</m:t>
        </m:r>
        <m:r>
          <m:t>2</m:t>
        </m:r>
        <m:r>
          <m:t>3</m:t>
        </m:r>
      </m:oMath>
      <w:r>
        <w:rPr>
          <w:i/>
        </w:rPr>
        <w:t xml:space="preserve"> Column-I Column-Il </w:t>
      </w:r>
      <m:oMath>
        <m:rad>
          <m:radPr>
            <m:degHide m:val="on"/>
          </m:radPr>
          <m:deg/>
          <m:e>
            <m:r>
              <m:t>1</m:t>
            </m:r>
          </m:e>
        </m:rad>
        <m:r>
          <m:t>3</m:t>
        </m:r>
        <m:r>
          <m:t>d</m:t>
        </m:r>
        <m:r>
          <m:rPr>
            <m:sty m:val="p"/>
          </m:rPr>
          <m:t>+</m:t>
        </m:r>
        <m:r>
          <m:t>x</m:t>
        </m:r>
        <m:d>
          <m:dPr>
            <m:begChr m:val="("/>
            <m:sepChr m:val=""/>
            <m:endChr m:val=")"/>
            <m:grow/>
          </m:dPr>
          <m:e>
            <m:r>
              <m:t>d</m:t>
            </m:r>
          </m:e>
        </m:d>
        <m:d>
          <m:dPr>
            <m:begChr m:val="("/>
            <m:sepChr m:val=""/>
            <m:endChr m:val=")"/>
            <m:grow/>
          </m:dPr>
          <m:e>
            <m:r>
              <m:t>A</m:t>
            </m:r>
          </m:e>
        </m:d>
        <m:r>
          <m:rPr>
            <m:sty m:val="p"/>
          </m:rPr>
          <m:t>cos</m:t>
        </m:r>
        <m:r>
          <m:t>12</m:t>
        </m:r>
        <m:r>
          <m:t>2</m:t>
        </m:r>
      </m:oMath>
      <w:r>
        <w:rPr>
          <w:i/>
        </w:rPr>
        <w:t xml:space="preserve"> d-o </w:t>
      </w:r>
      <m:oMath>
        <m:r>
          <m:t>2</m:t>
        </m:r>
        <m:r>
          <m:rPr>
            <m:sty m:val="p"/>
          </m:rPr>
          <m:t>−</m:t>
        </m:r>
        <m:r>
          <m:t>3</m:t>
        </m:r>
        <m:r>
          <m:rPr>
            <m:sty m:val="p"/>
          </m:rPr>
          <m:t>(</m:t>
        </m:r>
        <m:r>
          <m:t>B</m:t>
        </m:r>
        <m:r>
          <m:rPr>
            <m:sty m:val="p"/>
          </m:rPr>
          <m:t>)</m:t>
        </m:r>
        <m:r>
          <m:rPr>
            <m:sty m:val="p"/>
          </m:rPr>
          <m:t>(</m:t>
        </m:r>
        <m:r>
          <m:t>Q</m:t>
        </m:r>
        <m:r>
          <m:rPr>
            <m:sty m:val="p"/>
          </m:rPr>
          <m:t>)</m:t>
        </m:r>
        <m:r>
          <m:rPr>
            <m:sty m:val="p"/>
          </m:rPr>
          <m:t>cos</m:t>
        </m:r>
        <m:r>
          <m:rPr>
            <m:sty m:val="p"/>
          </m:rPr>
          <m:t>(</m:t>
        </m:r>
        <m:r>
          <m:t>R</m:t>
        </m:r>
        <m:r>
          <m:rPr>
            <m:sty m:val="p"/>
          </m:rPr>
          <m:t>)</m:t>
        </m:r>
        <m:r>
          <m:t>3</m:t>
        </m:r>
        <m:r>
          <m:rPr>
            <m:sty m:val="p"/>
          </m:rPr>
          <m:t>(</m:t>
        </m:r>
        <m:r>
          <m:t>c</m:t>
        </m:r>
        <m:r>
          <m:rPr>
            <m:sty m:val="p"/>
          </m:rPr>
          <m:t>)</m:t>
        </m:r>
        <m:r>
          <m:rPr>
            <m:sty m:val="p"/>
          </m:rPr>
          <m:t>tan</m:t>
        </m:r>
        <m:r>
          <m:t>2</m:t>
        </m:r>
        <m:r>
          <m:rPr>
            <m:sty m:val="p"/>
          </m:rPr>
          <m:t>(</m:t>
        </m:r>
        <m:r>
          <m:t>D</m:t>
        </m:r>
        <m:r>
          <m:rPr>
            <m:sty m:val="p"/>
          </m:rPr>
          <m:t>)</m:t>
        </m:r>
        <m:r>
          <m:t>α</m:t>
        </m:r>
        <m:r>
          <m:rPr>
            <m:sty m:val="p"/>
          </m:rPr>
          <m:t>−</m:t>
        </m:r>
        <m:r>
          <m:t>β</m:t>
        </m:r>
        <m:r>
          <m:rPr>
            <m:sty m:val="p"/>
          </m:rPr>
          <m:t>(</m:t>
        </m:r>
        <m:r>
          <m:t>s</m:t>
        </m:r>
        <m:r>
          <m:rPr>
            <m:sty m:val="p"/>
          </m:rPr>
          <m:t>)</m:t>
        </m:r>
        <m:r>
          <m:rPr>
            <m:sty m:val="p"/>
          </m:rPr>
          <m:t>±</m:t>
        </m:r>
        <m:r>
          <m:t>131</m:t>
        </m:r>
        <m:r>
          <m:rPr>
            <m:sty m:val="p"/>
          </m:rPr>
          <m:t>tan</m:t>
        </m:r>
        <m:r>
          <m:t>13</m:t>
        </m:r>
      </m:oMath>
      <w:r>
        <w:rPr>
          <w:i/>
        </w:rPr>
        <w:t xml:space="preserve"> [Ans. :A-R,B-P,C-Q,D-S]</w:t>
      </w:r>
      <w:r>
        <w:rPr>
          <w:i/>
          <w:color w:val="115599"/>
        </w:rPr>
        <w:tab/>
        <w:t>[Ans.: A-R,B-P,C-Q,D-S]</w:t>
      </w:r>
    </w:p>
    <w:p>
      <w:pPr>
        <w:keepNext/>
        <w:spacing w:before="100" w:after="20"/>
      </w:pPr>
      <w:r>
        <w:rPr>
          <w:b/>
          <w:sz w:val="20"/>
        </w:rPr>
        <w:t>DIBY-33</w:t>
      </w:r>
      <w:r>
        <w:rPr>
          <w:i/>
          <w:color w:val="777777"/>
          <w:sz w:val="15"/>
        </w:rPr>
        <w:t xml:space="preserve">   ·   Trigonometric Functions 09 Class Notes.pdf — p38</w:t>
      </w:r>
    </w:p>
    <w:p>
      <w:pPr>
        <w:tabs>
          <w:tab w:pos="10205" w:val="right"/>
        </w:tabs>
        <w:spacing w:after="20" w:line="228" w:lineRule="auto"/>
      </w:pPr>
      <w:r>
        <w:rPr>
          <w:i/>
        </w:rPr>
        <w:t>sin 0+sin 20 Prove that tan 1+c0s 0+cos20</w:t>
      </w:r>
    </w:p>
    <w:p>
      <w:pPr>
        <w:keepNext/>
        <w:spacing w:before="100" w:after="20"/>
      </w:pPr>
      <w:r>
        <w:rPr>
          <w:b/>
          <w:sz w:val="20"/>
        </w:rPr>
        <w:t>DIBY-34</w:t>
      </w:r>
      <w:r>
        <w:rPr>
          <w:i/>
          <w:color w:val="777777"/>
          <w:sz w:val="15"/>
        </w:rPr>
        <w:t xml:space="preserve">   ·   Trigonometric Functions 09 Class Notes.pdf — p38</w:t>
      </w:r>
    </w:p>
    <w:p>
      <w:pPr>
        <w:tabs>
          <w:tab w:pos="10205" w:val="right"/>
        </w:tabs>
        <w:spacing w:after="20" w:line="228" w:lineRule="auto"/>
      </w:pPr>
      <w:r>
        <w:rPr>
          <w:i/>
        </w:rPr>
        <w:t>B一 1-cosA+cosB-cos(A+B) A Prove that tan-cot 1+cosA-cosB-cos(A+B) 2</w:t>
      </w:r>
    </w:p>
    <w:p>
      <w:pPr>
        <w:keepNext/>
        <w:spacing w:before="100" w:after="20"/>
      </w:pPr>
      <w:r>
        <w:rPr>
          <w:b/>
          <w:sz w:val="20"/>
        </w:rPr>
        <w:t>DIBY-35</w:t>
      </w:r>
      <w:r>
        <w:rPr>
          <w:i/>
          <w:color w:val="777777"/>
          <w:sz w:val="15"/>
        </w:rPr>
        <w:t xml:space="preserve">   ·   Trigonometric Functions 09 Class Notes.pdf — p38</w:t>
      </w:r>
    </w:p>
    <w:p>
      <w:pPr>
        <w:tabs>
          <w:tab w:pos="10205" w:val="right"/>
        </w:tabs>
        <w:spacing w:after="20" w:line="228" w:lineRule="auto"/>
      </w:pPr>
      <w:r>
        <w:rPr>
          <w:i/>
        </w:rPr>
        <w:t xml:space="preserve">kTT a then </w:t>
      </w:r>
      <m:oMath>
        <m:r>
          <m:t>a</m:t>
        </m:r>
        <m:r>
          <m:rPr>
            <m:sty m:val="p"/>
          </m:rPr>
          <m:t>=</m:t>
        </m:r>
        <m:r>
          <m:rPr>
            <m:sty m:val="p"/>
          </m:rPr>
          <m:t>sin</m:t>
        </m:r>
        <m:r>
          <m:t>216</m:t>
        </m:r>
        <m:r>
          <m:t>18</m:t>
        </m:r>
      </m:oMath>
      <w:r>
        <w:rPr>
          <w:i/>
        </w:rPr>
        <w:t xml:space="preserve"> [Ans.: 9] sin . sin2≤. sin3 sinitx</w:t>
      </w:r>
      <w:r>
        <w:rPr>
          <w:i/>
          <w:color w:val="115599"/>
        </w:rPr>
        <w:tab/>
        <w:t>[Ans.: 9]</w:t>
      </w:r>
    </w:p>
    <w:p>
      <w:pPr>
        <w:keepNext/>
        <w:spacing w:before="100" w:after="20"/>
      </w:pPr>
      <w:r>
        <w:rPr>
          <w:b/>
          <w:sz w:val="20"/>
        </w:rPr>
        <w:t>DIBY-36</w:t>
      </w:r>
      <w:r>
        <w:rPr>
          <w:i/>
          <w:color w:val="777777"/>
          <w:sz w:val="15"/>
        </w:rPr>
        <w:t xml:space="preserve">   ·   Trigonometric Functions 09 Class Notes.pdf — p38</w:t>
      </w:r>
    </w:p>
    <w:p>
      <w:pPr>
        <w:tabs>
          <w:tab w:pos="10205" w:val="right"/>
        </w:tabs>
        <w:spacing w:after="20" w:line="228" w:lineRule="auto"/>
      </w:pPr>
      <w:r>
        <w:rPr>
          <w:i/>
        </w:rPr>
        <w:t xml:space="preserve">18 V1-sinx+V1+sinx 5元 </w:t>
      </w:r>
      <m:oMath>
        <m:r>
          <m:rPr>
            <m:sty m:val="p"/>
          </m:rPr>
          <m:t>&lt;</m:t>
        </m:r>
        <m:r>
          <m:t>x</m:t>
        </m:r>
        <m:r>
          <m:rPr>
            <m:sty m:val="p"/>
          </m:rPr>
          <m:t>&lt;</m:t>
        </m:r>
        <m:r>
          <m:t>3</m:t>
        </m:r>
        <m:r>
          <m:t>π</m:t>
        </m:r>
      </m:oMath>
      <w:r>
        <w:rPr>
          <w:i/>
        </w:rPr>
        <w:t>, then the value of the expression 2 /1-sinx-V1+sinx (A) (B) x-2 (c) x-2 (D) x12 cot tan 2 [Ans.: (c)]</w:t>
      </w:r>
      <w:r>
        <w:rPr>
          <w:i/>
          <w:color w:val="115599"/>
        </w:rPr>
        <w:tab/>
        <w:t>[Ans.: (c)]</w:t>
      </w:r>
    </w:p>
    <w:p>
      <w:pPr>
        <w:keepNext/>
        <w:spacing w:before="200" w:after="40" w:line="228" w:lineRule="auto"/>
      </w:pPr>
      <w:r>
        <w:rPr>
          <w:b/>
          <w:i/>
          <w:color w:val="1F3864"/>
          <w:sz w:val="24"/>
        </w:rPr>
        <w:t>Trigonometric Functions, Lecture 10</w:t>
      </w:r>
    </w:p>
    <w:p>
      <w:pPr>
        <w:keepNext/>
        <w:spacing w:before="100" w:after="20"/>
      </w:pPr>
      <w:r>
        <w:rPr>
          <w:b/>
          <w:sz w:val="20"/>
        </w:rPr>
        <w:t>DIBY-23</w:t>
      </w:r>
      <w:r>
        <w:rPr>
          <w:i/>
          <w:color w:val="777777"/>
          <w:sz w:val="15"/>
        </w:rPr>
        <w:t xml:space="preserve">   ·   Trigonometric Functions 10 Class Notes.pdf — p35</w:t>
      </w:r>
    </w:p>
    <w:p>
      <w:pPr>
        <w:tabs>
          <w:tab w:pos="10205" w:val="right"/>
        </w:tabs>
        <w:spacing w:after="20" w:line="228" w:lineRule="auto"/>
      </w:pPr>
      <w:r>
        <w:rPr>
          <w:i/>
        </w:rPr>
        <w:t xml:space="preserve"># Provethat </w:t>
      </w:r>
      <m:oMath>
        <m:r>
          <m:t>A</m:t>
        </m:r>
        <m:r>
          <m:t>10</m:t>
        </m:r>
        <m:r>
          <m:rPr>
            <m:sty m:val="p"/>
          </m:rPr>
          <m:t>.</m:t>
        </m:r>
        <m:r>
          <m:rPr>
            <m:sty m:val="p"/>
          </m:rPr>
          <m:t>cos</m:t>
        </m:r>
        <m:d>
          <m:dPr>
            <m:begChr m:val="("/>
            <m:sepChr m:val=""/>
            <m:endChr m:val=")"/>
            <m:grow/>
          </m:dPr>
          <m:e>
            <m:r>
              <m:t>A</m:t>
            </m:r>
            <m:r>
              <m:rPr>
                <m:sty m:val="p"/>
              </m:rPr>
              <m:t>+</m:t>
            </m:r>
            <m:r>
              <m:t>B</m:t>
            </m:r>
          </m:e>
        </m:d>
        <m:r>
          <m:rPr>
            <m:sty m:val="p"/>
          </m:rPr>
          <m:t>+</m:t>
        </m:r>
        <m:r>
          <m:rPr>
            <m:sty m:val="p"/>
          </m:rPr>
          <m:t>sin</m:t>
        </m:r>
        <m:d>
          <m:dPr>
            <m:begChr m:val="("/>
            <m:sepChr m:val=""/>
            <m:endChr m:val=")"/>
            <m:grow/>
          </m:dPr>
          <m:e>
            <m:r>
              <m:t>A</m:t>
            </m:r>
            <m:r>
              <m:rPr>
                <m:sty m:val="p"/>
              </m:rPr>
              <m:t>−</m:t>
            </m:r>
            <m:r>
              <m:t>B</m:t>
            </m:r>
          </m:e>
        </m:d>
        <m:r>
          <m:rPr>
            <m:sty m:val="p"/>
          </m:rPr>
          <m:t>=</m:t>
        </m:r>
        <m:r>
          <m:t>2</m:t>
        </m:r>
        <m:r>
          <m:rPr>
            <m:sty m:val="p"/>
          </m:rPr>
          <m:t>sin</m:t>
        </m:r>
        <m:d>
          <m:dPr>
            <m:begChr m:val="("/>
            <m:sepChr m:val=""/>
            <m:endChr m:val=")"/>
            <m:grow/>
          </m:dPr>
          <m:e>
            <m:sSup>
              <m:e>
                <m:r>
                  <m:t>45</m:t>
                </m:r>
              </m:e>
              <m:sup>
                <m:r>
                  <m:rPr>
                    <m:sty m:val="p"/>
                  </m:rPr>
                  <m:t>∘</m:t>
                </m:r>
              </m:sup>
            </m:sSup>
            <m:r>
              <m:rPr>
                <m:sty m:val="p"/>
              </m:rPr>
              <m:t>+</m:t>
            </m:r>
            <m:r>
              <m:t>A</m:t>
            </m:r>
          </m:e>
        </m:d>
        <m:r>
          <m:rPr>
            <m:sty m:val="p"/>
          </m:rPr>
          <m:t>cos</m:t>
        </m:r>
        <m:d>
          <m:dPr>
            <m:begChr m:val="("/>
            <m:sepChr m:val=""/>
            <m:endChr m:val=")"/>
            <m:grow/>
          </m:dPr>
          <m:e>
            <m:sSup>
              <m:e>
                <m:r>
                  <m:t>45</m:t>
                </m:r>
              </m:e>
              <m:sup>
                <m:r>
                  <m:rPr>
                    <m:sty m:val="p"/>
                  </m:rPr>
                  <m:t>∘</m:t>
                </m:r>
              </m:sup>
            </m:sSup>
            <m:r>
              <m:rPr>
                <m:sty m:val="p"/>
              </m:rPr>
              <m:t>+</m:t>
            </m:r>
            <m:r>
              <m:t>B</m:t>
            </m:r>
          </m:e>
        </m:d>
        <m:r>
          <m:rPr>
            <m:sty m:val="p"/>
          </m:rPr>
          <m:t>+</m:t>
        </m:r>
        <m:r>
          <m:t>A</m:t>
        </m:r>
        <m:r>
          <m:rPr>
            <m:sty m:val="p"/>
          </m:rPr>
          <m:t>−</m:t>
        </m:r>
        <m:d>
          <m:dPr>
            <m:begChr m:val="("/>
            <m:sepChr m:val=""/>
            <m:endChr m:val=")"/>
            <m:grow/>
          </m:dPr>
          <m:e>
            <m:r>
              <m:t>9</m:t>
            </m:r>
            <m:r>
              <m:rPr>
                <m:sty m:val="p"/>
              </m:rPr>
              <m:t>+</m:t>
            </m:r>
            <m:r>
              <m:t>B</m:t>
            </m:r>
          </m:e>
        </m:d>
        <m:sSup>
          <m:e>
            <m:r>
              <m:t>45</m:t>
            </m:r>
          </m:e>
          <m:sup>
            <m:r>
              <m:rPr>
                <m:sty m:val="p"/>
              </m:rPr>
              <m:t>∘</m:t>
            </m:r>
          </m:sup>
        </m:sSup>
        <m:r>
          <m:rPr>
            <m:sty m:val="p"/>
          </m:rPr>
          <m:t>+</m:t>
        </m:r>
        <m:r>
          <m:t>A</m:t>
        </m:r>
        <m:r>
          <m:rPr>
            <m:sty m:val="p"/>
          </m:rPr>
          <m:t>+</m:t>
        </m:r>
        <m:sSup>
          <m:e>
            <m:r>
              <m:t>45</m:t>
            </m:r>
          </m:e>
          <m:sup>
            <m:r>
              <m:rPr>
                <m:sty m:val="p"/>
              </m:rPr>
              <m:t>∘</m:t>
            </m:r>
          </m:sup>
        </m:sSup>
        <m:r>
          <m:rPr>
            <m:sty m:val="p"/>
          </m:rPr>
          <m:t>+</m:t>
        </m:r>
        <m:r>
          <m:t>β</m:t>
        </m:r>
        <m:r>
          <m:t>3</m:t>
        </m:r>
        <m:r>
          <m:rPr>
            <m:sty m:val="p"/>
          </m:rPr>
          <m:t>+</m:t>
        </m:r>
        <m:r>
          <m:t>90</m:t>
        </m:r>
        <m:r>
          <m:rPr>
            <m:sty m:val="p"/>
          </m:rPr>
          <m:t>+</m:t>
        </m:r>
        <m:d>
          <m:dPr>
            <m:begChr m:val="("/>
            <m:sepChr m:val=""/>
            <m:endChr m:val=")"/>
            <m:grow/>
          </m:dPr>
          <m:e>
            <m:r>
              <m:t>A</m:t>
            </m:r>
            <m:r>
              <m:rPr>
                <m:sty m:val="p"/>
              </m:rPr>
              <m:t>+</m:t>
            </m:r>
            <m:r>
              <m:t>B</m:t>
            </m:r>
          </m:e>
        </m:d>
      </m:oMath>
      <w:r>
        <w:rPr>
          <w:i/>
        </w:rPr>
        <w:t xml:space="preserve"> CO(A+B) + &amp;un(A-B)</w:t>
      </w:r>
    </w:p>
    <w:p>
      <w:pPr>
        <w:keepNext/>
        <w:spacing w:before="100" w:after="20"/>
      </w:pPr>
      <w:r>
        <w:rPr>
          <w:b/>
          <w:sz w:val="20"/>
        </w:rPr>
        <w:t>DIBY-23</w:t>
      </w:r>
      <w:r>
        <w:rPr>
          <w:i/>
          <w:color w:val="777777"/>
          <w:sz w:val="15"/>
        </w:rPr>
        <w:t xml:space="preserve">   ·   Trigonometric Functions 10 Class Notes.pdf — p36</w:t>
      </w:r>
    </w:p>
    <w:p>
      <w:pPr>
        <w:tabs>
          <w:tab w:pos="10205" w:val="right"/>
        </w:tabs>
        <w:spacing w:after="20" w:line="228" w:lineRule="auto"/>
      </w:pPr>
      <w:r>
        <w:rPr>
          <w:i/>
        </w:rPr>
        <w:t>Prove that cos 2A-c0s 4A sin A cos 3A-c0s A cos 2Ac0s 3A sin 3A-sin A sin 4A-sin 2A tve +# &amp;MBA-A &amp;A+4A +sin XYA 9 2 a X c 3A+A (3K-A 4A+2A XC 33X 2 sin2A c3A + Sin3A C9A sin(3A-2A) sindA B3A C)3A CAC3A C&amp;A</w:t>
      </w:r>
    </w:p>
    <w:p>
      <w:pPr>
        <w:keepNext/>
        <w:spacing w:before="100" w:after="20"/>
      </w:pPr>
      <w:r>
        <w:rPr>
          <w:b/>
          <w:sz w:val="20"/>
        </w:rPr>
        <w:t>DIBY-24</w:t>
      </w:r>
      <w:r>
        <w:rPr>
          <w:i/>
          <w:color w:val="777777"/>
          <w:sz w:val="15"/>
        </w:rPr>
        <w:t xml:space="preserve">   ·   Trigonometric Functions 10 Class Notes.pdf — p37</w:t>
      </w:r>
    </w:p>
    <w:p>
      <w:pPr>
        <w:tabs>
          <w:tab w:pos="10205" w:val="right"/>
        </w:tabs>
        <w:spacing w:after="20" w:line="228" w:lineRule="auto"/>
      </w:pPr>
      <w:r>
        <w:rPr>
          <w:i/>
        </w:rPr>
        <w:t xml:space="preserve">sin80c0s0-sin60c0s30 given </w:t>
      </w:r>
      <m:oMath>
        <m:r>
          <m:t>0</m:t>
        </m:r>
        <m:r>
          <m:rPr>
            <m:sty m:val="p"/>
          </m:rPr>
          <m:t>=</m:t>
        </m:r>
        <m:sSup>
          <m:e>
            <m:r>
              <m:t>7.5</m:t>
            </m:r>
          </m:e>
          <m:sup>
            <m:r>
              <m:rPr>
                <m:sty m:val="p"/>
              </m:rPr>
              <m:t>∘</m:t>
            </m:r>
          </m:sup>
        </m:sSup>
      </m:oMath>
      <w:r>
        <w:rPr>
          <w:i/>
        </w:rPr>
        <w:t xml:space="preserve">. Find the value of expression cos20cos0-sin30sin40 </w:t>
      </w:r>
      <m:oMath>
        <m:d>
          <m:dPr>
            <m:begChr m:val="("/>
            <m:sepChr m:val=""/>
            <m:endChr m:val=")"/>
            <m:grow/>
          </m:dPr>
          <m:e>
            <m:r>
              <m:t>A</m:t>
            </m:r>
          </m:e>
        </m:d>
        <m:r>
          <m:t>2</m:t>
        </m:r>
        <m:r>
          <m:rPr>
            <m:sty m:val="p"/>
          </m:rPr>
          <m:t>+</m:t>
        </m:r>
        <m:rad>
          <m:radPr>
            <m:degHide m:val="on"/>
          </m:radPr>
          <m:deg/>
          <m:e>
            <m:r>
              <m:t>3</m:t>
            </m:r>
          </m:e>
        </m:rad>
        <m:d>
          <m:dPr>
            <m:begChr m:val="("/>
            <m:sepChr m:val=""/>
            <m:endChr m:val=")"/>
            <m:grow/>
          </m:dPr>
          <m:e>
            <m:r>
              <m:t>B</m:t>
            </m:r>
          </m:e>
        </m:d>
        <m:r>
          <m:t>2</m:t>
        </m:r>
        <m:r>
          <m:rPr>
            <m:sty m:val="p"/>
          </m:rPr>
          <m:t>−</m:t>
        </m:r>
        <m:rad>
          <m:radPr>
            <m:degHide m:val="on"/>
          </m:radPr>
          <m:deg/>
          <m:e>
            <m:r>
              <m:t>3</m:t>
            </m:r>
          </m:e>
        </m:rad>
        <m:d>
          <m:dPr>
            <m:begChr m:val="("/>
            <m:sepChr m:val=""/>
            <m:endChr m:val=")"/>
            <m:grow/>
          </m:dPr>
          <m:e>
            <m:r>
              <m:t>c</m:t>
            </m:r>
          </m:e>
        </m:d>
        <m:d>
          <m:dPr>
            <m:begChr m:val="("/>
            <m:sepChr m:val=""/>
            <m:endChr m:val=")"/>
            <m:grow/>
          </m:dPr>
          <m:e>
            <m:r>
              <m:t>D</m:t>
            </m:r>
          </m:e>
        </m:d>
      </m:oMath>
      <w:r>
        <w:rPr>
          <w:i/>
        </w:rPr>
        <w:t xml:space="preserve"> [Ans.: (B)] B A cm&amp;0 ceθ - sin30 sin40 Q= sin80c0 sin60c30 a sin9θ + sin30 的-的 日幼 </w:t>
      </w:r>
      <m:oMath>
        <m:r>
          <m:rPr>
            <m:sty m:val="p"/>
          </m:rPr>
          <m:t>+</m:t>
        </m:r>
        <m:r>
          <m:t>8</m:t>
        </m:r>
        <m:r>
          <m:rPr>
            <m:sty m:val="p"/>
          </m:rPr>
          <m:t>sin</m:t>
        </m:r>
        <m:r>
          <m:t>9</m:t>
        </m:r>
        <m:r>
          <m:t>θ</m:t>
        </m:r>
        <m:r>
          <m:rPr>
            <m:sty m:val="p"/>
          </m:rPr>
          <m:t>+</m:t>
        </m:r>
        <m:r>
          <m:rPr>
            <m:sty m:val="p"/>
          </m:rPr>
          <m:t>sin</m:t>
        </m:r>
        <m:r>
          <m:t>40</m:t>
        </m:r>
        <m:r>
          <m:t>a</m:t>
        </m:r>
      </m:oMath>
      <w:r>
        <w:rPr>
          <w:i/>
        </w:rPr>
        <w:t xml:space="preserve"> 0t的 +0的 sinz0 - sin30 P tun(5日 </w:t>
      </w:r>
      <m:oMath>
        <m:r>
          <m:t>c</m:t>
        </m:r>
        <m:r>
          <m:t>5</m:t>
        </m:r>
        <m:r>
          <m:t>θ</m:t>
        </m:r>
        <m:r>
          <m:t>2</m:t>
        </m:r>
        <m:r>
          <m:t>θ</m:t>
        </m:r>
      </m:oMath>
      <w:r>
        <w:rPr>
          <w:i/>
        </w:rPr>
        <w:t xml:space="preserve"> (&amp;sin50 coa0 1 = ton(5x7.5) = ton(37.5%)</w:t>
      </w:r>
      <w:r>
        <w:rPr>
          <w:i/>
          <w:color w:val="115599"/>
        </w:rPr>
        <w:tab/>
        <w:t>[Ans.: (B)]</w:t>
      </w:r>
    </w:p>
    <w:p>
      <w:pPr>
        <w:keepNext/>
        <w:spacing w:before="100" w:after="20"/>
      </w:pPr>
      <w:r>
        <w:rPr>
          <w:b/>
          <w:sz w:val="20"/>
        </w:rPr>
        <w:t>DIBY-29</w:t>
      </w:r>
      <w:r>
        <w:rPr>
          <w:i/>
          <w:color w:val="777777"/>
          <w:sz w:val="15"/>
        </w:rPr>
        <w:t xml:space="preserve">   ·   Trigonometric Functions 10 Class Notes.pdf — p38</w:t>
      </w:r>
    </w:p>
    <w:p>
      <w:pPr>
        <w:tabs>
          <w:tab w:pos="10205" w:val="right"/>
        </w:tabs>
        <w:spacing w:after="20" w:line="228" w:lineRule="auto"/>
      </w:pPr>
      <w:r>
        <w:rPr>
          <w:i/>
        </w:rPr>
        <w:t xml:space="preserve">sin7x+sin5x+sin9x+sin3x Ifx = find the vglue of 48 cos7x+c0s5x+c0s9x+c0s3x [Ans.:√2 -1] D C sin6cx + sin6cx CCO3 2 asin6n 2 c6 C6xCx+C6c3x 2 +an(6x) </w:t>
      </w:r>
      <m:oMath>
        <m:r>
          <m:t>48</m:t>
        </m:r>
        <m:r>
          <m:rPr>
            <m:sty m:val="p"/>
          </m:rPr>
          <m:t>=</m:t>
        </m:r>
        <m:f>
          <m:fPr>
            <m:type m:val="bar"/>
          </m:fPr>
          <m:num>
            <m:r>
              <m:t>t</m:t>
            </m:r>
            <m:r>
              <m:t>a</m:t>
            </m:r>
            <m:r>
              <m:t>n</m:t>
            </m:r>
          </m:num>
          <m:den>
            <m:r>
              <m:t>6</m:t>
            </m:r>
            <m:r>
              <m:t>x</m:t>
            </m:r>
          </m:den>
        </m:f>
        <m:r>
          <m:t>48</m:t>
        </m:r>
        <m:r>
          <m:rPr>
            <m:sty m:val="p"/>
          </m:rPr>
          <m:t>=</m:t>
        </m:r>
        <m:r>
          <m:t>t</m:t>
        </m:r>
        <m:r>
          <m:t>0</m:t>
        </m:r>
        <m:r>
          <m:t>8</m:t>
        </m:r>
      </m:oMath>
      <w:r>
        <w:rPr>
          <w:i/>
          <w:color w:val="115599"/>
        </w:rPr>
        <w:tab/>
        <w:t>[Ans.: √2 -1]</w:t>
      </w:r>
    </w:p>
    <w:p>
      <w:pPr>
        <w:keepNext/>
        <w:spacing w:before="100" w:after="20"/>
      </w:pPr>
      <w:r>
        <w:rPr>
          <w:b/>
          <w:sz w:val="20"/>
        </w:rPr>
        <w:t>DIBY-30</w:t>
      </w:r>
      <w:r>
        <w:rPr>
          <w:i/>
          <w:color w:val="777777"/>
          <w:sz w:val="15"/>
        </w:rPr>
        <w:t xml:space="preserve">   ·   Trigonometric Functions 10 Class Notes.pdf — p39</w:t>
      </w:r>
    </w:p>
    <w:p>
      <w:pPr>
        <w:tabs>
          <w:tab w:pos="10205" w:val="right"/>
        </w:tabs>
        <w:spacing w:after="20" w:line="228" w:lineRule="auto"/>
      </w:pPr>
      <w:r>
        <w:rPr>
          <w:i/>
        </w:rPr>
        <w:t xml:space="preserve">+x tan is: If </w:t>
      </w:r>
      <m:oMath>
        <m:r>
          <m:t>3</m:t>
        </m:r>
        <m:r>
          <m:t>s</m:t>
        </m:r>
        <m:r>
          <m:t>i</m:t>
        </m:r>
        <m:r>
          <m:t>n</m:t>
        </m:r>
        <m:r>
          <m:t>α</m:t>
        </m:r>
        <m:r>
          <m:rPr>
            <m:sty m:val="p"/>
          </m:rPr>
          <m:t>=</m:t>
        </m:r>
        <m:r>
          <m:t>5</m:t>
        </m:r>
        <m:r>
          <m:t>s</m:t>
        </m:r>
        <m:r>
          <m:t>i</m:t>
        </m:r>
        <m:r>
          <m:t>n</m:t>
        </m:r>
        <m:r>
          <m:t>β</m:t>
        </m:r>
        <m:r>
          <m:rPr>
            <m:sty m:val="p"/>
          </m:rPr>
          <m:t>≠</m:t>
        </m:r>
        <m:r>
          <m:t>0</m:t>
        </m:r>
      </m:oMath>
      <w:r>
        <w:rPr>
          <w:i/>
        </w:rPr>
        <w:t xml:space="preserve">, then the value of (-o) tan 2 [Ans.:4] </w:t>
      </w:r>
      <m:oMath>
        <m:r>
          <m:t>S</m:t>
        </m:r>
        <m:r>
          <m:t>i</m:t>
        </m:r>
        <m:r>
          <m:t>n</m:t>
        </m:r>
        <m:r>
          <m:t>α</m:t>
        </m:r>
        <m:r>
          <m:t>5</m:t>
        </m:r>
        <m:r>
          <m:t>S</m:t>
        </m:r>
        <m:r>
          <m:t>i</m:t>
        </m:r>
        <m:r>
          <m:t>n</m:t>
        </m:r>
        <m:r>
          <m:t>β</m:t>
        </m:r>
        <m:r>
          <m:t>3</m:t>
        </m:r>
      </m:oMath>
      <w:r>
        <w:rPr>
          <w:i/>
        </w:rPr>
        <w:t xml:space="preserve"> Pnddo componendwo dividendo du!s +yu!s </w:t>
      </w:r>
      <m:oMath>
        <m:r>
          <m:t>5</m:t>
        </m:r>
        <m:r>
          <m:rPr>
            <m:sty m:val="p"/>
          </m:rPr>
          <m:t>+</m:t>
        </m:r>
        <m:r>
          <m:t>3</m:t>
        </m:r>
        <m:r>
          <m:t>s</m:t>
        </m:r>
        <m:r>
          <m:t>i</m:t>
        </m:r>
        <m:r>
          <m:t>n</m:t>
        </m:r>
        <m:r>
          <m:t>α</m:t>
        </m:r>
        <m:r>
          <m:rPr>
            <m:sty m:val="p"/>
          </m:rPr>
          <m:t>−</m:t>
        </m:r>
        <m:r>
          <m:t>s</m:t>
        </m:r>
        <m:r>
          <m:t>i</m:t>
        </m:r>
        <m:r>
          <m:t>n</m:t>
        </m:r>
        <m:r>
          <m:t>β</m:t>
        </m:r>
        <m:r>
          <m:t>5</m:t>
        </m:r>
        <m:r>
          <m:rPr>
            <m:sty m:val="p"/>
          </m:rPr>
          <m:t>−</m:t>
        </m:r>
        <m:r>
          <m:t>3</m:t>
        </m:r>
      </m:oMath>
      <w:r>
        <w:rPr>
          <w:i/>
        </w:rPr>
        <w:t xml:space="preserve"> #Sin(#)C() 8s e() sin</w:t>
      </w:r>
      <w:r>
        <w:rPr>
          <w:i/>
          <w:color w:val="115599"/>
        </w:rPr>
        <w:tab/>
        <w:t>[Ans.: 4]</w:t>
      </w:r>
    </w:p>
    <w:p>
      <w:pPr>
        <w:keepNext/>
        <w:spacing w:before="100" w:after="20"/>
      </w:pPr>
      <w:r>
        <w:rPr>
          <w:b/>
          <w:sz w:val="20"/>
        </w:rPr>
        <w:t>DIBY-31</w:t>
      </w:r>
      <w:r>
        <w:rPr>
          <w:i/>
          <w:color w:val="777777"/>
          <w:sz w:val="15"/>
        </w:rPr>
        <w:t xml:space="preserve">   ·   Trigonometric Functions 10 Class Notes.pdf — p40</w:t>
      </w:r>
    </w:p>
    <w:p>
      <w:pPr>
        <w:tabs>
          <w:tab w:pos="10205" w:val="right"/>
        </w:tabs>
        <w:spacing w:after="20" w:line="228" w:lineRule="auto"/>
      </w:pPr>
      <w:r>
        <w:rPr>
          <w:i/>
        </w:rPr>
        <w:t xml:space="preserve">The value of </w:t>
      </w:r>
      <m:oMath>
        <m:r>
          <m:rPr>
            <m:sty m:val="p"/>
          </m:rPr>
          <m:t>cos</m:t>
        </m:r>
        <m:sSup>
          <m:e>
            <m:r>
              <m:t>24</m:t>
            </m:r>
          </m:e>
          <m:sup>
            <m:r>
              <m:rPr>
                <m:sty m:val="p"/>
              </m:rPr>
              <m:t>∘</m:t>
            </m:r>
          </m:sup>
        </m:sSup>
        <m:r>
          <m:rPr>
            <m:sty m:val="p"/>
          </m:rPr>
          <m:t>−</m:t>
        </m:r>
        <m:r>
          <m:rPr>
            <m:sty m:val="p"/>
          </m:rPr>
          <m:t>cos</m:t>
        </m:r>
        <m:sSup>
          <m:e>
            <m:r>
              <m:t>12</m:t>
            </m:r>
          </m:e>
          <m:sup>
            <m:r>
              <m:rPr>
                <m:sty m:val="p"/>
              </m:rPr>
              <m:t>∘</m:t>
            </m:r>
          </m:sup>
        </m:sSup>
        <m:r>
          <m:rPr>
            <m:sty m:val="p"/>
          </m:rPr>
          <m:t>+</m:t>
        </m:r>
        <m:r>
          <m:t>c</m:t>
        </m:r>
        <m:r>
          <m:t>0</m:t>
        </m:r>
        <m:r>
          <m:t>s</m:t>
        </m:r>
        <m:sSup>
          <m:e>
            <m:r>
              <m:t>48</m:t>
            </m:r>
          </m:e>
          <m:sup>
            <m:r>
              <m:rPr>
                <m:sty m:val="p"/>
              </m:rPr>
              <m:t>∘</m:t>
            </m:r>
          </m:sup>
        </m:sSup>
        <m:r>
          <m:rPr>
            <m:sty m:val="p"/>
          </m:rPr>
          <m:t>−</m:t>
        </m:r>
        <m:r>
          <m:t>c</m:t>
        </m:r>
        <m:r>
          <m:t>0</m:t>
        </m:r>
        <m:r>
          <m:t>s</m:t>
        </m:r>
        <m:sSup>
          <m:e>
            <m:r>
              <m:t>84</m:t>
            </m:r>
          </m:e>
          <m:sup>
            <m:r>
              <m:rPr>
                <m:sty m:val="p"/>
              </m:rPr>
              <m:t>∘</m:t>
            </m:r>
          </m:sup>
        </m:sSup>
      </m:oMath>
      <w:r>
        <w:rPr>
          <w:i/>
        </w:rPr>
        <w:t xml:space="preserve"> [Ans.:1/2] </w:t>
      </w:r>
      <m:oMath>
        <m:r>
          <m:t>C</m:t>
        </m:r>
        <m:sSup>
          <m:e>
            <m:r>
              <m:t>48</m:t>
            </m:r>
          </m:e>
          <m:sup>
            <m:r>
              <m:rPr>
                <m:sty m:val="p"/>
              </m:rPr>
              <m:t>∘</m:t>
            </m:r>
          </m:sup>
        </m:sSup>
        <m:r>
          <m:rPr>
            <m:sty m:val="p"/>
          </m:rPr>
          <m:t>−</m:t>
        </m:r>
        <m:r>
          <m:t>C</m:t>
        </m:r>
        <m:r>
          <m:t>12</m:t>
        </m:r>
      </m:oMath>
      <w:r>
        <w:rPr>
          <w:i/>
        </w:rPr>
        <w:t xml:space="preserve"> Ca4°-C84 </w:t>
      </w:r>
      <m:oMath>
        <m:r>
          <m:t>48</m:t>
        </m:r>
        <m:r>
          <m:rPr>
            <m:sty m:val="p"/>
          </m:rPr>
          <m:t>−</m:t>
        </m:r>
        <m:r>
          <m:t>12</m:t>
        </m:r>
        <m:sSup>
          <m:e>
            <m:r>
              <m:t>48</m:t>
            </m:r>
          </m:e>
          <m:sup>
            <m:r>
              <m:rPr>
                <m:sty m:val="p"/>
              </m:rPr>
              <m:t>∘</m:t>
            </m:r>
          </m:sup>
        </m:sSup>
        <m:r>
          <m:rPr>
            <m:sty m:val="p"/>
          </m:rPr>
          <m:t>+</m:t>
        </m:r>
        <m:r>
          <m:t>12</m:t>
        </m:r>
      </m:oMath>
      <w:r>
        <w:rPr>
          <w:i/>
        </w:rPr>
        <w:t xml:space="preserve"> —sin64°+84 24-89 asin( Isinl sin 2 30 54 —×1×&amp;18 asin54°x </w:t>
      </w:r>
      <m:oMath>
        <m:r>
          <m:rPr>
            <m:sty m:val="p"/>
          </m:rPr>
          <m:t>sin</m:t>
        </m:r>
        <m:sSup>
          <m:e>
            <m:r>
              <m:t>30</m:t>
            </m:r>
          </m:e>
          <m:sup>
            <m:r>
              <m:rPr>
                <m:sty m:val="p"/>
              </m:rPr>
              <m:t>∘</m:t>
            </m:r>
          </m:sup>
        </m:sSup>
        <m:d>
          <m:dPr>
            <m:begChr m:val="("/>
            <m:sepChr m:val=""/>
            <m:endChr m:val=")"/>
            <m:grow/>
          </m:dPr>
          <m:e/>
        </m:d>
        <m:r>
          <m:t>c</m:t>
        </m:r>
        <m:r>
          <m:t>e</m:t>
        </m:r>
        <m:sSup>
          <m:e>
            <m:r>
              <m:t>36</m:t>
            </m:r>
          </m:e>
          <m:sup>
            <m:r>
              <m:rPr>
                <m:sty m:val="p"/>
              </m:rPr>
              <m:t>∘</m:t>
            </m:r>
          </m:sup>
        </m:sSup>
        <m:r>
          <m:rPr>
            <m:sty m:val="p"/>
          </m:rPr>
          <m:t>−</m:t>
        </m:r>
        <m:r>
          <m:rPr>
            <m:sty m:val="p"/>
          </m:rPr>
          <m:t>sin</m:t>
        </m:r>
        <m:sSup>
          <m:e>
            <m:r>
              <m:t>18</m:t>
            </m:r>
          </m:e>
          <m:sup>
            <m:r>
              <m:rPr>
                <m:sty m:val="p"/>
              </m:rPr>
              <m:t>∘</m:t>
            </m:r>
          </m:sup>
        </m:sSup>
        <m:r>
          <m:rPr>
            <m:sty m:val="p"/>
          </m:rPr>
          <m:t>=</m:t>
        </m:r>
        <m:r>
          <m:t>N</m:t>
        </m:r>
        <m:r>
          <m:t>5</m:t>
        </m:r>
        <m:r>
          <m:rPr>
            <m:sty m:val="p"/>
          </m:rPr>
          <m:t>+</m:t>
        </m:r>
        <m:r>
          <m:t>1</m:t>
        </m:r>
        <m:r>
          <m:t>4</m:t>
        </m:r>
      </m:oMath>
      <w:r>
        <w:rPr>
          <w:i/>
          <w:color w:val="115599"/>
        </w:rPr>
        <w:tab/>
        <w:t>[Ans.: 1/2]</w:t>
      </w:r>
    </w:p>
    <w:p>
      <w:pPr>
        <w:keepNext/>
        <w:spacing w:before="100" w:after="20"/>
      </w:pPr>
      <w:r>
        <w:rPr>
          <w:b/>
          <w:sz w:val="20"/>
        </w:rPr>
        <w:t>DIBY-32</w:t>
      </w:r>
      <w:r>
        <w:rPr>
          <w:i/>
          <w:color w:val="777777"/>
          <w:sz w:val="15"/>
        </w:rPr>
        <w:t xml:space="preserve">   ·   Trigonometric Functions 10 Class Notes.pdf — p41</w:t>
      </w:r>
    </w:p>
    <w:p>
      <w:pPr>
        <w:tabs>
          <w:tab w:pos="10205" w:val="right"/>
        </w:tabs>
        <w:spacing w:after="20" w:line="228" w:lineRule="auto"/>
      </w:pPr>
      <m:oMath>
        <m:r>
          <m:t>1</m:t>
        </m:r>
        <m:r>
          <m:rPr>
            <m:sty m:val="p"/>
          </m:rPr>
          <m:t>−</m:t>
        </m:r>
        <m:r>
          <m:t>3</m:t>
        </m:r>
        <m:r>
          <m:t>c</m:t>
        </m:r>
        <m:r>
          <m:t>o</m:t>
        </m:r>
        <m:r>
          <m:t>s</m:t>
        </m:r>
        <m:r>
          <m:t>α</m:t>
        </m:r>
        <m:r>
          <m:rPr>
            <m:sty m:val="p"/>
          </m:rPr>
          <m:t>+</m:t>
        </m:r>
        <m:r>
          <m:t>c</m:t>
        </m:r>
        <m:r>
          <m:t>o</m:t>
        </m:r>
        <m:r>
          <m:t>s</m:t>
        </m:r>
        <m:r>
          <m:t>β</m:t>
        </m:r>
      </m:oMath>
      <w:r>
        <w:rPr>
          <w:i/>
        </w:rPr>
        <w:t xml:space="preserve"> 一 and </w:t>
      </w:r>
      <m:oMath>
        <m:r>
          <m:t>s</m:t>
        </m:r>
        <m:r>
          <m:t>i</m:t>
        </m:r>
        <m:r>
          <m:t>n</m:t>
        </m:r>
        <m:r>
          <m:t>α</m:t>
        </m:r>
        <m:r>
          <m:rPr>
            <m:sty m:val="p"/>
          </m:rPr>
          <m:t>+</m:t>
        </m:r>
        <m:r>
          <m:t>s</m:t>
        </m:r>
        <m:r>
          <m:t>i</m:t>
        </m:r>
        <m:r>
          <m:t>n</m:t>
        </m:r>
        <m:r>
          <m:t>β</m:t>
        </m:r>
      </m:oMath>
      <w:r>
        <w:rPr>
          <w:i/>
        </w:rPr>
        <w:t xml:space="preserve"> 三 2 Column-1 Column-Il </w:t>
      </w:r>
      <m:oMath>
        <m:r>
          <m:t>d</m:t>
        </m:r>
        <m:r>
          <m:rPr>
            <m:sty m:val="p"/>
          </m:rPr>
          <m:t>+</m:t>
        </m:r>
        <m:r>
          <m:t>x</m:t>
        </m:r>
        <m:f>
          <m:fPr>
            <m:type m:val="bar"/>
          </m:fPr>
          <m:num>
            <m:r>
              <m:t>A</m:t>
            </m:r>
          </m:num>
          <m:den>
            <m:r>
              <m:t>13</m:t>
            </m:r>
          </m:den>
        </m:f>
        <m:d>
          <m:dPr>
            <m:begChr m:val="("/>
            <m:sepChr m:val=""/>
            <m:endChr m:val=")"/>
            <m:grow/>
          </m:dPr>
          <m:e>
            <m:r>
              <m:t>P</m:t>
            </m:r>
          </m:e>
        </m:d>
        <m:r>
          <m:rPr>
            <m:sty m:val="p"/>
          </m:rPr>
          <m:t>cos</m:t>
        </m:r>
      </m:oMath>
      <w:r>
        <w:rPr>
          <w:i/>
        </w:rPr>
        <w:t xml:space="preserve"> 士 </w:t>
      </w:r>
      <m:oMath>
        <m:r>
          <m:t>12</m:t>
        </m:r>
        <m:r>
          <m:rPr>
            <m:sty m:val="p"/>
          </m:rPr>
          <m:t>(</m:t>
        </m:r>
        <m:r>
          <m:t>B</m:t>
        </m:r>
        <m:r>
          <m:rPr>
            <m:sty m:val="p"/>
          </m:rPr>
          <m:t>)</m:t>
        </m:r>
        <m:r>
          <m:rPr>
            <m:sty m:val="p"/>
          </m:rPr>
          <m:t>(</m:t>
        </m:r>
        <m:r>
          <m:t>Q</m:t>
        </m:r>
        <m:r>
          <m:rPr>
            <m:sty m:val="p"/>
          </m:rPr>
          <m:t>)</m:t>
        </m:r>
        <m:r>
          <m:t>2</m:t>
        </m:r>
        <m:r>
          <m:rPr>
            <m:sty m:val="p"/>
          </m:rPr>
          <m:t>−</m:t>
        </m:r>
        <m:r>
          <m:t>3</m:t>
        </m:r>
        <m:r>
          <m:t>α</m:t>
        </m:r>
        <m:r>
          <m:rPr>
            <m:sty m:val="p"/>
          </m:rPr>
          <m:t>−</m:t>
        </m:r>
        <m:r>
          <m:t>β</m:t>
        </m:r>
        <m:r>
          <m:rPr>
            <m:sty m:val="p"/>
          </m:rPr>
          <m:t>cos</m:t>
        </m:r>
      </m:oMath>
      <w:r>
        <w:rPr>
          <w:i/>
        </w:rPr>
        <w:t xml:space="preserve"> d+o (c) (R) 3 tan (D) 131 (s) tan 士 13 [Ans.:A-R,B-P,C-Q,D-S]</w:t>
      </w:r>
      <w:r>
        <w:rPr>
          <w:i/>
          <w:color w:val="115599"/>
        </w:rPr>
        <w:tab/>
        <w:t>[Ans.: A-R,B-P,C-Q,D-S]</w:t>
      </w:r>
    </w:p>
    <w:p>
      <w:pPr>
        <w:keepNext/>
        <w:spacing w:before="100" w:after="20"/>
      </w:pPr>
      <w:r>
        <w:rPr>
          <w:b/>
          <w:sz w:val="20"/>
        </w:rPr>
        <w:t>DIBY-33</w:t>
      </w:r>
      <w:r>
        <w:rPr>
          <w:i/>
          <w:color w:val="777777"/>
          <w:sz w:val="15"/>
        </w:rPr>
        <w:t xml:space="preserve">   ·   Trigonometric Functions 10 Class Notes.pdf — p42</w:t>
      </w:r>
    </w:p>
    <w:p>
      <w:pPr>
        <w:tabs>
          <w:tab w:pos="10205" w:val="right"/>
        </w:tabs>
        <w:spacing w:after="20" w:line="228" w:lineRule="auto"/>
      </w:pPr>
      <w:r>
        <w:rPr>
          <w:i/>
        </w:rPr>
        <w:t xml:space="preserve">sin 0+sin 20 Prove that </w:t>
      </w:r>
      <m:oMath>
        <m:r>
          <m:rPr>
            <m:sty m:val="p"/>
          </m:rPr>
          <m:t>tan</m:t>
        </m:r>
        <m:r>
          <m:t>1</m:t>
        </m:r>
        <m:r>
          <m:rPr>
            <m:sty m:val="p"/>
          </m:rPr>
          <m:t>+</m:t>
        </m:r>
        <m:r>
          <m:t>c</m:t>
        </m:r>
        <m:r>
          <m:t>0</m:t>
        </m:r>
        <m:r>
          <m:t>s</m:t>
        </m:r>
        <m:r>
          <m:t>0</m:t>
        </m:r>
        <m:r>
          <m:rPr>
            <m:sty m:val="p"/>
          </m:rPr>
          <m:t>+</m:t>
        </m:r>
        <m:r>
          <m:rPr>
            <m:sty m:val="p"/>
          </m:rPr>
          <m:t>cos</m:t>
        </m:r>
        <m:r>
          <m:t>2</m:t>
        </m:r>
        <m:r>
          <m:t>θ</m:t>
        </m:r>
      </m:oMath>
    </w:p>
    <w:p>
      <w:pPr>
        <w:keepNext/>
        <w:spacing w:before="100" w:after="20"/>
      </w:pPr>
      <w:r>
        <w:rPr>
          <w:b/>
          <w:sz w:val="20"/>
        </w:rPr>
        <w:t>DIBY-34</w:t>
      </w:r>
      <w:r>
        <w:rPr>
          <w:i/>
          <w:color w:val="777777"/>
          <w:sz w:val="15"/>
        </w:rPr>
        <w:t xml:space="preserve">   ·   Trigonometric Functions 10 Class Notes.pdf — p42</w:t>
      </w:r>
    </w:p>
    <w:p>
      <w:pPr>
        <w:tabs>
          <w:tab w:pos="10205" w:val="right"/>
        </w:tabs>
        <w:spacing w:after="20" w:line="228" w:lineRule="auto"/>
      </w:pPr>
      <w:r>
        <w:rPr>
          <w:i/>
        </w:rPr>
        <w:t>B 1-cosA+cosB-cos(A+B) A Prove that tan-cot 1+cosA-cosB-cos(A+B) 2</w:t>
      </w:r>
    </w:p>
    <w:p>
      <w:pPr>
        <w:keepNext/>
        <w:spacing w:before="100" w:after="20"/>
      </w:pPr>
      <w:r>
        <w:rPr>
          <w:b/>
          <w:sz w:val="20"/>
        </w:rPr>
        <w:t>DIBY-35</w:t>
      </w:r>
      <w:r>
        <w:rPr>
          <w:i/>
          <w:color w:val="777777"/>
          <w:sz w:val="15"/>
        </w:rPr>
        <w:t xml:space="preserve">   ·   Trigonometric Functions 10 Class Notes.pdf — p42</w:t>
      </w:r>
    </w:p>
    <w:p>
      <w:pPr>
        <w:tabs>
          <w:tab w:pos="10205" w:val="right"/>
        </w:tabs>
        <w:spacing w:after="20" w:line="228" w:lineRule="auto"/>
      </w:pPr>
      <w:r>
        <w:rPr>
          <w:i/>
        </w:rPr>
        <w:t xml:space="preserve">kTT a then </w:t>
      </w:r>
      <m:oMath>
        <m:r>
          <m:t>a</m:t>
        </m:r>
        <m:r>
          <m:rPr>
            <m:sty m:val="p"/>
          </m:rPr>
          <m:t>=</m:t>
        </m:r>
        <m:r>
          <m:rPr>
            <m:sty m:val="p"/>
          </m:rPr>
          <m:t>sin</m:t>
        </m:r>
        <m:r>
          <m:t>216</m:t>
        </m:r>
        <m:r>
          <m:t>18</m:t>
        </m:r>
      </m:oMath>
      <w:r>
        <w:rPr>
          <w:i/>
        </w:rPr>
        <w:t xml:space="preserve"> [Ans.: 9]</w:t>
      </w:r>
      <w:r>
        <w:rPr>
          <w:i/>
          <w:color w:val="115599"/>
        </w:rPr>
        <w:tab/>
        <w:t>[Ans.: 9]</w:t>
      </w:r>
    </w:p>
    <w:p>
      <w:pPr>
        <w:keepNext/>
        <w:spacing w:before="100" w:after="20"/>
      </w:pPr>
      <w:r>
        <w:rPr>
          <w:b/>
          <w:sz w:val="20"/>
        </w:rPr>
        <w:t>DIBY-36</w:t>
      </w:r>
      <w:r>
        <w:rPr>
          <w:i/>
          <w:color w:val="777777"/>
          <w:sz w:val="15"/>
        </w:rPr>
        <w:t xml:space="preserve">   ·   Trigonometric Functions 10 Class Notes.pdf — p42</w:t>
      </w:r>
    </w:p>
    <w:p>
      <w:pPr>
        <w:tabs>
          <w:tab w:pos="10205" w:val="right"/>
        </w:tabs>
        <w:spacing w:after="20" w:line="228" w:lineRule="auto"/>
      </w:pPr>
      <w:r>
        <w:rPr>
          <w:i/>
        </w:rPr>
        <w:t xml:space="preserve">/1-sinx+V1+sinx 5元 </w:t>
      </w:r>
      <m:oMath>
        <m:r>
          <m:rPr>
            <m:sty m:val="p"/>
          </m:rPr>
          <m:t>&lt;</m:t>
        </m:r>
        <m:r>
          <m:t>x</m:t>
        </m:r>
        <m:r>
          <m:rPr>
            <m:sty m:val="p"/>
          </m:rPr>
          <m:t>&lt;</m:t>
        </m:r>
        <m:r>
          <m:t>3</m:t>
        </m:r>
        <m:r>
          <m:t>π</m:t>
        </m:r>
        <m:r>
          <m:t>t</m:t>
        </m:r>
      </m:oMath>
      <w:r>
        <w:rPr>
          <w:i/>
        </w:rPr>
        <w:t>, then the value of the expression 2 /1-sinx-V1+sinx (A) (B) x-2 (c) x-2 (D) x12 cot tan 2 [Ans.:(D)]</w:t>
      </w:r>
      <w:r>
        <w:rPr>
          <w:i/>
          <w:color w:val="115599"/>
        </w:rPr>
        <w:tab/>
        <w:t>[Ans.: (D)]</w:t>
      </w:r>
    </w:p>
    <w:p>
      <w:pPr>
        <w:keepNext/>
        <w:spacing w:before="100" w:after="20"/>
      </w:pPr>
      <w:r>
        <w:rPr>
          <w:b/>
          <w:sz w:val="20"/>
        </w:rPr>
        <w:t>DIBY-34</w:t>
      </w:r>
      <w:r>
        <w:rPr>
          <w:i/>
          <w:color w:val="777777"/>
          <w:sz w:val="15"/>
        </w:rPr>
        <w:t xml:space="preserve">   ·   Trigonometric Functions 10 Class Notes.pdf — p43</w:t>
      </w:r>
    </w:p>
    <w:p>
      <w:pPr>
        <w:tabs>
          <w:tab w:pos="10205" w:val="right"/>
        </w:tabs>
        <w:spacing w:after="20" w:line="228" w:lineRule="auto"/>
      </w:pPr>
      <w:r>
        <w:rPr>
          <w:i/>
        </w:rPr>
        <w:t xml:space="preserve">1-cosA+cosB-cos(A+B) B A tan cot Prove that 1+cosA-cosB-cos(A+B) 2 QCO'A a C)B + C(A+B) =1 +CA J-CA + e9B - CO(A+B) </w:t>
      </w:r>
      <m:oMath>
        <m:r>
          <m:t>T</m:t>
        </m:r>
        <m:r>
          <m:t>r</m:t>
        </m:r>
        <m:r>
          <m:rPr>
            <m:sty m:val="p"/>
          </m:rPr>
          <m:t>=</m:t>
        </m:r>
        <m:r>
          <m:t>2</m:t>
        </m:r>
        <m:sSup>
          <m:e>
            <m:r>
              <m:t>c</m:t>
            </m:r>
          </m:e>
          <m:sup>
            <m:r>
              <m:t>2</m:t>
            </m:r>
          </m:sup>
        </m:sSup>
        <m:r>
          <m:t>A</m:t>
        </m:r>
      </m:oMath>
      <w:r>
        <w:rPr>
          <w:i/>
        </w:rPr>
        <w:t xml:space="preserve"> (8-A-B ( B+A+B a sin(B+A+e) 8+A-B Qsin²A &amp; Li 2 ?CSA CB A A+B &amp;sinA sinA + Sin 2 &amp; 2</w:t>
      </w:r>
    </w:p>
    <w:p>
      <w:pPr>
        <w:keepNext/>
        <w:spacing w:before="100" w:after="20"/>
      </w:pPr>
      <w:r>
        <w:rPr>
          <w:b/>
          <w:sz w:val="20"/>
        </w:rPr>
        <w:t>DIBY-37</w:t>
      </w:r>
      <w:r>
        <w:rPr>
          <w:i/>
          <w:color w:val="777777"/>
          <w:sz w:val="15"/>
        </w:rPr>
        <w:t xml:space="preserve">   ·   Trigonometric Functions 10 Class Notes.pdf — p44</w:t>
      </w:r>
    </w:p>
    <w:p>
      <w:pPr>
        <w:tabs>
          <w:tab w:pos="10205" w:val="right"/>
        </w:tabs>
        <w:spacing w:after="20" w:line="228" w:lineRule="auto"/>
      </w:pPr>
      <w:r>
        <w:rPr>
          <w:i/>
        </w:rPr>
        <w:t xml:space="preserve">If A = 340°then 2sin is identical to </w:t>
      </w:r>
      <m:oMath>
        <m:r>
          <m:t>2</m:t>
        </m:r>
        <m:d>
          <m:dPr>
            <m:begChr m:val="("/>
            <m:sepChr m:val=""/>
            <m:endChr m:val=")"/>
            <m:grow/>
          </m:dPr>
          <m:e>
            <m:r>
              <m:t>B</m:t>
            </m:r>
          </m:e>
        </m:d>
        <m:d>
          <m:dPr>
            <m:begChr m:val="("/>
            <m:sepChr m:val=""/>
            <m:endChr m:val=")"/>
            <m:grow/>
          </m:dPr>
          <m:e>
            <m:r>
              <m:t>A</m:t>
            </m:r>
          </m:e>
        </m:d>
        <m:rad>
          <m:radPr>
            <m:degHide m:val="on"/>
          </m:radPr>
          <m:deg/>
          <m:e>
            <m:r>
              <m:t>1</m:t>
            </m:r>
          </m:e>
        </m:rad>
        <m:r>
          <m:rPr>
            <m:sty m:val="p"/>
          </m:rPr>
          <m:t>+</m:t>
        </m:r>
        <m:r>
          <m:rPr>
            <m:sty m:val="p"/>
          </m:rPr>
          <m:t>sin</m:t>
        </m:r>
        <m:r>
          <m:t>A</m:t>
        </m:r>
        <m:r>
          <m:rPr>
            <m:sty m:val="p"/>
          </m:rPr>
          <m:t>+</m:t>
        </m:r>
        <m:rad>
          <m:radPr>
            <m:degHide m:val="on"/>
          </m:radPr>
          <m:deg/>
          <m:e>
            <m:r>
              <m:t>1</m:t>
            </m:r>
          </m:e>
        </m:rad>
        <m:r>
          <m:rPr>
            <m:sty m:val="p"/>
          </m:rPr>
          <m:t>−</m:t>
        </m:r>
        <m:r>
          <m:rPr>
            <m:sty m:val="p"/>
          </m:rPr>
          <m:t>sin</m:t>
        </m:r>
        <m:r>
          <m:t>A</m:t>
        </m:r>
        <m:rad>
          <m:radPr>
            <m:degHide m:val="on"/>
          </m:radPr>
          <m:deg/>
          <m:e>
            <m:r>
              <m:t>1</m:t>
            </m:r>
          </m:e>
        </m:rad>
        <m:r>
          <m:rPr>
            <m:sty m:val="p"/>
          </m:rPr>
          <m:t>+</m:t>
        </m:r>
        <m:r>
          <m:rPr>
            <m:sty m:val="p"/>
          </m:rPr>
          <m:t>sin</m:t>
        </m:r>
        <m:r>
          <m:t>A</m:t>
        </m:r>
        <m:r>
          <m:rPr>
            <m:sty m:val="p"/>
          </m:rPr>
          <m:t>−</m:t>
        </m:r>
        <m:rad>
          <m:radPr>
            <m:degHide m:val="on"/>
          </m:radPr>
          <m:deg/>
          <m:e>
            <m:r>
              <m:t>1</m:t>
            </m:r>
          </m:e>
        </m:rad>
        <m:r>
          <m:rPr>
            <m:sty m:val="p"/>
          </m:rPr>
          <m:t>−</m:t>
        </m:r>
        <m:r>
          <m:rPr>
            <m:sty m:val="p"/>
          </m:rPr>
          <m:t>sin</m:t>
        </m:r>
        <m:r>
          <m:t>A</m:t>
        </m:r>
        <m:d>
          <m:dPr>
            <m:begChr m:val="("/>
            <m:sepChr m:val=""/>
            <m:endChr m:val=")"/>
            <m:grow/>
          </m:dPr>
          <m:e>
            <m:r>
              <m:t>0</m:t>
            </m:r>
          </m:e>
        </m:d>
        <m:d>
          <m:dPr>
            <m:begChr m:val="("/>
            <m:sepChr m:val=""/>
            <m:endChr m:val=")"/>
            <m:grow/>
          </m:dPr>
          <m:e>
            <m:r>
              <m:t>c</m:t>
            </m:r>
          </m:e>
        </m:d>
        <m:r>
          <m:t>V</m:t>
        </m:r>
        <m:r>
          <m:t>1</m:t>
        </m:r>
        <m:r>
          <m:rPr>
            <m:sty m:val="p"/>
          </m:rPr>
          <m:t>+</m:t>
        </m:r>
        <m:r>
          <m:rPr>
            <m:sty m:val="p"/>
          </m:rPr>
          <m:t>sin</m:t>
        </m:r>
        <m:r>
          <m:t>A</m:t>
        </m:r>
        <m:r>
          <m:rPr>
            <m:sty m:val="p"/>
          </m:rPr>
          <m:t>−</m:t>
        </m:r>
        <m:rad>
          <m:radPr>
            <m:degHide m:val="on"/>
          </m:radPr>
          <m:deg/>
          <m:e>
            <m:r>
              <m:t>1</m:t>
            </m:r>
          </m:e>
        </m:rad>
        <m:r>
          <m:rPr>
            <m:sty m:val="p"/>
          </m:rPr>
          <m:t>−</m:t>
        </m:r>
        <m:r>
          <m:rPr>
            <m:sty m:val="p"/>
          </m:rPr>
          <m:t>sin</m:t>
        </m:r>
        <m:r>
          <m:t>A</m:t>
        </m:r>
        <m:rad>
          <m:radPr>
            <m:degHide m:val="on"/>
          </m:radPr>
          <m:deg/>
          <m:e>
            <m:r>
              <m:t>1</m:t>
            </m:r>
          </m:e>
        </m:rad>
        <m:r>
          <m:rPr>
            <m:sty m:val="p"/>
          </m:rPr>
          <m:t>+</m:t>
        </m:r>
        <m:r>
          <m:rPr>
            <m:sty m:val="p"/>
          </m:rPr>
          <m:t>sin</m:t>
        </m:r>
        <m:r>
          <m:t>A</m:t>
        </m:r>
        <m:r>
          <m:rPr>
            <m:sty m:val="p"/>
          </m:rPr>
          <m:t>+</m:t>
        </m:r>
        <m:rad>
          <m:radPr>
            <m:degHide m:val="on"/>
          </m:radPr>
          <m:deg/>
          <m:e>
            <m:r>
              <m:t>1</m:t>
            </m:r>
          </m:e>
        </m:rad>
        <m:r>
          <m:rPr>
            <m:sty m:val="p"/>
          </m:rPr>
          <m:t>−</m:t>
        </m:r>
        <m:r>
          <m:rPr>
            <m:sty m:val="p"/>
          </m:rPr>
          <m:t>sin</m:t>
        </m:r>
        <m:r>
          <m:t>A</m:t>
        </m:r>
      </m:oMath>
      <w:r>
        <w:rPr>
          <w:i/>
        </w:rPr>
        <w:t xml:space="preserve"> [Ans.:(D)]</w:t>
      </w:r>
      <w:r>
        <w:rPr>
          <w:i/>
          <w:color w:val="115599"/>
        </w:rPr>
        <w:tab/>
        <w:t>[Ans.: (D)]</w:t>
      </w:r>
    </w:p>
    <w:p>
      <w:pPr>
        <w:keepNext/>
        <w:spacing w:before="100" w:after="20"/>
      </w:pPr>
      <w:r>
        <w:rPr>
          <w:b/>
          <w:sz w:val="20"/>
        </w:rPr>
        <w:t>DIBY-38</w:t>
      </w:r>
      <w:r>
        <w:rPr>
          <w:i/>
          <w:color w:val="777777"/>
          <w:sz w:val="15"/>
        </w:rPr>
        <w:t xml:space="preserve">   ·   Trigonometric Functions 10 Class Notes.pdf — p44</w:t>
      </w:r>
    </w:p>
    <w:p>
      <w:pPr>
        <w:tabs>
          <w:tab w:pos="10205" w:val="right"/>
        </w:tabs>
        <w:spacing w:after="20" w:line="228" w:lineRule="auto"/>
      </w:pPr>
      <m:oMath>
        <m:r>
          <m:rPr>
            <m:sty m:val="p"/>
          </m:rPr>
          <m:t>+</m:t>
        </m:r>
        <m:r>
          <m:rPr>
            <m:sty m:val="p"/>
          </m:rPr>
          <m:t>cos</m:t>
        </m:r>
        <m:r>
          <m:t>63</m:t>
        </m:r>
        <m:r>
          <m:t>π</m:t>
        </m:r>
        <m:r>
          <m:rPr>
            <m:sty m:val="p"/>
          </m:rPr>
          <m:t>+</m:t>
        </m:r>
        <m:r>
          <m:rPr>
            <m:sty m:val="p"/>
          </m:rPr>
          <m:t>cos</m:t>
        </m:r>
        <m:r>
          <m:t>65</m:t>
        </m:r>
        <m:r>
          <m:t>π</m:t>
        </m:r>
        <m:r>
          <m:rPr>
            <m:sty m:val="p"/>
          </m:rPr>
          <m:t>+</m:t>
        </m:r>
        <m:r>
          <m:rPr>
            <m:sty m:val="p"/>
          </m:rPr>
          <m:t>cos</m:t>
        </m:r>
        <m:r>
          <m:t>6</m:t>
        </m:r>
        <m:r>
          <m:t>7</m:t>
        </m:r>
        <m:r>
          <m:t>π</m:t>
        </m:r>
      </m:oMath>
      <w:r>
        <w:rPr>
          <w:i/>
        </w:rPr>
        <w:t xml:space="preserve"> Evaluate: </w:t>
      </w:r>
      <m:oMath>
        <m:r>
          <m:rPr>
            <m:sty m:val="p"/>
          </m:rPr>
          <m:t>cos</m:t>
        </m:r>
        <m:r>
          <m:t>6</m:t>
        </m:r>
        <m:r>
          <m:t>16</m:t>
        </m:r>
        <m:d>
          <m:dPr>
            <m:begChr m:val="("/>
            <m:sepChr m:val=""/>
            <m:endChr m:val=")"/>
            <m:grow/>
          </m:dPr>
          <m:e>
            <m:r>
              <m:t>A</m:t>
            </m:r>
          </m:e>
        </m:d>
        <m:d>
          <m:dPr>
            <m:begChr m:val="("/>
            <m:sepChr m:val=""/>
            <m:endChr m:val=")"/>
            <m:grow/>
          </m:dPr>
          <m:e>
            <m:r>
              <m:t>B</m:t>
            </m:r>
          </m:e>
        </m:d>
        <m:d>
          <m:dPr>
            <m:begChr m:val="("/>
            <m:sepChr m:val=""/>
            <m:endChr m:val=")"/>
            <m:grow/>
          </m:dPr>
          <m:e>
            <m:r>
              <m:t>c</m:t>
            </m:r>
          </m:e>
        </m:d>
        <m:d>
          <m:dPr>
            <m:begChr m:val="("/>
            <m:sepChr m:val=""/>
            <m:endChr m:val=")"/>
            <m:grow/>
          </m:dPr>
          <m:e>
            <m:r>
              <m:t>D</m:t>
            </m:r>
          </m:e>
        </m:d>
        <m:f>
          <m:fPr>
            <m:type m:val="bar"/>
          </m:fPr>
          <m:num>
            <m:r>
              <m:t>5</m:t>
            </m:r>
          </m:num>
          <m:den>
            <m:r>
              <m:t>8</m:t>
            </m:r>
          </m:den>
        </m:f>
        <m:f>
          <m:fPr>
            <m:type m:val="bar"/>
          </m:fPr>
          <m:num>
            <m:r>
              <m:t>5</m:t>
            </m:r>
          </m:num>
          <m:den>
            <m:r>
              <m:t>4</m:t>
            </m:r>
          </m:den>
        </m:f>
        <m:f>
          <m:fPr>
            <m:type m:val="bar"/>
          </m:fPr>
          <m:num>
            <m:r>
              <m:t>7</m:t>
            </m:r>
          </m:num>
          <m:den>
            <m:r>
              <m:t>16</m:t>
            </m:r>
          </m:den>
        </m:f>
        <m:f>
          <m:fPr>
            <m:type m:val="bar"/>
          </m:fPr>
          <m:num>
            <m:r>
              <m:t>5</m:t>
            </m:r>
          </m:num>
          <m:den>
            <m:r>
              <m:t>32</m:t>
            </m:r>
          </m:den>
        </m:f>
      </m:oMath>
      <w:r>
        <w:rPr>
          <w:i/>
        </w:rPr>
        <w:t xml:space="preserve"> [Ans.:(B)]</w:t>
      </w:r>
      <w:r>
        <w:rPr>
          <w:i/>
          <w:color w:val="115599"/>
        </w:rPr>
        <w:tab/>
        <w:t>[Ans.: (B)]</w:t>
      </w:r>
    </w:p>
    <w:p>
      <w:pPr>
        <w:keepNext/>
        <w:spacing w:before="100" w:after="20"/>
      </w:pPr>
      <w:r>
        <w:rPr>
          <w:b/>
          <w:sz w:val="20"/>
        </w:rPr>
        <w:t>DIBY-39</w:t>
      </w:r>
      <w:r>
        <w:rPr>
          <w:i/>
          <w:color w:val="777777"/>
          <w:sz w:val="15"/>
        </w:rPr>
        <w:t xml:space="preserve">   ·   Trigonometric Functions 10 Class Notes.pdf — p44</w:t>
      </w:r>
    </w:p>
    <w:p>
      <w:pPr>
        <w:tabs>
          <w:tab w:pos="10205" w:val="right"/>
        </w:tabs>
        <w:spacing w:after="20" w:line="228" w:lineRule="auto"/>
      </w:pPr>
      <w:r>
        <w:rPr>
          <w:i/>
        </w:rPr>
        <w:t xml:space="preserve">x Z then x + y + z is equal to: </w:t>
      </w:r>
      <m:oMath>
        <m:r>
          <m:t>2</m:t>
        </m:r>
        <m:r>
          <m:t>π</m:t>
        </m:r>
        <m:r>
          <m:t>t</m:t>
        </m:r>
        <m:r>
          <m:t>2</m:t>
        </m:r>
        <m:r>
          <m:t>π</m:t>
        </m:r>
        <m:r>
          <m:t>c</m:t>
        </m:r>
        <m:r>
          <m:t>o</m:t>
        </m:r>
        <m:r>
          <m:t>s</m:t>
        </m:r>
        <m:r>
          <m:t>θ</m:t>
        </m:r>
        <m:r>
          <m:t>θ</m:t>
        </m:r>
        <m:r>
          <m:rPr>
            <m:sty m:val="p"/>
          </m:rPr>
          <m:t>+</m:t>
        </m:r>
        <m:r>
          <m:rPr>
            <m:sty m:val="p"/>
          </m:rPr>
          <m:t>cos</m:t>
        </m:r>
        <m:r>
          <m:rPr>
            <m:sty m:val="p"/>
          </m:rPr>
          <m:t>cos</m:t>
        </m:r>
        <m:r>
          <m:t>3</m:t>
        </m:r>
        <m:r>
          <m:rPr>
            <m:sty m:val="p"/>
          </m:rPr>
          <m:t>(</m:t>
        </m:r>
        <m:r>
          <m:t>D</m:t>
        </m:r>
        <m:r>
          <m:rPr>
            <m:sty m:val="p"/>
          </m:rPr>
          <m:t>)</m:t>
        </m:r>
        <m:r>
          <m:t>2</m:t>
        </m:r>
        <m:r>
          <m:rPr>
            <m:sty m:val="p"/>
          </m:rPr>
          <m:t>(</m:t>
        </m:r>
        <m:r>
          <m:t>A</m:t>
        </m:r>
        <m:r>
          <m:rPr>
            <m:sty m:val="p"/>
          </m:rPr>
          <m:t>)</m:t>
        </m:r>
        <m:r>
          <m:rPr>
            <m:sty m:val="p"/>
          </m:rPr>
          <m:t>(</m:t>
        </m:r>
        <m:r>
          <m:t>B</m:t>
        </m:r>
        <m:r>
          <m:rPr>
            <m:sty m:val="p"/>
          </m:rPr>
          <m:t>)</m:t>
        </m:r>
        <m:r>
          <m:rPr>
            <m:sty m:val="p"/>
          </m:rPr>
          <m:t>(</m:t>
        </m:r>
        <m:r>
          <m:t>c</m:t>
        </m:r>
        <m:r>
          <m:rPr>
            <m:sty m:val="p"/>
          </m:rPr>
          <m:t>)</m:t>
        </m:r>
        <m:r>
          <m:t>1</m:t>
        </m:r>
      </m:oMath>
      <w:r>
        <w:rPr>
          <w:i/>
        </w:rPr>
        <w:t xml:space="preserve"> [Ans.:(c)]</w:t>
      </w:r>
      <w:r>
        <w:rPr>
          <w:i/>
          <w:color w:val="115599"/>
        </w:rPr>
        <w:tab/>
        <w:t>[Ans.: (c)]</w:t>
      </w:r>
    </w:p>
    <w:p>
      <w:pPr>
        <w:keepNext/>
        <w:spacing w:before="100" w:after="20"/>
      </w:pPr>
      <w:r>
        <w:rPr>
          <w:b/>
          <w:sz w:val="20"/>
        </w:rPr>
        <w:t>DIBY-41</w:t>
      </w:r>
      <w:r>
        <w:rPr>
          <w:i/>
          <w:color w:val="777777"/>
          <w:sz w:val="15"/>
        </w:rPr>
        <w:t xml:space="preserve">   ·   Trigonometric Functions 10 Class Notes.pdf — p45</w:t>
      </w:r>
    </w:p>
    <w:p>
      <w:pPr>
        <w:tabs>
          <w:tab w:pos="10205" w:val="right"/>
        </w:tabs>
        <w:spacing w:after="20" w:line="228" w:lineRule="auto"/>
      </w:pPr>
      <w:r>
        <w:rPr>
          <w:i/>
        </w:rPr>
        <w:t xml:space="preserve">Prove that c0s36°cos72°c0s108°cos144° </w:t>
      </w:r>
      <m:oMath>
        <m:r>
          <m:rPr>
            <m:sty m:val="p"/>
          </m:rPr>
          <m:t>=</m:t>
        </m:r>
        <m:f>
          <m:fPr>
            <m:type m:val="bar"/>
          </m:fPr>
          <m:num>
            <m:r>
              <m:t>1</m:t>
            </m:r>
          </m:num>
          <m:den>
            <m:r>
              <m:t>16</m:t>
            </m:r>
          </m:den>
        </m:f>
      </m:oMath>
      <w:r>
        <w:rPr>
          <w:i/>
        </w:rPr>
        <w:t>.</w:t>
      </w:r>
    </w:p>
    <w:p>
      <w:pPr>
        <w:keepNext/>
        <w:spacing w:before="100" w:after="20"/>
      </w:pPr>
      <w:r>
        <w:rPr>
          <w:b/>
          <w:sz w:val="20"/>
        </w:rPr>
        <w:t>DIBY-42</w:t>
      </w:r>
      <w:r>
        <w:rPr>
          <w:i/>
          <w:color w:val="777777"/>
          <w:sz w:val="15"/>
        </w:rPr>
        <w:t xml:space="preserve">   ·   Trigonometric Functions 10 Class Notes.pdf — p45</w:t>
      </w:r>
    </w:p>
    <w:p>
      <w:pPr>
        <w:tabs>
          <w:tab w:pos="10205" w:val="right"/>
        </w:tabs>
        <w:spacing w:after="20" w:line="228" w:lineRule="auto"/>
      </w:pPr>
      <m:oMath>
        <m:r>
          <m:rPr>
            <m:sty m:val="p"/>
          </m:rPr>
          <m:t>sin</m:t>
        </m:r>
        <m:r>
          <m:t>2</m:t>
        </m:r>
        <m:r>
          <m:t>B</m:t>
        </m:r>
        <m:r>
          <m:t>A</m:t>
        </m:r>
        <m:r>
          <m:rPr>
            <m:sty m:val="p"/>
          </m:rPr>
          <m:t>=</m:t>
        </m:r>
        <m:r>
          <m:t>1</m:t>
        </m:r>
        <m:r>
          <m:rPr>
            <m:sty m:val="p"/>
          </m:rPr>
          <m:t>−</m:t>
        </m:r>
        <m:r>
          <m:t>2</m:t>
        </m:r>
        <m:r>
          <m:rPr>
            <m:sty m:val="p"/>
          </m:rPr>
          <m:t>cos</m:t>
        </m:r>
        <m:r>
          <m:rPr>
            <m:sty m:val="p"/>
          </m:rPr>
          <m:t>cos</m:t>
        </m:r>
        <m:r>
          <m:rPr>
            <m:sty m:val="p"/>
          </m:rPr>
          <m:t>sin</m:t>
        </m:r>
        <m:r>
          <m:t>2</m:t>
        </m:r>
      </m:oMath>
      <w:r>
        <w:rPr>
          <w:i/>
        </w:rPr>
        <w:t>?</w:t>
      </w:r>
    </w:p>
    <w:p>
      <w:pPr>
        <w:keepNext/>
        <w:spacing w:before="100" w:after="20"/>
      </w:pPr>
      <w:r>
        <w:rPr>
          <w:b/>
          <w:sz w:val="20"/>
        </w:rPr>
        <w:t>DIBY-43</w:t>
      </w:r>
      <w:r>
        <w:rPr>
          <w:i/>
          <w:color w:val="777777"/>
          <w:sz w:val="15"/>
        </w:rPr>
        <w:t xml:space="preserve">   ·   Trigonometric Functions 10 Class Notes.pdf — p45</w:t>
      </w:r>
    </w:p>
    <w:p>
      <w:pPr>
        <w:tabs>
          <w:tab w:pos="10205" w:val="right"/>
        </w:tabs>
        <w:spacing w:after="20" w:line="228" w:lineRule="auto"/>
      </w:pPr>
      <w:r>
        <w:rPr>
          <w:i/>
        </w:rPr>
        <w:t xml:space="preserve">If </w:t>
      </w:r>
      <m:oMath>
        <m:r>
          <m:t>A</m:t>
        </m:r>
        <m:r>
          <m:rPr>
            <m:sty m:val="p"/>
          </m:rPr>
          <m:t>+</m:t>
        </m:r>
        <m:r>
          <m:t>B</m:t>
        </m:r>
        <m:r>
          <m:rPr>
            <m:sty m:val="p"/>
          </m:rPr>
          <m:t>+</m:t>
        </m:r>
        <m:r>
          <m:t>C</m:t>
        </m:r>
        <m:r>
          <m:rPr>
            <m:sty m:val="p"/>
          </m:rPr>
          <m:t>=</m:t>
        </m:r>
        <m:sSup>
          <m:e>
            <m:r>
              <m:t>180</m:t>
            </m:r>
          </m:e>
          <m:sup>
            <m:r>
              <m:rPr>
                <m:sty m:val="p"/>
              </m:rPr>
              <m:t>∘</m:t>
            </m:r>
          </m:sup>
        </m:sSup>
      </m:oMath>
      <w:r>
        <w:rPr>
          <w:i/>
        </w:rPr>
        <w:t xml:space="preserve">, prove that </w:t>
      </w:r>
      <m:oMath>
        <m:r>
          <m:rPr>
            <m:sty m:val="p"/>
          </m:rPr>
          <m:t>cos</m:t>
        </m:r>
        <m:r>
          <m:t>2</m:t>
        </m:r>
        <m:r>
          <m:t>A</m:t>
        </m:r>
        <m:r>
          <m:rPr>
            <m:sty m:val="p"/>
          </m:rPr>
          <m:t>+</m:t>
        </m:r>
        <m:r>
          <m:rPr>
            <m:sty m:val="p"/>
          </m:rPr>
          <m:t>cos</m:t>
        </m:r>
        <m:r>
          <m:t>2</m:t>
        </m:r>
        <m:r>
          <m:t>B</m:t>
        </m:r>
        <m:r>
          <m:rPr>
            <m:sty m:val="p"/>
          </m:rPr>
          <m:t>+</m:t>
        </m:r>
        <m:r>
          <m:t>c</m:t>
        </m:r>
        <m:r>
          <m:t>o</m:t>
        </m:r>
        <m:sSup>
          <m:e>
            <m:r>
              <m:t>s</m:t>
            </m:r>
          </m:e>
          <m:sup>
            <m:r>
              <m:t>2</m:t>
            </m:r>
          </m:sup>
        </m:sSup>
        <m:r>
          <m:t>C</m:t>
        </m:r>
        <m:r>
          <m:rPr>
            <m:sty m:val="p"/>
          </m:rPr>
          <m:t>=</m:t>
        </m:r>
        <m:r>
          <m:t>1</m:t>
        </m:r>
        <m:r>
          <m:rPr>
            <m:sty m:val="p"/>
          </m:rPr>
          <m:t>−</m:t>
        </m:r>
        <m:r>
          <m:t>2</m:t>
        </m:r>
        <m:r>
          <m:rPr>
            <m:sty m:val="p"/>
          </m:rPr>
          <m:t>cos</m:t>
        </m:r>
        <m:r>
          <m:t>A</m:t>
        </m:r>
        <m:r>
          <m:rPr>
            <m:sty m:val="p"/>
          </m:rPr>
          <m:t>cos</m:t>
        </m:r>
        <m:r>
          <m:t>B</m:t>
        </m:r>
        <m:r>
          <m:rPr>
            <m:sty m:val="p"/>
          </m:rPr>
          <m:t>cos</m:t>
        </m:r>
        <m:r>
          <m:t>C</m:t>
        </m:r>
      </m:oMath>
      <w:r>
        <w:rPr>
          <w:i/>
        </w:rPr>
        <w:t>.</w:t>
      </w:r>
    </w:p>
    <w:p>
      <w:pPr>
        <w:keepNext/>
        <w:spacing w:before="200" w:after="40" w:line="228" w:lineRule="auto"/>
      </w:pPr>
      <w:r>
        <w:rPr>
          <w:b/>
          <w:i/>
          <w:color w:val="1F3864"/>
          <w:sz w:val="24"/>
        </w:rPr>
        <w:t>Trigonometric Functions, Lecture 13</w:t>
      </w:r>
    </w:p>
    <w:p>
      <w:pPr>
        <w:keepNext/>
        <w:spacing w:before="100" w:after="20"/>
      </w:pPr>
      <w:r>
        <w:rPr>
          <w:b/>
          <w:sz w:val="20"/>
        </w:rPr>
        <w:t>DIBY-41</w:t>
      </w:r>
      <w:r>
        <w:rPr>
          <w:i/>
          <w:color w:val="777777"/>
          <w:sz w:val="15"/>
        </w:rPr>
        <w:t xml:space="preserve">   ·   Trigonometric Functions 13 Class Notes.pdf — p44</w:t>
      </w:r>
    </w:p>
    <w:p>
      <w:pPr>
        <w:tabs>
          <w:tab w:pos="10205" w:val="right"/>
        </w:tabs>
        <w:spacing w:after="20" w:line="228" w:lineRule="auto"/>
      </w:pPr>
      <w:r>
        <w:rPr>
          <w:i/>
        </w:rPr>
        <w:t xml:space="preserve">Prove that c0s36°cos72°c0s108°cos144° </w:t>
      </w:r>
      <m:oMath>
        <m:r>
          <m:rPr>
            <m:sty m:val="p"/>
          </m:rPr>
          <m:t>=</m:t>
        </m:r>
        <m:f>
          <m:fPr>
            <m:type m:val="bar"/>
          </m:fPr>
          <m:num>
            <m:r>
              <m:t>1</m:t>
            </m:r>
          </m:num>
          <m:den>
            <m:r>
              <m:t>16</m:t>
            </m:r>
          </m:den>
        </m:f>
      </m:oMath>
      <w:r>
        <w:rPr>
          <w:i/>
        </w:rPr>
        <w:t>.</w:t>
      </w:r>
    </w:p>
    <w:p>
      <w:pPr>
        <w:keepNext/>
        <w:spacing w:before="100" w:after="20"/>
      </w:pPr>
      <w:r>
        <w:rPr>
          <w:b/>
          <w:sz w:val="20"/>
        </w:rPr>
        <w:t>DIBY-42</w:t>
      </w:r>
      <w:r>
        <w:rPr>
          <w:i/>
          <w:color w:val="777777"/>
          <w:sz w:val="15"/>
        </w:rPr>
        <w:t xml:space="preserve">   ·   Trigonometric Functions 13 Class Notes.pdf — p44</w:t>
      </w:r>
    </w:p>
    <w:p>
      <w:pPr>
        <w:tabs>
          <w:tab w:pos="10205" w:val="right"/>
        </w:tabs>
        <w:spacing w:after="20" w:line="228" w:lineRule="auto"/>
      </w:pPr>
      <m:oMath>
        <m:r>
          <m:rPr>
            <m:sty m:val="p"/>
          </m:rPr>
          <m:t>sin</m:t>
        </m:r>
        <m:r>
          <m:t>2</m:t>
        </m:r>
        <m:r>
          <m:t>B</m:t>
        </m:r>
        <m:r>
          <m:t>A</m:t>
        </m:r>
        <m:r>
          <m:rPr>
            <m:sty m:val="p"/>
          </m:rPr>
          <m:t>=</m:t>
        </m:r>
        <m:r>
          <m:t>1</m:t>
        </m:r>
        <m:r>
          <m:rPr>
            <m:sty m:val="p"/>
          </m:rPr>
          <m:t>−</m:t>
        </m:r>
        <m:r>
          <m:t>2</m:t>
        </m:r>
        <m:r>
          <m:rPr>
            <m:sty m:val="p"/>
          </m:rPr>
          <m:t>cos</m:t>
        </m:r>
        <m:r>
          <m:rPr>
            <m:sty m:val="p"/>
          </m:rPr>
          <m:t>cos</m:t>
        </m:r>
        <m:r>
          <m:rPr>
            <m:sty m:val="p"/>
          </m:rPr>
          <m:t>sin</m:t>
        </m:r>
        <m:r>
          <m:t>2</m:t>
        </m:r>
      </m:oMath>
      <w:r>
        <w:rPr>
          <w:i/>
        </w:rPr>
        <w:t>?</w:t>
      </w:r>
    </w:p>
    <w:p>
      <w:pPr>
        <w:keepNext/>
        <w:spacing w:before="100" w:after="20"/>
      </w:pPr>
      <w:r>
        <w:rPr>
          <w:b/>
          <w:sz w:val="20"/>
        </w:rPr>
        <w:t>DIBY-43</w:t>
      </w:r>
      <w:r>
        <w:rPr>
          <w:i/>
          <w:color w:val="777777"/>
          <w:sz w:val="15"/>
        </w:rPr>
        <w:t xml:space="preserve">   ·   Trigonometric Functions 13 Class Notes.pdf — p44</w:t>
      </w:r>
    </w:p>
    <w:p>
      <w:pPr>
        <w:tabs>
          <w:tab w:pos="10205" w:val="right"/>
        </w:tabs>
        <w:spacing w:after="20" w:line="228" w:lineRule="auto"/>
      </w:pPr>
      <w:r>
        <w:rPr>
          <w:i/>
        </w:rPr>
        <w:t xml:space="preserve">If </w:t>
      </w:r>
      <m:oMath>
        <m:r>
          <m:t>A</m:t>
        </m:r>
        <m:r>
          <m:rPr>
            <m:sty m:val="p"/>
          </m:rPr>
          <m:t>+</m:t>
        </m:r>
        <m:r>
          <m:t>B</m:t>
        </m:r>
        <m:r>
          <m:rPr>
            <m:sty m:val="p"/>
          </m:rPr>
          <m:t>+</m:t>
        </m:r>
        <m:r>
          <m:t>C</m:t>
        </m:r>
        <m:r>
          <m:rPr>
            <m:sty m:val="p"/>
          </m:rPr>
          <m:t>=</m:t>
        </m:r>
        <m:sSup>
          <m:e>
            <m:r>
              <m:t>180</m:t>
            </m:r>
          </m:e>
          <m:sup>
            <m:r>
              <m:rPr>
                <m:sty m:val="p"/>
              </m:rPr>
              <m:t>∘</m:t>
            </m:r>
          </m:sup>
        </m:sSup>
      </m:oMath>
      <w:r>
        <w:rPr>
          <w:i/>
        </w:rPr>
        <w:t xml:space="preserve">, prove that </w:t>
      </w:r>
      <m:oMath>
        <m:r>
          <m:rPr>
            <m:sty m:val="p"/>
          </m:rPr>
          <m:t>cos</m:t>
        </m:r>
        <m:r>
          <m:t>2</m:t>
        </m:r>
        <m:r>
          <m:t>A</m:t>
        </m:r>
        <m:r>
          <m:rPr>
            <m:sty m:val="p"/>
          </m:rPr>
          <m:t>+</m:t>
        </m:r>
        <m:r>
          <m:rPr>
            <m:sty m:val="p"/>
          </m:rPr>
          <m:t>cos</m:t>
        </m:r>
        <m:r>
          <m:t>2</m:t>
        </m:r>
        <m:r>
          <m:t>B</m:t>
        </m:r>
        <m:r>
          <m:rPr>
            <m:sty m:val="p"/>
          </m:rPr>
          <m:t>+</m:t>
        </m:r>
        <m:r>
          <m:t>c</m:t>
        </m:r>
        <m:r>
          <m:t>o</m:t>
        </m:r>
        <m:sSup>
          <m:e>
            <m:r>
              <m:t>s</m:t>
            </m:r>
          </m:e>
          <m:sup>
            <m:r>
              <m:t>2</m:t>
            </m:r>
          </m:sup>
        </m:sSup>
        <m:r>
          <m:t>C</m:t>
        </m:r>
        <m:r>
          <m:rPr>
            <m:sty m:val="p"/>
          </m:rPr>
          <m:t>=</m:t>
        </m:r>
        <m:r>
          <m:t>1</m:t>
        </m:r>
        <m:r>
          <m:rPr>
            <m:sty m:val="p"/>
          </m:rPr>
          <m:t>−</m:t>
        </m:r>
        <m:r>
          <m:t>2</m:t>
        </m:r>
        <m:r>
          <m:rPr>
            <m:sty m:val="p"/>
          </m:rPr>
          <m:t>cos</m:t>
        </m:r>
        <m:r>
          <m:t>A</m:t>
        </m:r>
        <m:r>
          <m:rPr>
            <m:sty m:val="p"/>
          </m:rPr>
          <m:t>cos</m:t>
        </m:r>
        <m:r>
          <m:t>B</m:t>
        </m:r>
        <m:r>
          <m:rPr>
            <m:sty m:val="p"/>
          </m:rPr>
          <m:t>cos</m:t>
        </m:r>
        <m:r>
          <m:t>C</m:t>
        </m:r>
      </m:oMath>
      <w:r>
        <w:rPr>
          <w:i/>
        </w:rPr>
        <w:t>.</w:t>
      </w:r>
    </w:p>
    <w:p>
      <w:pPr>
        <w:keepNext/>
        <w:spacing w:before="100" w:after="20"/>
      </w:pPr>
      <w:r>
        <w:rPr>
          <w:b/>
          <w:sz w:val="20"/>
        </w:rPr>
        <w:t>DIBY-44</w:t>
      </w:r>
      <w:r>
        <w:rPr>
          <w:i/>
          <w:color w:val="777777"/>
          <w:sz w:val="15"/>
        </w:rPr>
        <w:t xml:space="preserve">   ·   Trigonometric Functions 13 Class Notes.pdf — p45</w:t>
      </w:r>
    </w:p>
    <w:p>
      <w:pPr>
        <w:tabs>
          <w:tab w:pos="10205" w:val="right"/>
        </w:tabs>
        <w:spacing w:after="20" w:line="228" w:lineRule="auto"/>
      </w:pPr>
      <w:r>
        <w:rPr>
          <w:i/>
        </w:rPr>
        <w:t>In triangle ABC, prove that sin(B + C - A) + sin(C + A - B) + sin(A + B - C) = 4sinA sinB sinC.</w:t>
      </w:r>
    </w:p>
    <w:p>
      <w:pPr>
        <w:keepNext/>
        <w:spacing w:before="100" w:after="20"/>
      </w:pPr>
      <w:r>
        <w:rPr>
          <w:b/>
          <w:sz w:val="20"/>
        </w:rPr>
        <w:t>DIBY-45</w:t>
      </w:r>
      <w:r>
        <w:rPr>
          <w:i/>
          <w:color w:val="777777"/>
          <w:sz w:val="15"/>
        </w:rPr>
        <w:t xml:space="preserve">   ·   Trigonometric Functions 13 Class Notes.pdf — p45</w:t>
      </w:r>
    </w:p>
    <w:p>
      <w:pPr>
        <w:tabs>
          <w:tab w:pos="10205" w:val="right"/>
        </w:tabs>
        <w:spacing w:after="20" w:line="228" w:lineRule="auto"/>
      </w:pPr>
      <w:r>
        <w:rPr>
          <w:i/>
        </w:rPr>
        <w:t xml:space="preserve"># If </w:t>
      </w:r>
      <m:oMath>
        <m:r>
          <m:t>A</m:t>
        </m:r>
        <m:r>
          <m:rPr>
            <m:sty m:val="p"/>
          </m:rPr>
          <m:t>+</m:t>
        </m:r>
        <m:r>
          <m:t>B</m:t>
        </m:r>
        <m:r>
          <m:rPr>
            <m:sty m:val="p"/>
          </m:rPr>
          <m:t>+</m:t>
        </m:r>
        <m:r>
          <m:t>C</m:t>
        </m:r>
        <m:r>
          <m:rPr>
            <m:sty m:val="p"/>
          </m:rPr>
          <m:t>=</m:t>
        </m:r>
        <m:f>
          <m:fPr>
            <m:type m:val="bar"/>
          </m:fPr>
          <m:num>
            <m:r>
              <m:t>T</m:t>
            </m:r>
            <m:r>
              <m:t>t</m:t>
            </m:r>
          </m:num>
          <m:den>
            <m:r>
              <m:t>2</m:t>
            </m:r>
          </m:den>
        </m:f>
      </m:oMath>
      <w:r>
        <w:rPr>
          <w:i/>
        </w:rPr>
        <w:t xml:space="preserve">, show that </w:t>
      </w:r>
      <m:oMath>
        <m:r>
          <m:t>a</m:t>
        </m:r>
        <m:r>
          <m:t>s</m:t>
        </m:r>
        <m:r>
          <m:t>i</m:t>
        </m:r>
        <m:sSup>
          <m:e>
            <m:r>
              <m:t>n</m:t>
            </m:r>
          </m:e>
          <m:sup>
            <m:r>
              <m:t>2</m:t>
            </m:r>
          </m:sup>
        </m:sSup>
        <m:r>
          <m:t>A</m:t>
        </m:r>
        <m:r>
          <m:rPr>
            <m:sty m:val="p"/>
          </m:rPr>
          <m:t>+</m:t>
        </m:r>
        <m:r>
          <m:t>s</m:t>
        </m:r>
        <m:r>
          <m:t>i</m:t>
        </m:r>
        <m:sSup>
          <m:e>
            <m:r>
              <m:t>n</m:t>
            </m:r>
          </m:e>
          <m:sup>
            <m:r>
              <m:t>2</m:t>
            </m:r>
          </m:sup>
        </m:sSup>
        <m:r>
          <m:t>B</m:t>
        </m:r>
        <m:r>
          <m:rPr>
            <m:sty m:val="p"/>
          </m:rPr>
          <m:t>+</m:t>
        </m:r>
        <m:r>
          <m:t>s</m:t>
        </m:r>
        <m:r>
          <m:t>i</m:t>
        </m:r>
        <m:sSup>
          <m:e>
            <m:r>
              <m:t>n</m:t>
            </m:r>
          </m:e>
          <m:sup>
            <m:r>
              <m:t>2</m:t>
            </m:r>
          </m:sup>
        </m:sSup>
        <m:r>
          <m:t>C</m:t>
        </m:r>
        <m:r>
          <m:rPr>
            <m:sty m:val="p"/>
          </m:rPr>
          <m:t>=</m:t>
        </m:r>
        <m:r>
          <m:t>1</m:t>
        </m:r>
        <m:r>
          <m:rPr>
            <m:sty m:val="p"/>
          </m:rPr>
          <m:t>−</m:t>
        </m:r>
        <m:r>
          <m:t>2</m:t>
        </m:r>
        <m:r>
          <m:rPr>
            <m:sty m:val="p"/>
          </m:rPr>
          <m:t>sin</m:t>
        </m:r>
        <m:r>
          <m:t>A</m:t>
        </m:r>
        <m:r>
          <m:rPr>
            <m:sty m:val="p"/>
          </m:rPr>
          <m:t>sin</m:t>
        </m:r>
        <m:r>
          <m:t>B</m:t>
        </m:r>
        <m:r>
          <m:rPr>
            <m:sty m:val="p"/>
          </m:rPr>
          <m:t>sin</m:t>
        </m:r>
        <m:r>
          <m:t>C</m:t>
        </m:r>
        <m:d>
          <m:dPr>
            <m:begChr m:val="("/>
            <m:sepChr m:val=""/>
            <m:endChr m:val=")"/>
            <m:grow/>
          </m:dPr>
          <m:e>
            <m:r>
              <m:t>b</m:t>
            </m:r>
          </m:e>
        </m:d>
        <m:r>
          <m:t>c</m:t>
        </m:r>
        <m:r>
          <m:t>o</m:t>
        </m:r>
        <m:sSup>
          <m:e>
            <m:r>
              <m:t>s</m:t>
            </m:r>
          </m:e>
          <m:sup>
            <m:r>
              <m:t>2</m:t>
            </m:r>
          </m:sup>
        </m:sSup>
        <m:r>
          <m:t>A</m:t>
        </m:r>
        <m:r>
          <m:rPr>
            <m:sty m:val="p"/>
          </m:rPr>
          <m:t>+</m:t>
        </m:r>
        <m:r>
          <m:t>c</m:t>
        </m:r>
        <m:r>
          <m:t>o</m:t>
        </m:r>
        <m:sSup>
          <m:e>
            <m:r>
              <m:t>s</m:t>
            </m:r>
          </m:e>
          <m:sup>
            <m:r>
              <m:t>2</m:t>
            </m:r>
          </m:sup>
        </m:sSup>
        <m:r>
          <m:t>B</m:t>
        </m:r>
        <m:r>
          <m:rPr>
            <m:sty m:val="p"/>
          </m:rPr>
          <m:t>+</m:t>
        </m:r>
        <m:r>
          <m:rPr>
            <m:sty m:val="p"/>
          </m:rPr>
          <m:t>cos</m:t>
        </m:r>
        <m:r>
          <m:t>2</m:t>
        </m:r>
        <m:r>
          <m:t>C</m:t>
        </m:r>
        <m:r>
          <m:rPr>
            <m:sty m:val="p"/>
          </m:rPr>
          <m:t>=</m:t>
        </m:r>
        <m:r>
          <m:t>2</m:t>
        </m:r>
        <m:r>
          <m:rPr>
            <m:sty m:val="p"/>
          </m:rPr>
          <m:t>+</m:t>
        </m:r>
        <m:r>
          <m:t>2</m:t>
        </m:r>
        <m:r>
          <m:rPr>
            <m:sty m:val="p"/>
          </m:rPr>
          <m:t>sin</m:t>
        </m:r>
        <m:r>
          <m:t>A</m:t>
        </m:r>
        <m:r>
          <m:rPr>
            <m:sty m:val="p"/>
          </m:rPr>
          <m:t>sin</m:t>
        </m:r>
        <m:r>
          <m:t>B</m:t>
        </m:r>
        <m:r>
          <m:rPr>
            <m:sty m:val="p"/>
          </m:rPr>
          <m:t>sin</m:t>
        </m:r>
        <m:r>
          <m:t>C</m:t>
        </m:r>
      </m:oMath>
    </w:p>
    <w:p>
      <w:pPr>
        <w:keepNext/>
        <w:spacing w:before="100" w:after="20"/>
      </w:pPr>
      <w:r>
        <w:rPr>
          <w:b/>
          <w:sz w:val="20"/>
        </w:rPr>
        <w:t>DIBY-46</w:t>
      </w:r>
      <w:r>
        <w:rPr>
          <w:i/>
          <w:color w:val="777777"/>
          <w:sz w:val="15"/>
        </w:rPr>
        <w:t xml:space="preserve">   ·   Trigonometric Functions 13 Class Notes.pdf — p45</w:t>
      </w:r>
    </w:p>
    <w:p>
      <w:pPr>
        <w:tabs>
          <w:tab w:pos="10205" w:val="right"/>
        </w:tabs>
        <w:spacing w:after="20" w:line="228" w:lineRule="auto"/>
      </w:pPr>
      <w:r>
        <w:rPr>
          <w:i/>
        </w:rPr>
        <w:t xml:space="preserve">sin4x cos4x then [IT-JEE-2009] </w:t>
      </w:r>
      <m:oMath>
        <m:r>
          <m:t>3</m:t>
        </m:r>
        <m:r>
          <m:t>2</m:t>
        </m:r>
        <m:r>
          <m:rPr>
            <m:sty m:val="p"/>
          </m:rPr>
          <m:t>sin</m:t>
        </m:r>
        <m:r>
          <m:t>8</m:t>
        </m:r>
        <m:r>
          <m:t>x</m:t>
        </m:r>
        <m:r>
          <m:t>2</m:t>
        </m:r>
        <m:r>
          <m:rPr>
            <m:sty m:val="p"/>
          </m:rPr>
          <m:t>−</m:t>
        </m:r>
        <m:r>
          <m:t>3</m:t>
        </m:r>
        <m:d>
          <m:dPr>
            <m:begChr m:val="("/>
            <m:sepChr m:val=""/>
            <m:endChr m:val=")"/>
            <m:grow/>
          </m:dPr>
          <m:e>
            <m:r>
              <m:t>A</m:t>
            </m:r>
          </m:e>
        </m:d>
        <m:r>
          <m:t>t</m:t>
        </m:r>
        <m:r>
          <m:t>a</m:t>
        </m:r>
        <m:sSup>
          <m:e>
            <m:r>
              <m:t>n</m:t>
            </m:r>
          </m:e>
          <m:sup>
            <m:r>
              <m:t>2</m:t>
            </m:r>
          </m:sup>
        </m:sSup>
        <m:r>
          <m:t>x</m:t>
        </m:r>
        <m:r>
          <m:rPr>
            <m:sty m:val="p"/>
          </m:rPr>
          <m:t>=</m:t>
        </m:r>
        <m:d>
          <m:dPr>
            <m:begChr m:val="("/>
            <m:sepChr m:val=""/>
            <m:endChr m:val=")"/>
            <m:grow/>
          </m:dPr>
          <m:e>
            <m:r>
              <m:t>B</m:t>
            </m:r>
          </m:e>
        </m:d>
        <m:r>
          <m:t>27</m:t>
        </m:r>
        <m:r>
          <m:t>125</m:t>
        </m:r>
        <m:r>
          <m:rPr>
            <m:sty m:val="p"/>
          </m:rPr>
          <m:t>sin</m:t>
        </m:r>
        <m:r>
          <m:t>8</m:t>
        </m:r>
        <m:r>
          <m:t>x</m:t>
        </m:r>
        <m:r>
          <m:t>1</m:t>
        </m:r>
        <m:r>
          <m:rPr>
            <m:sty m:val="p"/>
          </m:rPr>
          <m:t>−</m:t>
        </m:r>
        <m:r>
          <m:t>3</m:t>
        </m:r>
        <m:d>
          <m:dPr>
            <m:begChr m:val="("/>
            <m:sepChr m:val=""/>
            <m:endChr m:val=")"/>
            <m:grow/>
          </m:dPr>
          <m:e>
            <m:r>
              <m:t>c</m:t>
            </m:r>
          </m:e>
        </m:d>
        <m:d>
          <m:dPr>
            <m:begChr m:val="("/>
            <m:sepChr m:val=""/>
            <m:endChr m:val=")"/>
            <m:grow/>
          </m:dPr>
          <m:e>
            <m:r>
              <m:t>D</m:t>
            </m:r>
          </m:e>
        </m:d>
        <m:r>
          <m:t>t</m:t>
        </m:r>
        <m:r>
          <m:t>a</m:t>
        </m:r>
        <m:sSup>
          <m:e>
            <m:r>
              <m:t>n</m:t>
            </m:r>
          </m:e>
          <m:sup>
            <m:r>
              <m:t>2</m:t>
            </m:r>
          </m:sup>
        </m:sSup>
        <m:r>
          <m:t>x</m:t>
        </m:r>
        <m:r>
          <m:rPr>
            <m:sty m:val="p"/>
          </m:rPr>
          <m:t>=</m:t>
        </m:r>
        <m:r>
          <m:t>27</m:t>
        </m:r>
        <m:r>
          <m:t>125</m:t>
        </m:r>
        <m:r>
          <m:t>8</m:t>
        </m:r>
      </m:oMath>
      <w:r>
        <w:rPr>
          <w:i/>
        </w:rPr>
        <w:t xml:space="preserve"> [Ans.:A, B]</w:t>
      </w:r>
      <w:r>
        <w:rPr>
          <w:i/>
          <w:color w:val="115599"/>
        </w:rPr>
        <w:tab/>
        <w:t>[Ans.: A, B]</w:t>
      </w:r>
    </w:p>
    <w:p>
      <w:pPr>
        <w:keepNext/>
        <w:spacing w:before="100" w:after="20"/>
      </w:pPr>
      <w:r>
        <w:rPr>
          <w:b/>
          <w:sz w:val="20"/>
        </w:rPr>
        <w:t>DIBY-47</w:t>
      </w:r>
      <w:r>
        <w:rPr>
          <w:i/>
          <w:color w:val="777777"/>
          <w:sz w:val="15"/>
        </w:rPr>
        <w:t xml:space="preserve">   ·   Trigonometric Functions 13 Class Notes.pdf — p46</w:t>
      </w:r>
    </w:p>
    <w:p>
      <w:pPr>
        <w:tabs>
          <w:tab w:pos="10205" w:val="right"/>
        </w:tabs>
        <w:spacing w:after="20" w:line="228" w:lineRule="auto"/>
      </w:pPr>
      <w:r>
        <w:rPr>
          <w:i/>
        </w:rPr>
        <w:t xml:space="preserve">B Tt-A </w:t>
      </w:r>
      <m:oMath>
        <m:r>
          <m:t>π</m:t>
        </m:r>
        <m:r>
          <m:rPr>
            <m:sty m:val="p"/>
          </m:rPr>
          <m:t>−</m:t>
        </m:r>
        <m:r>
          <m:t>B</m:t>
        </m:r>
        <m:r>
          <m:t>3</m:t>
        </m:r>
        <m:r>
          <m:rPr>
            <m:sty m:val="p"/>
          </m:rPr>
          <m:t>−</m:t>
        </m:r>
        <m:r>
          <m:t>1</m:t>
        </m:r>
        <m:r>
          <m:t>1</m:t>
        </m:r>
      </m:oMath>
      <w:r>
        <w:rPr>
          <w:i/>
        </w:rPr>
        <w:t xml:space="preserve"> 入sin Then 入 = sin 2 4 A [Ans.: 4]</w:t>
      </w:r>
      <w:r>
        <w:rPr>
          <w:i/>
          <w:color w:val="115599"/>
        </w:rPr>
        <w:tab/>
        <w:t>[Ans.: 4]</w:t>
      </w:r>
    </w:p>
    <w:p>
      <w:pPr>
        <w:keepNext/>
        <w:spacing w:before="100" w:after="20"/>
      </w:pPr>
      <w:r>
        <w:rPr>
          <w:b/>
          <w:sz w:val="20"/>
        </w:rPr>
        <w:t>DIBY-48</w:t>
      </w:r>
      <w:r>
        <w:rPr>
          <w:i/>
          <w:color w:val="777777"/>
          <w:sz w:val="15"/>
        </w:rPr>
        <w:t xml:space="preserve">   ·   Trigonometric Functions 13 Class Notes.pdf — p46</w:t>
      </w:r>
    </w:p>
    <w:p>
      <w:pPr>
        <w:tabs>
          <w:tab w:pos="10205" w:val="right"/>
        </w:tabs>
        <w:spacing w:after="20" w:line="228" w:lineRule="auto"/>
      </w:pPr>
      <w:r>
        <w:rPr>
          <w:i/>
        </w:rPr>
        <w:t xml:space="preserve">The value of </w:t>
      </w:r>
      <m:oMath>
        <m:r>
          <m:rPr>
            <m:sty m:val="p"/>
          </m:rPr>
          <m:t>sin</m:t>
        </m:r>
        <m:r>
          <m:t>3</m:t>
        </m:r>
        <m:sSup>
          <m:e>
            <m:r>
              <m:t>10</m:t>
            </m:r>
          </m:e>
          <m:sup>
            <m:r>
              <m:rPr>
                <m:sty m:val="p"/>
              </m:rPr>
              <m:t>∘</m:t>
            </m:r>
          </m:sup>
        </m:sSup>
        <m:r>
          <m:rPr>
            <m:sty m:val="p"/>
          </m:rPr>
          <m:t>+</m:t>
        </m:r>
        <m:r>
          <m:rPr>
            <m:sty m:val="p"/>
          </m:rPr>
          <m:t>sin</m:t>
        </m:r>
        <m:r>
          <m:t>3</m:t>
        </m:r>
        <m:sSup>
          <m:e>
            <m:r>
              <m:t>50</m:t>
            </m:r>
          </m:e>
          <m:sup>
            <m:r>
              <m:rPr>
                <m:sty m:val="p"/>
              </m:rPr>
              <m:t>∘</m:t>
            </m:r>
          </m:sup>
        </m:sSup>
        <m:r>
          <m:rPr>
            <m:sty m:val="p"/>
          </m:rPr>
          <m:t>−</m:t>
        </m:r>
        <m:r>
          <m:rPr>
            <m:sty m:val="p"/>
          </m:rPr>
          <m:t>sin</m:t>
        </m:r>
        <m:r>
          <m:t>3</m:t>
        </m:r>
        <m:sSup>
          <m:e>
            <m:r>
              <m:t>70</m:t>
            </m:r>
          </m:e>
          <m:sup>
            <m:r>
              <m:rPr>
                <m:sty m:val="p"/>
              </m:rPr>
              <m:t>∘</m:t>
            </m:r>
          </m:sup>
        </m:sSup>
      </m:oMath>
      <w:r>
        <w:rPr>
          <w:i/>
        </w:rPr>
        <w:t xml:space="preserve"> is equal to 3-2 (B) 3-4 3-8 (A) (c) (D) [Ans.: (D)]</w:t>
      </w:r>
      <w:r>
        <w:rPr>
          <w:i/>
          <w:color w:val="115599"/>
        </w:rPr>
        <w:tab/>
        <w:t>[Ans.: (D)]</w:t>
      </w:r>
    </w:p>
    <w:p>
      <w:pPr>
        <w:keepNext/>
        <w:spacing w:before="100" w:after="20"/>
      </w:pPr>
      <w:r>
        <w:rPr>
          <w:b/>
          <w:sz w:val="20"/>
        </w:rPr>
        <w:t>DIBY-49</w:t>
      </w:r>
      <w:r>
        <w:rPr>
          <w:i/>
          <w:color w:val="777777"/>
          <w:sz w:val="15"/>
        </w:rPr>
        <w:t xml:space="preserve">   ·   Trigonometric Functions 13 Class Notes.pdf — p46</w:t>
      </w:r>
    </w:p>
    <w:p>
      <w:pPr>
        <w:tabs>
          <w:tab w:pos="10205" w:val="right"/>
        </w:tabs>
        <w:spacing w:after="20" w:line="228" w:lineRule="auto"/>
      </w:pPr>
      <w:r>
        <w:rPr>
          <w:i/>
        </w:rPr>
        <w:t>sin4x cos4x then the value of cot?x is equal to 3 2 5 [Ans.:3/2]</w:t>
      </w:r>
      <w:r>
        <w:rPr>
          <w:i/>
          <w:color w:val="115599"/>
        </w:rPr>
        <w:tab/>
        <w:t>[Ans.: 3/2]</w:t>
      </w:r>
    </w:p>
    <w:p>
      <w:pPr>
        <w:keepNext/>
        <w:spacing w:before="100" w:after="20"/>
      </w:pPr>
      <w:r>
        <w:rPr>
          <w:b/>
          <w:sz w:val="20"/>
        </w:rPr>
        <w:t>DIBY-50</w:t>
      </w:r>
      <w:r>
        <w:rPr>
          <w:i/>
          <w:color w:val="777777"/>
          <w:sz w:val="15"/>
        </w:rPr>
        <w:t xml:space="preserve">   ·   Trigonometric Functions 13 Class Notes.pdf — p46</w:t>
      </w:r>
    </w:p>
    <w:p>
      <w:pPr>
        <w:tabs>
          <w:tab w:pos="10205" w:val="right"/>
        </w:tabs>
        <w:spacing w:after="20" w:line="228" w:lineRule="auto"/>
      </w:pPr>
      <w:r>
        <w:rPr>
          <w:i/>
        </w:rPr>
        <w:t>tan(ln6)-tan(ln2)-tan(ln3) Thevalueof is equal to tan(ln6)·tan(ln2)·tan(ln3) [Ans.:1]</w:t>
      </w:r>
      <w:r>
        <w:rPr>
          <w:i/>
          <w:color w:val="115599"/>
        </w:rPr>
        <w:tab/>
        <w:t>[Ans.: 1]</w:t>
      </w:r>
    </w:p>
    <w:p>
      <w:pPr>
        <w:keepNext/>
        <w:spacing w:before="100" w:after="20"/>
      </w:pPr>
      <w:r>
        <w:rPr>
          <w:b/>
          <w:sz w:val="20"/>
        </w:rPr>
        <w:t>DIBY-51</w:t>
      </w:r>
      <w:r>
        <w:rPr>
          <w:i/>
          <w:color w:val="777777"/>
          <w:sz w:val="15"/>
        </w:rPr>
        <w:t xml:space="preserve">   ·   Trigonometric Functions 13 Class Notes.pdf — p47</w:t>
      </w:r>
    </w:p>
    <w:p>
      <w:pPr>
        <w:tabs>
          <w:tab w:pos="10205" w:val="right"/>
        </w:tabs>
        <w:spacing w:after="20" w:line="228" w:lineRule="auto"/>
      </w:pPr>
      <m:oMath>
        <m:r>
          <m:t>3</m:t>
        </m:r>
        <m:r>
          <m:t>π</m:t>
        </m:r>
        <m:r>
          <m:t>π</m:t>
        </m:r>
        <m:r>
          <m:t>18</m:t>
        </m:r>
        <m:r>
          <m:t>3</m:t>
        </m:r>
        <m:r>
          <m:t>π</m:t>
        </m:r>
        <m:r>
          <m:rPr>
            <m:sty m:val="p"/>
          </m:rPr>
          <m:t>+</m:t>
        </m:r>
        <m:r>
          <m:rPr>
            <m:sty m:val="p"/>
          </m:rPr>
          <m:t>sin</m:t>
        </m:r>
        <m:r>
          <m:t>3</m:t>
        </m:r>
      </m:oMath>
      <w:r>
        <w:rPr>
          <w:i/>
        </w:rPr>
        <w:t xml:space="preserve"> [JEE Mains-2020] The value of cos3 sin cOS is 8 (A) 1-4 (B) (c) 1-2 (D) # </w:t>
      </w:r>
      <m:oMath>
        <m:r>
          <m:t>2</m:t>
        </m:r>
        <m:rad>
          <m:radPr>
            <m:degHide m:val="on"/>
          </m:radPr>
          <m:deg/>
          <m:e>
            <m:r>
              <m:t>2</m:t>
            </m:r>
          </m:e>
        </m:rad>
      </m:oMath>
      <w:r>
        <w:rPr>
          <w:i/>
        </w:rPr>
        <w:t xml:space="preserve"> [Ans.: (B)]</w:t>
      </w:r>
      <w:r>
        <w:rPr>
          <w:i/>
          <w:color w:val="115599"/>
        </w:rPr>
        <w:tab/>
        <w:t>[Ans.: (B)]</w:t>
      </w:r>
    </w:p>
    <w:p>
      <w:pPr>
        <w:keepNext/>
        <w:spacing w:before="100" w:after="20"/>
      </w:pPr>
      <w:r>
        <w:rPr>
          <w:b/>
          <w:sz w:val="20"/>
        </w:rPr>
        <w:t>DIBY-52</w:t>
      </w:r>
      <w:r>
        <w:rPr>
          <w:i/>
          <w:color w:val="777777"/>
          <w:sz w:val="15"/>
        </w:rPr>
        <w:t xml:space="preserve">   ·   Trigonometric Functions 13 Class Notes.pdf — p47</w:t>
      </w:r>
    </w:p>
    <w:p>
      <w:pPr>
        <w:tabs>
          <w:tab w:pos="10205" w:val="right"/>
        </w:tabs>
        <w:spacing w:after="20" w:line="228" w:lineRule="auto"/>
      </w:pPr>
      <m:oMath>
        <m:r>
          <m:rPr>
            <m:sty m:val="p"/>
          </m:rPr>
          <m:t>+</m:t>
        </m:r>
        <m:r>
          <m:t>27</m:t>
        </m:r>
        <m:r>
          <m:t>t</m:t>
        </m:r>
        <m:r>
          <m:t>a</m:t>
        </m:r>
        <m:sSup>
          <m:e>
            <m:r>
              <m:t>n</m:t>
            </m:r>
          </m:e>
          <m:sup>
            <m:r>
              <m:t>2</m:t>
            </m:r>
          </m:sup>
        </m:sSup>
        <m:r>
          <m:t>i</m:t>
        </m:r>
        <m:r>
          <m:t>s</m:t>
        </m:r>
      </m:oMath>
      <w:r>
        <w:rPr>
          <w:i/>
        </w:rPr>
        <w:t xml:space="preserve"> equal to tan6 33tan 4 9 [Ans.:3]</w:t>
      </w:r>
      <w:r>
        <w:rPr>
          <w:i/>
          <w:color w:val="115599"/>
        </w:rPr>
        <w:tab/>
        <w:t>[Ans.: 3]</w:t>
      </w:r>
    </w:p>
    <w:p>
      <w:pPr>
        <w:keepNext/>
        <w:spacing w:before="100" w:after="20"/>
      </w:pPr>
      <w:r>
        <w:rPr>
          <w:b/>
          <w:sz w:val="20"/>
        </w:rPr>
        <w:t>DIBY-53</w:t>
      </w:r>
      <w:r>
        <w:rPr>
          <w:i/>
          <w:color w:val="777777"/>
          <w:sz w:val="15"/>
        </w:rPr>
        <w:t xml:space="preserve">   ·   Trigonometric Functions 13 Class Notes.pdf — p47</w:t>
      </w:r>
    </w:p>
    <w:p>
      <w:pPr>
        <w:tabs>
          <w:tab w:pos="10205" w:val="right"/>
        </w:tabs>
        <w:spacing w:after="20" w:line="228" w:lineRule="auto"/>
      </w:pPr>
      <w:r>
        <w:rPr>
          <w:i/>
        </w:rPr>
        <w:t xml:space="preserve">If </w:t>
      </w:r>
      <m:oMath>
        <m:r>
          <m:t>5</m:t>
        </m:r>
        <m:d>
          <m:dPr>
            <m:begChr m:val="("/>
            <m:sepChr m:val=""/>
            <m:endChr m:val=")"/>
            <m:grow/>
          </m:dPr>
          <m:e>
            <m:r>
              <m:t>t</m:t>
            </m:r>
            <m:r>
              <m:t>a</m:t>
            </m:r>
            <m:sSup>
              <m:e>
                <m:r>
                  <m:t>n</m:t>
                </m:r>
              </m:e>
              <m:sup>
                <m:r>
                  <m:t>2</m:t>
                </m:r>
              </m:sup>
            </m:sSup>
            <m:r>
              <m:t>x</m:t>
            </m:r>
            <m:r>
              <m:rPr>
                <m:sty m:val="p"/>
              </m:rPr>
              <m:t>−</m:t>
            </m:r>
            <m:r>
              <m:t>c</m:t>
            </m:r>
            <m:r>
              <m:t>o</m:t>
            </m:r>
            <m:sSup>
              <m:e>
                <m:r>
                  <m:t>s</m:t>
                </m:r>
              </m:e>
              <m:sup>
                <m:r>
                  <m:t>2</m:t>
                </m:r>
              </m:sup>
            </m:sSup>
            <m:r>
              <m:t>x</m:t>
            </m:r>
          </m:e>
        </m:d>
        <m:r>
          <m:rPr>
            <m:sty m:val="p"/>
          </m:rPr>
          <m:t>=</m:t>
        </m:r>
        <m:r>
          <m:t>2</m:t>
        </m:r>
        <m:r>
          <m:rPr>
            <m:sty m:val="p"/>
          </m:rPr>
          <m:t>cos</m:t>
        </m:r>
        <m:r>
          <m:t>2</m:t>
        </m:r>
        <m:r>
          <m:t>x</m:t>
        </m:r>
        <m:r>
          <m:rPr>
            <m:sty m:val="p"/>
          </m:rPr>
          <m:t>+</m:t>
        </m:r>
        <m:r>
          <m:t>9</m:t>
        </m:r>
      </m:oMath>
      <w:r>
        <w:rPr>
          <w:i/>
        </w:rPr>
        <w:t>, then the value of cos4x is [JEE Mains-2017] 2-9 3-5 1-3 (B) 7 (A) (c) (D) [Ans.:(c)]</w:t>
      </w:r>
      <w:r>
        <w:rPr>
          <w:i/>
          <w:color w:val="115599"/>
        </w:rPr>
        <w:tab/>
        <w:t>[Ans.: (c)]</w:t>
      </w:r>
    </w:p>
    <w:sectPr w:rsidR="00FC693F" w:rsidRPr="0006063C" w:rsidSect="00034616">
      <w:type w:val="oddPage"/>
      <w:pgSz w:w="11906" w:h="16838"/>
      <w:pgMar w:top="737" w:right="850" w:bottom="737" w:left="85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r>
    <w:fldSimple w:instr=" PAGE ">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28"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